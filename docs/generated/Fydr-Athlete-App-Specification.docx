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Fydr</w:t>
      </w:r>
    </w:p>
    <w:p>
      <w:pPr>
        <w:jc w:val="center"/>
      </w:pPr>
      <w:r>
        <w:rPr>
          <w:b/>
          <w:sz w:val="36"/>
        </w:rPr>
        <w:t>Athlete app build specification</w:t>
      </w:r>
    </w:p>
    <w:p>
      <w:pPr>
        <w:jc w:val="center"/>
      </w:pPr>
      <w:r>
        <w:t>Version 1.0</w:t>
      </w:r>
    </w:p>
    <w:p>
      <w:pPr>
        <w:jc w:val="center"/>
      </w:pPr>
      <w:r>
        <w:t>07 September 2026</w:t>
      </w:r>
    </w:p>
    <w:p>
      <w:pPr>
        <w:jc w:val="center"/>
      </w:pPr>
      <w:r>
        <w:t>The app players use. Responsive web, not iOS.</w:t>
      </w:r>
    </w:p>
    <w:p>
      <w:pPr>
        <w:jc w:val="center"/>
      </w:pPr>
      <w:r>
        <w:t>This document defines what the app is supposed to be.</w:t>
      </w:r>
    </w:p>
    <w:p>
      <w:r>
        <w:br w:type="page"/>
      </w:r>
    </w:p>
    <w:p>
      <w:pPr>
        <w:pStyle w:val="Heading1"/>
      </w:pPr>
      <w:r>
        <w:t>How to read this document</w:t>
      </w:r>
    </w:p>
    <w:p>
      <w:r>
        <w:rPr>
          <w:b/>
        </w:rPr>
        <w:t>This document describes the athlete app that exists.</w:t>
      </w:r>
      <w:r>
        <w:t xml:space="preserve"> It is a responsive web</w:t>
      </w:r>
    </w:p>
    <w:p>
      <w:r>
        <w:t>app, running in a browser, sharing one codebase, one deployment and one Supabase</w:t>
      </w:r>
    </w:p>
    <w:p>
      <w:r>
        <w:t xml:space="preserve">project with the staff app. </w:t>
      </w:r>
      <w:r>
        <w:rPr>
          <w:b/>
        </w:rPr>
        <w:t>There is no iOS app.</w:t>
      </w:r>
      <w:r>
        <w:t xml:space="preserve"> Stage A0 established that and</w:t>
      </w:r>
    </w:p>
    <w:p>
      <w:r>
        <w:t>re-verified it on 7 September 2026.</w:t>
      </w:r>
    </w:p>
    <w:p>
      <w:r>
        <w:rPr>
          <w:b/>
        </w:rPr>
        <w:t>Read the screen specification before changing a screen.</w:t>
      </w:r>
      <w:r>
        <w:t xml:space="preserve"> Each one is written as</w:t>
      </w:r>
    </w:p>
    <w:p>
      <w:r>
        <w:t>a requirement in the present tense, not as a description of what the code happens</w:t>
      </w:r>
    </w:p>
    <w:p>
      <w:r>
        <w:t>to do today.</w:t>
      </w:r>
    </w:p>
    <w:p>
      <w:r>
        <w:rPr>
          <w:b/>
        </w:rPr>
        <w:t>Formulas are not in this document.</w:t>
      </w:r>
      <w:r>
        <w:t xml:space="preserve"> Every number carries a metric ID, and the</w:t>
      </w:r>
    </w:p>
    <w:p>
      <w:r>
        <w:t xml:space="preserve">formula lives once in </w:t>
      </w:r>
      <w:r>
        <w:rPr>
          <w:rFonts w:ascii="Consolas" w:hAnsi="Consolas"/>
          <w:color w:val="333333"/>
          <w:sz w:val="18"/>
        </w:rPr>
        <w:t>docs/metrics.md</w:t>
      </w:r>
      <w:r>
        <w:t>, shared with the staff app. Appendix C</w:t>
      </w:r>
    </w:p>
    <w:p>
      <w:r>
        <w:t>shows every metric both apps display and confirms they compute the same way.</w:t>
      </w:r>
    </w:p>
    <w:p>
      <w:r>
        <w:rPr>
          <w:b/>
        </w:rPr>
        <w:t>Two labels appear throughout and they mean different things.</w:t>
      </w:r>
    </w:p>
    <w:p>
      <w:pPr>
        <w:pStyle w:val="ListBullet"/>
      </w:pPr>
      <w:r>
        <w:rPr>
          <w:b/>
        </w:rPr>
        <w:t>NOT BUILT</w:t>
      </w:r>
      <w:r>
        <w:t xml:space="preserve"> means the behaviour is specified here and no code implements it.</w:t>
      </w:r>
    </w:p>
    <w:p>
      <w:pPr>
        <w:pStyle w:val="ListBullet"/>
      </w:pPr>
      <w:r>
        <w:rPr>
          <w:b/>
        </w:rPr>
        <w:t>UNVERIFIED</w:t>
      </w:r>
      <w:r>
        <w:t xml:space="preserve"> means it could not be traced, and the entry says where the</w:t>
      </w:r>
    </w:p>
    <w:p>
      <w:r>
        <w:t xml:space="preserve">  search looked. It is never a guess presented as a fact.</w:t>
      </w:r>
    </w:p>
    <w:p>
      <w:r>
        <w:rPr>
          <w:b/>
        </w:rPr>
        <w:t>Wording is specified exactly where an athlete types something</w:t>
      </w:r>
      <w:r>
        <w:t>, because the</w:t>
      </w:r>
    </w:p>
    <w:p>
      <w:r>
        <w:t>wording of a question changes what the answer means. All five wellness scales run</w:t>
      </w:r>
    </w:p>
    <w:p>
      <w:r>
        <w:t xml:space="preserve">1 to 5 with </w:t>
      </w:r>
      <w:r>
        <w:rPr>
          <w:b/>
        </w:rPr>
        <w:t>5 as the best answer</w:t>
      </w:r>
      <w:r>
        <w:t>, including soreness, where 5 means no</w:t>
      </w:r>
    </w:p>
    <w:p>
      <w:r>
        <w:t>soreness.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Update this field to build</w:t>
        <w:fldChar w:fldCharType="end"/>
      </w:r>
    </w:p>
    <w:p>
      <w:r>
        <w:br w:type="page"/>
      </w:r>
    </w:p>
    <w:p>
      <w:pPr>
        <w:pStyle w:val="Heading1"/>
      </w:pPr>
      <w:r>
        <w:t>Screen specifications</w:t>
      </w:r>
    </w:p>
    <w:p>
      <w:pPr>
        <w:pStyle w:val="Heading2"/>
      </w:pPr>
      <w:r>
        <w:t>Today</w:t>
      </w:r>
    </w:p>
    <w:p>
      <w:pPr>
        <w:pStyle w:val="Heading3"/>
      </w:pPr>
      <w:r>
        <w:t>1. Where it sits</w:t>
      </w:r>
    </w:p>
    <w:p>
      <w:r>
        <w:t xml:space="preserve">Tab 1 of 4. Route </w:t>
      </w:r>
      <w:r>
        <w:rPr>
          <w:rFonts w:ascii="Consolas" w:hAnsi="Consolas"/>
          <w:color w:val="333333"/>
          <w:sz w:val="18"/>
        </w:rPr>
        <w:t>/today</w:t>
      </w:r>
      <w:r>
        <w:t xml:space="preserve">. File </w:t>
      </w:r>
      <w:r>
        <w:rPr>
          <w:rFonts w:ascii="Consolas" w:hAnsi="Consolas"/>
          <w:color w:val="333333"/>
          <w:sz w:val="18"/>
        </w:rPr>
        <w:t>src/app/(athlete)/today/page.tsx</w:t>
      </w:r>
      <w:r>
        <w:t>, 452 lines.</w:t>
      </w:r>
    </w:p>
    <w:p>
      <w:r>
        <w:t>The landing screen after sign in.</w:t>
      </w:r>
    </w:p>
    <w:p>
      <w:pPr>
        <w:pStyle w:val="Heading3"/>
      </w:pPr>
      <w:r>
        <w:t>2. Who reaches it and when</w:t>
      </w:r>
    </w:p>
    <w:p>
      <w:r>
        <w:t>Every athlete, every time they open the app. Base package: there is no tier gate</w:t>
      </w:r>
    </w:p>
    <w:p>
      <w:r>
        <w:t xml:space="preserve">anywhere in the athlete shell. Guarded by </w:t>
      </w:r>
      <w:r>
        <w:rPr>
          <w:rFonts w:ascii="Consolas" w:hAnsi="Consolas"/>
          <w:color w:val="333333"/>
          <w:sz w:val="18"/>
        </w:rPr>
        <w:t>requireAthlete()</w:t>
      </w:r>
      <w:r>
        <w:t>, so a staff member</w:t>
      </w:r>
    </w:p>
    <w:p>
      <w:r>
        <w:t xml:space="preserve">who is not also an athlete is redirected to </w:t>
      </w:r>
      <w:r>
        <w:rPr>
          <w:rFonts w:ascii="Consolas" w:hAnsi="Consolas"/>
          <w:color w:val="333333"/>
          <w:sz w:val="18"/>
        </w:rPr>
        <w:t>/dashboard</w:t>
      </w:r>
      <w:r>
        <w:t>.</w:t>
      </w:r>
    </w:p>
    <w:p>
      <w:pPr>
        <w:pStyle w:val="Heading3"/>
      </w:pPr>
      <w:r>
        <w:t>3. What you see</w:t>
      </w:r>
    </w:p>
    <w:p>
      <w:r>
        <w:t>Top to bottom on a phone:</w:t>
      </w:r>
    </w:p>
    <w:p>
      <w:pPr>
        <w:pStyle w:val="ListNumber"/>
      </w:pPr>
      <w:r>
        <w:rPr>
          <w:b/>
        </w:rPr>
        <w:t>Who you are and what day it is</w:t>
      </w:r>
      <w:r>
        <w:t>, with the matchday label for the week</w:t>
      </w:r>
    </w:p>
    <w:p>
      <w:r>
        <w:t xml:space="preserve">   (</w:t>
      </w:r>
      <w:r>
        <w:rPr>
          <w:rFonts w:ascii="Consolas" w:hAnsi="Consolas"/>
          <w:color w:val="333333"/>
          <w:sz w:val="18"/>
        </w:rPr>
        <w:t>mdLabel</w:t>
      </w:r>
      <w:r>
        <w:t xml:space="preserve">, </w:t>
      </w:r>
      <w:r>
        <w:rPr>
          <w:rFonts w:ascii="Consolas" w:hAnsi="Consolas"/>
          <w:color w:val="333333"/>
          <w:sz w:val="18"/>
        </w:rPr>
        <w:t>mdExplainer</w:t>
      </w:r>
      <w:r>
        <w:t>).</w:t>
      </w:r>
    </w:p>
    <w:p>
      <w:pPr>
        <w:pStyle w:val="ListNumber"/>
      </w:pPr>
      <w:r>
        <w:rPr>
          <w:b/>
        </w:rPr>
        <w:t>What you owe today</w:t>
      </w:r>
      <w:r>
        <w:t>, as a to-do list. This is the screen's real job.</w:t>
      </w:r>
    </w:p>
    <w:p>
      <w:pPr>
        <w:pStyle w:val="ListNumber"/>
      </w:pPr>
      <w:r>
        <w:rPr>
          <w:b/>
        </w:rPr>
        <w:t>What is on today</w:t>
      </w:r>
      <w:r>
        <w:t>, the sessions from the schedule.</w:t>
      </w:r>
    </w:p>
    <w:p>
      <w:pPr>
        <w:pStyle w:val="ListNumber"/>
      </w:pPr>
      <w:r>
        <w:rPr>
          <w:b/>
        </w:rPr>
        <w:t>What the club is working towards</w:t>
      </w:r>
      <w:r>
        <w:t>, the next fixture (</w:t>
      </w:r>
      <w:r>
        <w:rPr>
          <w:rFonts w:ascii="Consolas" w:hAnsi="Consolas"/>
          <w:color w:val="333333"/>
          <w:sz w:val="18"/>
        </w:rPr>
        <w:t>fetchNextFixture</w:t>
      </w:r>
      <w:r>
        <w:t>).</w:t>
      </w:r>
    </w:p>
    <w:p>
      <w:r>
        <w:rPr>
          <w:b/>
        </w:rPr>
        <w:t>Above the fold: the to-do list.</w:t>
      </w:r>
      <w:r>
        <w:t xml:space="preserve"> Everything else can be scrolled to.</w:t>
      </w:r>
    </w:p>
    <w:p>
      <w:pPr>
        <w:pStyle w:val="Heading3"/>
      </w:pPr>
      <w:r>
        <w:t>4. What the athlete enters here</w:t>
      </w:r>
    </w:p>
    <w:p>
      <w:r>
        <w:rPr>
          <w:b/>
        </w:rPr>
        <w:t>Nothing.</w:t>
      </w:r>
      <w:r>
        <w:t xml:space="preserve"> Today is a dispatcher, not a form. Each to-do item carries its own</w:t>
      </w:r>
    </w:p>
    <w:p>
      <w:r>
        <w:t>destination (</w:t>
      </w:r>
      <w:r>
        <w:rPr>
          <w:rFonts w:ascii="Consolas" w:hAnsi="Consolas"/>
          <w:color w:val="333333"/>
          <w:sz w:val="18"/>
        </w:rPr>
        <w:t>today/page.tsx:123</w:t>
      </w:r>
      <w:r>
        <w:t>) and the entry happens on the screen it opens.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 on 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MET-014</w:t>
            </w:r>
          </w:p>
        </w:tc>
        <w:tc>
          <w:tcPr>
            <w:tcW w:type="dxa" w:w="1728"/>
          </w:tcPr>
          <w:p>
            <w:r>
              <w:t>The MD label, for example MD-2</w:t>
            </w:r>
          </w:p>
        </w:tc>
        <w:tc>
          <w:tcPr>
            <w:tcW w:type="dxa" w:w="1728"/>
          </w:tcPr>
          <w:p>
            <w:r>
              <w:t>How many days until the next match</w:t>
            </w:r>
          </w:p>
        </w:tc>
        <w:tc>
          <w:tcPr>
            <w:tcW w:type="dxa" w:w="1728"/>
          </w:tcPr>
          <w:p>
            <w:r>
              <w:t>The week</w:t>
            </w:r>
          </w:p>
        </w:tc>
        <w:tc>
          <w:tcPr>
            <w:tcW w:type="dxa" w:w="1728"/>
          </w:tcPr>
          <w:p>
            <w:r>
              <w:t>No fixture, no label</w:t>
            </w:r>
          </w:p>
        </w:tc>
      </w:tr>
      <w:tr>
        <w:tc>
          <w:tcPr>
            <w:tcW w:type="dxa" w:w="1728"/>
          </w:tcPr>
          <w:p>
            <w:r>
              <w:t>MET-024</w:t>
            </w:r>
          </w:p>
        </w:tc>
        <w:tc>
          <w:tcPr>
            <w:tcW w:type="dxa" w:w="1728"/>
          </w:tcPr>
          <w:p>
            <w:r>
              <w:t>Session times and durations</w:t>
            </w:r>
          </w:p>
        </w:tc>
        <w:tc>
          <w:tcPr>
            <w:tcW w:type="dxa" w:w="1728"/>
          </w:tcPr>
          <w:p>
            <w:r>
              <w:t>What is scheduled today</w:t>
            </w:r>
          </w:p>
        </w:tc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t>"Nothing scheduled"</w:t>
            </w:r>
          </w:p>
        </w:tc>
      </w:tr>
    </w:tbl>
    <w:p/>
    <w:p>
      <w:r>
        <w:t xml:space="preserve">Formulas live in </w:t>
      </w:r>
      <w:r>
        <w:rPr>
          <w:rFonts w:ascii="Consolas" w:hAnsi="Consolas"/>
          <w:color w:val="333333"/>
          <w:sz w:val="18"/>
        </w:rPr>
        <w:t>docs/metrics.md</w:t>
      </w:r>
      <w:r>
        <w:t>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to-do item</w:t>
            </w:r>
          </w:p>
        </w:tc>
        <w:tc>
          <w:tcPr>
            <w:tcW w:type="dxa" w:w="1234"/>
          </w:tcPr>
          <w:p>
            <w:r>
              <w:t>The list</w:t>
            </w:r>
          </w:p>
        </w:tc>
        <w:tc>
          <w:tcPr>
            <w:tcW w:type="dxa" w:w="1234"/>
          </w:tcPr>
          <w:p>
            <w:r>
              <w:t>Opens the entry screen for that item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/check-in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/rpe/[id]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/nutrition-check-in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/gym/[id]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the item is not owed</w:t>
            </w:r>
          </w:p>
        </w:tc>
      </w:tr>
      <w:tr>
        <w:tc>
          <w:tcPr>
            <w:tcW w:type="dxa" w:w="1234"/>
          </w:tcPr>
          <w:p>
            <w:r>
              <w:t>Report a problem</w:t>
            </w:r>
          </w:p>
        </w:tc>
        <w:tc>
          <w:tcPr>
            <w:tcW w:type="dxa" w:w="1234"/>
          </w:tcPr>
          <w:p>
            <w:r>
              <w:t>Below the list</w:t>
            </w:r>
          </w:p>
        </w:tc>
        <w:tc>
          <w:tcPr>
            <w:tcW w:type="dxa" w:w="1234"/>
          </w:tcPr>
          <w:p>
            <w:r>
              <w:t>Opens the problem form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/report-problem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Tab bar</w:t>
            </w:r>
          </w:p>
        </w:tc>
        <w:tc>
          <w:tcPr>
            <w:tcW w:type="dxa" w:w="1234"/>
          </w:tcPr>
          <w:p>
            <w:r>
              <w:t>Fixed, bottom</w:t>
            </w:r>
          </w:p>
        </w:tc>
        <w:tc>
          <w:tcPr>
            <w:tcW w:type="dxa" w:w="1234"/>
          </w:tcPr>
          <w:p>
            <w:r>
              <w:t>Switches tab</w:t>
            </w:r>
          </w:p>
        </w:tc>
        <w:tc>
          <w:tcPr>
            <w:tcW w:type="dxa" w:w="1234"/>
          </w:tcPr>
          <w:p>
            <w:r>
              <w:t>the tab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Gestures.</w:t>
      </w:r>
      <w:r>
        <w:t xml:space="preserve"> UNVERIFIED: no pull to refresh, swipe or long press found.</w:t>
      </w:r>
    </w:p>
    <w:p>
      <w:pPr>
        <w:pStyle w:val="Heading3"/>
      </w:pPr>
      <w:r>
        <w:t>7. Offline and sync</w:t>
      </w:r>
    </w:p>
    <w:p>
      <w:r>
        <w:t>Today shows what is owed and stores nothing itself. The entries it dispatches to are saved on the phone first and sent when there is signal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src/lib/outbox.ts</w:t>
      </w:r>
      <w:r>
        <w:t>). Its own header states the rule: an athlete standing in a</w:t>
      </w:r>
    </w:p>
    <w:p>
      <w:r>
        <w:t>gym with no bars must never be shown a network error for something they have</w:t>
      </w:r>
    </w:p>
    <w:p>
      <w:r>
        <w:t>already done.</w:t>
      </w:r>
    </w:p>
    <w:p>
      <w:pPr>
        <w:pStyle w:val="ListBullet"/>
      </w:pPr>
      <w:r>
        <w:rPr>
          <w:b/>
        </w:rPr>
        <w:t>Queued in `localStorage`</w:t>
      </w:r>
      <w:r>
        <w:t>, one key per domain.</w:t>
      </w:r>
    </w:p>
    <w:p>
      <w:pPr>
        <w:pStyle w:val="ListBullet"/>
      </w:pPr>
      <w:r>
        <w:rPr>
          <w:b/>
        </w:rPr>
        <w:t>Retried on the next load</w:t>
      </w:r>
      <w:r>
        <w:t xml:space="preserve"> of the app.</w:t>
      </w:r>
    </w:p>
    <w:p>
      <w:pPr>
        <w:pStyle w:val="ListBullet"/>
      </w:pPr>
      <w:r>
        <w:rPr>
          <w:b/>
        </w:rPr>
        <w:t>If the app is closed before sync completes</w:t>
      </w:r>
      <w:r>
        <w:t>, the entry is still in the queue</w:t>
      </w:r>
    </w:p>
    <w:p>
      <w:r>
        <w:t xml:space="preserve">  and goes on the next open.</w:t>
      </w:r>
    </w:p>
    <w:p>
      <w:r>
        <w:rPr>
          <w:b/>
        </w:rPr>
        <w:t>UNVERIFIED: what the athlete sees while an entry is queued</w:t>
      </w:r>
      <w:r>
        <w:t>, and what happens</w:t>
      </w:r>
    </w:p>
    <w:p>
      <w:r>
        <w:t>if the same day is submitted twice from two devices. Looked in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and the screen's own component.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docs/09-security-and-compliance.md:507</w:t>
      </w:r>
      <w:r>
        <w:t xml:space="preserve"> names </w:t>
      </w:r>
      <w:r>
        <w:rPr>
          <w:rFonts w:ascii="Consolas" w:hAnsi="Consolas"/>
          <w:color w:val="333333"/>
          <w:sz w:val="18"/>
        </w:rPr>
        <w:t>athlete.wellness.nudge</w:t>
      </w:r>
      <w:r>
        <w:t xml:space="preserve"> and</w:t>
      </w:r>
    </w:p>
    <w:p>
      <w:r>
        <w:rPr>
          <w:rFonts w:ascii="Consolas" w:hAnsi="Consolas"/>
          <w:color w:val="333333"/>
          <w:sz w:val="18"/>
        </w:rPr>
        <w:t>athlete.rpe.nudge</w:t>
      </w:r>
      <w:r>
        <w:t xml:space="preserve"> and caps them: one per entry, one per day, three per rolling</w:t>
      </w:r>
    </w:p>
    <w:p>
      <w:r>
        <w:t>week, stopping after three consecutive missed days, and no guilt or streak</w:t>
      </w:r>
    </w:p>
    <w:p>
      <w:r>
        <w:t xml:space="preserve">language. </w:t>
      </w:r>
      <w:r>
        <w:rPr>
          <w:b/>
        </w:rPr>
        <w:t>Tighter limits are specified for under 18s and NOT BUILT.</w:t>
      </w:r>
    </w:p>
    <w:p>
      <w:r>
        <w:t>**UNVERIFIED: the exact copy, the send time, the timezone, and which screen each</w:t>
      </w:r>
    </w:p>
    <w:p>
      <w:r>
        <w:t>opens.** DECISION 12.</w:t>
      </w:r>
    </w:p>
    <w:p>
      <w:pPr>
        <w:pStyle w:val="Heading3"/>
      </w:pPr>
      <w:r>
        <w:t>9. Permissions</w:t>
      </w:r>
    </w:p>
    <w:p>
      <w:r>
        <w:t>None required. Push notification permission would be required by whatever sends</w:t>
      </w:r>
    </w:p>
    <w:p>
      <w:r>
        <w:t>the nudges above, and that could not be located.</w:t>
      </w:r>
    </w:p>
    <w:p>
      <w:pPr>
        <w:pStyle w:val="Heading3"/>
      </w:pPr>
      <w:r>
        <w:t>10. States</w:t>
      </w:r>
    </w:p>
    <w:p>
      <w:r>
        <w:t>Loading, empty (nothing owed and nothing scheduled), error, offline, no squad,</w:t>
      </w:r>
    </w:p>
    <w:p>
      <w:r>
        <w:t xml:space="preserve">first run with no history. </w:t>
      </w:r>
      <w:r>
        <w:rPr>
          <w:b/>
        </w:rPr>
        <w:t>UNVERIFIED: which of these are distinctly designed.</w:t>
      </w:r>
    </w:p>
    <w:p>
      <w:pPr>
        <w:pStyle w:val="Heading3"/>
      </w:pPr>
      <w:r>
        <w:t>11. Accessibility and device</w:t>
      </w:r>
    </w:p>
    <w:p>
      <w:r>
        <w:t>Stage A0 recorded the decision to translate this section for a web app rather</w:t>
      </w:r>
    </w:p>
    <w:p>
      <w:r>
        <w:t>than drop it.</w:t>
      </w:r>
    </w:p>
    <w:p>
      <w:pPr>
        <w:pStyle w:val="ListBullet"/>
      </w:pPr>
      <w:r>
        <w:rPr>
          <w:b/>
        </w:rPr>
        <w:t>Text scaling.</w:t>
      </w:r>
      <w:r>
        <w:t xml:space="preserve"> UNVERIFIED: no test at 200 percent browser zoom.</w:t>
      </w:r>
    </w:p>
    <w:p>
      <w:pPr>
        <w:pStyle w:val="ListBullet"/>
      </w:pPr>
      <w:r>
        <w:rPr>
          <w:b/>
        </w:rPr>
        <w:t>Screen reader.</w:t>
      </w:r>
      <w:r>
        <w:t xml:space="preserve"> UNVERIFIED per element.</w:t>
      </w:r>
    </w:p>
    <w:p>
      <w:pPr>
        <w:pStyle w:val="ListBullet"/>
      </w:pPr>
      <w:r>
        <w:rPr>
          <w:b/>
        </w:rPr>
        <w:t>Supported browsers.</w:t>
      </w:r>
      <w:r>
        <w:t xml:space="preserve"> UNVERIFIED: no browser support policy found.</w:t>
      </w:r>
    </w:p>
    <w:p>
      <w:pPr>
        <w:pStyle w:val="ListBullet"/>
      </w:pPr>
      <w:r>
        <w:rPr>
          <w:b/>
        </w:rPr>
        <w:t>Thumb reach.</w:t>
      </w:r>
      <w:r>
        <w:t xml:space="preserve"> The primary action sits at the bottom of the screen on the</w:t>
      </w:r>
    </w:p>
    <w:p>
      <w:r>
        <w:t xml:space="preserve">  entry forms, which is the reachable third on a phone.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notification copy and timing. DECISION 12.</w:t>
      </w:r>
    </w:p>
    <w:p>
      <w:pPr>
        <w:pStyle w:val="ListBullet"/>
      </w:pPr>
      <w:r>
        <w:rPr>
          <w:b/>
        </w:rPr>
        <w:t>UNVERIFIED:</w:t>
      </w:r>
      <w:r>
        <w:t xml:space="preserve"> whether Today tells an athlete they are unavailable. DECISION 8.</w:t>
      </w:r>
    </w:p>
    <w:p>
      <w:pPr>
        <w:pStyle w:val="ListBullet"/>
      </w:pPr>
      <w:r>
        <w:t>Deep links to Today survive sign out; eight other athlete screens do not.</w:t>
      </w:r>
    </w:p>
    <w:p>
      <w:r>
        <w:t xml:space="preserve">  DECISION 1.</w:t>
      </w:r>
    </w:p>
    <w:p>
      <w:r>
        <w:br w:type="page"/>
      </w:r>
    </w:p>
    <w:p>
      <w:pPr>
        <w:pStyle w:val="Heading2"/>
      </w:pPr>
      <w:r>
        <w:t>Morning check-in</w:t>
      </w:r>
    </w:p>
    <w:p>
      <w:pPr>
        <w:pStyle w:val="Heading3"/>
      </w:pPr>
      <w:r>
        <w:t>1. Where it sits</w:t>
      </w:r>
    </w:p>
    <w:p>
      <w:r>
        <w:t xml:space="preserve">Reached from a to-do item on Today. Route </w:t>
      </w:r>
      <w:r>
        <w:rPr>
          <w:rFonts w:ascii="Consolas" w:hAnsi="Consolas"/>
          <w:color w:val="333333"/>
          <w:sz w:val="18"/>
        </w:rPr>
        <w:t>/check-in</w:t>
      </w:r>
      <w:r>
        <w:t>. File</w:t>
      </w:r>
    </w:p>
    <w:p>
      <w:r>
        <w:rPr>
          <w:rFonts w:ascii="Consolas" w:hAnsi="Consolas"/>
          <w:color w:val="333333"/>
          <w:sz w:val="18"/>
        </w:rPr>
        <w:t>src/app/(athlete)/check-in/page.tsx</w:t>
      </w:r>
      <w:r>
        <w:t>, 134 lines. Form component</w:t>
      </w:r>
    </w:p>
    <w:p>
      <w:r>
        <w:rPr>
          <w:rFonts w:ascii="Consolas" w:hAnsi="Consolas"/>
          <w:color w:val="333333"/>
          <w:sz w:val="18"/>
        </w:rPr>
        <w:t>src/components/CheckInForm/CheckInForm.tsx</w:t>
      </w:r>
      <w:r>
        <w:t>.</w:t>
      </w:r>
    </w:p>
    <w:p>
      <w:pPr>
        <w:pStyle w:val="Heading3"/>
      </w:pPr>
      <w:r>
        <w:t>2. Who reaches it and when</w:t>
      </w:r>
    </w:p>
    <w:p>
      <w:r>
        <w:t>Every athlete, once a day, when the check in is owed. Also reachable as</w:t>
      </w:r>
    </w:p>
    <w:p>
      <w:r>
        <w:rPr>
          <w:rFonts w:ascii="Consolas" w:hAnsi="Consolas"/>
          <w:color w:val="333333"/>
          <w:sz w:val="18"/>
        </w:rPr>
        <w:t>/check-in?date=...</w:t>
      </w:r>
      <w:r>
        <w:t xml:space="preserve"> from My data to look at a past day. **A date with no entry</w:t>
      </w:r>
    </w:p>
    <w:p>
      <w:r>
        <w:t>does not open a backdated form**: the parameter only narrows which existing entry</w:t>
      </w:r>
    </w:p>
    <w:p>
      <w:r>
        <w:t>is shown.</w:t>
      </w:r>
    </w:p>
    <w:p>
      <w:pPr>
        <w:pStyle w:val="Heading3"/>
      </w:pPr>
      <w:r>
        <w:t>3. What you see</w:t>
      </w:r>
    </w:p>
    <w:p>
      <w:r>
        <w:t>The five scales, one under another, each with both end labels always visible. A</w:t>
      </w:r>
    </w:p>
    <w:p>
      <w:r>
        <w:t>sleep hours stepper above them. A submit button at the bottom.</w:t>
      </w:r>
    </w:p>
    <w:p>
      <w:r>
        <w:t>**If today is already submitted, you see an "Already submitted" card instead of a</w:t>
      </w:r>
    </w:p>
    <w:p>
      <w:r>
        <w:t>form**, telling you what to do if it is wrong.</w:t>
      </w:r>
    </w:p>
    <w:p>
      <w:pPr>
        <w:pStyle w:val="Heading3"/>
      </w:pPr>
      <w:r>
        <w:t>4. What the athlete enters here</w:t>
      </w:r>
    </w:p>
    <w:p>
      <w:r>
        <w:rPr>
          <w:b/>
        </w:rPr>
        <w:t>This is the most important table in the athlete specification.</w:t>
      </w:r>
      <w:r>
        <w:t xml:space="preserve"> Wording is</w:t>
      </w:r>
    </w:p>
    <w:p>
      <w:r>
        <w:t xml:space="preserve">taken verbatim from </w:t>
      </w:r>
      <w:r>
        <w:rPr>
          <w:rFonts w:ascii="Consolas" w:hAnsi="Consolas"/>
          <w:color w:val="333333"/>
          <w:sz w:val="18"/>
        </w:rPr>
        <w:t>src/lib/validation/wellness.ts:44</w:t>
      </w:r>
      <w:r>
        <w:t>.</w:t>
      </w:r>
    </w:p>
    <w:p>
      <w:r>
        <w:t>**All five scales run 1 to 5 with 5 as the best answer, including soreness, where</w:t>
      </w:r>
    </w:p>
    <w:p>
      <w:r>
        <w:t>5 means no soreness.** Nothing is reversed. Both ends are always labelled, because</w:t>
      </w:r>
    </w:p>
    <w:p>
      <w:r>
        <w:t>the code's own comment says "5 = no soreness" is counter intuitive and an</w:t>
      </w:r>
    </w:p>
    <w:p>
      <w:r>
        <w:t>unlabelled scale is a guess.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 on screen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 and range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Sleep quality</w:t>
            </w:r>
          </w:p>
        </w:tc>
        <w:tc>
          <w:tcPr>
            <w:tcW w:type="dxa" w:w="1080"/>
          </w:tcPr>
          <w:p>
            <w:r>
              <w:t>Very poor / Poor / All right / Good / Very good</w:t>
            </w:r>
          </w:p>
        </w:tc>
        <w:tc>
          <w:tcPr>
            <w:tcW w:type="dxa" w:w="1080"/>
          </w:tcPr>
          <w:p>
            <w:r>
              <w:t>1 to 5</w:t>
            </w:r>
          </w:p>
        </w:tc>
        <w:tc>
          <w:tcPr>
            <w:tcW w:type="dxa" w:w="1080"/>
          </w:tcPr>
          <w:p>
            <w:r>
              <w:t>CHECK 1 to 5</w:t>
            </w:r>
          </w:p>
        </w:tc>
        <w:tc>
          <w:tcPr>
            <w:tcW w:type="dxa" w:w="1080"/>
          </w:tcPr>
          <w:p>
            <w:r>
              <w:t>refused by the database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wellness_entries.sleep_quality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Fatigue</w:t>
            </w:r>
          </w:p>
        </w:tc>
        <w:tc>
          <w:tcPr>
            <w:tcW w:type="dxa" w:w="1080"/>
          </w:tcPr>
          <w:p>
            <w:r>
              <w:t>Exhausted / Tired / All right / Fresh / Very fresh</w:t>
            </w:r>
          </w:p>
        </w:tc>
        <w:tc>
          <w:tcPr>
            <w:tcW w:type="dxa" w:w="1080"/>
          </w:tcPr>
          <w:p>
            <w:r>
              <w:t>1 to 5</w:t>
            </w:r>
          </w:p>
        </w:tc>
        <w:tc>
          <w:tcPr>
            <w:tcW w:type="dxa" w:w="1080"/>
          </w:tcPr>
          <w:p>
            <w:r>
              <w:t>CHECK 1 to 5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.fatigue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Soreness</w:t>
            </w:r>
          </w:p>
        </w:tc>
        <w:tc>
          <w:tcPr>
            <w:tcW w:type="dxa" w:w="1080"/>
          </w:tcPr>
          <w:p>
            <w:r>
              <w:t>Very sore / Sore / A bit sore / Almost none / No soreness</w:t>
            </w:r>
          </w:p>
        </w:tc>
        <w:tc>
          <w:tcPr>
            <w:tcW w:type="dxa" w:w="1080"/>
          </w:tcPr>
          <w:p>
            <w:r>
              <w:t>1 to 5</w:t>
            </w:r>
          </w:p>
        </w:tc>
        <w:tc>
          <w:tcPr>
            <w:tcW w:type="dxa" w:w="1080"/>
          </w:tcPr>
          <w:p>
            <w:r>
              <w:t>CHECK 1 to 5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.soreness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Stress</w:t>
            </w:r>
          </w:p>
        </w:tc>
        <w:tc>
          <w:tcPr>
            <w:tcW w:type="dxa" w:w="1080"/>
          </w:tcPr>
          <w:p>
            <w:r>
              <w:t>Very stressed / Stressed / All right / Relaxed / Very relaxed</w:t>
            </w:r>
          </w:p>
        </w:tc>
        <w:tc>
          <w:tcPr>
            <w:tcW w:type="dxa" w:w="1080"/>
          </w:tcPr>
          <w:p>
            <w:r>
              <w:t>1 to 5</w:t>
            </w:r>
          </w:p>
        </w:tc>
        <w:tc>
          <w:tcPr>
            <w:tcW w:type="dxa" w:w="1080"/>
          </w:tcPr>
          <w:p>
            <w:r>
              <w:t>CHECK 1 to 5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.stress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Mood</w:t>
            </w:r>
          </w:p>
        </w:tc>
        <w:tc>
          <w:tcPr>
            <w:tcW w:type="dxa" w:w="1080"/>
          </w:tcPr>
          <w:p>
            <w:r>
              <w:t>Very low / Low / All right / Good / Very good</w:t>
            </w:r>
          </w:p>
        </w:tc>
        <w:tc>
          <w:tcPr>
            <w:tcW w:type="dxa" w:w="1080"/>
          </w:tcPr>
          <w:p>
            <w:r>
              <w:t>1 to 5</w:t>
            </w:r>
          </w:p>
        </w:tc>
        <w:tc>
          <w:tcPr>
            <w:tcW w:type="dxa" w:w="1080"/>
          </w:tcPr>
          <w:p>
            <w:r>
              <w:t>CHECK 1 to 5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.mood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Sleep</w:t>
            </w:r>
          </w:p>
        </w:tc>
        <w:tc>
          <w:tcPr>
            <w:tcW w:type="dxa" w:w="1080"/>
          </w:tcPr>
          <w:p>
            <w:r>
              <w:t>"Sleep", with "hours last night" beside it</w:t>
            </w:r>
          </w:p>
        </w:tc>
        <w:tc>
          <w:tcPr>
            <w:tcW w:type="dxa" w:w="1080"/>
          </w:tcPr>
          <w:p>
            <w:r>
              <w:t>0 to 14, half hour steps</w:t>
            </w:r>
          </w:p>
        </w:tc>
        <w:tc>
          <w:tcPr>
            <w:tcW w:type="dxa" w:w="1080"/>
          </w:tcPr>
          <w:p>
            <w:r>
              <w:t>CHECK 0 to 14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.sleep_hours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Comment</w:t>
            </w:r>
          </w:p>
        </w:tc>
        <w:tc>
          <w:tcPr>
            <w:tcW w:type="dxa" w:w="1080"/>
          </w:tcPr>
          <w:p>
            <w:r>
              <w:t>UNVERIFIED whether this screen offers one</w:t>
            </w:r>
          </w:p>
        </w:tc>
        <w:tc>
          <w:tcPr>
            <w:tcW w:type="dxa" w:w="1080"/>
          </w:tcPr>
          <w:p>
            <w:r>
              <w:t>up to 1,000 characters</w:t>
            </w:r>
          </w:p>
        </w:tc>
        <w:tc>
          <w:tcPr>
            <w:tcW w:type="dxa" w:w="1080"/>
          </w:tcPr>
          <w:p>
            <w:r>
              <w:t>CHECK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.comment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</w:t>
            </w:r>
          </w:p>
        </w:tc>
      </w:tr>
    </w:tbl>
    <w:p/>
    <w:p>
      <w:r>
        <w:rPr>
          <w:b/>
        </w:rPr>
        <w:t>Editing: no, and deliberately.</w:t>
      </w:r>
      <w:r>
        <w:t xml:space="preserve">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6 makes wellness entries</w:t>
      </w:r>
    </w:p>
    <w:p>
      <w:r>
        <w:t>immutable once submitted. A correction creates a new revision row and marks the</w:t>
      </w:r>
    </w:p>
    <w:p>
      <w:r>
        <w:t xml:space="preserve">old one superseded. </w:t>
      </w:r>
      <w:r>
        <w:rPr>
          <w:b/>
        </w:rPr>
        <w:t>The athlete cannot make that correction themselves</w:t>
      </w:r>
      <w:r>
        <w:t>:</w:t>
      </w:r>
    </w:p>
    <w:p>
      <w:r>
        <w:t xml:space="preserve">migration 0058 made </w:t>
      </w:r>
      <w:r>
        <w:rPr>
          <w:rFonts w:ascii="Consolas" w:hAnsi="Consolas"/>
          <w:color w:val="333333"/>
          <w:sz w:val="18"/>
        </w:rPr>
        <w:t>revise_wellness_entry</w:t>
      </w:r>
      <w:r>
        <w:t xml:space="preserve"> coach and medical only at the club's</w:t>
      </w:r>
    </w:p>
    <w:p>
      <w:r>
        <w:t xml:space="preserve">request, and the </w:t>
      </w:r>
      <w:r>
        <w:rPr>
          <w:rFonts w:ascii="Consolas" w:hAnsi="Consolas"/>
          <w:color w:val="333333"/>
          <w:sz w:val="18"/>
        </w:rPr>
        <w:t>?correct=1</w:t>
      </w:r>
      <w:r>
        <w:t xml:space="preserve"> route was removed rather than left to collect six</w:t>
      </w:r>
    </w:p>
    <w:p>
      <w:r>
        <w:t>answers and then refuse them.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Not shown on this screen</w:t>
            </w:r>
          </w:p>
        </w:tc>
        <w:tc>
          <w:tcPr>
            <w:tcW w:type="dxa" w:w="1728"/>
          </w:tcPr>
          <w:p>
            <w:r>
              <w:t>Readiness is computed from these five answers by a database trigger on save</w:t>
            </w:r>
          </w:p>
        </w:tc>
        <w:tc>
          <w:tcPr>
            <w:tcW w:type="dxa" w:w="1728"/>
          </w:tcPr>
          <w:p>
            <w:r>
              <w:t>The day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Five scales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Sets a value 1 to 5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submitted</w:t>
            </w:r>
          </w:p>
        </w:tc>
      </w:tr>
      <w:tr>
        <w:tc>
          <w:tcPr>
            <w:tcW w:type="dxa" w:w="1234"/>
          </w:tcPr>
          <w:p>
            <w:r>
              <w:t>Sleep stepper</w:t>
            </w:r>
          </w:p>
        </w:tc>
        <w:tc>
          <w:tcPr>
            <w:tcW w:type="dxa" w:w="1234"/>
          </w:tcPr>
          <w:p>
            <w:r>
              <w:t>Above the scales</w:t>
            </w:r>
          </w:p>
        </w:tc>
        <w:tc>
          <w:tcPr>
            <w:tcW w:type="dxa" w:w="1234"/>
          </w:tcPr>
          <w:p>
            <w:r>
              <w:t>Plus or minus half an hour, 0 to 14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submitted</w:t>
            </w:r>
          </w:p>
        </w:tc>
      </w:tr>
      <w:tr>
        <w:tc>
          <w:tcPr>
            <w:tcW w:type="dxa" w:w="1234"/>
          </w:tcPr>
          <w:p>
            <w:r>
              <w:t>Submit</w:t>
            </w:r>
          </w:p>
        </w:tc>
        <w:tc>
          <w:tcPr>
            <w:tcW w:type="dxa" w:w="1234"/>
          </w:tcPr>
          <w:p>
            <w:r>
              <w:t>Bottom</w:t>
            </w:r>
          </w:p>
        </w:tc>
        <w:tc>
          <w:tcPr>
            <w:tcW w:type="dxa" w:w="1234"/>
          </w:tcPr>
          <w:p>
            <w:r>
              <w:t>Saves the entry</w:t>
            </w:r>
          </w:p>
        </w:tc>
        <w:tc>
          <w:tcPr>
            <w:tcW w:type="dxa" w:w="1234"/>
          </w:tcPr>
          <w:p>
            <w:r>
              <w:t>back to Today</w:t>
            </w:r>
          </w:p>
        </w:tc>
        <w:tc>
          <w:tcPr>
            <w:tcW w:type="dxa" w:w="1234"/>
          </w:tcPr>
          <w:p>
            <w:r>
              <w:t xml:space="preserve">one </w:t>
            </w:r>
            <w:r>
              <w:rPr>
                <w:rFonts w:ascii="Consolas" w:hAnsi="Consolas"/>
                <w:color w:val="333333"/>
                <w:sz w:val="18"/>
              </w:rPr>
              <w:t>wellness_entries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confirmation step</w:t>
            </w:r>
          </w:p>
        </w:tc>
        <w:tc>
          <w:tcPr>
            <w:tcW w:type="dxa" w:w="1234"/>
          </w:tcPr>
          <w:p>
            <w:r>
              <w:t>already submitted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The entry is saved on the phone first and sent when there is signal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src/lib/outbox.ts</w:t>
      </w:r>
      <w:r>
        <w:t>). Its own header states the rule: an athlete standing in a</w:t>
      </w:r>
    </w:p>
    <w:p>
      <w:r>
        <w:t>gym with no bars must never be shown a network error for something they have</w:t>
      </w:r>
    </w:p>
    <w:p>
      <w:r>
        <w:t>already done.</w:t>
      </w:r>
    </w:p>
    <w:p>
      <w:pPr>
        <w:pStyle w:val="ListBullet"/>
      </w:pPr>
      <w:r>
        <w:rPr>
          <w:b/>
        </w:rPr>
        <w:t>Queued in `localStorage`</w:t>
      </w:r>
      <w:r>
        <w:t>, one key per domain.</w:t>
      </w:r>
    </w:p>
    <w:p>
      <w:pPr>
        <w:pStyle w:val="ListBullet"/>
      </w:pPr>
      <w:r>
        <w:rPr>
          <w:b/>
        </w:rPr>
        <w:t>Retried on the next load</w:t>
      </w:r>
      <w:r>
        <w:t xml:space="preserve"> of the app.</w:t>
      </w:r>
    </w:p>
    <w:p>
      <w:pPr>
        <w:pStyle w:val="ListBullet"/>
      </w:pPr>
      <w:r>
        <w:rPr>
          <w:b/>
        </w:rPr>
        <w:t>If the app is closed before sync completes</w:t>
      </w:r>
      <w:r>
        <w:t>, the entry is still in the queue</w:t>
      </w:r>
    </w:p>
    <w:p>
      <w:r>
        <w:t xml:space="preserve">  and goes on the next open.</w:t>
      </w:r>
    </w:p>
    <w:p>
      <w:r>
        <w:rPr>
          <w:b/>
        </w:rPr>
        <w:t>UNVERIFIED: what the athlete sees while an entry is queued</w:t>
      </w:r>
      <w:r>
        <w:t>, and what happens</w:t>
      </w:r>
    </w:p>
    <w:p>
      <w:r>
        <w:t>if the same day is submitted twice from two devices. Looked in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and the screen's own component.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athlete.wellness.nudge</w:t>
      </w:r>
      <w:r>
        <w:t>. Constrained as described on the Today screen.</w:t>
      </w:r>
    </w:p>
    <w:p>
      <w:r>
        <w:rPr>
          <w:b/>
        </w:rPr>
        <w:t>UNVERIFIED: copy, timing, timezone.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already submitted, error, offline queued, first run. **The already</w:t>
      </w:r>
    </w:p>
    <w:p>
      <w:r>
        <w:t>submitted state is designed and carries its own copy**, which is more than most</w:t>
      </w:r>
    </w:p>
    <w:p>
      <w:r>
        <w:t>of these screens.</w:t>
      </w:r>
    </w:p>
    <w:p>
      <w:pPr>
        <w:pStyle w:val="Heading3"/>
      </w:pPr>
      <w:r>
        <w:t>11. Accessibility and device</w:t>
      </w:r>
    </w:p>
    <w:p>
      <w:r>
        <w:t>Stage A0 recorded the decision to translate this section for a web app rather</w:t>
      </w:r>
    </w:p>
    <w:p>
      <w:r>
        <w:t>than drop it.</w:t>
      </w:r>
    </w:p>
    <w:p>
      <w:pPr>
        <w:pStyle w:val="ListBullet"/>
      </w:pPr>
      <w:r>
        <w:rPr>
          <w:b/>
        </w:rPr>
        <w:t>Text scaling.</w:t>
      </w:r>
      <w:r>
        <w:t xml:space="preserve"> UNVERIFIED: no test at 200 percent browser zoom.</w:t>
      </w:r>
    </w:p>
    <w:p>
      <w:pPr>
        <w:pStyle w:val="ListBullet"/>
      </w:pPr>
      <w:r>
        <w:rPr>
          <w:b/>
        </w:rPr>
        <w:t>Screen reader.</w:t>
      </w:r>
      <w:r>
        <w:t xml:space="preserve"> UNVERIFIED per element.</w:t>
      </w:r>
    </w:p>
    <w:p>
      <w:pPr>
        <w:pStyle w:val="ListBullet"/>
      </w:pPr>
      <w:r>
        <w:rPr>
          <w:b/>
        </w:rPr>
        <w:t>Supported browsers.</w:t>
      </w:r>
      <w:r>
        <w:t xml:space="preserve"> UNVERIFIED: no browser support policy found.</w:t>
      </w:r>
    </w:p>
    <w:p>
      <w:pPr>
        <w:pStyle w:val="ListBullet"/>
      </w:pPr>
      <w:r>
        <w:rPr>
          <w:b/>
        </w:rPr>
        <w:t>Thumb reach.</w:t>
      </w:r>
      <w:r>
        <w:t xml:space="preserve"> The primary action sits at the bottom of the screen on the</w:t>
      </w:r>
    </w:p>
    <w:p>
      <w:r>
        <w:t xml:space="preserve">  entry forms, which is the reachable third on a phone.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t>Immutability is correct and the athlete cannot correct their own mistake.</w:t>
      </w:r>
    </w:p>
    <w:p>
      <w:r>
        <w:t xml:space="preserve">  Whether that is the intended end state is worth a decision.</w:t>
      </w:r>
    </w:p>
    <w:p>
      <w:pPr>
        <w:pStyle w:val="ListBullet"/>
      </w:pPr>
      <w:r>
        <w:rPr>
          <w:b/>
        </w:rPr>
        <w:t>UNVERIFIED:</w:t>
      </w:r>
      <w:r>
        <w:t xml:space="preserve"> whether a comment field is offered here.</w:t>
      </w:r>
    </w:p>
    <w:p>
      <w:r>
        <w:br w:type="page"/>
      </w:r>
    </w:p>
    <w:p>
      <w:pPr>
        <w:pStyle w:val="Heading2"/>
      </w:pPr>
      <w:r>
        <w:t>Session rating, "How hard was it?"</w:t>
      </w:r>
    </w:p>
    <w:p>
      <w:pPr>
        <w:pStyle w:val="Heading3"/>
      </w:pPr>
      <w:r>
        <w:t>1. Where it sits</w:t>
      </w:r>
    </w:p>
    <w:p>
      <w:r>
        <w:t xml:space="preserve">Reached from a to-do item on Today, one per session. Route </w:t>
      </w:r>
      <w:r>
        <w:rPr>
          <w:rFonts w:ascii="Consolas" w:hAnsi="Consolas"/>
          <w:color w:val="333333"/>
          <w:sz w:val="18"/>
        </w:rPr>
        <w:t>/rpe/[sessionId]</w:t>
      </w:r>
      <w:r>
        <w:t>.</w:t>
      </w:r>
    </w:p>
    <w:p>
      <w:r>
        <w:t xml:space="preserve">File </w:t>
      </w:r>
      <w:r>
        <w:rPr>
          <w:rFonts w:ascii="Consolas" w:hAnsi="Consolas"/>
          <w:color w:val="333333"/>
          <w:sz w:val="18"/>
        </w:rPr>
        <w:t>src/app/(athlete)/rpe/[sessionId]/page.tsx</w:t>
      </w:r>
      <w:r>
        <w:t>, 168 lines.</w:t>
      </w:r>
    </w:p>
    <w:p>
      <w:pPr>
        <w:pStyle w:val="Heading3"/>
      </w:pPr>
      <w:r>
        <w:t>2. Who reaches it and when</w:t>
      </w:r>
    </w:p>
    <w:p>
      <w:r>
        <w:t>An athlete who took part in a session, **once the session ended more than thirty</w:t>
      </w:r>
    </w:p>
    <w:p>
      <w:r>
        <w:t xml:space="preserve">minutes ago**. </w:t>
      </w:r>
      <w:r>
        <w:rPr>
          <w:rFonts w:ascii="Consolas" w:hAnsi="Consolas"/>
          <w:color w:val="333333"/>
          <w:sz w:val="18"/>
        </w:rPr>
        <w:t>DUE_DELAY_MIN = 30</w:t>
      </w:r>
      <w:r>
        <w:t>, and the reason is recorded in the file: an</w:t>
      </w:r>
    </w:p>
    <w:p>
      <w:r>
        <w:t>RPE taken immediately after a session is biased by the final drill. **Not</w:t>
      </w:r>
    </w:p>
    <w:p>
      <w:r>
        <w:t>configurable downwards.**</w:t>
      </w:r>
    </w:p>
    <w:p>
      <w:pPr>
        <w:pStyle w:val="Heading3"/>
      </w:pPr>
      <w:r>
        <w:t>3. What you see</w:t>
      </w:r>
    </w:p>
    <w:p>
      <w:r>
        <w:t>The session being rated, an RPE scale, a duration, and a submit button. If it is</w:t>
      </w:r>
    </w:p>
    <w:p>
      <w:r>
        <w:t>already rated, a "Rated" card instead, which says who can fix a wrong rating.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 and range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RPE</w:t>
            </w:r>
          </w:p>
        </w:tc>
        <w:tc>
          <w:tcPr>
            <w:tcW w:type="dxa" w:w="1080"/>
          </w:tcPr>
          <w:p>
            <w:r>
              <w:t>UNVERIFIED exact wording</w:t>
            </w:r>
          </w:p>
        </w:tc>
        <w:tc>
          <w:tcPr>
            <w:tcW w:type="dxa" w:w="1080"/>
          </w:tcPr>
          <w:p>
            <w:r>
              <w:t>1 to 10</w:t>
            </w:r>
          </w:p>
        </w:tc>
        <w:tc>
          <w:tcPr>
            <w:tcW w:type="dxa" w:w="1080"/>
          </w:tcPr>
          <w:p>
            <w:r>
              <w:t>CHECK 1 to 10</w:t>
            </w:r>
          </w:p>
        </w:tc>
        <w:tc>
          <w:tcPr>
            <w:tcW w:type="dxa" w:w="1080"/>
          </w:tcPr>
          <w:p>
            <w:r>
              <w:t>refused by the database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training_entries.rpe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Duration</w:t>
            </w:r>
          </w:p>
        </w:tc>
        <w:tc>
          <w:tcPr>
            <w:tcW w:type="dxa" w:w="1080"/>
          </w:tcPr>
          <w:p>
            <w:r>
              <w:t>UNVERIFIED exact wording</w:t>
            </w:r>
          </w:p>
        </w:tc>
        <w:tc>
          <w:tcPr>
            <w:tcW w:type="dxa" w:w="1080"/>
          </w:tcPr>
          <w:p>
            <w:r>
              <w:t>1 to 600 minutes</w:t>
            </w:r>
          </w:p>
        </w:tc>
        <w:tc>
          <w:tcPr>
            <w:tcW w:type="dxa" w:w="1080"/>
          </w:tcPr>
          <w:p>
            <w:r>
              <w:t>CHECK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training_entries.duration_min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  <w:tr>
        <w:tc>
          <w:tcPr>
            <w:tcW w:type="dxa" w:w="1080"/>
          </w:tcPr>
          <w:p>
            <w:r>
              <w:t>Comment</w:t>
            </w:r>
          </w:p>
        </w:tc>
        <w:tc>
          <w:tcPr>
            <w:tcW w:type="dxa" w:w="1080"/>
          </w:tcPr>
          <w:p>
            <w:r>
              <w:t>UNVERIFIED whether offered</w:t>
            </w:r>
          </w:p>
        </w:tc>
        <w:tc>
          <w:tcPr>
            <w:tcW w:type="dxa" w:w="1080"/>
          </w:tcPr>
          <w:p>
            <w:r>
              <w:t>up to 1,000 characters</w:t>
            </w:r>
          </w:p>
        </w:tc>
        <w:tc>
          <w:tcPr>
            <w:tcW w:type="dxa" w:w="1080"/>
          </w:tcPr>
          <w:p>
            <w:r>
              <w:t>CHECK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training_entries.comment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</w:t>
            </w:r>
          </w:p>
        </w:tc>
      </w:tr>
    </w:tbl>
    <w:p/>
    <w:p>
      <w:r>
        <w:rPr>
          <w:b/>
        </w:rPr>
        <w:t>Editing: no.</w:t>
      </w:r>
      <w:r>
        <w:t xml:space="preserve"> Same rule as the morning check in. </w:t>
      </w:r>
      <w:r>
        <w:rPr>
          <w:rFonts w:ascii="Consolas" w:hAnsi="Consolas"/>
          <w:color w:val="333333"/>
          <w:sz w:val="18"/>
        </w:rPr>
        <w:t>revise_training_entry</w:t>
      </w:r>
      <w:r>
        <w:t xml:space="preserve"> was</w:t>
      </w:r>
    </w:p>
    <w:p>
      <w:r>
        <w:t xml:space="preserve">made coach and medical only by migration 0058, and the </w:t>
      </w:r>
      <w:r>
        <w:rPr>
          <w:rFonts w:ascii="Consolas" w:hAnsi="Consolas"/>
          <w:color w:val="333333"/>
          <w:sz w:val="18"/>
        </w:rPr>
        <w:t>?correct=1</w:t>
      </w:r>
      <w:r>
        <w:t xml:space="preserve"> parameter was</w:t>
      </w:r>
    </w:p>
    <w:p>
      <w:r>
        <w:t>removed from the route signature entirely rather than accepted and ignored,</w:t>
      </w:r>
    </w:p>
    <w:p>
      <w:r>
        <w:t>because an unread parameter is the kind of thing that gets quietly re-wired later.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MET-007</w:t>
            </w:r>
          </w:p>
        </w:tc>
        <w:tc>
          <w:tcPr>
            <w:tcW w:type="dxa" w:w="1728"/>
          </w:tcPr>
          <w:p>
            <w:r>
              <w:t>Not labelled on this screen</w:t>
            </w:r>
          </w:p>
        </w:tc>
        <w:tc>
          <w:tcPr>
            <w:tcW w:type="dxa" w:w="1728"/>
          </w:tcPr>
          <w:p>
            <w:r>
              <w:t>Session load is RPE multiplied by duration, computed after save</w:t>
            </w:r>
          </w:p>
        </w:tc>
        <w:tc>
          <w:tcPr>
            <w:tcW w:type="dxa" w:w="1728"/>
          </w:tcPr>
          <w:p>
            <w:r>
              <w:t>One session</w:t>
            </w:r>
          </w:p>
        </w:tc>
        <w:tc>
          <w:tcPr>
            <w:tcW w:type="dxa" w:w="1728"/>
          </w:tcPr>
          <w:p>
            <w:r>
              <w:t>not applicable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RPE scale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Sets 1 to 10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rated</w:t>
            </w:r>
          </w:p>
        </w:tc>
      </w:tr>
      <w:tr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Sets minutes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rated</w:t>
            </w:r>
          </w:p>
        </w:tc>
      </w:tr>
      <w:tr>
        <w:tc>
          <w:tcPr>
            <w:tcW w:type="dxa" w:w="1234"/>
          </w:tcPr>
          <w:p>
            <w:r>
              <w:t>Submit</w:t>
            </w:r>
          </w:p>
        </w:tc>
        <w:tc>
          <w:tcPr>
            <w:tcW w:type="dxa" w:w="1234"/>
          </w:tcPr>
          <w:p>
            <w:r>
              <w:t>Bottom</w:t>
            </w:r>
          </w:p>
        </w:tc>
        <w:tc>
          <w:tcPr>
            <w:tcW w:type="dxa" w:w="1234"/>
          </w:tcPr>
          <w:p>
            <w:r>
              <w:t>Saves</w:t>
            </w:r>
          </w:p>
        </w:tc>
        <w:tc>
          <w:tcPr>
            <w:tcW w:type="dxa" w:w="1234"/>
          </w:tcPr>
          <w:p>
            <w:r>
              <w:t>back to Today</w:t>
            </w:r>
          </w:p>
        </w:tc>
        <w:tc>
          <w:tcPr>
            <w:tcW w:type="dxa" w:w="1234"/>
          </w:tcPr>
          <w:p>
            <w:r>
              <w:t xml:space="preserve">one </w:t>
            </w:r>
            <w:r>
              <w:rPr>
                <w:rFonts w:ascii="Consolas" w:hAnsi="Consolas"/>
                <w:color w:val="333333"/>
                <w:sz w:val="18"/>
              </w:rPr>
              <w:t>training_entries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confirmation</w:t>
            </w:r>
          </w:p>
        </w:tc>
        <w:tc>
          <w:tcPr>
            <w:tcW w:type="dxa" w:w="1234"/>
          </w:tcPr>
          <w:p>
            <w:r>
              <w:t>already rated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The entry is saved on the phone first and sent when there is signal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src/lib/outbox.ts</w:t>
      </w:r>
      <w:r>
        <w:t>). Its own header states the rule: an athlete standing in a</w:t>
      </w:r>
    </w:p>
    <w:p>
      <w:r>
        <w:t>gym with no bars must never be shown a network error for something they have</w:t>
      </w:r>
    </w:p>
    <w:p>
      <w:r>
        <w:t>already done.</w:t>
      </w:r>
    </w:p>
    <w:p>
      <w:pPr>
        <w:pStyle w:val="ListBullet"/>
      </w:pPr>
      <w:r>
        <w:rPr>
          <w:b/>
        </w:rPr>
        <w:t>Queued in `localStorage`</w:t>
      </w:r>
      <w:r>
        <w:t>, one key per domain.</w:t>
      </w:r>
    </w:p>
    <w:p>
      <w:pPr>
        <w:pStyle w:val="ListBullet"/>
      </w:pPr>
      <w:r>
        <w:rPr>
          <w:b/>
        </w:rPr>
        <w:t>Retried on the next load</w:t>
      </w:r>
      <w:r>
        <w:t xml:space="preserve"> of the app.</w:t>
      </w:r>
    </w:p>
    <w:p>
      <w:pPr>
        <w:pStyle w:val="ListBullet"/>
      </w:pPr>
      <w:r>
        <w:rPr>
          <w:b/>
        </w:rPr>
        <w:t>If the app is closed before sync completes</w:t>
      </w:r>
      <w:r>
        <w:t>, the entry is still in the queue</w:t>
      </w:r>
    </w:p>
    <w:p>
      <w:r>
        <w:t xml:space="preserve">  and goes on the next open.</w:t>
      </w:r>
    </w:p>
    <w:p>
      <w:r>
        <w:rPr>
          <w:b/>
        </w:rPr>
        <w:t>UNVERIFIED: what the athlete sees while an entry is queued</w:t>
      </w:r>
      <w:r>
        <w:t>, and what happens</w:t>
      </w:r>
    </w:p>
    <w:p>
      <w:r>
        <w:t>if the same day is submitted twice from two devices. Looked in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and the screen's own component.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athlete.rpe.nudge</w:t>
      </w:r>
      <w:r>
        <w:t xml:space="preserve">. </w:t>
      </w:r>
      <w:r>
        <w:rPr>
          <w:b/>
        </w:rPr>
        <w:t>UNVERIFIED: copy, timing, timezone.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not yet due (under thirty minutes since the session), already rated,</w:t>
      </w:r>
    </w:p>
    <w:p>
      <w:r>
        <w:t>error, offline queued.</w:t>
      </w:r>
    </w:p>
    <w:p>
      <w:pPr>
        <w:pStyle w:val="Heading3"/>
      </w:pPr>
      <w:r>
        <w:t>11. Accessibility and device</w:t>
      </w:r>
    </w:p>
    <w:p>
      <w:r>
        <w:t>Stage A0 recorded the decision to translate this section for a web app rather</w:t>
      </w:r>
    </w:p>
    <w:p>
      <w:r>
        <w:t>than drop it.</w:t>
      </w:r>
    </w:p>
    <w:p>
      <w:pPr>
        <w:pStyle w:val="ListBullet"/>
      </w:pPr>
      <w:r>
        <w:rPr>
          <w:b/>
        </w:rPr>
        <w:t>Text scaling.</w:t>
      </w:r>
      <w:r>
        <w:t xml:space="preserve"> UNVERIFIED: no test at 200 percent browser zoom.</w:t>
      </w:r>
    </w:p>
    <w:p>
      <w:pPr>
        <w:pStyle w:val="ListBullet"/>
      </w:pPr>
      <w:r>
        <w:rPr>
          <w:b/>
        </w:rPr>
        <w:t>Screen reader.</w:t>
      </w:r>
      <w:r>
        <w:t xml:space="preserve"> UNVERIFIED per element.</w:t>
      </w:r>
    </w:p>
    <w:p>
      <w:pPr>
        <w:pStyle w:val="ListBullet"/>
      </w:pPr>
      <w:r>
        <w:rPr>
          <w:b/>
        </w:rPr>
        <w:t>Supported browsers.</w:t>
      </w:r>
      <w:r>
        <w:t xml:space="preserve"> UNVERIFIED: no browser support policy found.</w:t>
      </w:r>
    </w:p>
    <w:p>
      <w:pPr>
        <w:pStyle w:val="ListBullet"/>
      </w:pPr>
      <w:r>
        <w:rPr>
          <w:b/>
        </w:rPr>
        <w:t>Thumb reach.</w:t>
      </w:r>
      <w:r>
        <w:t xml:space="preserve"> The primary action sits at the bottom of the screen on the</w:t>
      </w:r>
    </w:p>
    <w:p>
      <w:r>
        <w:t xml:space="preserve">  entry forms, which is the reachable third on a phone.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the exact wording of the RPE question and its scale labels. This</w:t>
      </w:r>
    </w:p>
    <w:p>
      <w:r>
        <w:t xml:space="preserve">  matters as much as the wellness wording does, and it was not found.</w:t>
      </w:r>
    </w:p>
    <w:p>
      <w:r>
        <w:br w:type="page"/>
      </w:r>
    </w:p>
    <w:p>
      <w:pPr>
        <w:pStyle w:val="Heading2"/>
      </w:pPr>
      <w:r>
        <w:t>Weekly nutrition check-in</w:t>
      </w:r>
    </w:p>
    <w:p>
      <w:pPr>
        <w:pStyle w:val="Heading3"/>
      </w:pPr>
      <w:r>
        <w:t>1. Where it sits</w:t>
      </w:r>
    </w:p>
    <w:p>
      <w:r>
        <w:t>Reached from a to-do item on Today, weekly (</w:t>
      </w:r>
      <w:r>
        <w:rPr>
          <w:rFonts w:ascii="Consolas" w:hAnsi="Consolas"/>
          <w:color w:val="333333"/>
          <w:sz w:val="18"/>
        </w:rPr>
        <w:t>today/page.tsx:139</w:t>
      </w:r>
      <w:r>
        <w:t>). Route</w:t>
      </w:r>
    </w:p>
    <w:p>
      <w:r>
        <w:rPr>
          <w:rFonts w:ascii="Consolas" w:hAnsi="Consolas"/>
          <w:color w:val="333333"/>
          <w:sz w:val="18"/>
        </w:rPr>
        <w:t>/nutrition-check-in</w:t>
      </w:r>
      <w:r>
        <w:t xml:space="preserve">. File </w:t>
      </w:r>
      <w:r>
        <w:rPr>
          <w:rFonts w:ascii="Consolas" w:hAnsi="Consolas"/>
          <w:color w:val="333333"/>
          <w:sz w:val="18"/>
        </w:rPr>
        <w:t>src/app/(athlete)/nutrition-check-in/page.tsx</w:t>
      </w:r>
      <w:r>
        <w:t>,</w:t>
      </w:r>
    </w:p>
    <w:p>
      <w:r>
        <w:t>97 lines.</w:t>
      </w:r>
    </w:p>
    <w:p>
      <w:pPr>
        <w:pStyle w:val="Heading3"/>
      </w:pPr>
      <w:r>
        <w:t>2. Who reaches it and when</w:t>
      </w:r>
    </w:p>
    <w:p>
      <w:r>
        <w:t>Every athlete, once a week. **It defaults to the week that just ended, not the one</w:t>
      </w:r>
    </w:p>
    <w:p>
      <w:r>
        <w:t>in progress**, even though the server's insert policy would allow the current</w:t>
      </w:r>
    </w:p>
    <w:p>
      <w:r>
        <w:t>week. The interface never offers the current week.</w:t>
      </w:r>
    </w:p>
    <w:p>
      <w:r>
        <w:rPr>
          <w:b/>
        </w:rPr>
        <w:t>This is the whole nutrition commitment.</w:t>
      </w:r>
      <w:r>
        <w:t xml:space="preserve">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8: athletes do not</w:t>
      </w:r>
    </w:p>
    <w:p>
      <w:r>
        <w:t>log nutrition daily. There is no per meal entry, no macro logging and no nutrition</w:t>
      </w:r>
    </w:p>
    <w:p>
      <w:r>
        <w:t>compliance domain. One question, once a week.</w:t>
      </w:r>
    </w:p>
    <w:p>
      <w:pPr>
        <w:pStyle w:val="Heading3"/>
      </w:pPr>
      <w:r>
        <w:t>3. What you see</w:t>
      </w:r>
    </w:p>
    <w:p>
      <w:r>
        <w:t>One question, three answers, and an optional note.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 and range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The weekly answer</w:t>
            </w:r>
          </w:p>
        </w:tc>
        <w:tc>
          <w:tcPr>
            <w:tcW w:type="dxa" w:w="1080"/>
          </w:tcPr>
          <w:p>
            <w:r>
              <w:t>UNVERIFIED exact wording. Three options</w:t>
            </w:r>
          </w:p>
        </w:tc>
        <w:tc>
          <w:tcPr>
            <w:tcW w:type="dxa" w:w="1080"/>
          </w:tcPr>
          <w:p>
            <w:r>
              <w:t>one of three</w:t>
            </w:r>
          </w:p>
        </w:tc>
        <w:tc>
          <w:tcPr>
            <w:tcW w:type="dxa" w:w="1080"/>
          </w:tcPr>
          <w:p>
            <w:r>
              <w:t>enum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nutrition_checkins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the nutritionist</w:t>
            </w:r>
          </w:p>
        </w:tc>
      </w:tr>
      <w:tr>
        <w:tc>
          <w:tcPr>
            <w:tcW w:type="dxa" w:w="1080"/>
          </w:tcPr>
          <w:p>
            <w:r>
              <w:t>Note</w:t>
            </w:r>
          </w:p>
        </w:tc>
        <w:tc>
          <w:tcPr>
            <w:tcW w:type="dxa" w:w="1080"/>
          </w:tcPr>
          <w:p>
            <w:r>
              <w:t>UNVERIFIED whether labelled</w:t>
            </w:r>
          </w:p>
        </w:tc>
        <w:tc>
          <w:tcPr>
            <w:tcW w:type="dxa" w:w="1080"/>
          </w:tcPr>
          <w:p>
            <w:r>
              <w:t>up to 280 characters</w:t>
            </w:r>
          </w:p>
        </w:tc>
        <w:tc>
          <w:tcPr>
            <w:tcW w:type="dxa" w:w="1080"/>
          </w:tcPr>
          <w:p>
            <w:r>
              <w:t>CHECK 280</w:t>
            </w:r>
          </w:p>
        </w:tc>
        <w:tc>
          <w:tcPr>
            <w:tcW w:type="dxa" w:w="1080"/>
          </w:tcPr>
          <w:p>
            <w:r>
              <w:t>refused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nutrition_checkins.note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the nutritionist</w:t>
            </w:r>
          </w:p>
        </w:tc>
      </w:tr>
    </w:tbl>
    <w:p/>
    <w:p>
      <w:r>
        <w:t xml:space="preserve">The week itself is constrained hard in the database: </w:t>
      </w:r>
      <w:r>
        <w:rPr>
          <w:rFonts w:ascii="Consolas" w:hAnsi="Consolas"/>
          <w:color w:val="333333"/>
          <w:sz w:val="18"/>
        </w:rPr>
        <w:t>week_start</w:t>
      </w:r>
      <w:r>
        <w:t xml:space="preserve"> must be a real</w:t>
      </w:r>
    </w:p>
    <w:p>
      <w:r>
        <w:t xml:space="preserve">week start, and </w:t>
      </w:r>
      <w:r>
        <w:rPr>
          <w:rFonts w:ascii="Consolas" w:hAnsi="Consolas"/>
          <w:color w:val="333333"/>
          <w:sz w:val="18"/>
        </w:rPr>
        <w:t>iso_year</w:t>
      </w:r>
      <w:r>
        <w:t xml:space="preserve"> and </w:t>
      </w:r>
      <w:r>
        <w:rPr>
          <w:rFonts w:ascii="Consolas" w:hAnsi="Consolas"/>
          <w:color w:val="333333"/>
          <w:sz w:val="18"/>
        </w:rPr>
        <w:t>iso_week</w:t>
      </w:r>
      <w:r>
        <w:t xml:space="preserve"> must both agree with it. Three CHECK</w:t>
      </w:r>
    </w:p>
    <w:p>
      <w:r>
        <w:t>constraints.</w:t>
      </w:r>
    </w:p>
    <w:p>
      <w:r>
        <w:rPr>
          <w:b/>
        </w:rPr>
        <w:t>Missing it is not non-compliance.</w:t>
      </w:r>
      <w:r>
        <w:t xml:space="preserve">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8 says so explicitly.</w:t>
      </w:r>
    </w:p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One of three answers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Selects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answered</w:t>
            </w:r>
          </w:p>
        </w:tc>
      </w:tr>
      <w:tr>
        <w:tc>
          <w:tcPr>
            <w:tcW w:type="dxa" w:w="1234"/>
          </w:tcPr>
          <w:p>
            <w:r>
              <w:t>Note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Free text, 280 characters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 yet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already answered</w:t>
            </w:r>
          </w:p>
        </w:tc>
      </w:tr>
      <w:tr>
        <w:tc>
          <w:tcPr>
            <w:tcW w:type="dxa" w:w="1234"/>
          </w:tcPr>
          <w:p>
            <w:r>
              <w:t>Submit</w:t>
            </w:r>
          </w:p>
        </w:tc>
        <w:tc>
          <w:tcPr>
            <w:tcW w:type="dxa" w:w="1234"/>
          </w:tcPr>
          <w:p>
            <w:r>
              <w:t>Bottom</w:t>
            </w:r>
          </w:p>
        </w:tc>
        <w:tc>
          <w:tcPr>
            <w:tcW w:type="dxa" w:w="1234"/>
          </w:tcPr>
          <w:p>
            <w:r>
              <w:t>Saves</w:t>
            </w:r>
          </w:p>
        </w:tc>
        <w:tc>
          <w:tcPr>
            <w:tcW w:type="dxa" w:w="1234"/>
          </w:tcPr>
          <w:p>
            <w:r>
              <w:t>back to Today</w:t>
            </w:r>
          </w:p>
        </w:tc>
        <w:tc>
          <w:tcPr>
            <w:tcW w:type="dxa" w:w="1234"/>
          </w:tcPr>
          <w:p>
            <w:r>
              <w:t xml:space="preserve">one </w:t>
            </w:r>
            <w:r>
              <w:rPr>
                <w:rFonts w:ascii="Consolas" w:hAnsi="Consolas"/>
                <w:color w:val="333333"/>
                <w:sz w:val="18"/>
              </w:rPr>
              <w:t>nutrition_checkins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 confirmation</w:t>
            </w:r>
          </w:p>
        </w:tc>
        <w:tc>
          <w:tcPr>
            <w:tcW w:type="dxa" w:w="1234"/>
          </w:tcPr>
          <w:p>
            <w:r>
              <w:t>already answered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The entry is saved on the phone first and sent when there is signal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src/lib/outbox.ts</w:t>
      </w:r>
      <w:r>
        <w:t>). Its own header states the rule: an athlete standing in a</w:t>
      </w:r>
    </w:p>
    <w:p>
      <w:r>
        <w:t>gym with no bars must never be shown a network error for something they have</w:t>
      </w:r>
    </w:p>
    <w:p>
      <w:r>
        <w:t>already done.</w:t>
      </w:r>
    </w:p>
    <w:p>
      <w:pPr>
        <w:pStyle w:val="ListBullet"/>
      </w:pPr>
      <w:r>
        <w:rPr>
          <w:b/>
        </w:rPr>
        <w:t>Queued in `localStorage`</w:t>
      </w:r>
      <w:r>
        <w:t>, one key per domain.</w:t>
      </w:r>
    </w:p>
    <w:p>
      <w:pPr>
        <w:pStyle w:val="ListBullet"/>
      </w:pPr>
      <w:r>
        <w:rPr>
          <w:b/>
        </w:rPr>
        <w:t>Retried on the next load</w:t>
      </w:r>
      <w:r>
        <w:t xml:space="preserve"> of the app.</w:t>
      </w:r>
    </w:p>
    <w:p>
      <w:pPr>
        <w:pStyle w:val="ListBullet"/>
      </w:pPr>
      <w:r>
        <w:rPr>
          <w:b/>
        </w:rPr>
        <w:t>If the app is closed before sync completes</w:t>
      </w:r>
      <w:r>
        <w:t>, the entry is still in the queue</w:t>
      </w:r>
    </w:p>
    <w:p>
      <w:r>
        <w:t xml:space="preserve">  and goes on the next open.</w:t>
      </w:r>
    </w:p>
    <w:p>
      <w:r>
        <w:rPr>
          <w:b/>
        </w:rPr>
        <w:t>UNVERIFIED: what the athlete sees while an entry is queued</w:t>
      </w:r>
      <w:r>
        <w:t>, and what happens</w:t>
      </w:r>
    </w:p>
    <w:p>
      <w:r>
        <w:t>if the same day is submitted twice from two devices. Looked in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and the screen's own component.</w:t>
      </w:r>
    </w:p>
    <w:p>
      <w:pPr>
        <w:pStyle w:val="Heading3"/>
      </w:pPr>
      <w:r>
        <w:t>8. Notifications</w:t>
      </w:r>
    </w:p>
    <w:p>
      <w:r>
        <w:rPr>
          <w:b/>
        </w:rPr>
        <w:t>UNVERIFIED: whether a weekly nudge exists.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already answered, error, offline queued.</w:t>
      </w:r>
    </w:p>
    <w:p>
      <w:pPr>
        <w:pStyle w:val="Heading3"/>
      </w:pPr>
      <w:r>
        <w:t>11. Accessibility and device</w:t>
      </w:r>
    </w:p>
    <w:p>
      <w:r>
        <w:t>Stage A0 recorded the decision to translate this section for a web app rather</w:t>
      </w:r>
    </w:p>
    <w:p>
      <w:r>
        <w:t>than drop it.</w:t>
      </w:r>
    </w:p>
    <w:p>
      <w:pPr>
        <w:pStyle w:val="ListBullet"/>
      </w:pPr>
      <w:r>
        <w:rPr>
          <w:b/>
        </w:rPr>
        <w:t>Text scaling.</w:t>
      </w:r>
      <w:r>
        <w:t xml:space="preserve"> UNVERIFIED: no test at 200 percent browser zoom.</w:t>
      </w:r>
    </w:p>
    <w:p>
      <w:pPr>
        <w:pStyle w:val="ListBullet"/>
      </w:pPr>
      <w:r>
        <w:rPr>
          <w:b/>
        </w:rPr>
        <w:t>Screen reader.</w:t>
      </w:r>
      <w:r>
        <w:t xml:space="preserve"> UNVERIFIED per element.</w:t>
      </w:r>
    </w:p>
    <w:p>
      <w:pPr>
        <w:pStyle w:val="ListBullet"/>
      </w:pPr>
      <w:r>
        <w:rPr>
          <w:b/>
        </w:rPr>
        <w:t>Supported browsers.</w:t>
      </w:r>
      <w:r>
        <w:t xml:space="preserve"> UNVERIFIED: no browser support policy found.</w:t>
      </w:r>
    </w:p>
    <w:p>
      <w:pPr>
        <w:pStyle w:val="ListBullet"/>
      </w:pPr>
      <w:r>
        <w:rPr>
          <w:b/>
        </w:rPr>
        <w:t>Thumb reach.</w:t>
      </w:r>
      <w:r>
        <w:t xml:space="preserve"> The primary action sits at the bottom of the screen on the</w:t>
      </w:r>
    </w:p>
    <w:p>
      <w:r>
        <w:t xml:space="preserve">  entry forms, which is the reachable third on a phone.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the exact wording of the one question and its three answers.</w:t>
      </w:r>
    </w:p>
    <w:p>
      <w:r>
        <w:t xml:space="preserve">  For a screen whose entire content is one question, this is the most important</w:t>
      </w:r>
    </w:p>
    <w:p>
      <w:r>
        <w:t xml:space="preserve">  missing fact in this file.</w:t>
      </w:r>
    </w:p>
    <w:p>
      <w:r>
        <w:br w:type="page"/>
      </w:r>
    </w:p>
    <w:p>
      <w:pPr>
        <w:pStyle w:val="Heading2"/>
      </w:pPr>
      <w:r>
        <w:t>Gym session</w:t>
      </w:r>
    </w:p>
    <w:p>
      <w:pPr>
        <w:pStyle w:val="Heading3"/>
      </w:pPr>
      <w:r>
        <w:t>1. Where it sits</w:t>
      </w:r>
    </w:p>
    <w:p>
      <w:r>
        <w:t>Reached from a to-do item on Today, and from the Gym tab. Route</w:t>
      </w:r>
    </w:p>
    <w:p>
      <w:r>
        <w:rPr>
          <w:rFonts w:ascii="Consolas" w:hAnsi="Consolas"/>
          <w:color w:val="333333"/>
          <w:sz w:val="18"/>
        </w:rPr>
        <w:t>/gym/[sessionId]</w:t>
      </w:r>
      <w:r>
        <w:t xml:space="preserve">. File </w:t>
      </w:r>
      <w:r>
        <w:rPr>
          <w:rFonts w:ascii="Consolas" w:hAnsi="Consolas"/>
          <w:color w:val="333333"/>
          <w:sz w:val="18"/>
        </w:rPr>
        <w:t>src/app/(athlete)/gym/[sessionId]/page.tsx</w:t>
      </w:r>
      <w:r>
        <w:t>, 86 lines.</w:t>
      </w:r>
    </w:p>
    <w:p>
      <w:pPr>
        <w:pStyle w:val="Heading3"/>
      </w:pPr>
      <w:r>
        <w:t>2. Who reaches it and when</w:t>
      </w:r>
    </w:p>
    <w:p>
      <w:r>
        <w:t>An athlete with a gym session assigned to them.</w:t>
      </w:r>
    </w:p>
    <w:p>
      <w:pPr>
        <w:pStyle w:val="Heading3"/>
      </w:pPr>
      <w:r>
        <w:t>3. What you see</w:t>
      </w:r>
    </w:p>
    <w:p>
      <w:r>
        <w:t xml:space="preserve">The session's exercises, </w:t>
      </w:r>
      <w:r>
        <w:rPr>
          <w:b/>
        </w:rPr>
        <w:t>already adjusted for this athlete</w:t>
      </w:r>
      <w:r>
        <w:t>, and a way to log</w:t>
      </w:r>
    </w:p>
    <w:p>
      <w:r>
        <w:t>each set.</w:t>
      </w:r>
    </w:p>
    <w:p>
      <w:r>
        <w:rPr>
          <w:b/>
        </w:rPr>
        <w:t>The prescription is personal, not the group's</w:t>
      </w:r>
      <w:r>
        <w:t xml:space="preserve"> (migration 0043).</w:t>
      </w:r>
    </w:p>
    <w:p>
      <w:r>
        <w:rPr>
          <w:rFonts w:ascii="Consolas" w:hAnsi="Consolas"/>
          <w:color w:val="333333"/>
          <w:sz w:val="18"/>
        </w:rPr>
        <w:t>fetchSessionExercises</w:t>
      </w:r>
      <w:r>
        <w:t xml:space="preserve"> is called with the athlete's id, so:</w:t>
      </w:r>
    </w:p>
    <w:p>
      <w:pPr>
        <w:pStyle w:val="ListBullet"/>
      </w:pPr>
      <w:r>
        <w:t xml:space="preserve">an exercise this athlete is exempt from </w:t>
      </w:r>
      <w:r>
        <w:rPr>
          <w:b/>
        </w:rPr>
        <w:t>does not appear at all</w:t>
      </w:r>
    </w:p>
    <w:p>
      <w:pPr>
        <w:pStyle w:val="ListBullet"/>
      </w:pPr>
      <w:r>
        <w:t>a substitute or a volume override applies</w:t>
      </w:r>
    </w:p>
    <w:p>
      <w:pPr>
        <w:pStyle w:val="ListBullet"/>
      </w:pPr>
      <w:r>
        <w:t>a load cap binds</w:t>
      </w:r>
    </w:p>
    <w:p>
      <w:pPr>
        <w:pStyle w:val="ListBullet"/>
      </w:pPr>
      <w:r>
        <w:t>a percent of 1RM prescription resolves against this athlete's own latest 1RM</w:t>
      </w:r>
    </w:p>
    <w:p>
      <w:r>
        <w:t xml:space="preserve">  result, </w:t>
      </w:r>
      <w:r>
        <w:rPr>
          <w:b/>
        </w:rPr>
        <w:t>or says plainly that it cannot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 and range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Set logs</w:t>
            </w:r>
          </w:p>
        </w:tc>
        <w:tc>
          <w:tcPr>
            <w:tcW w:type="dxa" w:w="1080"/>
          </w:tcPr>
          <w:p>
            <w:r>
              <w:t>UNVERIFIED exact labels</w:t>
            </w:r>
          </w:p>
        </w:tc>
        <w:tc>
          <w:tcPr>
            <w:tcW w:type="dxa" w:w="1080"/>
          </w:tcPr>
          <w:p>
            <w:r>
              <w:t>weight and repetitions per set</w:t>
            </w:r>
          </w:p>
        </w:tc>
        <w:tc>
          <w:tcPr>
            <w:tcW w:type="dxa" w:w="1080"/>
          </w:tcPr>
          <w:p>
            <w:r>
              <w:t xml:space="preserve">client validator in </w:t>
            </w:r>
            <w:r>
              <w:rPr>
                <w:rFonts w:ascii="Consolas" w:hAnsi="Consolas"/>
                <w:color w:val="333333"/>
                <w:sz w:val="18"/>
              </w:rPr>
              <w:t>src/lib/validation/gym.ts</w:t>
            </w:r>
          </w:p>
        </w:tc>
        <w:tc>
          <w:tcPr>
            <w:tcW w:type="dxa" w:w="1080"/>
          </w:tcPr>
          <w:p>
            <w:r>
              <w:t>UNVERIFIED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gym_set_logs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No</w:t>
            </w:r>
          </w:p>
        </w:tc>
        <w:tc>
          <w:tcPr>
            <w:tcW w:type="dxa" w:w="1080"/>
          </w:tcPr>
          <w:p>
            <w:r>
              <w:t>staff, immediately</w:t>
            </w:r>
          </w:p>
        </w:tc>
      </w:tr>
    </w:tbl>
    <w:p/>
    <w:p>
      <w:r>
        <w:rPr>
          <w:rFonts w:ascii="Consolas" w:hAnsi="Consolas"/>
          <w:color w:val="333333"/>
          <w:sz w:val="18"/>
        </w:rPr>
        <w:t>gym_set_logs</w:t>
      </w:r>
      <w:r>
        <w:t xml:space="preserve"> carries </w:t>
      </w:r>
      <w:r>
        <w:rPr>
          <w:rFonts w:ascii="Consolas" w:hAnsi="Consolas"/>
          <w:color w:val="333333"/>
          <w:sz w:val="18"/>
        </w:rPr>
        <w:t>revision_of</w:t>
      </w:r>
      <w:r>
        <w:t xml:space="preserve"> and </w:t>
      </w:r>
      <w:r>
        <w:rPr>
          <w:rFonts w:ascii="Consolas" w:hAnsi="Consolas"/>
          <w:color w:val="333333"/>
          <w:sz w:val="18"/>
        </w:rPr>
        <w:t>superseded_by</w:t>
      </w:r>
      <w:r>
        <w:t xml:space="preserve"> with check constraints</w:t>
      </w:r>
    </w:p>
    <w:p>
      <w:r>
        <w:t>stopping a row pointing at itself, so the correction pattern exists at the table</w:t>
      </w:r>
    </w:p>
    <w:p>
      <w:r>
        <w:t>level.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The prescription</w:t>
            </w:r>
          </w:p>
        </w:tc>
        <w:tc>
          <w:tcPr>
            <w:tcW w:type="dxa" w:w="1728"/>
          </w:tcPr>
          <w:p>
            <w:r>
              <w:t>What to lift, resolved for this athlete</w:t>
            </w:r>
          </w:p>
        </w:tc>
        <w:tc>
          <w:tcPr>
            <w:tcW w:type="dxa" w:w="1728"/>
          </w:tcPr>
          <w:p>
            <w:r>
              <w:t>This session</w:t>
            </w:r>
          </w:p>
        </w:tc>
        <w:tc>
          <w:tcPr>
            <w:tcW w:type="dxa" w:w="1728"/>
          </w:tcPr>
          <w:p>
            <w:r>
              <w:t>says plainly it cannot resolve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Log a set</w:t>
            </w:r>
          </w:p>
        </w:tc>
        <w:tc>
          <w:tcPr>
            <w:tcW w:type="dxa" w:w="1234"/>
          </w:tcPr>
          <w:p>
            <w:r>
              <w:t>Per exercise</w:t>
            </w:r>
          </w:p>
        </w:tc>
        <w:tc>
          <w:tcPr>
            <w:tcW w:type="dxa" w:w="1234"/>
          </w:tcPr>
          <w:p>
            <w:r>
              <w:t>Records weight and reps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 xml:space="preserve">a </w:t>
            </w:r>
            <w:r>
              <w:rPr>
                <w:rFonts w:ascii="Consolas" w:hAnsi="Consolas"/>
                <w:color w:val="333333"/>
                <w:sz w:val="18"/>
              </w:rPr>
              <w:t>gym_set_logs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the exercise is exempt for this athlete</w:t>
            </w:r>
          </w:p>
        </w:tc>
      </w:tr>
      <w:tr>
        <w:tc>
          <w:tcPr>
            <w:tcW w:type="dxa" w:w="1234"/>
          </w:tcPr>
          <w:p>
            <w:r>
              <w:t>Start session</w:t>
            </w:r>
          </w:p>
        </w:tc>
        <w:tc>
          <w:tcPr>
            <w:tcW w:type="dxa" w:w="1234"/>
          </w:tcPr>
          <w:p>
            <w:r>
              <w:t>On open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startOrGetSessionLog</w:t>
            </w:r>
            <w:r>
              <w:t xml:space="preserve"> creates or resumes the session log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 xml:space="preserve">a </w:t>
            </w:r>
            <w:r>
              <w:rPr>
                <w:rFonts w:ascii="Consolas" w:hAnsi="Consolas"/>
                <w:color w:val="333333"/>
                <w:sz w:val="18"/>
              </w:rPr>
              <w:t>gym_session_logs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Two things are deliberately absent</w:t>
      </w:r>
      <w:r>
        <w:t xml:space="preserve">, and the file says so: </w:t>
      </w:r>
      <w:r>
        <w:rPr>
          <w:b/>
        </w:rPr>
        <w:t>no rest timer</w:t>
      </w:r>
    </w:p>
    <w:p>
      <w:r>
        <w:t xml:space="preserve">and </w:t>
      </w:r>
      <w:r>
        <w:rPr>
          <w:b/>
        </w:rPr>
        <w:t>no comparison with previous performance</w:t>
      </w:r>
      <w:r>
        <w:t>. Both need history queries a</w:t>
      </w:r>
    </w:p>
    <w:p>
      <w:r>
        <w:t>fuller pass would add.</w:t>
      </w:r>
    </w:p>
    <w:p>
      <w:pPr>
        <w:pStyle w:val="Heading3"/>
      </w:pPr>
      <w:r>
        <w:t>7. Offline and sync</w:t>
      </w:r>
    </w:p>
    <w:p>
      <w:r>
        <w:t>The entry is saved on the phone first and sent when there is signal</w:t>
      </w:r>
    </w:p>
    <w:p>
      <w:r>
        <w:t>(</w:t>
      </w:r>
      <w:r>
        <w:rPr>
          <w:rFonts w:ascii="Consolas" w:hAnsi="Consolas"/>
          <w:color w:val="333333"/>
          <w:sz w:val="18"/>
        </w:rPr>
        <w:t>src/lib/outbox.ts</w:t>
      </w:r>
      <w:r>
        <w:t>). Its own header states the rule: an athlete standing in a</w:t>
      </w:r>
    </w:p>
    <w:p>
      <w:r>
        <w:t>gym with no bars must never be shown a network error for something they have</w:t>
      </w:r>
    </w:p>
    <w:p>
      <w:r>
        <w:t>already done.</w:t>
      </w:r>
    </w:p>
    <w:p>
      <w:pPr>
        <w:pStyle w:val="ListBullet"/>
      </w:pPr>
      <w:r>
        <w:rPr>
          <w:b/>
        </w:rPr>
        <w:t>Queued in `localStorage`</w:t>
      </w:r>
      <w:r>
        <w:t>, one key per domain.</w:t>
      </w:r>
    </w:p>
    <w:p>
      <w:pPr>
        <w:pStyle w:val="ListBullet"/>
      </w:pPr>
      <w:r>
        <w:rPr>
          <w:b/>
        </w:rPr>
        <w:t>Retried on the next load</w:t>
      </w:r>
      <w:r>
        <w:t xml:space="preserve"> of the app.</w:t>
      </w:r>
    </w:p>
    <w:p>
      <w:pPr>
        <w:pStyle w:val="ListBullet"/>
      </w:pPr>
      <w:r>
        <w:rPr>
          <w:b/>
        </w:rPr>
        <w:t>If the app is closed before sync completes</w:t>
      </w:r>
      <w:r>
        <w:t>, the entry is still in the queue</w:t>
      </w:r>
    </w:p>
    <w:p>
      <w:r>
        <w:t xml:space="preserve">  and goes on the next open.</w:t>
      </w:r>
    </w:p>
    <w:p>
      <w:r>
        <w:rPr>
          <w:b/>
        </w:rPr>
        <w:t>UNVERIFIED: what the athlete sees while an entry is queued</w:t>
      </w:r>
      <w:r>
        <w:t>, and what happens</w:t>
      </w:r>
    </w:p>
    <w:p>
      <w:r>
        <w:t>if the same day is submitted twice from two devices. Looked in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and the screen's own component.</w:t>
      </w:r>
    </w:p>
    <w:p>
      <w:pPr>
        <w:pStyle w:val="Heading3"/>
      </w:pPr>
      <w:r>
        <w:t>8. Notifications</w:t>
      </w:r>
    </w:p>
    <w:p>
      <w:r>
        <w:rPr>
          <w:b/>
        </w:rPr>
        <w:t>UNVERIFIED: none found for this screen.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session already complete, error, offline queued, an exercise whose</w:t>
      </w:r>
    </w:p>
    <w:p>
      <w:r>
        <w:t>percent of 1RM cannot resolve because the athlete has no 1RM result.</w:t>
      </w:r>
    </w:p>
    <w:p>
      <w:pPr>
        <w:pStyle w:val="Heading3"/>
      </w:pPr>
      <w:r>
        <w:t>11. Accessibility and device</w:t>
      </w:r>
    </w:p>
    <w:p>
      <w:r>
        <w:t>Stage A0 recorded the decision to translate this section for a web app rather</w:t>
      </w:r>
    </w:p>
    <w:p>
      <w:r>
        <w:t>than drop it.</w:t>
      </w:r>
    </w:p>
    <w:p>
      <w:pPr>
        <w:pStyle w:val="ListBullet"/>
      </w:pPr>
      <w:r>
        <w:rPr>
          <w:b/>
        </w:rPr>
        <w:t>Text scaling.</w:t>
      </w:r>
      <w:r>
        <w:t xml:space="preserve"> UNVERIFIED: no test at 200 percent browser zoom.</w:t>
      </w:r>
    </w:p>
    <w:p>
      <w:pPr>
        <w:pStyle w:val="ListBullet"/>
      </w:pPr>
      <w:r>
        <w:rPr>
          <w:b/>
        </w:rPr>
        <w:t>Screen reader.</w:t>
      </w:r>
      <w:r>
        <w:t xml:space="preserve"> UNVERIFIED per element.</w:t>
      </w:r>
    </w:p>
    <w:p>
      <w:pPr>
        <w:pStyle w:val="ListBullet"/>
      </w:pPr>
      <w:r>
        <w:rPr>
          <w:b/>
        </w:rPr>
        <w:t>Supported browsers.</w:t>
      </w:r>
      <w:r>
        <w:t xml:space="preserve"> UNVERIFIED: no browser support policy found.</w:t>
      </w:r>
    </w:p>
    <w:p>
      <w:pPr>
        <w:pStyle w:val="ListBullet"/>
      </w:pPr>
      <w:r>
        <w:rPr>
          <w:b/>
        </w:rPr>
        <w:t>Thumb reach.</w:t>
      </w:r>
      <w:r>
        <w:t xml:space="preserve"> The primary action sits at the bottom of the screen on the</w:t>
      </w:r>
    </w:p>
    <w:p>
      <w:r>
        <w:t xml:space="preserve">  entry forms, which is the reachable third on a phone.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NOT BUILT:</w:t>
      </w:r>
      <w:r>
        <w:t xml:space="preserve"> rest timer, previous performance comparison.</w:t>
      </w:r>
    </w:p>
    <w:p>
      <w:pPr>
        <w:pStyle w:val="ListBullet"/>
      </w:pPr>
      <w:r>
        <w:rPr>
          <w:b/>
        </w:rPr>
        <w:t>UNVERIFIED:</w:t>
      </w:r>
      <w:r>
        <w:t xml:space="preserve"> the exact field labels and what happens on invalid input.</w:t>
      </w:r>
    </w:p>
    <w:p>
      <w:r>
        <w:br w:type="page"/>
      </w:r>
    </w:p>
    <w:p>
      <w:pPr>
        <w:pStyle w:val="Heading2"/>
      </w:pPr>
      <w:r>
        <w:t>My data</w:t>
      </w:r>
    </w:p>
    <w:p>
      <w:pPr>
        <w:pStyle w:val="Heading3"/>
      </w:pPr>
      <w:r>
        <w:t>1. Where it sits</w:t>
      </w:r>
    </w:p>
    <w:p>
      <w:r>
        <w:t xml:space="preserve">Tab 2 of 4. Route </w:t>
      </w:r>
      <w:r>
        <w:rPr>
          <w:rFonts w:ascii="Consolas" w:hAnsi="Consolas"/>
          <w:color w:val="333333"/>
          <w:sz w:val="18"/>
        </w:rPr>
        <w:t>/my-data</w:t>
      </w:r>
      <w:r>
        <w:t xml:space="preserve">. File </w:t>
      </w:r>
      <w:r>
        <w:rPr>
          <w:rFonts w:ascii="Consolas" w:hAnsi="Consolas"/>
          <w:color w:val="333333"/>
          <w:sz w:val="18"/>
        </w:rPr>
        <w:t>src/app/(athlete)/my-data/page.tsx</w:t>
      </w:r>
      <w:r>
        <w:t>,</w:t>
      </w:r>
    </w:p>
    <w:p>
      <w:r>
        <w:rPr>
          <w:b/>
        </w:rPr>
        <w:t>1,726 lines, the largest screen in either app.</w:t>
      </w:r>
    </w:p>
    <w:p>
      <w:pPr>
        <w:pStyle w:val="Heading3"/>
      </w:pPr>
      <w:r>
        <w:t>2. Who reaches it and when</w:t>
      </w:r>
    </w:p>
    <w:p>
      <w:r>
        <w:t>Every athlete, any time. Base package.</w:t>
      </w:r>
    </w:p>
    <w:p>
      <w:pPr>
        <w:pStyle w:val="Heading3"/>
      </w:pPr>
      <w:r>
        <w:t>3. What you see</w:t>
      </w:r>
    </w:p>
    <w:p>
      <w:r>
        <w:rPr>
          <w:b/>
        </w:rPr>
        <w:t>Five domains as regions of one page, not five screens</w:t>
      </w:r>
      <w:r>
        <w:t>: wellness, gym,</w:t>
      </w:r>
    </w:p>
    <w:p>
      <w:r>
        <w:t>testing, training and nutrition (</w:t>
      </w:r>
      <w:r>
        <w:rPr>
          <w:rFonts w:ascii="Consolas" w:hAnsi="Consolas"/>
          <w:color w:val="333333"/>
          <w:sz w:val="18"/>
        </w:rPr>
        <w:t>my-data/page.tsx:351</w:t>
      </w:r>
      <w:r>
        <w:t>). Each is a segment on</w:t>
      </w:r>
    </w:p>
    <w:p>
      <w:r>
        <w:t>the same page, reached by an anchor.</w:t>
      </w:r>
    </w:p>
    <w:p>
      <w:r>
        <w:t>The wellness region is a readiness line with a 14 day rolling mean and a plus or</w:t>
      </w:r>
    </w:p>
    <w:p>
      <w:r>
        <w:t>minus 1 SD band drawn around it.</w:t>
      </w:r>
    </w:p>
    <w:p>
      <w:r>
        <w:rPr>
          <w:b/>
        </w:rPr>
        <w:t>Two domains have no segment: `gps` and `compliance`</w:t>
      </w:r>
      <w:r>
        <w:t xml:space="preserve"> (</w:t>
      </w:r>
      <w:r>
        <w:rPr>
          <w:rFonts w:ascii="Consolas" w:hAnsi="Consolas"/>
          <w:color w:val="333333"/>
          <w:sz w:val="18"/>
        </w:rPr>
        <w:t>my-data/page.tsx:452</w:t>
      </w:r>
      <w:r>
        <w:t>).</w:t>
      </w:r>
    </w:p>
    <w:p>
      <w:r>
        <w:t>A flag in either of those domains has nowhere to land on this screen.</w:t>
      </w:r>
    </w:p>
    <w:p>
      <w:pPr>
        <w:pStyle w:val="Heading3"/>
      </w:pPr>
      <w:r>
        <w:t>4. What the athlete enters here</w:t>
      </w:r>
    </w:p>
    <w:p>
      <w:r>
        <w:rPr>
          <w:b/>
        </w:rPr>
        <w:t>Nothing.</w:t>
      </w:r>
      <w:r>
        <w:t xml:space="preserve"> My data is read only.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MET-001</w:t>
            </w:r>
          </w:p>
        </w:tc>
        <w:tc>
          <w:tcPr>
            <w:tcW w:type="dxa" w:w="1728"/>
          </w:tcPr>
          <w:p>
            <w:r>
              <w:t>Readiness</w:t>
            </w:r>
          </w:p>
        </w:tc>
        <w:tc>
          <w:tcPr>
            <w:tcW w:type="dxa" w:w="1728"/>
          </w:tcPr>
          <w:p>
            <w:r>
              <w:t>Their own readiness</w:t>
            </w:r>
          </w:p>
        </w:tc>
        <w:tc>
          <w:tcPr>
            <w:tcW w:type="dxa" w:w="1728"/>
          </w:tcPr>
          <w:p>
            <w:r>
              <w:t>Daily, charted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 day with no entry is a gap, never a zero</w:t>
            </w:r>
          </w:p>
        </w:tc>
      </w:tr>
      <w:tr>
        <w:tc>
          <w:tcPr>
            <w:tcW w:type="dxa" w:w="1728"/>
          </w:tcPr>
          <w:p>
            <w:r>
              <w:t>MET-006</w:t>
            </w:r>
          </w:p>
        </w:tc>
        <w:tc>
          <w:tcPr>
            <w:tcW w:type="dxa" w:w="1728"/>
          </w:tcPr>
          <w:p>
            <w:r>
              <w:t>The shaded area and dashed line</w:t>
            </w:r>
          </w:p>
        </w:tc>
        <w:tc>
          <w:tcPr>
            <w:tcW w:type="dxa" w:w="1728"/>
          </w:tcPr>
          <w:p>
            <w:r>
              <w:t>14 day rolling mean plus or minus 1 SD</w:t>
            </w:r>
          </w:p>
        </w:tc>
        <w:tc>
          <w:tcPr>
            <w:tcW w:type="dxa" w:w="1728"/>
          </w:tcPr>
          <w:p>
            <w:r>
              <w:t>14 days</w:t>
            </w:r>
          </w:p>
        </w:tc>
        <w:tc>
          <w:tcPr>
            <w:tcW w:type="dxa" w:w="1728"/>
          </w:tcPr>
          <w:p>
            <w:r>
              <w:t>no band until there is history</w:t>
            </w:r>
          </w:p>
        </w:tc>
      </w:tr>
      <w:tr>
        <w:tc>
          <w:tcPr>
            <w:tcW w:type="dxa" w:w="1728"/>
          </w:tcPr>
          <w:p>
            <w:r>
              <w:t>MET-003</w:t>
            </w:r>
          </w:p>
        </w:tc>
        <w:tc>
          <w:tcPr>
            <w:tcW w:type="dxa" w:w="1728"/>
          </w:tcPr>
          <w:p>
            <w:r>
              <w:t>Sleep</w:t>
            </w:r>
          </w:p>
        </w:tc>
        <w:tc>
          <w:tcPr>
            <w:tcW w:type="dxa" w:w="1728"/>
          </w:tcPr>
          <w:p>
            <w:r>
              <w:t>Hours slept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gap</w:t>
            </w:r>
          </w:p>
        </w:tc>
      </w:tr>
      <w:tr>
        <w:tc>
          <w:tcPr>
            <w:tcW w:type="dxa" w:w="1728"/>
          </w:tcPr>
          <w:p>
            <w:r>
              <w:t>MET-004</w:t>
            </w:r>
          </w:p>
        </w:tc>
        <w:tc>
          <w:tcPr>
            <w:tcW w:type="dxa" w:w="1728"/>
          </w:tcPr>
          <w:p>
            <w:r>
              <w:t>Soreness</w:t>
            </w:r>
          </w:p>
        </w:tc>
        <w:tc>
          <w:tcPr>
            <w:tcW w:type="dxa" w:w="1728"/>
          </w:tcPr>
          <w:p>
            <w:r>
              <w:t>1 to 5, 5 is none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  <w:tc>
          <w:tcPr>
            <w:tcW w:type="dxa" w:w="1728"/>
          </w:tcPr>
          <w:p>
            <w:r>
              <w:t>gap</w:t>
            </w:r>
          </w:p>
        </w:tc>
      </w:tr>
      <w:tr>
        <w:tc>
          <w:tcPr>
            <w:tcW w:type="dxa" w:w="1728"/>
          </w:tcPr>
          <w:p>
            <w:r>
              <w:t>MET-028</w:t>
            </w:r>
          </w:p>
        </w:tc>
        <w:tc>
          <w:tcPr>
            <w:tcW w:type="dxa" w:w="1728"/>
          </w:tcPr>
          <w:p>
            <w:r>
              <w:t>Test results</w:t>
            </w:r>
          </w:p>
        </w:tc>
        <w:tc>
          <w:tcPr>
            <w:tcW w:type="dxa" w:w="1728"/>
          </w:tcPr>
          <w:p>
            <w:r>
              <w:t>Their own results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MET-029</w:t>
            </w:r>
          </w:p>
        </w:tc>
        <w:tc>
          <w:tcPr>
            <w:tcW w:type="dxa" w:w="1728"/>
          </w:tcPr>
          <w:p>
            <w:r>
              <w:t>Personal best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Best ever, not best in window</w:t>
            </w:r>
          </w:p>
        </w:tc>
        <w:tc>
          <w:tcPr>
            <w:tcW w:type="dxa" w:w="1728"/>
          </w:tcPr>
          <w:p>
            <w:r>
              <w:t>All time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MET-037</w:t>
            </w:r>
          </w:p>
        </w:tc>
        <w:tc>
          <w:tcPr>
            <w:tcW w:type="dxa" w:w="1728"/>
          </w:tcPr>
          <w:p>
            <w:r>
              <w:t>Board position</w:t>
            </w:r>
          </w:p>
        </w:tc>
        <w:tc>
          <w:tcPr>
            <w:tcW w:type="dxa" w:w="1728"/>
          </w:tcPr>
          <w:p>
            <w:r>
              <w:t>Where they sit</w:t>
            </w:r>
          </w:p>
        </w:tc>
        <w:tc>
          <w:tcPr>
            <w:tcW w:type="dxa" w:w="1728"/>
          </w:tcPr>
          <w:p>
            <w:r>
              <w:t>Per board</w:t>
            </w:r>
          </w:p>
        </w:tc>
        <w:tc>
          <w:tcPr>
            <w:tcW w:type="dxa" w:w="1728"/>
          </w:tcPr>
          <w:p>
            <w:r>
              <w:t>board hidden</w:t>
            </w:r>
          </w:p>
        </w:tc>
      </w:tr>
    </w:tbl>
    <w:p/>
    <w:p>
      <w:r>
        <w:rPr>
          <w:b/>
        </w:rPr>
        <w:t>MET-029 carries a fixed bug worth knowing about.</w:t>
      </w:r>
      <w:r>
        <w:t xml:space="preserve"> Ordering by </w:t>
      </w:r>
      <w:r>
        <w:rPr>
          <w:rFonts w:ascii="Consolas" w:hAnsi="Consolas"/>
          <w:color w:val="333333"/>
          <w:sz w:val="18"/>
        </w:rPr>
        <w:t>test_date</w:t>
      </w:r>
    </w:p>
    <w:p>
      <w:r>
        <w:t>relabelled "best you have ever done" as "best in the last window", so an athlete</w:t>
      </w:r>
    </w:p>
    <w:p>
      <w:r>
        <w:t>with a 41.6 all time best was shown 31.0 because that was their latest session</w:t>
      </w:r>
    </w:p>
    <w:p>
      <w:r>
        <w:t>(</w:t>
      </w:r>
      <w:r>
        <w:rPr>
          <w:rFonts w:ascii="Consolas" w:hAnsi="Consolas"/>
          <w:color w:val="333333"/>
          <w:sz w:val="18"/>
        </w:rPr>
        <w:t>my-data/page.tsx:1118</w:t>
      </w:r>
      <w:r>
        <w:t>). Fixed here. **Whether the staff surface had the same</w:t>
      </w:r>
    </w:p>
    <w:p>
      <w:r>
        <w:t>error is UNVERIFIED.**</w:t>
      </w:r>
    </w:p>
    <w:p>
      <w:r>
        <w:rPr>
          <w:b/>
        </w:rPr>
        <w:t>No GPS figure is shown.</w:t>
      </w:r>
      <w:r>
        <w:t xml:space="preserve"> </w:t>
      </w:r>
      <w:r>
        <w:rPr>
          <w:rFonts w:ascii="Consolas" w:hAnsi="Consolas"/>
          <w:color w:val="333333"/>
          <w:sz w:val="18"/>
        </w:rPr>
        <w:t>gps_records_self_select</w:t>
      </w:r>
      <w:r>
        <w:t xml:space="preserve"> permits an athlete to read</w:t>
      </w:r>
    </w:p>
    <w:p>
      <w:r>
        <w:t>their own GPS rows, and no segment renders them. So there is no tier leak, and</w:t>
      </w:r>
    </w:p>
    <w:p>
      <w:r>
        <w:t>there is also no GPS for an athlete on any package.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domain anchor</w:t>
            </w:r>
          </w:p>
        </w:tc>
        <w:tc>
          <w:tcPr>
            <w:tcW w:type="dxa" w:w="1234"/>
          </w:tcPr>
          <w:p>
            <w:r>
              <w:t>Top</w:t>
            </w:r>
          </w:p>
        </w:tc>
        <w:tc>
          <w:tcPr>
            <w:tcW w:type="dxa" w:w="1234"/>
          </w:tcPr>
          <w:p>
            <w:r>
              <w:t>Scrolls to that region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A logged gym session</w:t>
            </w:r>
          </w:p>
        </w:tc>
        <w:tc>
          <w:tcPr>
            <w:tcW w:type="dxa" w:w="1234"/>
          </w:tcPr>
          <w:p>
            <w:r>
              <w:t>Gym region</w:t>
            </w:r>
          </w:p>
        </w:tc>
        <w:tc>
          <w:tcPr>
            <w:tcW w:type="dxa" w:w="1234"/>
          </w:tcPr>
          <w:p>
            <w:r>
              <w:t>Opens the session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/my-data/gym/[id]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none logged</w:t>
            </w:r>
          </w:p>
        </w:tc>
      </w:tr>
      <w:tr>
        <w:tc>
          <w:tcPr>
            <w:tcW w:type="dxa" w:w="1234"/>
          </w:tcPr>
          <w:p>
            <w:r>
              <w:t>Boards link</w:t>
            </w:r>
          </w:p>
        </w:tc>
        <w:tc>
          <w:tcPr>
            <w:tcW w:type="dxa" w:w="1234"/>
          </w:tcPr>
          <w:p>
            <w:r>
              <w:t>Wellness or footer</w:t>
            </w:r>
          </w:p>
        </w:tc>
        <w:tc>
          <w:tcPr>
            <w:tcW w:type="dxa" w:w="1234"/>
          </w:tcPr>
          <w:p>
            <w:r>
              <w:t>Opens the board list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on no boards</w:t>
            </w:r>
          </w:p>
        </w:tc>
      </w:tr>
      <w:tr>
        <w:tc>
          <w:tcPr>
            <w:tcW w:type="dxa" w:w="1234"/>
          </w:tcPr>
          <w:p>
            <w:r>
              <w:t>A past day</w:t>
            </w:r>
          </w:p>
        </w:tc>
        <w:tc>
          <w:tcPr>
            <w:tcW w:type="dxa" w:w="1234"/>
          </w:tcPr>
          <w:p>
            <w:r>
              <w:t>Wellness region</w:t>
            </w:r>
          </w:p>
        </w:tc>
        <w:tc>
          <w:tcPr>
            <w:tcW w:type="dxa" w:w="1234"/>
          </w:tcPr>
          <w:p>
            <w:r>
              <w:t>Opens that day's entry, read only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/check-in?date=...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 entry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Read only, so nothing is queued. **UNVERIFIED: what the screen shows with no</w:t>
      </w:r>
    </w:p>
    <w:p>
      <w:r>
        <w:t>connection.**</w:t>
      </w:r>
    </w:p>
    <w:p>
      <w:pPr>
        <w:pStyle w:val="Heading3"/>
      </w:pPr>
      <w:r>
        <w:t>8. Notifications</w:t>
      </w:r>
    </w:p>
    <w:p>
      <w:r>
        <w:t xml:space="preserve">None open this screen. </w:t>
      </w:r>
      <w:r>
        <w:rPr>
          <w:rFonts w:ascii="Consolas" w:hAnsi="Consolas"/>
          <w:color w:val="333333"/>
          <w:sz w:val="18"/>
        </w:rPr>
        <w:t>athlete.compliance.weekly</w:t>
      </w:r>
      <w:r>
        <w:t xml:space="preserve"> is a weekly personal summary</w:t>
      </w:r>
    </w:p>
    <w:p>
      <w:r>
        <w:t xml:space="preserve">in the catalogue, push only, </w:t>
      </w:r>
      <w:r>
        <w:rPr>
          <w:b/>
        </w:rPr>
        <w:t>off by default</w:t>
      </w:r>
      <w:r>
        <w:t xml:space="preserve">, and </w:t>
      </w:r>
      <w:r>
        <w:rPr>
          <w:b/>
        </w:rPr>
        <w:t>minor floor off</w:t>
      </w:r>
      <w:r>
        <w:t xml:space="preserve">. </w:t>
      </w:r>
      <w:r>
        <w:rPr>
          <w:b/>
        </w:rPr>
        <w:t>Nothing in this codebase sends a push or an email.</w:t>
      </w:r>
      <w:r>
        <w:t xml:space="preserve"> There is no Expo push</w:t>
      </w:r>
    </w:p>
    <w:p>
      <w:r>
        <w:t>credential, no APNs or FCM key and no email provider account, anywhere. The</w:t>
      </w:r>
    </w:p>
    <w:p>
      <w:r>
        <w:t>preferences are stored for real; nothing dispatches against them.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empty (a new athlete with no history), error, offline, no group</w:t>
      </w:r>
    </w:p>
    <w:p>
      <w:r>
        <w:t>membership. **UNVERIFIED: whether an athlete in no positional group is told why</w:t>
      </w:r>
    </w:p>
    <w:p>
      <w:r>
        <w:t>their comparisons are empty.** The staff surface says so explicitly; the athlete</w:t>
      </w:r>
    </w:p>
    <w:p>
      <w:r>
        <w:t>side was not found to.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 Thumb reach is acceptable:</w:t>
      </w:r>
    </w:p>
    <w:p>
      <w:r>
        <w:t>primary actions sit low.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gps</w:t>
      </w:r>
      <w:r>
        <w:t xml:space="preserve"> and </w:t>
      </w:r>
      <w:r>
        <w:rPr>
          <w:rFonts w:ascii="Consolas" w:hAnsi="Consolas"/>
          <w:color w:val="333333"/>
          <w:sz w:val="18"/>
        </w:rPr>
        <w:t>compliance</w:t>
      </w:r>
      <w:r>
        <w:t xml:space="preserve"> flags have no segment to land on.</w:t>
      </w:r>
    </w:p>
    <w:p>
      <w:pPr>
        <w:pStyle w:val="ListBullet"/>
      </w:pPr>
      <w:r>
        <w:rPr>
          <w:b/>
        </w:rPr>
        <w:t>UNVERIFIED:</w:t>
      </w:r>
      <w:r>
        <w:t xml:space="preserve"> empty-comparison copy. DECISION 13.</w:t>
      </w:r>
    </w:p>
    <w:p>
      <w:r>
        <w:br w:type="page"/>
      </w:r>
    </w:p>
    <w:p>
      <w:pPr>
        <w:pStyle w:val="Heading2"/>
      </w:pPr>
      <w:r>
        <w:t>Boards I am on</w:t>
      </w:r>
    </w:p>
    <w:p>
      <w:pPr>
        <w:pStyle w:val="Heading3"/>
      </w:pPr>
      <w:r>
        <w:t>1. Where it sits</w:t>
      </w:r>
    </w:p>
    <w:p>
      <w:r>
        <w:t xml:space="preserve">Reached from My data. Route </w:t>
      </w:r>
      <w:r>
        <w:rPr>
          <w:rFonts w:ascii="Consolas" w:hAnsi="Consolas"/>
          <w:color w:val="333333"/>
          <w:sz w:val="18"/>
        </w:rPr>
        <w:t>/my-data/boards</w:t>
      </w:r>
      <w:r>
        <w:t>. File</w:t>
      </w:r>
    </w:p>
    <w:p>
      <w:r>
        <w:rPr>
          <w:rFonts w:ascii="Consolas" w:hAnsi="Consolas"/>
          <w:color w:val="333333"/>
          <w:sz w:val="18"/>
        </w:rPr>
        <w:t>src/app/(athlete)/my-data/boards/page.tsx</w:t>
      </w:r>
      <w:r>
        <w:t>, 94 lines.</w:t>
      </w:r>
    </w:p>
    <w:p>
      <w:pPr>
        <w:pStyle w:val="Heading3"/>
      </w:pPr>
      <w:r>
        <w:t>2. Who reaches it and when</w:t>
      </w:r>
    </w:p>
    <w:p>
      <w:r>
        <w:t>Any athlete who appears on at least one board.</w:t>
      </w:r>
    </w:p>
    <w:p>
      <w:pPr>
        <w:pStyle w:val="Heading3"/>
      </w:pPr>
      <w:r>
        <w:t>3. What you see</w:t>
      </w:r>
    </w:p>
    <w:p>
      <w:r>
        <w:t xml:space="preserve">A list of boards, </w:t>
      </w:r>
      <w:r>
        <w:rPr>
          <w:b/>
        </w:rPr>
        <w:t>ordered by the athlete's own position ascending</w:t>
      </w:r>
      <w:r>
        <w:t>. The</w:t>
      </w:r>
    </w:p>
    <w:p>
      <w:r>
        <w:t>reasoning is recorded in the file: the board they are doing best on is first,</w:t>
      </w:r>
    </w:p>
    <w:p>
      <w:r>
        <w:t>because that is the ordering least likely to open the app on a discouraging</w:t>
      </w:r>
    </w:p>
    <w:p>
      <w:r>
        <w:t>number.</w:t>
      </w:r>
    </w:p>
    <w:p>
      <w:r>
        <w:rPr>
          <w:b/>
        </w:rPr>
        <w:t>A board this athlete does not appear on never appears here at all.</w:t>
      </w:r>
      <w:r>
        <w:t xml:space="preserve"> Excluded,</w:t>
      </w:r>
    </w:p>
    <w:p>
      <w:r>
        <w:t>opted out, unqualified or simply not on it: there is no greyed or partial row.</w:t>
      </w:r>
    </w:p>
    <w:p>
      <w:pPr>
        <w:pStyle w:val="Heading3"/>
      </w:pPr>
      <w:r>
        <w:t>4. What the athlete enters here</w:t>
      </w:r>
    </w:p>
    <w:p>
      <w:r>
        <w:t>Nothing.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MET-037</w:t>
            </w:r>
          </w:p>
        </w:tc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Their rank on that board</w:t>
            </w:r>
          </w:p>
        </w:tc>
        <w:tc>
          <w:tcPr>
            <w:tcW w:type="dxa" w:w="1728"/>
          </w:tcPr>
          <w:p>
            <w:r>
              <w:t>Per board</w:t>
            </w:r>
          </w:p>
        </w:tc>
        <w:tc>
          <w:tcPr>
            <w:tcW w:type="dxa" w:w="1728"/>
          </w:tcPr>
          <w:p>
            <w:r>
              <w:t>the board is not listed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board</w:t>
            </w:r>
          </w:p>
        </w:tc>
        <w:tc>
          <w:tcPr>
            <w:tcW w:type="dxa" w:w="1234"/>
          </w:tcPr>
          <w:p>
            <w:r>
              <w:t>The list</w:t>
            </w:r>
          </w:p>
        </w:tc>
        <w:tc>
          <w:tcPr>
            <w:tcW w:type="dxa" w:w="1234"/>
          </w:tcPr>
          <w:p>
            <w:r>
              <w:t>Opens it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/my-data/boards/[id]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not on it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Read only.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athlete.leaderboard.weekly</w:t>
      </w:r>
      <w:r>
        <w:t xml:space="preserve">, push only, </w:t>
      </w:r>
      <w:r>
        <w:rPr>
          <w:b/>
        </w:rPr>
        <w:t>off by default</w:t>
      </w:r>
      <w:r>
        <w:t xml:space="preserve">, </w:t>
      </w:r>
      <w:r>
        <w:rPr>
          <w:b/>
        </w:rPr>
        <w:t>minor floor off</w:t>
      </w:r>
      <w:r>
        <w:t>.</w:t>
      </w:r>
    </w:p>
    <w:p>
      <w:r>
        <w:rPr>
          <w:b/>
        </w:rPr>
        <w:t>Nothing in this codebase sends a push or an email.</w:t>
      </w:r>
      <w:r>
        <w:t xml:space="preserve"> There is no Expo push</w:t>
      </w:r>
    </w:p>
    <w:p>
      <w:r>
        <w:t>credential, no APNs or FCM key and no email provider account, anywhere. The</w:t>
      </w:r>
    </w:p>
    <w:p>
      <w:r>
        <w:t>preferences are stored for real; nothing dispatches against them.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</w:t>
      </w:r>
      <w:r>
        <w:rPr>
          <w:b/>
        </w:rPr>
        <w:t>on no boards at all</w:t>
      </w:r>
      <w:r>
        <w:t>, error. The empty state is the common one for an</w:t>
      </w:r>
    </w:p>
    <w:p>
      <w:r>
        <w:t>athlete who has opted out or is under 18 and has not opted in.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 Thumb reach is acceptable:</w:t>
      </w:r>
    </w:p>
    <w:p>
      <w:r>
        <w:t>primary actions sit low.</w:t>
      </w:r>
    </w:p>
    <w:p>
      <w:pPr>
        <w:pStyle w:val="Heading3"/>
      </w:pPr>
      <w:r>
        <w:t>12. Open issues</w:t>
      </w:r>
    </w:p>
    <w:p>
      <w:r>
        <w:t>None found.</w:t>
      </w:r>
    </w:p>
    <w:p>
      <w:r>
        <w:br w:type="page"/>
      </w:r>
    </w:p>
    <w:p>
      <w:pPr>
        <w:pStyle w:val="Heading2"/>
      </w:pPr>
      <w:r>
        <w:t>One leaderboard</w:t>
      </w:r>
    </w:p>
    <w:p>
      <w:pPr>
        <w:pStyle w:val="Heading3"/>
      </w:pPr>
      <w:r>
        <w:t>1. Where it sits</w:t>
      </w:r>
    </w:p>
    <w:p>
      <w:r>
        <w:t xml:space="preserve">Reached from Boards I am on. Route </w:t>
      </w:r>
      <w:r>
        <w:rPr>
          <w:rFonts w:ascii="Consolas" w:hAnsi="Consolas"/>
          <w:color w:val="333333"/>
          <w:sz w:val="18"/>
        </w:rPr>
        <w:t>/my-data/boards/[leaderboardId]</w:t>
      </w:r>
      <w:r>
        <w:t>. File 186</w:t>
      </w:r>
    </w:p>
    <w:p>
      <w:r>
        <w:t>lines.</w:t>
      </w:r>
    </w:p>
    <w:p>
      <w:pPr>
        <w:pStyle w:val="Heading3"/>
      </w:pPr>
      <w:r>
        <w:t>2. Who reaches it and when</w:t>
      </w:r>
    </w:p>
    <w:p>
      <w:r>
        <w:t>An athlete who qualifies for that board. **</w:t>
      </w:r>
      <w:r>
        <w:rPr>
          <w:rFonts w:ascii="Consolas" w:hAnsi="Consolas"/>
          <w:color w:val="333333"/>
          <w:sz w:val="18"/>
        </w:rPr>
        <w:t>compute_leaderboard</w:t>
      </w:r>
      <w:r>
        <w:t xml:space="preserve"> refuses to</w:t>
      </w:r>
    </w:p>
    <w:p>
      <w:r>
        <w:t>return the board at all unless the athlete qualifies**, so an unqualified or</w:t>
      </w:r>
    </w:p>
    <w:p>
      <w:r>
        <w:t>unpublished board is simply "nothing came back", handled uninformatively on</w:t>
      </w:r>
    </w:p>
    <w:p>
      <w:r>
        <w:t>purpose.</w:t>
      </w:r>
    </w:p>
    <w:p>
      <w:pPr>
        <w:pStyle w:val="Heading3"/>
      </w:pPr>
      <w:r>
        <w:t>3. What you see</w:t>
      </w:r>
    </w:p>
    <w:p>
      <w:r>
        <w:t>The top N, plus the athlete's own row if they fall outside it.</w:t>
      </w:r>
    </w:p>
    <w:p>
      <w:pPr>
        <w:pStyle w:val="Heading3"/>
      </w:pPr>
      <w:r>
        <w:t>4. What the athlete enters here</w:t>
      </w:r>
    </w:p>
    <w:p>
      <w:r>
        <w:t>Nothing.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MET-037</w:t>
            </w:r>
          </w:p>
        </w:tc>
        <w:tc>
          <w:tcPr>
            <w:tcW w:type="dxa" w:w="1728"/>
          </w:tcPr>
          <w:p>
            <w:r>
              <w:t>Position</w:t>
            </w:r>
          </w:p>
        </w:tc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Per board</w:t>
            </w:r>
          </w:p>
        </w:tc>
        <w:tc>
          <w:tcPr>
            <w:tcW w:type="dxa" w:w="1728"/>
          </w:tcPr>
          <w:p>
            <w:r>
              <w:t>board not returned</w:t>
            </w:r>
          </w:p>
        </w:tc>
      </w:tr>
      <w:tr>
        <w:tc>
          <w:tcPr>
            <w:tcW w:type="dxa" w:w="1728"/>
          </w:tcPr>
          <w:p>
            <w:r>
              <w:t>MET-038</w:t>
            </w:r>
          </w:p>
        </w:tc>
        <w:tc>
          <w:tcPr>
            <w:tcW w:type="dxa" w:w="1728"/>
          </w:tcPr>
          <w:p>
            <w:r>
              <w:t>Why a board is hidden</w:t>
            </w:r>
          </w:p>
        </w:tc>
        <w:tc>
          <w:tcPr>
            <w:tcW w:type="dxa" w:w="1728"/>
          </w:tcPr>
          <w:p>
            <w:r>
              <w:t>A minimum population floor, so a board of two does not identify anybody</w:t>
            </w:r>
          </w:p>
        </w:tc>
        <w:tc>
          <w:tcPr>
            <w:tcW w:type="dxa" w:w="1728"/>
          </w:tcPr>
          <w:p>
            <w:r>
              <w:t>Per board</w:t>
            </w:r>
          </w:p>
        </w:tc>
        <w:tc>
          <w:tcPr>
            <w:tcW w:type="dxa" w:w="1728"/>
          </w:tcPr>
          <w:p>
            <w:r>
              <w:t>board not returned</w:t>
            </w:r>
          </w:p>
        </w:tc>
      </w:tr>
    </w:tbl>
    <w:p/>
    <w:p>
      <w:r>
        <w:rPr>
          <w:b/>
        </w:rPr>
        <w:t>MET-039: readiness is deliberately not rankable.</w:t>
      </w:r>
      <w:r>
        <w:t xml:space="preserve"> No board ranks a wellness</w:t>
      </w:r>
    </w:p>
    <w:p>
      <w:r>
        <w:t>score.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Back</w:t>
            </w:r>
          </w:p>
        </w:tc>
        <w:tc>
          <w:tcPr>
            <w:tcW w:type="dxa" w:w="1234"/>
          </w:tcPr>
          <w:p>
            <w:r>
              <w:t>Top</w:t>
            </w:r>
          </w:p>
        </w:tc>
        <w:tc>
          <w:tcPr>
            <w:tcW w:type="dxa" w:w="1234"/>
          </w:tcPr>
          <w:p>
            <w:r>
              <w:t>Returns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Read only.</w:t>
      </w:r>
    </w:p>
    <w:p>
      <w:pPr>
        <w:pStyle w:val="Heading3"/>
      </w:pPr>
      <w:r>
        <w:t>8. Notifications</w:t>
      </w:r>
    </w:p>
    <w:p>
      <w:r>
        <w:t>See Boards I am on.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nothing came back (unqualified, unpublished, or below the population</w:t>
      </w:r>
    </w:p>
    <w:p>
      <w:r>
        <w:t>floor, and the screen does not distinguish them), error.</w:t>
      </w:r>
    </w:p>
    <w:p>
      <w:r>
        <w:rPr>
          <w:b/>
        </w:rPr>
        <w:t>Not distinguishing them is deliberate.</w:t>
      </w:r>
      <w:r>
        <w:t xml:space="preserve"> Telling an athlete which of the three</w:t>
      </w:r>
    </w:p>
    <w:p>
      <w:r>
        <w:t>applies would leak the board's population and membership.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 Thumb reach is acceptable:</w:t>
      </w:r>
    </w:p>
    <w:p>
      <w:r>
        <w:t>primary actions sit low.</w:t>
      </w:r>
    </w:p>
    <w:p>
      <w:pPr>
        <w:pStyle w:val="Heading3"/>
      </w:pPr>
      <w:r>
        <w:t>12. Open issues</w:t>
      </w:r>
    </w:p>
    <w:p>
      <w:r>
        <w:t>None found.</w:t>
      </w:r>
    </w:p>
    <w:p>
      <w:r>
        <w:br w:type="page"/>
      </w:r>
    </w:p>
    <w:p>
      <w:pPr>
        <w:pStyle w:val="Heading2"/>
      </w:pPr>
      <w:r>
        <w:t>One logged gym session</w:t>
      </w:r>
    </w:p>
    <w:p>
      <w:pPr>
        <w:pStyle w:val="Heading3"/>
      </w:pPr>
      <w:r>
        <w:t>1. Where it sits</w:t>
      </w:r>
    </w:p>
    <w:p>
      <w:r>
        <w:t>Reached from the gym region of My data. Route</w:t>
      </w:r>
    </w:p>
    <w:p>
      <w:r>
        <w:rPr>
          <w:rFonts w:ascii="Consolas" w:hAnsi="Consolas"/>
          <w:color w:val="333333"/>
          <w:sz w:val="18"/>
        </w:rPr>
        <w:t>/my-data/gym/[gymSessionLogId]</w:t>
      </w:r>
      <w:r>
        <w:t>. File 56 lines.</w:t>
      </w:r>
    </w:p>
    <w:p>
      <w:pPr>
        <w:pStyle w:val="Heading3"/>
      </w:pPr>
      <w:r>
        <w:t>2. Who reaches it and when</w:t>
      </w:r>
    </w:p>
    <w:p>
      <w:r>
        <w:t>An athlete looking at a session they logged. Added to fill a gap My data's own</w:t>
      </w:r>
    </w:p>
    <w:p>
      <w:r>
        <w:t>header comment named as missing.</w:t>
      </w:r>
    </w:p>
    <w:p>
      <w:pPr>
        <w:pStyle w:val="Heading3"/>
      </w:pPr>
      <w:r>
        <w:t>3. What you see</w:t>
      </w:r>
    </w:p>
    <w:p>
      <w:r>
        <w:t>The sets logged in that session.</w:t>
      </w:r>
    </w:p>
    <w:p>
      <w:pPr>
        <w:pStyle w:val="Heading3"/>
      </w:pPr>
      <w:r>
        <w:t>4. What the athlete enters here</w:t>
      </w:r>
    </w:p>
    <w:p>
      <w:r>
        <w:t>Nothing. Read only.</w:t>
      </w:r>
    </w:p>
    <w:p>
      <w:pPr>
        <w:pStyle w:val="Heading3"/>
      </w:pPr>
      <w:r>
        <w:t>5. Every number shown</w:t>
      </w:r>
    </w:p>
    <w:p>
      <w:r>
        <w:t>Weights and repetitions as logged. **No metric ID: these are the raw entries, not</w:t>
      </w:r>
    </w:p>
    <w:p>
      <w:r>
        <w:t>a computed metric.**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Back</w:t>
            </w:r>
          </w:p>
        </w:tc>
        <w:tc>
          <w:tcPr>
            <w:tcW w:type="dxa" w:w="1234"/>
          </w:tcPr>
          <w:p>
            <w:r>
              <w:t>Top</w:t>
            </w:r>
          </w:p>
        </w:tc>
        <w:tc>
          <w:tcPr>
            <w:tcW w:type="dxa" w:w="1234"/>
          </w:tcPr>
          <w:p>
            <w:r>
              <w:t>Returns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/my-data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Read only.</w:t>
      </w:r>
    </w:p>
    <w:p>
      <w:pPr>
        <w:pStyle w:val="Heading3"/>
      </w:pPr>
      <w:r>
        <w:t>8. Notifications</w:t>
      </w:r>
    </w:p>
    <w:p>
      <w:r>
        <w:t>None.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</w:t>
      </w:r>
      <w:r>
        <w:rPr>
          <w:b/>
        </w:rPr>
        <w:t>not found</w:t>
      </w:r>
      <w:r>
        <w:t>, error.</w:t>
      </w:r>
    </w:p>
    <w:p>
      <w:r>
        <w:rPr>
          <w:b/>
        </w:rPr>
        <w:t>The not found state is a security decision, not an oversight.</w:t>
      </w:r>
    </w:p>
    <w:p>
      <w:r>
        <w:rPr>
          <w:rFonts w:ascii="Consolas" w:hAnsi="Consolas"/>
          <w:color w:val="333333"/>
          <w:sz w:val="18"/>
        </w:rPr>
        <w:t>fetchGymSessionLog</w:t>
      </w:r>
      <w:r>
        <w:t xml:space="preserve"> reads </w:t>
      </w:r>
      <w:r>
        <w:rPr>
          <w:rFonts w:ascii="Consolas" w:hAnsi="Consolas"/>
          <w:color w:val="333333"/>
          <w:sz w:val="18"/>
        </w:rPr>
        <w:t>gym_session_logs_current</w:t>
      </w:r>
      <w:r>
        <w:t>, which is RLS self only, so</w:t>
      </w:r>
    </w:p>
    <w:p>
      <w:r>
        <w:t>another athlete's id produces exactly the same "not found" as a missing row</w:t>
      </w:r>
    </w:p>
    <w:p>
      <w:r>
        <w:rPr>
          <w:b/>
        </w:rPr>
        <w:t>rather than a 403</w:t>
      </w:r>
      <w:r>
        <w:t>. A 403 would confirm the row exists.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 Thumb reach is acceptable:</w:t>
      </w:r>
    </w:p>
    <w:p>
      <w:r>
        <w:t>primary actions sit low.</w:t>
      </w:r>
    </w:p>
    <w:p>
      <w:pPr>
        <w:pStyle w:val="Heading3"/>
      </w:pPr>
      <w:r>
        <w:t>12. Open issues</w:t>
      </w:r>
    </w:p>
    <w:p>
      <w:r>
        <w:t>None found.</w:t>
      </w:r>
    </w:p>
    <w:p>
      <w:r>
        <w:br w:type="page"/>
      </w:r>
    </w:p>
    <w:p>
      <w:pPr>
        <w:pStyle w:val="Heading2"/>
      </w:pPr>
      <w:r>
        <w:t>Programme</w:t>
      </w:r>
    </w:p>
    <w:p>
      <w:pPr>
        <w:pStyle w:val="Heading3"/>
      </w:pPr>
      <w:r>
        <w:t>1. Where it sits</w:t>
      </w:r>
    </w:p>
    <w:p>
      <w:r>
        <w:t xml:space="preserve">Tab 3 of 4, </w:t>
      </w:r>
      <w:r>
        <w:rPr>
          <w:b/>
        </w:rPr>
        <w:t>labelled Gym in the tab bar</w:t>
      </w:r>
      <w:r>
        <w:t xml:space="preserve">. Route </w:t>
      </w:r>
      <w:r>
        <w:rPr>
          <w:rFonts w:ascii="Consolas" w:hAnsi="Consolas"/>
          <w:color w:val="333333"/>
          <w:sz w:val="18"/>
        </w:rPr>
        <w:t>/programme</w:t>
      </w:r>
      <w:r>
        <w:t>. File 210 lines.</w:t>
      </w:r>
    </w:p>
    <w:p>
      <w:pPr>
        <w:pStyle w:val="Heading3"/>
      </w:pPr>
      <w:r>
        <w:t>2. Who reaches it and when</w:t>
      </w:r>
    </w:p>
    <w:p>
      <w:r>
        <w:t>Any athlete with a programme assigned.</w:t>
      </w:r>
    </w:p>
    <w:p>
      <w:pPr>
        <w:pStyle w:val="Heading3"/>
      </w:pPr>
      <w:r>
        <w:t>3. What you see</w:t>
      </w:r>
    </w:p>
    <w:p>
      <w:r>
        <w:t>The assigned programme, its blocks, and the sessions within them. Nutrition</w:t>
      </w:r>
    </w:p>
    <w:p>
      <w:r>
        <w:t>guidance is reached from here.</w:t>
      </w:r>
    </w:p>
    <w:p>
      <w:r>
        <w:rPr>
          <w:b/>
        </w:rPr>
        <w:t>Block names are free text a coach types</w:t>
      </w:r>
      <w:r>
        <w:t>, with no fixed list. The screen</w:t>
      </w:r>
    </w:p>
    <w:p>
      <w:r>
        <w:t>explains the well known periodisation phase names by exact, case insensitive</w:t>
      </w:r>
    </w:p>
    <w:p>
      <w:r>
        <w:t>lookup. "Accumulation" is the one confirmed live in this build's data. **An</w:t>
      </w:r>
    </w:p>
    <w:p>
      <w:r>
        <w:t>unrecognised block name gets no tooltip rather than a wrong one**, which is the</w:t>
      </w:r>
    </w:p>
    <w:p>
      <w:r>
        <w:t>correct choice and is recorded as such in the file.</w:t>
      </w:r>
    </w:p>
    <w:p>
      <w:pPr>
        <w:pStyle w:val="Heading3"/>
      </w:pPr>
      <w:r>
        <w:t>4. What the athlete enters here</w:t>
      </w:r>
    </w:p>
    <w:p>
      <w:r>
        <w:t xml:space="preserve">Nothing on this screen. Logging happens on </w:t>
      </w:r>
      <w:r>
        <w:rPr>
          <w:rFonts w:ascii="Consolas" w:hAnsi="Consolas"/>
          <w:color w:val="333333"/>
          <w:sz w:val="18"/>
        </w:rPr>
        <w:t>/gym/[sessionId]</w:t>
      </w:r>
      <w:r>
        <w:t>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MET-030</w:t>
            </w:r>
          </w:p>
        </w:tc>
        <w:tc>
          <w:tcPr>
            <w:tcW w:type="dxa" w:w="1728"/>
          </w:tcPr>
          <w:p>
            <w:r>
              <w:t>Prescribed load</w:t>
            </w:r>
          </w:p>
        </w:tc>
        <w:tc>
          <w:tcPr>
            <w:tcW w:type="dxa" w:w="1728"/>
          </w:tcPr>
          <w:p>
            <w:r>
              <w:t>What to lift</w:t>
            </w:r>
          </w:p>
        </w:tc>
        <w:tc>
          <w:tcPr>
            <w:tcW w:type="dxa" w:w="1728"/>
          </w:tcPr>
          <w:p>
            <w:r>
              <w:t>Per session</w:t>
            </w:r>
          </w:p>
        </w:tc>
        <w:tc>
          <w:tcPr>
            <w:tcW w:type="dxa" w:w="1728"/>
          </w:tcPr>
          <w:p>
            <w:r>
              <w:t>says so plainly</w:t>
            </w:r>
          </w:p>
        </w:tc>
      </w:tr>
      <w:tr>
        <w:tc>
          <w:tcPr>
            <w:tcW w:type="dxa" w:w="1728"/>
          </w:tcPr>
          <w:p>
            <w:r>
              <w:t>MET-031 to MET-035</w:t>
            </w:r>
          </w:p>
        </w:tc>
        <w:tc>
          <w:tcPr>
            <w:tcW w:type="dxa" w:w="1728"/>
          </w:tcPr>
          <w:p>
            <w:r>
              <w:t>Nutrition targets</w:t>
            </w:r>
          </w:p>
        </w:tc>
        <w:tc>
          <w:tcPr>
            <w:tcW w:type="dxa" w:w="1728"/>
          </w:tcPr>
          <w:p>
            <w:r>
              <w:t xml:space="preserve">Read on this screen from </w:t>
            </w:r>
            <w:r>
              <w:rPr>
                <w:rFonts w:ascii="Consolas" w:hAnsi="Consolas"/>
                <w:color w:val="333333"/>
                <w:sz w:val="18"/>
              </w:rPr>
              <w:t>protein_g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energy_kcal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fluid_ml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session</w:t>
            </w:r>
          </w:p>
        </w:tc>
        <w:tc>
          <w:tcPr>
            <w:tcW w:type="dxa" w:w="1234"/>
          </w:tcPr>
          <w:p>
            <w:r>
              <w:t>The block</w:t>
            </w:r>
          </w:p>
        </w:tc>
        <w:tc>
          <w:tcPr>
            <w:tcW w:type="dxa" w:w="1234"/>
          </w:tcPr>
          <w:p>
            <w:r>
              <w:t>Opens it to log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/gym/[sessionId]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none assigned</w:t>
            </w:r>
          </w:p>
        </w:tc>
      </w:tr>
      <w:tr>
        <w:tc>
          <w:tcPr>
            <w:tcW w:type="dxa" w:w="1234"/>
          </w:tcPr>
          <w:p>
            <w:r>
              <w:t>Nutrition guidance</w:t>
            </w:r>
          </w:p>
        </w:tc>
        <w:tc>
          <w:tcPr>
            <w:tcW w:type="dxa" w:w="1234"/>
          </w:tcPr>
          <w:p>
            <w:r>
              <w:t>A link</w:t>
            </w:r>
          </w:p>
        </w:tc>
        <w:tc>
          <w:tcPr>
            <w:tcW w:type="dxa" w:w="1234"/>
          </w:tcPr>
          <w:p>
            <w:r>
              <w:t>Opens guidance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/programme/nutrition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Read only. Logging is on the session screen.</w:t>
      </w:r>
    </w:p>
    <w:p>
      <w:pPr>
        <w:pStyle w:val="Heading3"/>
      </w:pPr>
      <w:r>
        <w:t>8. Notifications</w:t>
      </w:r>
    </w:p>
    <w:p>
      <w:r>
        <w:rPr>
          <w:b/>
        </w:rPr>
        <w:t>UNVERIFIED: none found for this screen.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</w:t>
      </w:r>
      <w:r>
        <w:rPr>
          <w:b/>
        </w:rPr>
        <w:t>no programme assigned</w:t>
      </w:r>
      <w:r>
        <w:t>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 Thumb reach is acceptable:</w:t>
      </w:r>
    </w:p>
    <w:p>
      <w:r>
        <w:t>primary actions sit low.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DECISION 2:</w:t>
      </w:r>
      <w:r>
        <w:t xml:space="preserve"> nutrition guidance lives behind a tab called Gym.</w:t>
      </w:r>
    </w:p>
    <w:p>
      <w:r>
        <w:br w:type="page"/>
      </w:r>
    </w:p>
    <w:p>
      <w:pPr>
        <w:pStyle w:val="Heading2"/>
      </w:pPr>
      <w:r>
        <w:t>Nutrition guidance</w:t>
      </w:r>
    </w:p>
    <w:p>
      <w:pPr>
        <w:pStyle w:val="Heading3"/>
      </w:pPr>
      <w:r>
        <w:t>1. Where it sits</w:t>
      </w:r>
    </w:p>
    <w:p>
      <w:r>
        <w:t xml:space="preserve">Reached from Programme. Route </w:t>
      </w:r>
      <w:r>
        <w:rPr>
          <w:rFonts w:ascii="Consolas" w:hAnsi="Consolas"/>
          <w:color w:val="333333"/>
          <w:sz w:val="18"/>
        </w:rPr>
        <w:t>/programme/nutrition</w:t>
      </w:r>
      <w:r>
        <w:t>. File 138 lines.</w:t>
      </w:r>
    </w:p>
    <w:p>
      <w:pPr>
        <w:pStyle w:val="Heading3"/>
      </w:pPr>
      <w:r>
        <w:t>2. Who reaches it and when</w:t>
      </w:r>
    </w:p>
    <w:p>
      <w:r>
        <w:t>Any athlete. **A player looking for what to eat has to know it lives behind a tab</w:t>
      </w:r>
    </w:p>
    <w:p>
      <w:r>
        <w:t>called Gym.** DECISION 2.</w:t>
      </w:r>
    </w:p>
    <w:p>
      <w:pPr>
        <w:pStyle w:val="Heading3"/>
      </w:pPr>
      <w:r>
        <w:t>3. What you see</w:t>
      </w:r>
    </w:p>
    <w:p>
      <w:r>
        <w:t>Targets, and real meals from the club's own meal library (</w:t>
      </w:r>
      <w:r>
        <w:rPr>
          <w:rFonts w:ascii="Consolas" w:hAnsi="Consolas"/>
          <w:color w:val="333333"/>
          <w:sz w:val="18"/>
        </w:rPr>
        <w:t>meal_library</w:t>
      </w:r>
      <w:r>
        <w:t>,</w:t>
      </w:r>
    </w:p>
    <w:p>
      <w:r>
        <w:t>migration 0051, athlete read added by migration 0054). **The athlete browses the</w:t>
      </w:r>
    </w:p>
    <w:p>
      <w:r>
        <w:t>same real meals the nutritionist authored**, not a separate athlete copy.</w:t>
      </w:r>
    </w:p>
    <w:p>
      <w:pPr>
        <w:pStyle w:val="Heading3"/>
      </w:pPr>
      <w:r>
        <w:t>4. What the athlete enters here</w:t>
      </w:r>
    </w:p>
    <w:p>
      <w:r>
        <w:rPr>
          <w:b/>
        </w:rPr>
        <w:t>Nothing, and that is a product rule rather than a gap.</w:t>
      </w:r>
      <w:r>
        <w:t xml:space="preserve"> The file states it:</w:t>
      </w:r>
    </w:p>
    <w:p>
      <w:r>
        <w:t xml:space="preserve">read only,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8, no logging, no per meal macro entry, **no submit</w:t>
      </w:r>
    </w:p>
    <w:p>
      <w:r>
        <w:t>action anywhere on this screen**.</w:t>
      </w:r>
    </w:p>
    <w:p>
      <w:r>
        <w:t>The whole nutrition commitment for an athlete is the weekly one tap check in.</w:t>
      </w:r>
    </w:p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MET-031</w:t>
            </w:r>
          </w:p>
        </w:tc>
        <w:tc>
          <w:tcPr>
            <w:tcW w:type="dxa" w:w="1728"/>
          </w:tcPr>
          <w:p>
            <w:r>
              <w:t>Protein</w:t>
            </w:r>
          </w:p>
        </w:tc>
        <w:tc>
          <w:tcPr>
            <w:tcW w:type="dxa" w:w="1728"/>
          </w:tcPr>
          <w:p>
            <w:r>
              <w:t>Daily target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MET-032</w:t>
            </w:r>
          </w:p>
        </w:tc>
        <w:tc>
          <w:tcPr>
            <w:tcW w:type="dxa" w:w="1728"/>
          </w:tcPr>
          <w:p>
            <w:r>
              <w:t>Carbs</w:t>
            </w:r>
          </w:p>
        </w:tc>
        <w:tc>
          <w:tcPr>
            <w:tcW w:type="dxa" w:w="1728"/>
          </w:tcPr>
          <w:p>
            <w:r>
              <w:t>Daily target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MET-033</w:t>
            </w:r>
          </w:p>
        </w:tc>
        <w:tc>
          <w:tcPr>
            <w:tcW w:type="dxa" w:w="1728"/>
          </w:tcPr>
          <w:p>
            <w:r>
              <w:t>Fat</w:t>
            </w:r>
          </w:p>
        </w:tc>
        <w:tc>
          <w:tcPr>
            <w:tcW w:type="dxa" w:w="1728"/>
          </w:tcPr>
          <w:p>
            <w:r>
              <w:t>Daily target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MET-034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  <w:tc>
          <w:tcPr>
            <w:tcW w:type="dxa" w:w="1728"/>
          </w:tcPr>
          <w:p>
            <w:r>
              <w:t>Daily target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MET-035</w:t>
            </w:r>
          </w:p>
        </w:tc>
        <w:tc>
          <w:tcPr>
            <w:tcW w:type="dxa" w:w="1728"/>
          </w:tcPr>
          <w:p>
            <w:r>
              <w:t>Fluid</w:t>
            </w:r>
          </w:p>
        </w:tc>
        <w:tc>
          <w:tcPr>
            <w:tcW w:type="dxa" w:w="1728"/>
          </w:tcPr>
          <w:p>
            <w:r>
              <w:t>Daily target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  <w:tr>
        <w:tc>
          <w:tcPr>
            <w:tcW w:type="dxa" w:w="1728"/>
          </w:tcPr>
          <w:p>
            <w:r>
              <w:t>MET-036</w:t>
            </w:r>
          </w:p>
        </w:tc>
        <w:tc>
          <w:tcPr>
            <w:tcW w:type="dxa" w:w="1728"/>
          </w:tcPr>
          <w:p>
            <w:r>
              <w:t>Your range</w:t>
            </w:r>
          </w:p>
        </w:tc>
        <w:tc>
          <w:tcPr>
            <w:tcW w:type="dxa" w:w="1728"/>
          </w:tcPr>
          <w:p>
            <w:r>
              <w:t>Body mass target range</w:t>
            </w:r>
          </w:p>
        </w:tc>
        <w:tc>
          <w:tcPr>
            <w:tcW w:type="dxa" w:w="1728"/>
          </w:tcPr>
          <w:p>
            <w:r>
              <w:t>Current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</w:tbl>
    <w:p/>
    <w:p>
      <w:r>
        <w:rPr>
          <w:b/>
        </w:rPr>
        <w:t>These recompute on every weigh in</w:t>
      </w:r>
      <w:r>
        <w:t>, against the nutritionist's set rate and the</w:t>
      </w:r>
    </w:p>
    <w:p>
      <w:r>
        <w:t>athlete's latest weight, rather than staying fixed to the weight at assignment.</w:t>
      </w:r>
    </w:p>
    <w:p>
      <w:r>
        <w:t>Past targets keep the weight they were calculated against, so history is not</w:t>
      </w:r>
    </w:p>
    <w:p>
      <w:r>
        <w:t>rewritten.</w:t>
      </w:r>
    </w:p>
    <w:p>
      <w:r>
        <w:rPr>
          <w:b/>
        </w:rPr>
        <w:t>MET-036 carries a visibility rule.</w:t>
      </w:r>
      <w:r>
        <w:t xml:space="preserve"> The staff screen says the athlete never</w:t>
      </w:r>
    </w:p>
    <w:p>
      <w:r>
        <w:t>sees this range in their own app and it is never ranked. **UNVERIFIED whether</w:t>
      </w:r>
    </w:p>
    <w:p>
      <w:r>
        <w:t xml:space="preserve">that is still true given this screen reads </w:t>
      </w:r>
      <w:r>
        <w:rPr>
          <w:rFonts w:ascii="Consolas" w:hAnsi="Consolas"/>
          <w:color w:val="333333"/>
          <w:sz w:val="18"/>
        </w:rPr>
        <w:t>body_mass_kg</w:t>
      </w:r>
      <w:r>
        <w:t>.** Worth checking: it</w:t>
      </w:r>
    </w:p>
    <w:p>
      <w:r>
        <w:t>is the one place a documented visibility promise and a screen's imports appear to</w:t>
      </w:r>
    </w:p>
    <w:p>
      <w:r>
        <w:t>disagree.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meal</w:t>
            </w:r>
          </w:p>
        </w:tc>
        <w:tc>
          <w:tcPr>
            <w:tcW w:type="dxa" w:w="1234"/>
          </w:tcPr>
          <w:p>
            <w:r>
              <w:t>The library</w:t>
            </w:r>
          </w:p>
        </w:tc>
        <w:tc>
          <w:tcPr>
            <w:tcW w:type="dxa" w:w="1234"/>
          </w:tcPr>
          <w:p>
            <w:r>
              <w:t>Shows it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library empty</w:t>
            </w:r>
          </w:p>
        </w:tc>
      </w:tr>
    </w:tbl>
    <w:p/>
    <w:p>
      <w:r>
        <w:rPr>
          <w:b/>
        </w:rPr>
        <w:t>There is no action that writes anything.</w:t>
      </w:r>
    </w:p>
    <w:p>
      <w:pPr>
        <w:pStyle w:val="Heading3"/>
      </w:pPr>
      <w:r>
        <w:t>7. Offline and sync</w:t>
      </w:r>
    </w:p>
    <w:p>
      <w:r>
        <w:t>Read only.</w:t>
      </w:r>
    </w:p>
    <w:p>
      <w:pPr>
        <w:pStyle w:val="Heading3"/>
      </w:pPr>
      <w:r>
        <w:t>8. Notifications</w:t>
      </w:r>
    </w:p>
    <w:p>
      <w:r>
        <w:t>None found.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no targets set, empty meal library,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 and worth resolving:</w:t>
      </w:r>
      <w:r>
        <w:t xml:space="preserve"> MET-036's stated visibility rule against</w:t>
      </w:r>
    </w:p>
    <w:p>
      <w:r>
        <w:t xml:space="preserve">  this screen's use of body mass.</w:t>
      </w:r>
    </w:p>
    <w:p>
      <w:pPr>
        <w:pStyle w:val="ListBullet"/>
      </w:pPr>
      <w:r>
        <w:rPr>
          <w:b/>
        </w:rPr>
        <w:t>DECISION 2:</w:t>
      </w:r>
      <w:r>
        <w:t xml:space="preserve"> the tab it lives behind.</w:t>
      </w:r>
    </w:p>
    <w:p>
      <w:r>
        <w:br w:type="page"/>
      </w:r>
    </w:p>
    <w:p>
      <w:pPr>
        <w:pStyle w:val="Heading2"/>
      </w:pPr>
      <w:r>
        <w:t>Me</w:t>
      </w:r>
    </w:p>
    <w:p>
      <w:pPr>
        <w:pStyle w:val="Heading3"/>
      </w:pPr>
      <w:r>
        <w:t>1. Where it sits</w:t>
      </w:r>
    </w:p>
    <w:p>
      <w:r>
        <w:t xml:space="preserve">Tab 4 of 4. Route </w:t>
      </w:r>
      <w:r>
        <w:rPr>
          <w:rFonts w:ascii="Consolas" w:hAnsi="Consolas"/>
          <w:color w:val="333333"/>
          <w:sz w:val="18"/>
        </w:rPr>
        <w:t>/me</w:t>
      </w:r>
      <w:r>
        <w:t>. File 270 lines.</w:t>
      </w:r>
    </w:p>
    <w:p>
      <w:pPr>
        <w:pStyle w:val="Heading3"/>
      </w:pPr>
      <w:r>
        <w:t>2. Who reaches it and when</w:t>
      </w:r>
    </w:p>
    <w:p>
      <w:r>
        <w:t>Every athlete.</w:t>
      </w:r>
    </w:p>
    <w:p>
      <w:pPr>
        <w:pStyle w:val="Heading3"/>
      </w:pPr>
      <w:r>
        <w:t>3. What you see</w:t>
      </w:r>
    </w:p>
    <w:p>
      <w:r>
        <w:t>Their name and club, a password change, a data export, links to notifications and</w:t>
      </w:r>
    </w:p>
    <w:p>
      <w:r>
        <w:t>leaderboard settings, and the Apple Health toggle.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Current password</w:t>
            </w:r>
          </w:p>
        </w:tc>
        <w:tc>
          <w:tcPr>
            <w:tcW w:type="dxa" w:w="1080"/>
          </w:tcPr>
          <w:p>
            <w:r>
              <w:t>UNVERIFIED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re-authentication before change</w:t>
            </w:r>
          </w:p>
        </w:tc>
        <w:tc>
          <w:tcPr>
            <w:tcW w:type="dxa" w:w="1080"/>
          </w:tcPr>
          <w:p>
            <w:r>
              <w:t>rejected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auth.users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  <w:tr>
        <w:tc>
          <w:tcPr>
            <w:tcW w:type="dxa" w:w="1080"/>
          </w:tcPr>
          <w:p>
            <w:r>
              <w:t>New password</w:t>
            </w:r>
          </w:p>
        </w:tc>
        <w:tc>
          <w:tcPr>
            <w:tcW w:type="dxa" w:w="1080"/>
          </w:tcPr>
          <w:p>
            <w:r>
              <w:t>UNVERIFIED</w:t>
            </w:r>
          </w:p>
        </w:tc>
        <w:tc>
          <w:tcPr>
            <w:tcW w:type="dxa" w:w="1080"/>
          </w:tcPr>
          <w:p>
            <w:r>
              <w:t>text, at least 12 characters</w:t>
            </w:r>
          </w:p>
        </w:tc>
        <w:tc>
          <w:tcPr>
            <w:tcW w:type="dxa" w:w="1080"/>
          </w:tcPr>
          <w:p>
            <w:r>
              <w:t>client and GoTrue</w:t>
            </w:r>
          </w:p>
        </w:tc>
        <w:tc>
          <w:tcPr>
            <w:tcW w:type="dxa" w:w="1080"/>
          </w:tcPr>
          <w:p>
            <w:r>
              <w:t>rejected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auth.users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  <w:tr>
        <w:tc>
          <w:tcPr>
            <w:tcW w:type="dxa" w:w="1080"/>
          </w:tcPr>
          <w:p>
            <w:r>
              <w:t>Apple Health toggle</w:t>
            </w:r>
          </w:p>
        </w:tc>
        <w:tc>
          <w:tcPr>
            <w:tcW w:type="dxa" w:w="1080"/>
          </w:tcPr>
          <w:p>
            <w:r>
              <w:t>UNVERIFIED</w:t>
            </w:r>
          </w:p>
        </w:tc>
        <w:tc>
          <w:tcPr>
            <w:tcW w:type="dxa" w:w="1080"/>
          </w:tcPr>
          <w:p>
            <w:r>
              <w:t>on or off</w:t>
            </w:r>
          </w:p>
        </w:tc>
        <w:tc>
          <w:tcPr>
            <w:tcW w:type="dxa" w:w="1080"/>
          </w:tcPr>
          <w:p>
            <w:r>
              <w:t>consent write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athlete_consents.purpose = 'healthkit_sync'</w:t>
            </w:r>
          </w:p>
        </w:tc>
        <w:tc>
          <w:tcPr>
            <w:tcW w:type="dxa" w:w="1080"/>
          </w:tcPr>
          <w:p>
            <w:r>
              <w:t>yes, withdrawable</w:t>
            </w:r>
          </w:p>
        </w:tc>
        <w:tc>
          <w:tcPr>
            <w:tcW w:type="dxa" w:w="1080"/>
          </w:tcPr>
          <w:p>
            <w:r>
              <w:t>staff can see consent state</w:t>
            </w:r>
          </w:p>
        </w:tc>
      </w:tr>
    </w:tbl>
    <w:p/>
    <w:p>
      <w:pPr>
        <w:pStyle w:val="Heading3"/>
      </w:pPr>
      <w:r>
        <w:t>5. Every number shown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When missing</w:t>
            </w:r>
          </w:p>
        </w:tc>
      </w:tr>
      <w:tr>
        <w:tc>
          <w:tcPr>
            <w:tcW w:type="dxa" w:w="1728"/>
          </w:tcPr>
          <w:p>
            <w:r>
              <w:t>MET-005</w:t>
            </w:r>
          </w:p>
        </w:tc>
        <w:tc>
          <w:tcPr>
            <w:tcW w:type="dxa" w:w="1728"/>
          </w:tcPr>
          <w:p>
            <w:r>
              <w:t>Body mass</w:t>
            </w:r>
          </w:p>
        </w:tc>
        <w:tc>
          <w:tcPr>
            <w:tcW w:type="dxa" w:w="1728"/>
          </w:tcPr>
          <w:p>
            <w:r>
              <w:t>Their latest weigh in</w:t>
            </w:r>
          </w:p>
        </w:tc>
        <w:tc>
          <w:tcPr>
            <w:tcW w:type="dxa" w:w="1728"/>
          </w:tcPr>
          <w:p>
            <w:r>
              <w:t>Latest</w:t>
            </w:r>
          </w:p>
        </w:tc>
        <w:tc>
          <w:tcPr>
            <w:tcW w:type="dxa" w:w="1728"/>
          </w:tcPr>
          <w:p>
            <w:r>
              <w:t>empty</w:t>
            </w:r>
          </w:p>
        </w:tc>
      </w:tr>
    </w:tbl>
    <w:p/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Change password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Re-authenticates, then updates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auth.users</w:t>
            </w:r>
          </w:p>
        </w:tc>
        <w:tc>
          <w:tcPr>
            <w:tcW w:type="dxa" w:w="1234"/>
          </w:tcPr>
          <w:p>
            <w:r>
              <w:t>yes, current password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Export my data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Downloads a CSV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/me/export</w:t>
            </w:r>
          </w:p>
        </w:tc>
        <w:tc>
          <w:tcPr>
            <w:tcW w:type="dxa" w:w="1234"/>
          </w:tcPr>
          <w:p>
            <w:r>
              <w:t xml:space="preserve">an </w:t>
            </w:r>
            <w:r>
              <w:rPr>
                <w:rFonts w:ascii="Consolas" w:hAnsi="Consolas"/>
                <w:color w:val="333333"/>
                <w:sz w:val="18"/>
              </w:rPr>
              <w:t>audit_log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Notifications</w:t>
            </w:r>
          </w:p>
        </w:tc>
        <w:tc>
          <w:tcPr>
            <w:tcW w:type="dxa" w:w="1234"/>
          </w:tcPr>
          <w:p>
            <w:r>
              <w:t>Row</w:t>
            </w:r>
          </w:p>
        </w:tc>
        <w:tc>
          <w:tcPr>
            <w:tcW w:type="dxa" w:w="1234"/>
          </w:tcPr>
          <w:p>
            <w:r>
              <w:t>Opens settings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/me/notifications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Leaderboards</w:t>
            </w:r>
          </w:p>
        </w:tc>
        <w:tc>
          <w:tcPr>
            <w:tcW w:type="dxa" w:w="1234"/>
          </w:tcPr>
          <w:p>
            <w:r>
              <w:t>Row</w:t>
            </w:r>
          </w:p>
        </w:tc>
        <w:tc>
          <w:tcPr>
            <w:tcW w:type="dxa" w:w="1234"/>
          </w:tcPr>
          <w:p>
            <w:r>
              <w:t>Opens settings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/me/leaderboards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Apple Health</w:t>
            </w:r>
          </w:p>
        </w:tc>
        <w:tc>
          <w:tcPr>
            <w:tcW w:type="dxa" w:w="1234"/>
          </w:tcPr>
          <w:p>
            <w:r>
              <w:t>Toggle</w:t>
            </w:r>
          </w:p>
        </w:tc>
        <w:tc>
          <w:tcPr>
            <w:tcW w:type="dxa" w:w="1234"/>
          </w:tcPr>
          <w:p>
            <w:r>
              <w:t>Grants or withdraws consent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athlete_consents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shown only on Premium</w:t>
            </w:r>
            <w: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me/page.tsx:240</w:t>
            </w:r>
            <w:r>
              <w:t>)</w:t>
            </w:r>
          </w:p>
        </w:tc>
      </w:tr>
      <w:tr>
        <w:tc>
          <w:tcPr>
            <w:tcW w:type="dxa" w:w="1234"/>
          </w:tcPr>
          <w:p>
            <w:r>
              <w:t>Log out</w:t>
            </w:r>
          </w:p>
        </w:tc>
        <w:tc>
          <w:tcPr>
            <w:tcW w:type="dxa" w:w="1234"/>
          </w:tcPr>
          <w:p>
            <w:r>
              <w:t>Bottom</w:t>
            </w:r>
          </w:p>
        </w:tc>
        <w:tc>
          <w:tcPr>
            <w:tcW w:type="dxa" w:w="1234"/>
          </w:tcPr>
          <w:p>
            <w:r>
              <w:t>Ends the session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Report a problem</w:t>
            </w:r>
          </w:p>
        </w:tc>
        <w:tc>
          <w:tcPr>
            <w:tcW w:type="dxa" w:w="1234"/>
          </w:tcPr>
          <w:p>
            <w:r>
              <w:t>Row</w:t>
            </w:r>
          </w:p>
        </w:tc>
        <w:tc>
          <w:tcPr>
            <w:tcW w:type="dxa" w:w="1234"/>
          </w:tcPr>
          <w:p>
            <w:r>
              <w:t>Opens the form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/report-problem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This is the only tier gate in the entire athlete shell</w:t>
      </w:r>
      <w:r>
        <w:t xml:space="preserve">: </w:t>
      </w:r>
      <w:r>
        <w:rPr>
          <w:rFonts w:ascii="Consolas" w:hAnsi="Consolas"/>
          <w:color w:val="333333"/>
          <w:sz w:val="18"/>
        </w:rPr>
        <w:t>isPremium(tier)</w:t>
      </w:r>
    </w:p>
    <w:p>
      <w:r>
        <w:t xml:space="preserve">at </w:t>
      </w:r>
      <w:r>
        <w:rPr>
          <w:rFonts w:ascii="Consolas" w:hAnsi="Consolas"/>
          <w:color w:val="333333"/>
          <w:sz w:val="18"/>
        </w:rPr>
        <w:t>me/page.tsx:240</w:t>
      </w:r>
      <w:r>
        <w:t>, guarding the Apple Health toggle.</w:t>
      </w:r>
    </w:p>
    <w:p>
      <w:pPr>
        <w:pStyle w:val="Heading3"/>
      </w:pPr>
      <w:r>
        <w:t>7. Offline and sync</w:t>
      </w:r>
    </w:p>
    <w:p>
      <w:r>
        <w:rPr>
          <w:b/>
        </w:rPr>
        <w:t>UNVERIFIED.</w:t>
      </w:r>
      <w:r>
        <w:t xml:space="preserve"> Consent changes and notification preferences are not in the</w:t>
      </w:r>
    </w:p>
    <w:p>
      <w:r>
        <w:t>outbox, so they presumably require a connection. DECISION 11.</w:t>
      </w:r>
    </w:p>
    <w:p>
      <w:pPr>
        <w:pStyle w:val="Heading3"/>
      </w:pPr>
      <w:r>
        <w:t>8. Notifications</w:t>
      </w:r>
    </w:p>
    <w:p>
      <w:r>
        <w:t>None open this screen.</w:t>
      </w:r>
    </w:p>
    <w:p>
      <w:pPr>
        <w:pStyle w:val="Heading3"/>
      </w:pPr>
      <w:r>
        <w:t>9. Permissions</w:t>
      </w:r>
    </w:p>
    <w:p>
      <w:r>
        <w:rPr>
          <w:b/>
        </w:rPr>
        <w:t>The Apple Health toggle asks for a permission that leads nowhere.</w:t>
      </w:r>
      <w:r>
        <w:t xml:space="preserve"> There is no</w:t>
      </w:r>
    </w:p>
    <w:p>
      <w:r>
        <w:t>HealthKit integration: no native code, and no table holds device sourced sleep,</w:t>
      </w:r>
    </w:p>
    <w:p>
      <w:r>
        <w:t>resting heart rate or HRV. The toggle writes a consent row and nothing reads it</w:t>
      </w:r>
    </w:p>
    <w:p>
      <w:r>
        <w:t xml:space="preserve">to ingest anything. </w:t>
      </w:r>
      <w:r>
        <w:rPr>
          <w:b/>
        </w:rPr>
        <w:t>DECISION 4.</w:t>
      </w:r>
    </w:p>
    <w:p>
      <w:pPr>
        <w:pStyle w:val="Heading3"/>
      </w:pPr>
      <w:r>
        <w:t>10. States</w:t>
      </w:r>
    </w:p>
    <w:p>
      <w:r>
        <w:t>Loading, Basic club (no Apple Health toggle),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DECISION 3, NOT BUILT:</w:t>
      </w:r>
      <w:r>
        <w:t xml:space="preserve"> there is no way for an athlete to delete their own</w:t>
      </w:r>
    </w:p>
    <w:p>
      <w:r>
        <w:t xml:space="preserve">  account. This is the screen it would live on.</w:t>
      </w:r>
    </w:p>
    <w:p>
      <w:pPr>
        <w:pStyle w:val="ListBullet"/>
      </w:pPr>
      <w:r>
        <w:rPr>
          <w:b/>
        </w:rPr>
        <w:t>DECISION 4:</w:t>
      </w:r>
      <w:r>
        <w:t xml:space="preserve"> the Apple Health toggle.</w:t>
      </w:r>
    </w:p>
    <w:p>
      <w:r>
        <w:br w:type="page"/>
      </w:r>
    </w:p>
    <w:p>
      <w:pPr>
        <w:pStyle w:val="Heading2"/>
      </w:pPr>
      <w:r>
        <w:t>My leaderboards</w:t>
      </w:r>
    </w:p>
    <w:p>
      <w:pPr>
        <w:pStyle w:val="Heading3"/>
      </w:pPr>
      <w:r>
        <w:t>1. Where it sits</w:t>
      </w:r>
    </w:p>
    <w:p>
      <w:r>
        <w:t xml:space="preserve">Reached from Me. Route </w:t>
      </w:r>
      <w:r>
        <w:rPr>
          <w:rFonts w:ascii="Consolas" w:hAnsi="Consolas"/>
          <w:color w:val="333333"/>
          <w:sz w:val="18"/>
        </w:rPr>
        <w:t>/me/leaderboards</w:t>
      </w:r>
      <w:r>
        <w:t>. File 98 lines.</w:t>
      </w:r>
    </w:p>
    <w:p>
      <w:pPr>
        <w:pStyle w:val="Heading3"/>
      </w:pPr>
      <w:r>
        <w:t>2. Who reaches it and when</w:t>
      </w:r>
    </w:p>
    <w:p>
      <w:r>
        <w:t>Every athlete. **The screen behaves differently for under 18s, and that is the</w:t>
      </w:r>
    </w:p>
    <w:p>
      <w:r>
        <w:t>point of it.**</w:t>
      </w:r>
    </w:p>
    <w:p>
      <w:pPr>
        <w:pStyle w:val="Heading3"/>
      </w:pPr>
      <w:r>
        <w:t>3. What you see</w:t>
      </w:r>
    </w:p>
    <w:p>
      <w:r>
        <w:t>Whether they appear on boards, and the control to change it.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Appear on leaderboards</w:t>
            </w:r>
          </w:p>
        </w:tc>
        <w:tc>
          <w:tcPr>
            <w:tcW w:type="dxa" w:w="1080"/>
          </w:tcPr>
          <w:p>
            <w:r>
              <w:t>UNVERIFIED exact wording</w:t>
            </w:r>
          </w:p>
        </w:tc>
        <w:tc>
          <w:tcPr>
            <w:tcW w:type="dxa" w:w="1080"/>
          </w:tcPr>
          <w:p>
            <w:r>
              <w:t>on or off</w:t>
            </w:r>
          </w:p>
        </w:tc>
        <w:tc>
          <w:tcPr>
            <w:tcW w:type="dxa" w:w="1080"/>
          </w:tcPr>
          <w:p>
            <w:r>
              <w:t>see below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leaderboard_opt_outs</w:t>
            </w:r>
            <w:r>
              <w:t xml:space="preserve"> (adult) or </w:t>
            </w:r>
            <w:r>
              <w:rPr>
                <w:rFonts w:ascii="Consolas" w:hAnsi="Consolas"/>
                <w:color w:val="333333"/>
                <w:sz w:val="18"/>
              </w:rPr>
              <w:t>athlete_consents.leaderboard_visibility</w:t>
            </w:r>
            <w:r>
              <w:t xml:space="preserve"> (minor)</w:t>
            </w:r>
          </w:p>
        </w:tc>
        <w:tc>
          <w:tcPr>
            <w:tcW w:type="dxa" w:w="1080"/>
          </w:tcPr>
          <w:p>
            <w:r>
              <w:t>yes, always</w:t>
            </w:r>
          </w:p>
        </w:tc>
        <w:tc>
          <w:tcPr>
            <w:tcW w:type="dxa" w:w="1080"/>
          </w:tcPr>
          <w:p>
            <w:r>
              <w:t>affects every board</w:t>
            </w:r>
          </w:p>
        </w:tc>
      </w:tr>
    </w:tbl>
    <w:p/>
    <w:p>
      <w:r>
        <w:rPr>
          <w:b/>
        </w:rPr>
        <w:t>Two different mechanisms behind one control, and the difference is legal.</w:t>
      </w:r>
    </w:p>
    <w:p>
      <w:pPr>
        <w:pStyle w:val="ListBullet"/>
      </w:pPr>
      <w:r>
        <w:rPr>
          <w:b/>
        </w:rPr>
        <w:t>An adult is on by default and opts OUT.</w:t>
      </w:r>
      <w:r>
        <w:t xml:space="preserve"> The opt out is written to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leaderboard_opt_outs</w:t>
      </w:r>
      <w:r>
        <w:t xml:space="preserve"> with </w:t>
      </w:r>
      <w:r>
        <w:rPr>
          <w:rFonts w:ascii="Consolas" w:hAnsi="Consolas"/>
          <w:color w:val="333333"/>
          <w:sz w:val="18"/>
        </w:rPr>
        <w:t>opt_out_source = 'athlete'</w:t>
      </w:r>
      <w:r>
        <w:t>, and the database</w:t>
      </w:r>
    </w:p>
    <w:p>
      <w:r>
        <w:t xml:space="preserve">  carries </w:t>
      </w:r>
      <w:r>
        <w:rPr>
          <w:rFonts w:ascii="Consolas" w:hAnsi="Consolas"/>
          <w:color w:val="333333"/>
          <w:sz w:val="18"/>
        </w:rPr>
        <w:t>check (allow_opt_out)</w:t>
      </w:r>
      <w:r>
        <w:t xml:space="preserve"> so </w:t>
      </w:r>
      <w:r>
        <w:rPr>
          <w:b/>
        </w:rPr>
        <w:t>a club cannot take the exit away</w:t>
      </w:r>
      <w:r>
        <w:t>. The</w:t>
      </w:r>
    </w:p>
    <w:p>
      <w:r>
        <w:t xml:space="preserve">  reasoning is GDPR article 7(3): consent that cannot be withdrawn was never</w:t>
      </w:r>
    </w:p>
    <w:p>
      <w:r>
        <w:t xml:space="preserve">  consent.</w:t>
      </w:r>
    </w:p>
    <w:p>
      <w:pPr>
        <w:pStyle w:val="ListBullet"/>
      </w:pPr>
      <w:r>
        <w:rPr>
          <w:b/>
        </w:rPr>
        <w:t>An under 18 is off by default and opts IN.</w:t>
      </w:r>
      <w:r>
        <w:t xml:space="preserve"> Children's Code standard 7. The</w:t>
      </w:r>
    </w:p>
    <w:p>
      <w:r>
        <w:t xml:space="preserve">  board query itself enforces it (</w:t>
      </w:r>
      <w:r>
        <w:rPr>
          <w:rFonts w:ascii="Consolas" w:hAnsi="Consolas"/>
          <w:color w:val="333333"/>
          <w:sz w:val="18"/>
        </w:rPr>
        <w:t>supabase/migrations/0016_leaderboards.sql:370</w:t>
      </w:r>
      <w:r>
        <w:t>),</w:t>
      </w:r>
    </w:p>
    <w:p>
      <w:r>
        <w:t xml:space="preserve">  not the client.</w:t>
      </w:r>
    </w:p>
    <w:p>
      <w:r>
        <w:rPr>
          <w:rFonts w:ascii="Consolas" w:hAnsi="Consolas"/>
          <w:color w:val="333333"/>
          <w:sz w:val="18"/>
        </w:rPr>
        <w:t>athlete_is_minor()</w:t>
      </w:r>
      <w:r>
        <w:t xml:space="preserve"> </w:t>
      </w:r>
      <w:r>
        <w:rPr>
          <w:b/>
        </w:rPr>
        <w:t>fails safe</w:t>
      </w:r>
      <w:r>
        <w:t>: no date of birth means treated as a minor.</w:t>
      </w:r>
    </w:p>
    <w:p>
      <w:r>
        <w:t>There is also a per device hide (</w:t>
      </w:r>
      <w:r>
        <w:rPr>
          <w:rFonts w:ascii="Consolas" w:hAnsi="Consolas"/>
          <w:color w:val="333333"/>
          <w:sz w:val="18"/>
        </w:rPr>
        <w:t>fydr-hide-leaderboards</w:t>
      </w:r>
      <w:r>
        <w:t xml:space="preserve"> in </w:t>
      </w:r>
      <w:r>
        <w:rPr>
          <w:rFonts w:ascii="Consolas" w:hAnsi="Consolas"/>
          <w:color w:val="333333"/>
          <w:sz w:val="18"/>
        </w:rPr>
        <w:t>localStorage</w:t>
      </w:r>
      <w:r>
        <w:t>).</w:t>
      </w:r>
    </w:p>
    <w:p>
      <w:r>
        <w:rPr>
          <w:b/>
        </w:rPr>
        <w:t>That is a display preference on one phone, not a consent record</w:t>
      </w:r>
      <w:r>
        <w:t>, and it does</w:t>
      </w:r>
    </w:p>
    <w:p>
      <w:r>
        <w:t>not remove the athlete from anybody else's board.</w:t>
      </w:r>
    </w:p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The toggle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Opts in or out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t>a consent or opt out row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Hide on this device</w:t>
            </w:r>
          </w:p>
        </w:tc>
        <w:tc>
          <w:tcPr>
            <w:tcW w:type="dxa" w:w="1234"/>
          </w:tcPr>
          <w:p>
            <w:r>
              <w:t>Body</w:t>
            </w:r>
          </w:p>
        </w:tc>
        <w:tc>
          <w:tcPr>
            <w:tcW w:type="dxa" w:w="1234"/>
          </w:tcPr>
          <w:p>
            <w:r>
              <w:t>Local only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localStorage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Not in the outbox. Presumably needs a connection. DECISION 11.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athlete.leaderboard.weekly</w:t>
      </w:r>
      <w:r>
        <w:t xml:space="preserve">, push, </w:t>
      </w:r>
      <w:r>
        <w:rPr>
          <w:b/>
        </w:rPr>
        <w:t>off by default, minor floor off</w:t>
      </w:r>
      <w:r>
        <w:t xml:space="preserve">. </w:t>
      </w:r>
      <w:r>
        <w:rPr>
          <w:b/>
        </w:rPr>
        <w:t>Nothing in this codebase sends a push or an email.</w:t>
      </w:r>
      <w:r>
        <w:t xml:space="preserve"> No Expo push credential,</w:t>
      </w:r>
    </w:p>
    <w:p>
      <w:r>
        <w:t>no APNs or FCM key, no email provider account. Preferences are stored for real;</w:t>
      </w:r>
    </w:p>
    <w:p>
      <w:r>
        <w:t>nothing dispatches against them.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adult, </w:t>
      </w:r>
      <w:r>
        <w:rPr>
          <w:b/>
        </w:rPr>
        <w:t>under 18 and not opted in</w:t>
      </w:r>
      <w:r>
        <w:t>, opted out,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the exact wording shown to a 16 year old, which is the wording</w:t>
      </w:r>
    </w:p>
    <w:p>
      <w:r>
        <w:t xml:space="preserve">  that matters most on this screen.</w:t>
      </w:r>
    </w:p>
    <w:p>
      <w:r>
        <w:br w:type="page"/>
      </w:r>
    </w:p>
    <w:p>
      <w:pPr>
        <w:pStyle w:val="Heading2"/>
      </w:pPr>
      <w:r>
        <w:t>Notification settings</w:t>
      </w:r>
    </w:p>
    <w:p>
      <w:pPr>
        <w:pStyle w:val="Heading3"/>
      </w:pPr>
      <w:r>
        <w:t>1. Where it sits</w:t>
      </w:r>
    </w:p>
    <w:p>
      <w:r>
        <w:t xml:space="preserve">Reached from Me. Route </w:t>
      </w:r>
      <w:r>
        <w:rPr>
          <w:rFonts w:ascii="Consolas" w:hAnsi="Consolas"/>
          <w:color w:val="333333"/>
          <w:sz w:val="18"/>
        </w:rPr>
        <w:t>/me/notifications</w:t>
      </w:r>
      <w:r>
        <w:t>. File 49 lines.</w:t>
      </w:r>
    </w:p>
    <w:p>
      <w:pPr>
        <w:pStyle w:val="Heading3"/>
      </w:pPr>
      <w:r>
        <w:t>2. Who reaches it and when</w:t>
      </w:r>
    </w:p>
    <w:p>
      <w:r>
        <w:t>Every athlete.</w:t>
      </w:r>
    </w:p>
    <w:p>
      <w:pPr>
        <w:pStyle w:val="Heading3"/>
      </w:pPr>
      <w:r>
        <w:t>3. What you see</w:t>
      </w:r>
    </w:p>
    <w:p>
      <w:r>
        <w:t>The athlete notifications from the catalogue, each with a channel toggle.</w:t>
      </w:r>
    </w:p>
    <w:p>
      <w:pPr>
        <w:pStyle w:val="Heading3"/>
      </w:pPr>
      <w:r>
        <w:t>4. What the athlete enters here</w:t>
      </w:r>
    </w:p>
    <w:p>
      <w:r>
        <w:t xml:space="preserve">Per notification, per channel, on or off. Stored in </w:t>
      </w:r>
      <w:r>
        <w:rPr>
          <w:rFonts w:ascii="Consolas" w:hAnsi="Consolas"/>
          <w:color w:val="333333"/>
          <w:sz w:val="18"/>
        </w:rPr>
        <w:t>notification_preferences</w:t>
      </w:r>
    </w:p>
    <w:p>
      <w:r>
        <w:t>(migration 0008), which is per user, per notification, per channel, where **null</w:t>
      </w:r>
    </w:p>
    <w:p>
      <w:r>
        <w:t>means inherit the default**. Its own row only RLS policy already existed.</w:t>
      </w:r>
    </w:p>
    <w:p>
      <w:r>
        <w:rPr>
          <w:b/>
        </w:rPr>
        <w:t>The under 18 floor is real and enforced here.</w:t>
      </w:r>
      <w:r>
        <w:t xml:space="preserve"> </w:t>
      </w:r>
      <w:r>
        <w:rPr>
          <w:rFonts w:ascii="Consolas" w:hAnsi="Consolas"/>
          <w:color w:val="333333"/>
          <w:sz w:val="18"/>
        </w:rPr>
        <w:t>me/notifications/page.tsx:25</w:t>
      </w:r>
    </w:p>
    <w:p>
      <w:r>
        <w:t xml:space="preserve">computes </w:t>
      </w:r>
      <w:r>
        <w:rPr>
          <w:rFonts w:ascii="Consolas" w:hAnsi="Consolas"/>
          <w:color w:val="333333"/>
          <w:sz w:val="18"/>
        </w:rPr>
        <w:t>ageFrom(athlete.date_of_birth, timezone)</w:t>
      </w:r>
      <w:r>
        <w:t xml:space="preserve"> and </w:t>
      </w:r>
      <w:r>
        <w:rPr>
          <w:rFonts w:ascii="Consolas" w:hAnsi="Consolas"/>
          <w:color w:val="333333"/>
          <w:sz w:val="18"/>
        </w:rPr>
        <w:t>isMinor = age &lt; 18</w:t>
      </w:r>
      <w:r>
        <w:t xml:space="preserve"> from</w:t>
      </w:r>
    </w:p>
    <w:p>
      <w:r>
        <w:t>the athlete's actual date of birth, and the catalogue marks three notifications</w:t>
      </w:r>
    </w:p>
    <w:p>
      <w:r>
        <w:rPr>
          <w:rFonts w:ascii="Consolas" w:hAnsi="Consolas"/>
          <w:color w:val="333333"/>
          <w:sz w:val="18"/>
        </w:rPr>
        <w:t>minorFloorOff: true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Minor floor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athlete.flag.shared</w:t>
            </w:r>
          </w:p>
        </w:tc>
        <w:tc>
          <w:tcPr>
            <w:tcW w:type="dxa" w:w="2160"/>
          </w:tcPr>
          <w:p>
            <w:r>
              <w:t>Staff acknowledges a flag raised about you</w:t>
            </w:r>
          </w:p>
        </w:tc>
        <w:tc>
          <w:tcPr>
            <w:tcW w:type="dxa" w:w="2160"/>
          </w:tcPr>
          <w:p>
            <w:r>
              <w:t>push off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forced off for minors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athlete.compliance.weekly</w:t>
            </w:r>
          </w:p>
        </w:tc>
        <w:tc>
          <w:tcPr>
            <w:tcW w:type="dxa" w:w="2160"/>
          </w:tcPr>
          <w:p>
            <w:r>
              <w:t>Every Monday morning</w:t>
            </w:r>
          </w:p>
        </w:tc>
        <w:tc>
          <w:tcPr>
            <w:tcW w:type="dxa" w:w="2160"/>
          </w:tcPr>
          <w:p>
            <w:r>
              <w:t>push off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forced off for minors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athlete.leaderboard.weekly</w:t>
            </w:r>
          </w:p>
        </w:tc>
        <w:tc>
          <w:tcPr>
            <w:tcW w:type="dxa" w:w="2160"/>
          </w:tcPr>
          <w:p>
            <w:r>
              <w:t>Every Monday morning</w:t>
            </w:r>
          </w:p>
        </w:tc>
        <w:tc>
          <w:tcPr>
            <w:tcW w:type="dxa" w:w="2160"/>
          </w:tcPr>
          <w:p>
            <w:r>
              <w:t>push off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forced off for minors</w:t>
            </w:r>
          </w:p>
        </w:tc>
      </w:tr>
    </w:tbl>
    <w:p/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A channel toggle</w:t>
            </w:r>
          </w:p>
        </w:tc>
        <w:tc>
          <w:tcPr>
            <w:tcW w:type="dxa" w:w="1234"/>
          </w:tcPr>
          <w:p>
            <w:r>
              <w:t>Per row</w:t>
            </w:r>
          </w:p>
        </w:tc>
        <w:tc>
          <w:tcPr>
            <w:tcW w:type="dxa" w:w="1234"/>
          </w:tcPr>
          <w:p>
            <w:r>
              <w:t>Sets the preference</w:t>
            </w:r>
          </w:p>
        </w:tc>
        <w:tc>
          <w:tcPr>
            <w:tcW w:type="dxa" w:w="1234"/>
          </w:tcPr>
          <w:p>
            <w:r>
              <w:t>stays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notification_preferences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the minor floor forces it off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Not in the outbox. DECISION 11.</w:t>
      </w:r>
    </w:p>
    <w:p>
      <w:pPr>
        <w:pStyle w:val="Heading3"/>
      </w:pPr>
      <w:r>
        <w:t>8. Notifications</w:t>
      </w:r>
    </w:p>
    <w:p>
      <w:r>
        <w:t xml:space="preserve">This screen configures them. </w:t>
      </w:r>
      <w:r>
        <w:rPr>
          <w:b/>
        </w:rPr>
        <w:t>Nothing in this codebase sends a push or an email.</w:t>
      </w:r>
      <w:r>
        <w:t xml:space="preserve"> No Expo push credential,</w:t>
      </w:r>
    </w:p>
    <w:p>
      <w:r>
        <w:t>no APNs or FCM key, no email provider account. Preferences are stored for real;</w:t>
      </w:r>
    </w:p>
    <w:p>
      <w:r>
        <w:t>nothing dispatches against them.</w:t>
      </w:r>
    </w:p>
    <w:p>
      <w:r>
        <w:t>**So every preference on this screen is currently a setting for something that</w:t>
      </w:r>
    </w:p>
    <w:p>
      <w:r>
        <w:t>does not happen.** That is a different gap from "not enough time": it needs a</w:t>
      </w:r>
    </w:p>
    <w:p>
      <w:r>
        <w:t>push credential and an email provider, which are accounts to open rather than code</w:t>
      </w:r>
    </w:p>
    <w:p>
      <w:r>
        <w:t>to write.</w:t>
      </w:r>
    </w:p>
    <w:p>
      <w:pPr>
        <w:pStyle w:val="Heading3"/>
      </w:pPr>
      <w:r>
        <w:t>9. Permissions</w:t>
      </w:r>
    </w:p>
    <w:p>
      <w:r>
        <w:rPr>
          <w:b/>
        </w:rPr>
        <w:t>Push permission is not requested</w:t>
      </w:r>
      <w:r>
        <w:t>, because nothing sends a push.</w:t>
      </w:r>
    </w:p>
    <w:p>
      <w:pPr>
        <w:pStyle w:val="Heading3"/>
      </w:pPr>
      <w:r>
        <w:t>10. States</w:t>
      </w:r>
    </w:p>
    <w:p>
      <w:r>
        <w:t>Loading, adult, under 18 (three rows forced off),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NOT BUILT:</w:t>
      </w:r>
      <w:r>
        <w:t xml:space="preserve"> any dispatch at all. The settings are real; the sending is not.</w:t>
      </w:r>
    </w:p>
    <w:p>
      <w:pPr>
        <w:pStyle w:val="ListBullet"/>
      </w:pPr>
      <w:r>
        <w:t xml:space="preserve">The nudges named in </w:t>
      </w:r>
      <w:r>
        <w:rPr>
          <w:rFonts w:ascii="Consolas" w:hAnsi="Consolas"/>
          <w:color w:val="333333"/>
          <w:sz w:val="18"/>
        </w:rPr>
        <w:t>docs/09-security-and-compliance.md:507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athlete.wellness.nudge</w:t>
      </w:r>
      <w:r>
        <w:t xml:space="preserve">, </w:t>
      </w:r>
      <w:r>
        <w:rPr>
          <w:rFonts w:ascii="Consolas" w:hAnsi="Consolas"/>
          <w:color w:val="333333"/>
          <w:sz w:val="18"/>
        </w:rPr>
        <w:t>athlete.rpe.nudge</w:t>
      </w:r>
      <w:r>
        <w:t xml:space="preserve">) are </w:t>
      </w:r>
      <w:r>
        <w:rPr>
          <w:b/>
        </w:rPr>
        <w:t>not in the catalogue</w:t>
      </w:r>
    </w:p>
    <w:p>
      <w:r>
        <w:t xml:space="preserve">  read here. UNVERIFIED whether they exist elsewhere.</w:t>
      </w:r>
    </w:p>
    <w:p>
      <w:r>
        <w:br w:type="page"/>
      </w:r>
    </w:p>
    <w:p>
      <w:pPr>
        <w:pStyle w:val="Heading2"/>
      </w:pPr>
      <w:r>
        <w:t>Report a problem</w:t>
      </w:r>
    </w:p>
    <w:p>
      <w:pPr>
        <w:pStyle w:val="Heading3"/>
      </w:pPr>
      <w:r>
        <w:t>1. Where it sits</w:t>
      </w:r>
    </w:p>
    <w:p>
      <w:r>
        <w:rPr>
          <w:b/>
        </w:rPr>
        <w:t>Two entrances</w:t>
      </w:r>
      <w:r>
        <w:t>: Today's "Something not right?" card, and a row on Me. Route</w:t>
      </w:r>
    </w:p>
    <w:p>
      <w:r>
        <w:rPr>
          <w:rFonts w:ascii="Consolas" w:hAnsi="Consolas"/>
          <w:color w:val="333333"/>
          <w:sz w:val="18"/>
        </w:rPr>
        <w:t>/report-problem</w:t>
      </w:r>
      <w:r>
        <w:t>. File 101 lines.</w:t>
      </w:r>
    </w:p>
    <w:p>
      <w:r>
        <w:rPr>
          <w:b/>
        </w:rPr>
        <w:t>Two entrances is deliberate.</w:t>
      </w:r>
      <w:r>
        <w:t xml:space="preserve"> Telling somebody you are hurt should not require</w:t>
      </w:r>
    </w:p>
    <w:p>
      <w:r>
        <w:t>finding a settings screen.</w:t>
      </w:r>
    </w:p>
    <w:p>
      <w:pPr>
        <w:pStyle w:val="Heading3"/>
      </w:pPr>
      <w:r>
        <w:t>2. Who reaches it and when</w:t>
      </w:r>
    </w:p>
    <w:p>
      <w:r>
        <w:t>Any athlete, any time.</w:t>
      </w:r>
    </w:p>
    <w:p>
      <w:pPr>
        <w:pStyle w:val="Heading3"/>
      </w:pPr>
      <w:r>
        <w:t>3. What you see</w:t>
      </w:r>
    </w:p>
    <w:p>
      <w:r>
        <w:t xml:space="preserve">A form, and </w:t>
      </w:r>
      <w:r>
        <w:rPr>
          <w:b/>
        </w:rPr>
        <w:t>the athlete's own previous reports below it</w:t>
      </w:r>
      <w:r>
        <w:t>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The problem</w:t>
            </w:r>
          </w:p>
        </w:tc>
        <w:tc>
          <w:tcPr>
            <w:tcW w:type="dxa" w:w="1080"/>
          </w:tcPr>
          <w:p>
            <w:r>
              <w:t>UNVERIFIED exact wording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src/lib/validation/problemReport.ts</w:t>
            </w:r>
          </w:p>
        </w:tc>
        <w:tc>
          <w:tcPr>
            <w:tcW w:type="dxa" w:w="1080"/>
          </w:tcPr>
          <w:p>
            <w:r>
              <w:t>UNVERIFIED</w:t>
            </w:r>
          </w:p>
        </w:tc>
        <w:tc>
          <w:tcPr>
            <w:tcW w:type="dxa" w:w="1080"/>
          </w:tcPr>
          <w:p>
            <w:r>
              <w:rPr>
                <w:rFonts w:ascii="Consolas" w:hAnsi="Consolas"/>
                <w:color w:val="333333"/>
                <w:sz w:val="18"/>
              </w:rPr>
              <w:t>problem_reports</w:t>
            </w:r>
            <w:r>
              <w:t xml:space="preserve"> (migration 0040)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UNVERIFIED whether retractable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medic, in their triage queue</w:t>
            </w:r>
          </w:p>
        </w:tc>
      </w:tr>
    </w:tbl>
    <w:p/>
    <w:p>
      <w:r>
        <w:rPr>
          <w:b/>
        </w:rPr>
        <w:t>Where it goes.</w:t>
      </w:r>
      <w:r>
        <w:t xml:space="preserve"> Straight into the medic's triage queue on the staff Injuries</w:t>
      </w:r>
    </w:p>
    <w:p>
      <w:r>
        <w:t>screen (</w:t>
      </w:r>
      <w:r>
        <w:rPr>
          <w:rFonts w:ascii="Consolas" w:hAnsi="Consolas"/>
          <w:color w:val="333333"/>
          <w:sz w:val="18"/>
        </w:rPr>
        <w:t>ProblemReportsTriage</w:t>
      </w:r>
      <w:r>
        <w:t>). This is the clearest cross app flow in the</w:t>
      </w:r>
    </w:p>
    <w:p>
      <w:r>
        <w:t>product and Stage B4 traces it.</w:t>
      </w:r>
    </w:p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Submit</w:t>
            </w:r>
          </w:p>
        </w:tc>
        <w:tc>
          <w:tcPr>
            <w:tcW w:type="dxa" w:w="1234"/>
          </w:tcPr>
          <w:p>
            <w:r>
              <w:t>Bottom</w:t>
            </w:r>
          </w:p>
        </w:tc>
        <w:tc>
          <w:tcPr>
            <w:tcW w:type="dxa" w:w="1234"/>
          </w:tcPr>
          <w:p>
            <w:r>
              <w:t>Files the report</w:t>
            </w:r>
          </w:p>
        </w:tc>
        <w:tc>
          <w:tcPr>
            <w:tcW w:type="dxa" w:w="1234"/>
          </w:tcPr>
          <w:p>
            <w:r>
              <w:t>stays, then shows it below</w:t>
            </w:r>
          </w:p>
        </w:tc>
        <w:tc>
          <w:tcPr>
            <w:tcW w:type="dxa" w:w="1234"/>
          </w:tcPr>
          <w:p>
            <w:r>
              <w:t xml:space="preserve">a </w:t>
            </w:r>
            <w:r>
              <w:rPr>
                <w:rFonts w:ascii="Consolas" w:hAnsi="Consolas"/>
                <w:color w:val="333333"/>
                <w:sz w:val="18"/>
              </w:rPr>
              <w:t>problem_reports</w:t>
            </w:r>
            <w:r>
              <w:t xml:space="preserve"> row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Close, the X</w:t>
            </w:r>
          </w:p>
        </w:tc>
        <w:tc>
          <w:tcPr>
            <w:tcW w:type="dxa" w:w="1234"/>
          </w:tcPr>
          <w:p>
            <w:r>
              <w:t>Top right</w:t>
            </w:r>
          </w:p>
        </w:tc>
        <w:tc>
          <w:tcPr>
            <w:tcW w:type="dxa" w:w="1234"/>
          </w:tcPr>
          <w:p>
            <w:r>
              <w:t>Leaves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`/today` unconditionally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The close button always goes to `/today`</w:t>
      </w:r>
      <w:r>
        <w:t>, regardless of which entrance was</w:t>
      </w:r>
    </w:p>
    <w:p>
      <w:r>
        <w:t>used, matching every other sheet styled athlete page rather than trying to</w:t>
      </w:r>
    </w:p>
    <w:p>
      <w:r>
        <w:t>remember which tab sent the athlete here.</w:t>
      </w:r>
    </w:p>
    <w:p>
      <w:pPr>
        <w:pStyle w:val="Heading3"/>
      </w:pPr>
      <w:r>
        <w:t>7. Offline and sync</w:t>
      </w:r>
    </w:p>
    <w:p>
      <w:r>
        <w:rPr>
          <w:b/>
        </w:rPr>
        <w:t>Not in the outbox</w:t>
      </w:r>
      <w:r>
        <w:t>, unlike wellness, training, nutrition and gym. **This is</w:t>
      </w:r>
    </w:p>
    <w:p>
      <w:r>
        <w:t>the one an athlete is most likely to submit pitch side with no signal.**</w:t>
      </w:r>
    </w:p>
    <w:p>
      <w:r>
        <w:t>DECISION 11.</w:t>
      </w:r>
    </w:p>
    <w:p>
      <w:pPr>
        <w:pStyle w:val="Heading3"/>
      </w:pPr>
      <w:r>
        <w:t>8. Notifications</w:t>
      </w:r>
    </w:p>
    <w:p>
      <w:r>
        <w:rPr>
          <w:rFonts w:ascii="Consolas" w:hAnsi="Consolas"/>
          <w:color w:val="333333"/>
          <w:sz w:val="18"/>
        </w:rPr>
        <w:t>athlete.flag.shared</w:t>
      </w:r>
      <w:r>
        <w:t xml:space="preserve"> fires when staff acknowledge a flag raised about the</w:t>
      </w:r>
    </w:p>
    <w:p>
      <w:r>
        <w:t xml:space="preserve">athlete. Push, off by default, </w:t>
      </w:r>
      <w:r>
        <w:rPr>
          <w:b/>
        </w:rPr>
        <w:t>forced off for minors</w:t>
      </w:r>
      <w:r>
        <w:t xml:space="preserve">. </w:t>
      </w:r>
      <w:r>
        <w:rPr>
          <w:b/>
        </w:rPr>
        <w:t>Nothing in this codebase sends a push or an email.</w:t>
      </w:r>
      <w:r>
        <w:t xml:space="preserve"> No Expo push credential,</w:t>
      </w:r>
    </w:p>
    <w:p>
      <w:r>
        <w:t>no APNs or FCM key, no email provider account. Preferences are stored for real;</w:t>
      </w:r>
    </w:p>
    <w:p>
      <w:r>
        <w:t>nothing dispatches against them.</w:t>
      </w:r>
    </w:p>
    <w:p>
      <w:r>
        <w:rPr>
          <w:b/>
        </w:rPr>
        <w:t>UNVERIFIED: whether the athlete is told a medic has seen their report.</w:t>
      </w:r>
    </w:p>
    <w:p>
      <w:pPr>
        <w:pStyle w:val="Heading3"/>
      </w:pPr>
      <w:r>
        <w:t>9. Permissions</w:t>
      </w:r>
    </w:p>
    <w:p>
      <w:r>
        <w:t xml:space="preserve">None. </w:t>
      </w:r>
      <w:r>
        <w:rPr>
          <w:b/>
        </w:rPr>
        <w:t>No camera or photo permission</w:t>
      </w:r>
      <w:r>
        <w:t>: there is no attachment.</w:t>
      </w:r>
    </w:p>
    <w:p>
      <w:pPr>
        <w:pStyle w:val="Heading3"/>
      </w:pPr>
      <w:r>
        <w:t>10. States</w:t>
      </w:r>
    </w:p>
    <w:p>
      <w:r>
        <w:t>Loading, submitted, previous reports listed, none yet,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 at 200</w:t>
      </w:r>
    </w:p>
    <w:p>
      <w:r>
        <w:t>percent, screen 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DECISION 11:</w:t>
      </w:r>
      <w:r>
        <w:t xml:space="preserve"> not queued offline, and it is the likeliest offline submission.</w:t>
      </w:r>
    </w:p>
    <w:p>
      <w:pPr>
        <w:pStyle w:val="ListBullet"/>
      </w:pPr>
      <w:r>
        <w:rPr>
          <w:b/>
        </w:rPr>
        <w:t>UNVERIFIED:</w:t>
      </w:r>
      <w:r>
        <w:t xml:space="preserve"> whether a report can be retracted, and whether the athlete</w:t>
      </w:r>
    </w:p>
    <w:p>
      <w:r>
        <w:t xml:space="preserve">  learns it was read.</w:t>
      </w:r>
    </w:p>
    <w:p>
      <w:r>
        <w:br w:type="page"/>
      </w:r>
    </w:p>
    <w:p>
      <w:pPr>
        <w:pStyle w:val="Heading2"/>
      </w:pPr>
      <w:r>
        <w:t>Sign in</w:t>
      </w:r>
    </w:p>
    <w:p>
      <w:pPr>
        <w:pStyle w:val="Heading3"/>
      </w:pPr>
      <w:r>
        <w:t>1. Where it sits</w:t>
      </w:r>
    </w:p>
    <w:p>
      <w:r>
        <w:t xml:space="preserve">Outside the athlete shell, </w:t>
      </w:r>
      <w:r>
        <w:rPr>
          <w:b/>
        </w:rPr>
        <w:t>no tab bar</w:t>
      </w:r>
      <w:r>
        <w:t>, because a person here is not yet known</w:t>
      </w:r>
    </w:p>
    <w:p>
      <w:r>
        <w:t xml:space="preserve">to be an athlete. Route </w:t>
      </w:r>
      <w:r>
        <w:rPr>
          <w:rFonts w:ascii="Consolas" w:hAnsi="Consolas"/>
          <w:color w:val="333333"/>
          <w:sz w:val="18"/>
        </w:rPr>
        <w:t>/login</w:t>
      </w:r>
      <w:r>
        <w:t>. **Shared with the staff app: it is the same</w:t>
      </w:r>
    </w:p>
    <w:p>
      <w:r>
        <w:t>screen.**</w:t>
      </w:r>
    </w:p>
    <w:p>
      <w:pPr>
        <w:pStyle w:val="Heading3"/>
      </w:pPr>
      <w:r>
        <w:t>2. Who reaches it and when</w:t>
      </w:r>
    </w:p>
    <w:p>
      <w:r>
        <w:t>Anybody opening the app signed out, and anybody following an expired link.</w:t>
      </w:r>
    </w:p>
    <w:p>
      <w:pPr>
        <w:pStyle w:val="Heading3"/>
      </w:pPr>
      <w:r>
        <w:t>3. What you see</w:t>
      </w:r>
    </w:p>
    <w:p>
      <w:r>
        <w:t>The Fydr lockup, a claim column on a wide screen, and a form: email, password,</w:t>
      </w:r>
    </w:p>
    <w:p>
      <w:r>
        <w:t>sign in, and "Forgot your password?".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server side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one generic message either way</w:t>
            </w:r>
          </w:p>
        </w:tc>
        <w:tc>
          <w:tcPr>
            <w:tcW w:type="dxa" w:w="1080"/>
          </w:tcPr>
          <w:p>
            <w:r>
              <w:t>not stored by this screen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  <w:tr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Password</w:t>
            </w:r>
          </w:p>
        </w:tc>
        <w:tc>
          <w:tcPr>
            <w:tcW w:type="dxa" w:w="1080"/>
          </w:tcPr>
          <w:p>
            <w:r>
              <w:t>text</w:t>
            </w:r>
          </w:p>
        </w:tc>
        <w:tc>
          <w:tcPr>
            <w:tcW w:type="dxa" w:w="1080"/>
          </w:tcPr>
          <w:p>
            <w:r>
              <w:t>Supabase Auth</w:t>
            </w:r>
          </w:p>
        </w:tc>
        <w:tc>
          <w:tcPr>
            <w:tcW w:type="dxa" w:w="1080"/>
          </w:tcPr>
          <w:p>
            <w:r>
              <w:t>same generic message</w:t>
            </w:r>
          </w:p>
        </w:tc>
        <w:tc>
          <w:tcPr>
            <w:tcW w:type="dxa" w:w="1080"/>
          </w:tcPr>
          <w:p>
            <w:r>
              <w:t>never stored by Fydr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</w:tbl>
    <w:p/>
    <w:p>
      <w:r>
        <w:rPr>
          <w:b/>
        </w:rPr>
        <w:t>A wrong password and an unknown email look identical</w:t>
      </w:r>
      <w:r>
        <w:t>, deliberately, so the</w:t>
      </w:r>
    </w:p>
    <w:p>
      <w:r>
        <w:t>screen cannot be used to find out who has an account.</w:t>
      </w:r>
    </w:p>
    <w:p>
      <w:r>
        <w:rPr>
          <w:b/>
        </w:rPr>
        <w:t>Rate limited server side.</w:t>
      </w:r>
      <w:r>
        <w:t xml:space="preserve"> Five failures per email start an escalating lockout,</w:t>
      </w:r>
    </w:p>
    <w:p>
      <w:r>
        <w:t>30 seconds to 60 minutes, capped. Guessing while locked does not extend the lock.</w:t>
      </w:r>
    </w:p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Sign in</w:t>
            </w:r>
          </w:p>
        </w:tc>
        <w:tc>
          <w:tcPr>
            <w:tcW w:type="dxa" w:w="1234"/>
          </w:tcPr>
          <w:p>
            <w:r>
              <w:t>Below the fields</w:t>
            </w:r>
          </w:p>
        </w:tc>
        <w:tc>
          <w:tcPr>
            <w:tcW w:type="dxa" w:w="1234"/>
          </w:tcPr>
          <w:p>
            <w:r>
              <w:t>Authenticates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the shell their roles resolve to</w:t>
            </w:r>
          </w:p>
        </w:tc>
        <w:tc>
          <w:tcPr>
            <w:tcW w:type="dxa" w:w="1234"/>
          </w:tcPr>
          <w:p>
            <w:r>
              <w:t xml:space="preserve">a session, and an </w:t>
            </w:r>
            <w:r>
              <w:rPr>
                <w:rFonts w:ascii="Consolas" w:hAnsi="Consolas"/>
                <w:color w:val="333333"/>
                <w:sz w:val="18"/>
              </w:rPr>
              <w:t>auth.signed_in</w:t>
            </w:r>
            <w:r>
              <w:t xml:space="preserve"> audit row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  <w:tr>
        <w:tc>
          <w:tcPr>
            <w:tcW w:type="dxa" w:w="1234"/>
          </w:tcPr>
          <w:p>
            <w:r>
              <w:t>Forgot your password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Starts a reset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color w:val="333333"/>
                <w:sz w:val="18"/>
              </w:rPr>
              <w:t>/login/reset</w:t>
            </w:r>
          </w:p>
        </w:tc>
        <w:tc>
          <w:tcPr>
            <w:tcW w:type="dxa" w:w="1234"/>
          </w:tcPr>
          <w:p>
            <w:r>
              <w:t>nothing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Where an athlete lands is decided by their roles, not by a choice.</w:t>
      </w:r>
      <w:r>
        <w:t xml:space="preserve"> An athlete</w:t>
      </w:r>
    </w:p>
    <w:p>
      <w:r>
        <w:t xml:space="preserve">goes to </w:t>
      </w:r>
      <w:r>
        <w:rPr>
          <w:rFonts w:ascii="Consolas" w:hAnsi="Consolas"/>
          <w:color w:val="333333"/>
          <w:sz w:val="18"/>
        </w:rPr>
        <w:t>/today</w:t>
      </w:r>
      <w:r>
        <w:t>. Somebody who is both a player and a coach goes to the staff app,</w:t>
      </w:r>
    </w:p>
    <w:p>
      <w:r>
        <w:t>because it is the larger tool (</w:t>
      </w:r>
      <w:r>
        <w:rPr>
          <w:rFonts w:ascii="Consolas" w:hAnsi="Consolas"/>
          <w:color w:val="333333"/>
          <w:sz w:val="18"/>
        </w:rPr>
        <w:t>src/lib/supabase/claims.ts:124</w:t>
      </w:r>
      <w:r>
        <w:t>).</w:t>
      </w:r>
    </w:p>
    <w:p>
      <w:pPr>
        <w:pStyle w:val="Heading3"/>
      </w:pPr>
      <w:r>
        <w:t>7. Offline and sync</w:t>
      </w:r>
    </w:p>
    <w:p>
      <w:r>
        <w:t>Sign in needs a connection. Nothing is queued.</w:t>
      </w:r>
    </w:p>
    <w:p>
      <w:pPr>
        <w:pStyle w:val="Heading3"/>
      </w:pPr>
      <w:r>
        <w:t>8. Notifications</w:t>
      </w:r>
    </w:p>
    <w:p>
      <w:r>
        <w:t>None.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wrong credentials, </w:t>
      </w:r>
      <w:r>
        <w:rPr>
          <w:b/>
        </w:rPr>
        <w:t>locked out with a countdown</w:t>
      </w:r>
      <w:r>
        <w:t>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scaling, screen</w:t>
      </w:r>
    </w:p>
    <w:p>
      <w:r>
        <w:t>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t xml:space="preserve">Deep links: only </w:t>
      </w:r>
      <w:r>
        <w:rPr>
          <w:rFonts w:ascii="Consolas" w:hAnsi="Consolas"/>
          <w:color w:val="333333"/>
          <w:sz w:val="18"/>
        </w:rPr>
        <w:t>/today</w:t>
      </w:r>
      <w:r>
        <w:t xml:space="preserve"> and </w:t>
      </w:r>
      <w:r>
        <w:rPr>
          <w:rFonts w:ascii="Consolas" w:hAnsi="Consolas"/>
          <w:color w:val="333333"/>
          <w:sz w:val="18"/>
        </w:rPr>
        <w:t>/check-in</w:t>
      </w:r>
      <w:r>
        <w:t xml:space="preserve"> survive a signed out visit with their</w:t>
      </w:r>
    </w:p>
    <w:p>
      <w:r>
        <w:t xml:space="preserve">  destination intact. DECISION 1.</w:t>
      </w:r>
    </w:p>
    <w:p>
      <w:r>
        <w:br w:type="page"/>
      </w:r>
    </w:p>
    <w:p>
      <w:pPr>
        <w:pStyle w:val="Heading2"/>
      </w:pPr>
      <w:r>
        <w:t>Two factor</w:t>
      </w:r>
    </w:p>
    <w:p>
      <w:pPr>
        <w:pStyle w:val="Heading3"/>
      </w:pPr>
      <w:r>
        <w:t>1. Where it sits</w:t>
      </w:r>
    </w:p>
    <w:p>
      <w:r>
        <w:t xml:space="preserve">Route </w:t>
      </w:r>
      <w:r>
        <w:rPr>
          <w:rFonts w:ascii="Consolas" w:hAnsi="Consolas"/>
          <w:color w:val="333333"/>
          <w:sz w:val="18"/>
        </w:rPr>
        <w:t>/login/mfa</w:t>
      </w:r>
      <w:r>
        <w:t xml:space="preserve">. </w:t>
      </w:r>
      <w:r>
        <w:rPr>
          <w:b/>
        </w:rPr>
        <w:t>Shared with the staff app.</w:t>
      </w:r>
      <w:r>
        <w:t xml:space="preserve"> No tab bar.</w:t>
      </w:r>
    </w:p>
    <w:p>
      <w:pPr>
        <w:pStyle w:val="Heading3"/>
      </w:pPr>
      <w:r>
        <w:t>2. Who reaches it and when</w:t>
      </w:r>
    </w:p>
    <w:p>
      <w:r>
        <w:t>Anybody whose account requires a second factor, after the password step.</w:t>
      </w:r>
    </w:p>
    <w:p>
      <w:r>
        <w:rPr>
          <w:b/>
        </w:rPr>
        <w:t>Whether this applies to athletes at all is UNVERIFIED.</w:t>
      </w:r>
      <w:r>
        <w:t xml:space="preserve"> The club policy</w:t>
      </w:r>
    </w:p>
    <w:p>
      <w:r>
        <w:t>recorded on the staff Settings screen is that coach, medical and admin accounts</w:t>
      </w:r>
    </w:p>
    <w:p>
      <w:r>
        <w:t xml:space="preserve">carry a second factor. </w:t>
      </w:r>
      <w:r>
        <w:rPr>
          <w:b/>
        </w:rPr>
        <w:t>No athlete requirement was found.</w:t>
      </w:r>
      <w:r>
        <w:t xml:space="preserve"> Looked in</w:t>
      </w:r>
    </w:p>
    <w:p>
      <w:r>
        <w:rPr>
          <w:rFonts w:ascii="Consolas" w:hAnsi="Consolas"/>
          <w:color w:val="333333"/>
          <w:sz w:val="18"/>
        </w:rPr>
        <w:t>src/lib/mfa.ts</w:t>
      </w:r>
      <w:r>
        <w:t xml:space="preserve"> and </w:t>
      </w:r>
      <w:r>
        <w:rPr>
          <w:rFonts w:ascii="Consolas" w:hAnsi="Consolas"/>
          <w:color w:val="333333"/>
          <w:sz w:val="18"/>
        </w:rPr>
        <w:t>src/app/login/mfa/page.tsx</w:t>
      </w:r>
      <w:r>
        <w:t>.</w:t>
      </w:r>
    </w:p>
    <w:p>
      <w:pPr>
        <w:pStyle w:val="Heading3"/>
      </w:pPr>
      <w:r>
        <w:t>3. What you see</w:t>
      </w:r>
    </w:p>
    <w:p>
      <w:r>
        <w:t>The Fydr mark, and a six digit code field.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UNVERIFIED exact wording</w:t>
            </w:r>
          </w:p>
        </w:tc>
        <w:tc>
          <w:tcPr>
            <w:tcW w:type="dxa" w:w="1080"/>
          </w:tcPr>
          <w:p>
            <w:r>
              <w:t>six digits</w:t>
            </w:r>
          </w:p>
        </w:tc>
        <w:tc>
          <w:tcPr>
            <w:tcW w:type="dxa" w:w="1080"/>
          </w:tcPr>
          <w:p>
            <w:r>
              <w:t>TOTP, server side</w:t>
            </w:r>
          </w:p>
        </w:tc>
        <w:tc>
          <w:tcPr>
            <w:tcW w:type="dxa" w:w="1080"/>
          </w:tcPr>
          <w:p>
            <w:r>
              <w:t>rejected</w:t>
            </w:r>
          </w:p>
        </w:tc>
        <w:tc>
          <w:tcPr>
            <w:tcW w:type="dxa" w:w="1080"/>
          </w:tcPr>
          <w:p>
            <w:r>
              <w:t>not stored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</w:tbl>
    <w:p/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Verify</w:t>
            </w:r>
          </w:p>
        </w:tc>
        <w:tc>
          <w:tcPr>
            <w:tcW w:type="dxa" w:w="1234"/>
          </w:tcPr>
          <w:p>
            <w:r>
              <w:t>Below the field</w:t>
            </w:r>
          </w:p>
        </w:tc>
        <w:tc>
          <w:tcPr>
            <w:tcW w:type="dxa" w:w="1234"/>
          </w:tcPr>
          <w:p>
            <w:r>
              <w:t>Completes sign in</w:t>
            </w:r>
          </w:p>
        </w:tc>
        <w:tc>
          <w:tcPr>
            <w:tcW w:type="dxa" w:w="1234"/>
          </w:tcPr>
          <w:p>
            <w:r>
              <w:t>the resolved shell</w:t>
            </w:r>
          </w:p>
        </w:tc>
        <w:tc>
          <w:tcPr>
            <w:tcW w:type="dxa" w:w="1234"/>
          </w:tcPr>
          <w:p>
            <w:r>
              <w:t>a session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pPr>
        <w:pStyle w:val="Heading3"/>
      </w:pPr>
      <w:r>
        <w:t>7. Offline and sync</w:t>
      </w:r>
    </w:p>
    <w:p>
      <w:r>
        <w:t>Needs a connection.</w:t>
      </w:r>
    </w:p>
    <w:p>
      <w:pPr>
        <w:pStyle w:val="Heading3"/>
      </w:pPr>
      <w:r>
        <w:t>8. Notifications</w:t>
      </w:r>
    </w:p>
    <w:p>
      <w:r>
        <w:t>None.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>Loading, wrong code, expired, error.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scaling, screen</w:t>
      </w:r>
    </w:p>
    <w:p>
      <w:r>
        <w:t>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whether an athlete account can ever require a second factor.</w:t>
      </w:r>
    </w:p>
    <w:p>
      <w:r>
        <w:br w:type="page"/>
      </w:r>
    </w:p>
    <w:p>
      <w:pPr>
        <w:pStyle w:val="Heading2"/>
      </w:pPr>
      <w:r>
        <w:t>Password reset</w:t>
      </w:r>
    </w:p>
    <w:p>
      <w:pPr>
        <w:pStyle w:val="Heading3"/>
      </w:pPr>
      <w:r>
        <w:t>1. Where it sits</w:t>
      </w:r>
    </w:p>
    <w:p>
      <w:r>
        <w:t xml:space="preserve">Route </w:t>
      </w:r>
      <w:r>
        <w:rPr>
          <w:rFonts w:ascii="Consolas" w:hAnsi="Consolas"/>
          <w:color w:val="333333"/>
          <w:sz w:val="18"/>
        </w:rPr>
        <w:t>/login/reset</w:t>
      </w:r>
      <w:r>
        <w:t xml:space="preserve">, and </w:t>
      </w:r>
      <w:r>
        <w:rPr>
          <w:rFonts w:ascii="Consolas" w:hAnsi="Consolas"/>
          <w:color w:val="333333"/>
          <w:sz w:val="18"/>
        </w:rPr>
        <w:t>/login/reset/confirm</w:t>
      </w:r>
      <w:r>
        <w:t xml:space="preserve"> after the emailed link.</w:t>
      </w:r>
    </w:p>
    <w:p>
      <w:r>
        <w:rPr>
          <w:b/>
        </w:rPr>
        <w:t>Shared with the staff app.</w:t>
      </w:r>
    </w:p>
    <w:p>
      <w:pPr>
        <w:pStyle w:val="Heading3"/>
      </w:pPr>
      <w:r>
        <w:t>2. Who reaches it and when</w:t>
      </w:r>
    </w:p>
    <w:p>
      <w:r>
        <w:t>Anybody who cannot sign in.</w:t>
      </w:r>
    </w:p>
    <w:p>
      <w:pPr>
        <w:pStyle w:val="Heading3"/>
      </w:pPr>
      <w:r>
        <w:t>3. What you see</w:t>
      </w:r>
    </w:p>
    <w:p>
      <w:r>
        <w:t>The Fydr mark, a heading, and one email field.</w:t>
      </w:r>
    </w:p>
    <w:p>
      <w:pPr>
        <w:pStyle w:val="Heading3"/>
      </w:pPr>
      <w:r>
        <w:t>4. What the athlete enters 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As worded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On invalid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Stored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Editable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Who sees it</w:t>
            </w:r>
          </w:p>
        </w:tc>
      </w:tr>
      <w:tr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"Enter the email your club has on file"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server side</w:t>
            </w:r>
          </w:p>
        </w:tc>
        <w:tc>
          <w:tcPr>
            <w:tcW w:type="dxa" w:w="1080"/>
          </w:tcPr>
          <w:p>
            <w:r>
              <w:t>UNVERIFIED whether it confirms the address exists</w:t>
            </w:r>
          </w:p>
        </w:tc>
        <w:tc>
          <w:tcPr>
            <w:tcW w:type="dxa" w:w="1080"/>
          </w:tcPr>
          <w:p>
            <w:r>
              <w:t>not stored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>
              <w:t>nobody</w:t>
            </w:r>
          </w:p>
        </w:tc>
      </w:tr>
    </w:tbl>
    <w:p/>
    <w:p>
      <w:pPr>
        <w:pStyle w:val="Heading3"/>
      </w:pPr>
      <w:r>
        <w:t>5. Every number shown</w:t>
      </w:r>
    </w:p>
    <w:p>
      <w:r>
        <w:t>None.</w:t>
      </w:r>
    </w:p>
    <w:p>
      <w:pPr>
        <w:pStyle w:val="Heading3"/>
      </w:pPr>
      <w:r>
        <w:t>6. Every thing you can act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What happens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Takes you 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Writes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Confirm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Hidden when</w:t>
            </w:r>
          </w:p>
        </w:tc>
      </w:tr>
      <w:tr>
        <w:tc>
          <w:tcPr>
            <w:tcW w:type="dxa" w:w="1234"/>
          </w:tcPr>
          <w:p>
            <w:r>
              <w:t>Send</w:t>
            </w:r>
          </w:p>
        </w:tc>
        <w:tc>
          <w:tcPr>
            <w:tcW w:type="dxa" w:w="1234"/>
          </w:tcPr>
          <w:p>
            <w:r>
              <w:t>Below</w:t>
            </w:r>
          </w:p>
        </w:tc>
        <w:tc>
          <w:tcPr>
            <w:tcW w:type="dxa" w:w="1234"/>
          </w:tcPr>
          <w:p>
            <w:r>
              <w:t>Sends a reset link</w:t>
            </w:r>
          </w:p>
        </w:tc>
        <w:tc>
          <w:tcPr>
            <w:tcW w:type="dxa" w:w="1234"/>
          </w:tcPr>
          <w:p>
            <w:r>
              <w:t>stays, with a message</w:t>
            </w:r>
          </w:p>
        </w:tc>
        <w:tc>
          <w:tcPr>
            <w:tcW w:type="dxa" w:w="1234"/>
          </w:tcPr>
          <w:p>
            <w:r>
              <w:t>nothing directly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never</w:t>
            </w:r>
          </w:p>
        </w:tc>
      </w:tr>
    </w:tbl>
    <w:p/>
    <w:p>
      <w:r>
        <w:rPr>
          <w:b/>
        </w:rPr>
        <w:t>The link only works in the browser that asked for it.</w:t>
      </w:r>
      <w:r>
        <w:t xml:space="preserve"> The reset flow is PKCE,</w:t>
      </w:r>
    </w:p>
    <w:p>
      <w:r>
        <w:t>so a link forwarded to another device fails. The request screen's own copy says</w:t>
      </w:r>
    </w:p>
    <w:p>
      <w:r>
        <w:t xml:space="preserve">so. </w:t>
      </w:r>
      <w:r>
        <w:rPr>
          <w:b/>
        </w:rPr>
        <w:t>An invite link is different and does forward</w:t>
      </w:r>
      <w:r>
        <w:t>, because it is verified</w:t>
      </w:r>
    </w:p>
    <w:p>
      <w:r>
        <w:t>server side.</w:t>
      </w:r>
    </w:p>
    <w:p>
      <w:pPr>
        <w:pStyle w:val="Heading3"/>
      </w:pPr>
      <w:r>
        <w:t>7. Offline and sync</w:t>
      </w:r>
    </w:p>
    <w:p>
      <w:r>
        <w:t>Needs a connection.</w:t>
      </w:r>
    </w:p>
    <w:p>
      <w:pPr>
        <w:pStyle w:val="Heading3"/>
      </w:pPr>
      <w:r>
        <w:t>8. Notifications</w:t>
      </w:r>
    </w:p>
    <w:p>
      <w:r>
        <w:t>An email carries the link. **Whether that email is actually delivered depends on</w:t>
      </w:r>
    </w:p>
    <w:p>
      <w:r>
        <w:t>an email provider, and none is configured**, so in this deployment the link is</w:t>
      </w:r>
    </w:p>
    <w:p>
      <w:r>
        <w:t>usually shown on screen rather than sent.</w:t>
      </w:r>
    </w:p>
    <w:p>
      <w:pPr>
        <w:pStyle w:val="Heading3"/>
      </w:pPr>
      <w:r>
        <w:t>9. Permissions</w:t>
      </w:r>
    </w:p>
    <w:p>
      <w:r>
        <w:t>None.</w:t>
      </w:r>
    </w:p>
    <w:p>
      <w:pPr>
        <w:pStyle w:val="Heading3"/>
      </w:pPr>
      <w:r>
        <w:t>10. States</w:t>
      </w:r>
    </w:p>
    <w:p>
      <w:r>
        <w:t xml:space="preserve">Loading, sent, </w:t>
      </w:r>
      <w:r>
        <w:rPr>
          <w:b/>
        </w:rPr>
        <w:t>expired link</w:t>
      </w:r>
      <w:r>
        <w:t xml:space="preserve">, </w:t>
      </w:r>
      <w:r>
        <w:rPr>
          <w:b/>
        </w:rPr>
        <w:t>already used link</w:t>
      </w:r>
      <w:r>
        <w:t xml:space="preserve">, </w:t>
      </w:r>
      <w:r>
        <w:rPr>
          <w:b/>
        </w:rPr>
        <w:t>forged token</w:t>
      </w:r>
      <w:r>
        <w:t>.</w:t>
      </w:r>
    </w:p>
    <w:p>
      <w:r>
        <w:rPr>
          <w:b/>
        </w:rPr>
        <w:t>The last three are deliberately indistinguishable.</w:t>
      </w:r>
      <w:r>
        <w:t xml:space="preserve"> Telling an anonymous</w:t>
      </w:r>
    </w:p>
    <w:p>
      <w:r>
        <w:t>caller which of the three they hit turns the screen into an oracle for guessing</w:t>
      </w:r>
    </w:p>
    <w:p>
      <w:r>
        <w:t>tokens.</w:t>
      </w:r>
    </w:p>
    <w:p>
      <w:pPr>
        <w:pStyle w:val="Heading3"/>
      </w:pPr>
      <w:r>
        <w:t>11. Accessibility and device</w:t>
      </w:r>
    </w:p>
    <w:p>
      <w:r>
        <w:t xml:space="preserve">Translated for a web app per Stage A0. </w:t>
      </w:r>
      <w:r>
        <w:rPr>
          <w:b/>
        </w:rPr>
        <w:t>UNVERIFIED:</w:t>
      </w:r>
      <w:r>
        <w:t xml:space="preserve"> text scaling, screen</w:t>
      </w:r>
    </w:p>
    <w:p>
      <w:r>
        <w:t>reader labels, browser support policy.</w:t>
      </w:r>
    </w:p>
    <w:p>
      <w:pPr>
        <w:pStyle w:val="Heading3"/>
      </w:pPr>
      <w:r>
        <w:t>12. Open issues</w:t>
      </w:r>
    </w:p>
    <w:p>
      <w:pPr>
        <w:pStyle w:val="ListBullet"/>
      </w:pPr>
      <w:r>
        <w:rPr>
          <w:b/>
        </w:rPr>
        <w:t>UNVERIFIED:</w:t>
      </w:r>
      <w:r>
        <w:t xml:space="preserve"> whether an athlete without a working email address has any</w:t>
      </w:r>
    </w:p>
    <w:p>
      <w:r>
        <w:t xml:space="preserve">  recovery path at all. This is a real risk for academy players.</w:t>
      </w:r>
    </w:p>
    <w:p>
      <w:r>
        <w:br w:type="page"/>
      </w:r>
    </w:p>
    <w:p>
      <w:pPr>
        <w:pStyle w:val="Heading1"/>
      </w:pPr>
      <w:r>
        <w:t>Appendix A. What an athlete can see</w:t>
      </w:r>
    </w:p>
    <w:p>
      <w:pPr>
        <w:pStyle w:val="Heading2"/>
      </w:pPr>
      <w:r>
        <w:t>What an athlete can see</w:t>
      </w:r>
    </w:p>
    <w:p>
      <w:r>
        <w:t>Generated 7 September 2026. Every claim carries the file and line it came from.</w:t>
      </w:r>
    </w:p>
    <w:p>
      <w:r>
        <w:t>Where something could not be traced it says so rather than guessing.</w:t>
      </w:r>
    </w:p>
    <w:p>
      <w:r>
        <w:t>**Read this before changing anything an athlete can read about themselves or a</w:t>
      </w:r>
    </w:p>
    <w:p>
      <w:r>
        <w:t>teammate.**</w:t>
      </w:r>
    </w:p>
    <w:p>
      <w:r>
        <w:t>The short version: **an athlete sees a great deal about themselves, including</w:t>
      </w:r>
    </w:p>
    <w:p>
      <w:r>
        <w:t>their own diagnosis, and almost nothing about anybody else except a leaderboard</w:t>
      </w:r>
    </w:p>
    <w:p>
      <w:r>
        <w:t>they can leave.**</w:t>
      </w:r>
    </w:p>
    <w:p>
      <w:pPr>
        <w:pStyle w:val="Heading3"/>
      </w:pPr>
      <w:r>
        <w:t>1. Their own data</w:t>
      </w:r>
    </w:p>
    <w:p>
      <w:pPr>
        <w:pStyle w:val="Heading4"/>
      </w:pPr>
      <w:r>
        <w:t>What they can read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Their own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they read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it is permitted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160"/>
          </w:tcPr>
          <w:p>
            <w:r>
              <w:t>Wellness entries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</w:t>
            </w:r>
            <w:r>
              <w:t xml:space="preserve"> self policy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supabase/migrations/0012_rls_policies.sql</w:t>
            </w:r>
          </w:p>
        </w:tc>
      </w:tr>
      <w:tr>
        <w:tc>
          <w:tcPr>
            <w:tcW w:type="dxa" w:w="2160"/>
          </w:tcPr>
          <w:p>
            <w:r>
              <w:t>Training entries and RPE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pattern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</w:t>
            </w:r>
          </w:p>
        </w:tc>
      </w:tr>
      <w:tr>
        <w:tc>
          <w:tcPr>
            <w:tcW w:type="dxa" w:w="2160"/>
          </w:tcPr>
          <w:p>
            <w:r>
              <w:t>Gym session and set logs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pattern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</w:t>
            </w:r>
          </w:p>
        </w:tc>
      </w:tr>
      <w:tr>
        <w:tc>
          <w:tcPr>
            <w:tcW w:type="dxa" w:w="2160"/>
          </w:tcPr>
          <w:p>
            <w:r>
              <w:t>Nutrition check ins and targets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same pattern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</w:t>
            </w:r>
          </w:p>
        </w:tc>
      </w:tr>
      <w:tr>
        <w:tc>
          <w:tcPr>
            <w:tcW w:type="dxa" w:w="2160"/>
          </w:tcPr>
          <w:p>
            <w:r>
              <w:t>Test results and personal bests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shown on My data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src/app/(athlete)/my-data/page.tsx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Injuries: body area, status, dates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injuries_self_select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athlete_id = auth_athlete_id()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0012_rls_policies.sql:656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Availability and restrictions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availability_self_select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0012_rls_policies.sql:725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Diagnosis, mechanism, severity, tissue type, imaging, referral, treatment 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injury_clinical_athlete_view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0010_helper_functions_and_triggers.sql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The physio's private clinical notes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t>deliberately excluded from the view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GPS records</w:t>
            </w:r>
          </w:p>
        </w:tc>
        <w:tc>
          <w:tcPr>
            <w:tcW w:type="dxa" w:w="2160"/>
          </w:tcPr>
          <w:p>
            <w:r>
              <w:t>Permitted, but no screen shows them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gps_records_self_select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0023_gps_records.sql:132</w:t>
            </w:r>
          </w:p>
        </w:tc>
      </w:tr>
    </w:tbl>
    <w:p/>
    <w:p>
      <w:pPr>
        <w:pStyle w:val="Heading4"/>
      </w:pPr>
      <w:r>
        <w:t>The one thing staff record that the athlete cannot see, and why</w:t>
      </w:r>
    </w:p>
    <w:p>
      <w:r>
        <w:rPr>
          <w:b/>
        </w:rPr>
        <w:t>`injury_clinical.clinical_notes`.</w:t>
      </w:r>
      <w:r>
        <w:t xml:space="preserve"> Nothing else.</w:t>
      </w:r>
    </w:p>
    <w:p>
      <w:r>
        <w:t>The schema comment is unusually direct about it: "clinical_notes is absent. It is</w:t>
      </w:r>
    </w:p>
    <w:p>
      <w:r>
        <w:t>absent here and nowhere else in the product."</w:t>
      </w:r>
    </w:p>
    <w:p>
      <w:r>
        <w:rPr>
          <w:b/>
        </w:rPr>
        <w:t>How that is enforced matters, because the obvious way would not have worked.</w:t>
      </w:r>
    </w:p>
    <w:p>
      <w:r>
        <w:rPr>
          <w:rFonts w:ascii="Consolas" w:hAnsi="Consolas"/>
          <w:color w:val="333333"/>
          <w:sz w:val="18"/>
        </w:rPr>
        <w:t>docs/04-data-model.md</w:t>
      </w:r>
      <w:r>
        <w:t xml:space="preserve"> section 14 originally sketched an athlete select policy on</w:t>
      </w:r>
    </w:p>
    <w:p>
      <w:r>
        <w:rPr>
          <w:rFonts w:ascii="Consolas" w:hAnsi="Consolas"/>
          <w:color w:val="333333"/>
          <w:sz w:val="18"/>
        </w:rPr>
        <w:t>injury_clinical</w:t>
      </w:r>
      <w:r>
        <w:t xml:space="preserve"> plus a view that excluded the notes. Those two cannot both hold:</w:t>
      </w:r>
    </w:p>
    <w:p>
      <w:r>
        <w:t>a select policy on the base table lets an athlete run `select clinical_notes from</w:t>
      </w:r>
    </w:p>
    <w:p>
      <w:r>
        <w:t>injury_clinical` straight through PostgREST, and column privileges cannot help</w:t>
      </w:r>
    </w:p>
    <w:p>
      <w:r>
        <w:t>because coach, medic, athlete and admin all connect as the same database role,</w:t>
      </w:r>
    </w:p>
    <w:p>
      <w:r>
        <w:rPr>
          <w:rFonts w:ascii="Consolas" w:hAnsi="Consolas"/>
          <w:color w:val="333333"/>
          <w:sz w:val="18"/>
        </w:rPr>
        <w:t>authenticated</w:t>
      </w:r>
      <w:r>
        <w:t>.</w:t>
      </w:r>
    </w:p>
    <w:p>
      <w:r>
        <w:t xml:space="preserve">So the athlete gets </w:t>
      </w:r>
      <w:r>
        <w:rPr>
          <w:b/>
        </w:rPr>
        <w:t>no policy on `injury_clinical` at all</w:t>
      </w:r>
      <w:r>
        <w:t>. The table is medic</w:t>
      </w:r>
    </w:p>
    <w:p>
      <w:r>
        <w:t xml:space="preserve">only for every operation. </w:t>
      </w:r>
      <w:r>
        <w:rPr>
          <w:rFonts w:ascii="Consolas" w:hAnsi="Consolas"/>
          <w:color w:val="333333"/>
          <w:sz w:val="18"/>
        </w:rPr>
        <w:t>injury_clinical_athlete_view</w:t>
      </w:r>
      <w:r>
        <w:t xml:space="preserve"> is their only path to</w:t>
      </w:r>
    </w:p>
    <w:p>
      <w:r>
        <w:t>their own clinical detail, and because there is no underlying policy for it to</w:t>
      </w:r>
    </w:p>
    <w:p>
      <w:r>
        <w:t>inherit, it runs with the owner's rights and carries its own predicates: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org_id = auth_org_id()</w:t>
      </w:r>
      <w:r>
        <w:t>, the tenancy check, exactly as a policy would do it</w:t>
      </w:r>
    </w:p>
    <w:p>
      <w:pPr>
        <w:pStyle w:val="ListBullet"/>
      </w:pPr>
      <w:r>
        <w:rPr>
          <w:rFonts w:ascii="Consolas" w:hAnsi="Consolas"/>
          <w:color w:val="333333"/>
          <w:sz w:val="18"/>
        </w:rPr>
        <w:t>a.user_id = auth_user_id()</w:t>
      </w:r>
      <w:r>
        <w:t>, the subject check, read from the verified JWT and</w:t>
      </w:r>
    </w:p>
    <w:p>
      <w:r>
        <w:t xml:space="preserve">  never from anything the caller can supply</w:t>
      </w:r>
    </w:p>
    <w:p>
      <w:r>
        <w:t>A coach has no athlete row, so they match nothing. A user in another club matches</w:t>
      </w:r>
    </w:p>
    <w:p>
      <w:r>
        <w:t xml:space="preserve">nothing. </w:t>
      </w:r>
      <w:r>
        <w:rPr>
          <w:rFonts w:ascii="Consolas" w:hAnsi="Consolas"/>
          <w:color w:val="333333"/>
          <w:sz w:val="18"/>
        </w:rPr>
        <w:t>clinical_notes</w:t>
      </w:r>
      <w:r>
        <w:t xml:space="preserve"> is not in the select list, so no join, column privilege</w:t>
      </w:r>
    </w:p>
    <w:p>
      <w:r>
        <w:t xml:space="preserve">or </w:t>
      </w:r>
      <w:r>
        <w:rPr>
          <w:rFonts w:ascii="Consolas" w:hAnsi="Consolas"/>
          <w:color w:val="333333"/>
          <w:sz w:val="18"/>
        </w:rPr>
        <w:t>select *</w:t>
      </w:r>
      <w:r>
        <w:t xml:space="preserve"> reaches it. The view is </w:t>
      </w:r>
      <w:r>
        <w:rPr>
          <w:rFonts w:ascii="Consolas" w:hAnsi="Consolas"/>
          <w:color w:val="333333"/>
          <w:sz w:val="18"/>
        </w:rPr>
        <w:t>security_barrier</w:t>
      </w:r>
      <w:r>
        <w:t>, which stops a caller</w:t>
      </w:r>
    </w:p>
    <w:p>
      <w:r>
        <w:t xml:space="preserve">supplied volatile function in a </w:t>
      </w:r>
      <w:r>
        <w:rPr>
          <w:rFonts w:ascii="Consolas" w:hAnsi="Consolas"/>
          <w:color w:val="333333"/>
          <w:sz w:val="18"/>
        </w:rPr>
        <w:t>WHERE</w:t>
      </w:r>
      <w:r>
        <w:t xml:space="preserve"> clause being pushed underneath the view's</w:t>
      </w:r>
    </w:p>
    <w:p>
      <w:r>
        <w:t>own filters.</w:t>
      </w:r>
    </w:p>
    <w:p>
      <w:r>
        <w:rPr>
          <w:b/>
        </w:rPr>
        <w:t>Why a private note is defensible.</w:t>
      </w:r>
      <w:r>
        <w:t xml:space="preserve"> A physio needs somewhere to record a working</w:t>
      </w:r>
    </w:p>
    <w:p>
      <w:r>
        <w:t>thought, a suspicion, or a conversation, without it becoming a document the</w:t>
      </w:r>
    </w:p>
    <w:p>
      <w:r>
        <w:t>subject reads that afternoon. The line drawn here is that the athlete gets the</w:t>
      </w:r>
    </w:p>
    <w:p>
      <w:r>
        <w:t>clinical facts about their own body, including the diagnosis, and does not get the</w:t>
      </w:r>
    </w:p>
    <w:p>
      <w:r>
        <w:t>clinician's notebook.</w:t>
      </w:r>
    </w:p>
    <w:p>
      <w:r>
        <w:rPr>
          <w:b/>
        </w:rPr>
        <w:t>The GDPR caveat, stated plainly.</w:t>
      </w:r>
      <w:r>
        <w:t xml:space="preserve"> UK GDPR article 15 gives a person a right of</w:t>
      </w:r>
    </w:p>
    <w:p>
      <w:r>
        <w:t>access to personal data about them, and a private clinical note is still personal</w:t>
      </w:r>
    </w:p>
    <w:p>
      <w:r>
        <w:t>data. The product's answer is the subject access request pack, which has a</w:t>
      </w:r>
    </w:p>
    <w:p>
      <w:r>
        <w:t>withholding workflow where a physio marks specific notes withheld with a recorded</w:t>
      </w:r>
    </w:p>
    <w:p>
      <w:r>
        <w:t>reason before release (</w:t>
      </w:r>
      <w:r>
        <w:rPr>
          <w:rFonts w:ascii="Consolas" w:hAnsi="Consolas"/>
          <w:color w:val="333333"/>
          <w:sz w:val="18"/>
        </w:rPr>
        <w:t>docs/09-security-and-compliance.md</w:t>
      </w:r>
      <w:r>
        <w:t xml:space="preserve"> section 6). **The app</w:t>
      </w:r>
    </w:p>
    <w:p>
      <w:r>
        <w:t>not showing it is not the same as the club refusing it**, and a club asked for a</w:t>
      </w:r>
    </w:p>
    <w:p>
      <w:r>
        <w:t>subject access request must go through that process rather than pointing at this</w:t>
      </w:r>
    </w:p>
    <w:p>
      <w:r>
        <w:t>screen.</w:t>
      </w:r>
    </w:p>
    <w:p>
      <w:pPr>
        <w:pStyle w:val="Heading4"/>
      </w:pPr>
      <w:r>
        <w:t>A right that no screen exercises</w:t>
      </w:r>
    </w:p>
    <w:p>
      <w:r>
        <w:t xml:space="preserve">**No athlete page under </w:t>
      </w:r>
      <w:r>
        <w:rPr>
          <w:rFonts w:ascii="Consolas" w:hAnsi="Consolas"/>
          <w:color w:val="333333"/>
          <w:sz w:val="18"/>
        </w:rPr>
        <w:t>src/app/(athlete)/</w:t>
      </w:r>
      <w:r>
        <w:t xml:space="preserve"> was found reading injuries,</w:t>
      </w:r>
    </w:p>
    <w:p>
      <w:r>
        <w:t xml:space="preserve">availability or </w:t>
      </w:r>
      <w:r>
        <w:rPr>
          <w:rFonts w:ascii="Consolas" w:hAnsi="Consolas"/>
          <w:color w:val="333333"/>
          <w:sz w:val="18"/>
        </w:rPr>
        <w:t>injury_clinical_athlete_view</w:t>
      </w:r>
      <w:r>
        <w:t>.** Searched all fifteen pages.</w:t>
      </w:r>
    </w:p>
    <w:p>
      <w:r>
        <w:t>So the database permits an athlete to see their own diagnosis and restrictions,</w:t>
      </w:r>
    </w:p>
    <w:p>
      <w:r>
        <w:t xml:space="preserve">and </w:t>
      </w:r>
      <w:r>
        <w:rPr>
          <w:b/>
        </w:rPr>
        <w:t>no screen shows it to them</w:t>
      </w:r>
      <w:r>
        <w:t>. That is DECISION 8 in</w:t>
      </w:r>
    </w:p>
    <w:p>
      <w:r>
        <w:rPr>
          <w:rFonts w:ascii="Consolas" w:hAnsi="Consolas"/>
          <w:color w:val="333333"/>
          <w:sz w:val="18"/>
        </w:rPr>
        <w:t>docs/athlete/decisions-required.md</w:t>
      </w:r>
      <w:r>
        <w:t>, and it is a real gap rather than a</w:t>
      </w:r>
    </w:p>
    <w:p>
      <w:r>
        <w:t>technicality: a player who is unavailable is told so by a person, not by the app.</w:t>
      </w:r>
    </w:p>
    <w:p>
      <w:r>
        <w:rPr>
          <w:b/>
        </w:rPr>
        <w:t>UNVERIFIED: whether Today surfaces availability in some other form.</w:t>
      </w:r>
      <w:r>
        <w:t xml:space="preserve"> Looked in</w:t>
      </w:r>
    </w:p>
    <w:p>
      <w:r>
        <w:rPr>
          <w:rFonts w:ascii="Consolas" w:hAnsi="Consolas"/>
          <w:color w:val="333333"/>
          <w:sz w:val="18"/>
        </w:rPr>
        <w:t>src/app/(athlete)/today/page.tsx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my-data/page.tsx</w:t>
      </w:r>
      <w:r>
        <w:t xml:space="preserve"> and </w:t>
      </w:r>
      <w:r>
        <w:rPr>
          <w:rFonts w:ascii="Consolas" w:hAnsi="Consolas"/>
          <w:color w:val="333333"/>
          <w:sz w:val="18"/>
        </w:rPr>
        <w:t>me/page.tsx</w:t>
      </w:r>
      <w:r>
        <w:t>.</w:t>
      </w:r>
    </w:p>
    <w:p>
      <w:pPr>
        <w:pStyle w:val="Heading3"/>
      </w:pPr>
      <w:r>
        <w:t>2. Other players</w:t>
      </w:r>
    </w:p>
    <w:p>
      <w:pPr>
        <w:pStyle w:val="Heading4"/>
      </w:pPr>
      <w:r>
        <w:t>Almost nothing, and that is the design</w:t>
      </w:r>
    </w:p>
    <w:p>
      <w:r>
        <w:t>There is no squad list, no teammate profile and no way to look up another player</w:t>
      </w:r>
    </w:p>
    <w:p>
      <w:r>
        <w:t>in the athlete app. The four tabs are Today, My data, Gym and Me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src/components/AthleteTabBar/AthleteTabBar.tsx:24</w:t>
      </w:r>
      <w:r>
        <w:t>), and none of them is a</w:t>
      </w:r>
    </w:p>
    <w:p>
      <w:r>
        <w:t>directory.</w:t>
      </w:r>
    </w:p>
    <w:p>
      <w:r>
        <w:rPr>
          <w:b/>
        </w:rPr>
        <w:t>The single exception is the leaderboard.</w:t>
      </w:r>
    </w:p>
    <w:p>
      <w:pPr>
        <w:pStyle w:val="Heading4"/>
      </w:pPr>
      <w:r>
        <w:t>Leaderboards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880"/>
          </w:tcPr>
          <w:p>
            <w:r>
              <w:t>Which metrics</w:t>
            </w:r>
          </w:p>
        </w:tc>
        <w:tc>
          <w:tcPr>
            <w:tcW w:type="dxa" w:w="2880"/>
          </w:tcPr>
          <w:p>
            <w:r>
              <w:t xml:space="preserve">Only metrics marked </w:t>
            </w:r>
            <w:r>
              <w:rPr>
                <w:rFonts w:ascii="Consolas" w:hAnsi="Consolas"/>
                <w:color w:val="333333"/>
                <w:sz w:val="18"/>
              </w:rPr>
              <w:t>leaderboard_eligible</w:t>
            </w:r>
            <w:r>
              <w:t xml:space="preserve">, with an </w:t>
            </w:r>
            <w:r>
              <w:rPr>
                <w:rFonts w:ascii="Consolas" w:hAnsi="Consolas"/>
                <w:color w:val="333333"/>
                <w:sz w:val="18"/>
              </w:rPr>
              <w:t>ineligible_reason</w:t>
            </w:r>
            <w:r>
              <w:t xml:space="preserve"> recorded for the rest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src/lib/queries/leaderboards.ts:22</w:t>
            </w:r>
          </w:p>
        </w:tc>
      </w:tr>
      <w:tr>
        <w:tc>
          <w:tcPr>
            <w:tcW w:type="dxa" w:w="2880"/>
          </w:tcPr>
          <w:p>
            <w:r>
              <w:t>Is readiness rankable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No, deliberately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docs/metrics.md</w:t>
            </w:r>
            <w:r>
              <w:t xml:space="preserve"> MET-039</w:t>
            </w:r>
          </w:p>
        </w:tc>
      </w:tr>
      <w:tr>
        <w:tc>
          <w:tcPr>
            <w:tcW w:type="dxa" w:w="2880"/>
          </w:tcPr>
          <w:p>
            <w:r>
              <w:t>Whole squad or a group</w:t>
            </w:r>
          </w:p>
        </w:tc>
        <w:tc>
          <w:tcPr>
            <w:tcW w:type="dxa" w:w="2880"/>
          </w:tcPr>
          <w:p>
            <w:r>
              <w:t xml:space="preserve">Board defined per leaderboard, with a </w:t>
            </w:r>
            <w:r>
              <w:rPr>
                <w:rFonts w:ascii="Consolas" w:hAnsi="Consolas"/>
                <w:color w:val="333333"/>
                <w:sz w:val="18"/>
              </w:rPr>
              <w:t>min_population</w:t>
            </w:r>
            <w:r>
              <w:t xml:space="preserve"> floor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leaderboards.ts:22</w:t>
            </w:r>
          </w:p>
        </w:tc>
      </w:tr>
      <w:tr>
        <w:tc>
          <w:tcPr>
            <w:tcW w:type="dxa" w:w="2880"/>
          </w:tcPr>
          <w:p>
            <w:r>
              <w:t>Named or anonymised</w:t>
            </w:r>
          </w:p>
        </w:tc>
        <w:tc>
          <w:tcPr>
            <w:tcW w:type="dxa" w:w="2880"/>
          </w:tcPr>
          <w:p>
            <w:r>
              <w:t>Named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src/app/(athlete)/my-data/boards/[leaderboardId]/page.tsx</w:t>
            </w:r>
          </w:p>
        </w:tc>
      </w:tr>
      <w:tr>
        <w:tc>
          <w:tcPr>
            <w:tcW w:type="dxa" w:w="2880"/>
          </w:tcPr>
          <w:p>
            <w:r>
              <w:t>Can an adult leave</w:t>
            </w:r>
          </w:p>
        </w:tc>
        <w:tc>
          <w:tcPr>
            <w:tcW w:type="dxa" w:w="2880"/>
          </w:tcPr>
          <w:p>
            <w:r>
              <w:t>Yes, opt out, and it cannot be taken away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leaderboard_opt_outs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opt_out_source = 'athlete'</w:t>
            </w:r>
          </w:p>
        </w:tc>
      </w:tr>
      <w:tr>
        <w:tc>
          <w:tcPr>
            <w:tcW w:type="dxa" w:w="2880"/>
          </w:tcPr>
          <w:p>
            <w:r>
              <w:t>Can an under 18 be on 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Only if they opted in themselves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supabase/migrations/0016_leaderboards.sql:370</w:t>
            </w:r>
          </w:p>
        </w:tc>
      </w:tr>
      <w:tr>
        <w:tc>
          <w:tcPr>
            <w:tcW w:type="dxa" w:w="2880"/>
          </w:tcPr>
          <w:p>
            <w:r>
              <w:t>Does an unavailable player appear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0016_leaderboards.sql:360</w:t>
            </w:r>
          </w:p>
        </w:tc>
      </w:tr>
      <w:tr>
        <w:tc>
          <w:tcPr>
            <w:tcW w:type="dxa" w:w="2880"/>
          </w:tcPr>
          <w:p>
            <w:r>
              <w:t>Can a medic suppress somebody</w:t>
            </w:r>
          </w:p>
        </w:tc>
        <w:tc>
          <w:tcPr>
            <w:tcW w:type="dxa" w:w="2880"/>
          </w:tcPr>
          <w:p>
            <w:r>
              <w:t>Yes, separately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opt_out_source = 'medic'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leaderboard_opt_outs_medical_insert</w:t>
            </w:r>
          </w:p>
        </w:tc>
      </w:tr>
    </w:tbl>
    <w:p/>
    <w:p>
      <w:r>
        <w:rPr>
          <w:b/>
        </w:rPr>
        <w:t>Three protections, and each is enforced in the query rather than the client.</w:t>
      </w:r>
    </w:p>
    <w:p>
      <w:r>
        <w:rPr>
          <w:b/>
        </w:rPr>
        <w:t>Availability.</w:t>
      </w:r>
      <w:r>
        <w:t xml:space="preserve"> A player whose latest availability row is anything other than</w:t>
      </w:r>
    </w:p>
    <w:p>
      <w:r>
        <w:rPr>
          <w:rFonts w:ascii="Consolas" w:hAnsi="Consolas"/>
          <w:color w:val="333333"/>
          <w:sz w:val="18"/>
        </w:rPr>
        <w:t>available</w:t>
      </w:r>
      <w:r>
        <w:t xml:space="preserve"> is excluded from every board. So a player who is injured does not</w:t>
      </w:r>
    </w:p>
    <w:p>
      <w:r>
        <w:t>find themselves ranked last while they are out.</w:t>
      </w:r>
    </w:p>
    <w:p>
      <w:r>
        <w:rPr>
          <w:b/>
        </w:rPr>
        <w:t>The adult opt out is irrevocable by the club.</w:t>
      </w:r>
      <w:r>
        <w:t xml:space="preserve"> </w:t>
      </w:r>
      <w:r>
        <w:rPr>
          <w:rFonts w:ascii="Consolas" w:hAnsi="Consolas"/>
          <w:color w:val="333333"/>
          <w:sz w:val="18"/>
        </w:rPr>
        <w:t>leaderboard_opt_outs</w:t>
      </w:r>
      <w:r>
        <w:t xml:space="preserve"> carries a</w:t>
      </w:r>
    </w:p>
    <w:p>
      <w:r>
        <w:rPr>
          <w:rFonts w:ascii="Consolas" w:hAnsi="Consolas"/>
          <w:color w:val="333333"/>
          <w:sz w:val="18"/>
        </w:rPr>
        <w:t>check (allow_opt_out)</w:t>
      </w:r>
      <w:r>
        <w:t xml:space="preserve"> in the database, on GDPR article 7(3) grounds: consent</w:t>
      </w:r>
    </w:p>
    <w:p>
      <w:r>
        <w:t>that cannot be withdrawn was never consent. A club cannot switch a player back on.</w:t>
      </w:r>
    </w:p>
    <w:p>
      <w:r>
        <w:rPr>
          <w:b/>
        </w:rPr>
        <w:t>The under 18 rule is opt in, not opt out</w:t>
      </w:r>
      <w:r>
        <w:t>, which is Children's Code standard 7:</w:t>
      </w:r>
    </w:p>
    <w:p>
      <w:r>
        <w:t xml:space="preserve">    and (</w:t>
      </w:r>
    </w:p>
    <w:p>
      <w:r>
        <w:t xml:space="preserve">      not athlete_is_minor(a.id)</w:t>
      </w:r>
    </w:p>
    <w:p>
      <w:r>
        <w:t xml:space="preserve">      or exists (select 1 from athlete_consents c</w:t>
      </w:r>
    </w:p>
    <w:p>
      <w:r>
        <w:t xml:space="preserve">                 where c.athlete_id = a.id</w:t>
      </w:r>
    </w:p>
    <w:p>
      <w:r>
        <w:t xml:space="preserve">                   and c.purpose = 'leaderboard_visibility'</w:t>
      </w:r>
    </w:p>
    <w:p>
      <w:r>
        <w:t xml:space="preserve">                   and c.granted_at is not null</w:t>
      </w:r>
    </w:p>
    <w:p>
      <w:r>
        <w:t xml:space="preserve">                   and c.withdrawn_at is null)</w:t>
      </w:r>
    </w:p>
    <w:p>
      <w:r>
        <w:t xml:space="preserve">    )</w:t>
      </w:r>
    </w:p>
    <w:p>
      <w:r>
        <w:rPr>
          <w:rFonts w:ascii="Consolas" w:hAnsi="Consolas"/>
          <w:color w:val="333333"/>
          <w:sz w:val="18"/>
        </w:rPr>
        <w:t>athlete_is_minor()</w:t>
      </w:r>
      <w:r>
        <w:t xml:space="preserve"> </w:t>
      </w:r>
      <w:r>
        <w:rPr>
          <w:b/>
        </w:rPr>
        <w:t>fails safe</w:t>
      </w:r>
      <w:r>
        <w:t>: an athlete with no date of birth is treated</w:t>
      </w:r>
    </w:p>
    <w:p>
      <w:r>
        <w:t>as a minor. Its own comment gives the reason, "the other failure puts a fifteen</w:t>
      </w:r>
    </w:p>
    <w:p>
      <w:r>
        <w:t>year old on a public ranking".</w:t>
      </w:r>
    </w:p>
    <w:p>
      <w:r>
        <w:t xml:space="preserve">There is also a per device hide, </w:t>
      </w:r>
      <w:r>
        <w:rPr>
          <w:rFonts w:ascii="Consolas" w:hAnsi="Consolas"/>
          <w:color w:val="333333"/>
          <w:sz w:val="18"/>
        </w:rPr>
        <w:t>fydr-hide-leaderboards</w:t>
      </w:r>
      <w:r>
        <w:t xml:space="preserve"> in </w:t>
      </w:r>
      <w:r>
        <w:rPr>
          <w:rFonts w:ascii="Consolas" w:hAnsi="Consolas"/>
          <w:color w:val="333333"/>
          <w:sz w:val="18"/>
        </w:rPr>
        <w:t>localStorage</w:t>
      </w:r>
    </w:p>
    <w:p>
      <w:r>
        <w:t>(</w:t>
      </w:r>
      <w:r>
        <w:rPr>
          <w:rFonts w:ascii="Consolas" w:hAnsi="Consolas"/>
          <w:color w:val="333333"/>
          <w:sz w:val="18"/>
        </w:rPr>
        <w:t>src/lib/leaderboardVisibility.ts:24</w:t>
      </w:r>
      <w:r>
        <w:t>). That is a display preference on one</w:t>
      </w:r>
    </w:p>
    <w:p>
      <w:r>
        <w:t>phone, not a consent record, and it does not remove the athlete from anybody</w:t>
      </w:r>
    </w:p>
    <w:p>
      <w:r>
        <w:t>else's board.</w:t>
      </w:r>
    </w:p>
    <w:p>
      <w:pPr>
        <w:pStyle w:val="Heading3"/>
      </w:pPr>
      <w:r>
        <w:t>3. Under 18 players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880"/>
          </w:tcPr>
          <w:p>
            <w:r>
              <w:t>Age is known and derived, never stored twice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athlete_age_years()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0010_helper_functions_and_triggers.sql:336</w:t>
            </w:r>
          </w:p>
        </w:tc>
      </w:tr>
      <w:tr>
        <w:tc>
          <w:tcPr>
            <w:tcW w:type="dxa" w:w="2880"/>
          </w:tcPr>
          <w:p>
            <w:r>
              <w:t>A screen can ask "is this a child" without receiving a date of birth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athlete_age_view</w:t>
            </w:r>
            <w:r>
              <w:t xml:space="preserve">, exposes </w:t>
            </w:r>
            <w:r>
              <w:rPr>
                <w:rFonts w:ascii="Consolas" w:hAnsi="Consolas"/>
                <w:color w:val="333333"/>
                <w:sz w:val="18"/>
              </w:rPr>
              <w:t>is_minor</w:t>
            </w:r>
            <w: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is_under_13</w:t>
            </w:r>
            <w:r>
              <w:t xml:space="preserve"> only</w:t>
            </w:r>
          </w:p>
        </w:tc>
      </w:tr>
      <w:tr>
        <w:tc>
          <w:tcPr>
            <w:tcW w:type="dxa" w:w="2880"/>
          </w:tcPr>
          <w:p>
            <w:r>
              <w:t>No date of birth is treated as a child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athlete_is_minor()</w:t>
            </w:r>
          </w:p>
        </w:tc>
      </w:tr>
      <w:tr>
        <w:tc>
          <w:tcPr>
            <w:tcW w:type="dxa" w:w="2880"/>
          </w:tcPr>
          <w:p>
            <w:r>
              <w:t>The helper cannot be called by an anonymous caller</w:t>
            </w:r>
          </w:p>
        </w:tc>
        <w:tc>
          <w:tcPr>
            <w:tcW w:type="dxa" w:w="2880"/>
          </w:tcPr>
          <w:p>
            <w:r>
              <w:t>Yes, revoked twice</w:t>
            </w:r>
          </w:p>
        </w:tc>
        <w:tc>
          <w:tcPr>
            <w:tcW w:type="dxa" w:w="2880"/>
          </w:tcPr>
          <w:p>
            <w:r>
              <w:t>migrations 0035 and 0036</w:t>
            </w:r>
          </w:p>
        </w:tc>
      </w:tr>
      <w:tr>
        <w:tc>
          <w:tcPr>
            <w:tcW w:type="dxa" w:w="2880"/>
          </w:tcPr>
          <w:p>
            <w:r>
              <w:t>Leaderboards are opt in for minors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0016_leaderboards.sql:370</w:t>
            </w:r>
          </w:p>
        </w:tc>
      </w:tr>
      <w:tr>
        <w:tc>
          <w:tcPr>
            <w:tcW w:type="dxa" w:w="2880"/>
          </w:tcPr>
          <w:p>
            <w:r>
              <w:t>Parental consent is recorded</w:t>
            </w:r>
          </w:p>
        </w:tc>
        <w:tc>
          <w:tcPr>
            <w:tcW w:type="dxa" w:w="2880"/>
          </w:tcPr>
          <w:p>
            <w:r>
              <w:t>Yes, as 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athletes.parental_consent_recorded_at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_by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_method</w:t>
            </w:r>
          </w:p>
        </w:tc>
      </w:tr>
      <w:tr>
        <w:tc>
          <w:tcPr>
            <w:tcW w:type="dxa" w:w="2880"/>
          </w:tcPr>
          <w:p>
            <w:r>
              <w:t>An athlete cannot be activated without a date of birth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athletes_dob_required_when_linked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Tighter notification limits for minors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BUILT</w:t>
            </w:r>
          </w:p>
        </w:tc>
        <w:tc>
          <w:tcPr>
            <w:tcW w:type="dxa" w:w="2880"/>
          </w:tcPr>
          <w:p>
            <w:r>
              <w:t xml:space="preserve">specified at </w:t>
            </w:r>
            <w:r>
              <w:rPr>
                <w:rFonts w:ascii="Consolas" w:hAnsi="Consolas"/>
                <w:color w:val="333333"/>
                <w:sz w:val="18"/>
              </w:rPr>
              <w:t>docs/09-security-and-compliance.md:507</w:t>
            </w:r>
          </w:p>
        </w:tc>
      </w:tr>
    </w:tbl>
    <w:p/>
    <w:p>
      <w:r>
        <w:rPr>
          <w:b/>
        </w:rPr>
        <w:t>Does a parent or guardian have any access?</w:t>
      </w:r>
      <w:r>
        <w:t xml:space="preserve"> </w:t>
      </w:r>
      <w:r>
        <w:rPr>
          <w:b/>
        </w:rPr>
        <w:t>No.</w:t>
      </w:r>
      <w:r>
        <w:t xml:space="preserve"> </w:t>
      </w:r>
      <w:r>
        <w:rPr>
          <w:rFonts w:ascii="Consolas" w:hAnsi="Consolas"/>
          <w:color w:val="333333"/>
          <w:sz w:val="18"/>
        </w:rPr>
        <w:t>parental_consent_recorded_by</w:t>
      </w:r>
    </w:p>
    <w:p>
      <w:r>
        <w:t>records which staff member recorded the consent and by what method. There is no</w:t>
      </w:r>
    </w:p>
    <w:p>
      <w:r>
        <w:t>guardian login, no guardian view and no guardian account type anywhere in the</w:t>
      </w:r>
    </w:p>
    <w:p>
      <w:r>
        <w:t xml:space="preserve">schema. </w:t>
      </w:r>
      <w:r>
        <w:rPr>
          <w:b/>
        </w:rPr>
        <w:t>A parent cannot see their child's data through this product.</w:t>
      </w:r>
    </w:p>
    <w:p>
      <w:r>
        <w:rPr>
          <w:b/>
        </w:rPr>
        <w:t>How consent is recorded.</w:t>
      </w:r>
      <w:r>
        <w:t xml:space="preserve"> By a staff member, on the athlete record, with a</w:t>
      </w:r>
    </w:p>
    <w:p>
      <w:r>
        <w:t>method and a timestamp. It is an assertion by the club that consent was obtained,</w:t>
      </w:r>
    </w:p>
    <w:p>
      <w:r>
        <w:t>not a consent captured from the parent directly.</w:t>
      </w:r>
    </w:p>
    <w:p>
      <w:pPr>
        <w:pStyle w:val="Heading3"/>
      </w:pPr>
      <w:r>
        <w:t>4. What staff see the moment an athlete submits something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 athlete submits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sees it, and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 the athlete change it</w:t>
            </w:r>
          </w:p>
        </w:tc>
      </w:tr>
      <w:tr>
        <w:tc>
          <w:tcPr>
            <w:tcW w:type="dxa" w:w="2880"/>
          </w:tcPr>
          <w:p>
            <w:r>
              <w:t>Wellness check in</w:t>
            </w:r>
          </w:p>
        </w:tc>
        <w:tc>
          <w:tcPr>
            <w:tcW w:type="dxa" w:w="2880"/>
          </w:tcPr>
          <w:p>
            <w:r>
              <w:t>Immediately on the staff dashboard, and it feeds readiness and flags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No.</w:t>
            </w:r>
            <w:r>
              <w:t xml:space="preserve"> Immutable once submitted. A correction creates a new revision row and marks the old one superseded</w:t>
            </w:r>
          </w:p>
        </w:tc>
      </w:tr>
      <w:tr>
        <w:tc>
          <w:tcPr>
            <w:tcW w:type="dxa" w:w="2880"/>
          </w:tcPr>
          <w:p>
            <w:r>
              <w:t>Session RPE</w:t>
            </w:r>
          </w:p>
        </w:tc>
        <w:tc>
          <w:tcPr>
            <w:tcW w:type="dxa" w:w="2880"/>
          </w:tcPr>
          <w:p>
            <w:r>
              <w:t>Immediately, and it feeds session load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Gym set logs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Nutrition check in</w:t>
            </w:r>
          </w:p>
        </w:tc>
        <w:tc>
          <w:tcPr>
            <w:tcW w:type="dxa" w:w="2880"/>
          </w:tcPr>
          <w:p>
            <w:r>
              <w:t>Immediately, weekly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Report a problem</w:t>
            </w:r>
          </w:p>
        </w:tc>
        <w:tc>
          <w:tcPr>
            <w:tcW w:type="dxa" w:w="2880"/>
          </w:tcPr>
          <w:p>
            <w:r>
              <w:t>Lands in the medic's triage queue on the staff Injuries 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UNVERIFIED: whether the athlete can retract it.</w:t>
            </w:r>
            <w:r>
              <w:t xml:space="preserve"> Looked in </w:t>
            </w:r>
            <w:r>
              <w:rPr>
                <w:rFonts w:ascii="Consolas" w:hAnsi="Consolas"/>
                <w:color w:val="333333"/>
                <w:sz w:val="18"/>
              </w:rPr>
              <w:t>src/app/(athlete)/report-problem/page.tsx</w:t>
            </w:r>
            <w: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src/lib/queries/problemReports.ts</w:t>
            </w:r>
          </w:p>
        </w:tc>
      </w:tr>
    </w:tbl>
    <w:p/>
    <w:p>
      <w:r>
        <w:rPr>
          <w:b/>
        </w:rPr>
        <w:t>Immutability is a product rule, not an accident.</w:t>
      </w:r>
      <w:r>
        <w:t xml:space="preserve"> 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6: wellness,</w:t>
      </w:r>
    </w:p>
    <w:p>
      <w:r>
        <w:t>gym and nutrition entries are immutable once submitted, because performance data</w:t>
      </w:r>
    </w:p>
    <w:p>
      <w:r>
        <w:t>that can be silently edited is worthless for trend analysis. Every one of those</w:t>
      </w:r>
    </w:p>
    <w:p>
      <w:r>
        <w:t xml:space="preserve">tables carries </w:t>
      </w:r>
      <w:r>
        <w:rPr>
          <w:rFonts w:ascii="Consolas" w:hAnsi="Consolas"/>
          <w:color w:val="333333"/>
          <w:sz w:val="18"/>
        </w:rPr>
        <w:t>revision_of</w:t>
      </w:r>
      <w:r>
        <w:t xml:space="preserve"> and </w:t>
      </w:r>
      <w:r>
        <w:rPr>
          <w:rFonts w:ascii="Consolas" w:hAnsi="Consolas"/>
          <w:color w:val="333333"/>
          <w:sz w:val="18"/>
        </w:rPr>
        <w:t>superseded_by</w:t>
      </w:r>
      <w:r>
        <w:t xml:space="preserve"> columns with check constraints</w:t>
      </w:r>
    </w:p>
    <w:p>
      <w:r>
        <w:t>stopping a row pointing at itself.</w:t>
      </w:r>
    </w:p>
    <w:p>
      <w:r>
        <w:rPr>
          <w:b/>
        </w:rPr>
        <w:t>Is the athlete notified that staff saw it?</w:t>
      </w:r>
      <w:r>
        <w:t xml:space="preserve"> </w:t>
      </w:r>
      <w:r>
        <w:rPr>
          <w:b/>
        </w:rPr>
        <w:t>UNVERIFIED: not found.</w:t>
      </w:r>
    </w:p>
    <w:p>
      <w:pPr>
        <w:pStyle w:val="Heading3"/>
      </w:pPr>
      <w:r>
        <w:t>5. Data rights</w:t>
      </w:r>
    </w:p>
    <w:p>
      <w:pPr>
        <w:pStyle w:val="Heading4"/>
      </w:pPr>
      <w:r>
        <w:t>Export</w:t>
      </w:r>
    </w:p>
    <w:p>
      <w:r>
        <w:rPr>
          <w:rFonts w:ascii="Consolas" w:hAnsi="Consolas"/>
          <w:color w:val="333333"/>
          <w:sz w:val="18"/>
        </w:rPr>
        <w:t>/me/export</w:t>
      </w:r>
      <w:r>
        <w:t xml:space="preserve"> produces a multi section CSV: profile, wellness, training, gym sets,</w:t>
      </w:r>
    </w:p>
    <w:p>
      <w:r>
        <w:t>nutrition check ins, nutrition targets</w:t>
      </w:r>
    </w:p>
    <w:p>
      <w:r>
        <w:t>(</w:t>
      </w:r>
      <w:r>
        <w:rPr>
          <w:rFonts w:ascii="Consolas" w:hAnsi="Consolas"/>
          <w:color w:val="333333"/>
          <w:sz w:val="18"/>
        </w:rPr>
        <w:t>src/app/(athlete)/me/export/route.ts:15</w:t>
      </w:r>
      <w:r>
        <w:t>).</w:t>
      </w:r>
    </w:p>
    <w:p>
      <w:r>
        <w:rPr>
          <w:b/>
        </w:rPr>
        <w:t>It is the article 20 portability set only</w:t>
      </w:r>
      <w:r>
        <w:t>, meaning data the athlete provided.</w:t>
      </w:r>
    </w:p>
    <w:p>
      <w:r>
        <w:t xml:space="preserve">It is deliberately </w:t>
      </w:r>
      <w:r>
        <w:rPr>
          <w:b/>
        </w:rPr>
        <w:t>not</w:t>
      </w:r>
      <w:r>
        <w:t xml:space="preserve"> the article 15 subject access pack, which needs the</w:t>
      </w:r>
    </w:p>
    <w:p>
      <w:r>
        <w:t>withholding workflow described in section 1 above and is generated by an admin.</w:t>
      </w:r>
    </w:p>
    <w:p>
      <w:r>
        <w:t>The route's own header says so.</w:t>
      </w:r>
    </w:p>
    <w:p>
      <w:r>
        <w:t xml:space="preserve">Every export is written to </w:t>
      </w:r>
      <w:r>
        <w:rPr>
          <w:rFonts w:ascii="Consolas" w:hAnsi="Consolas"/>
          <w:color w:val="333333"/>
          <w:sz w:val="18"/>
        </w:rPr>
        <w:t>audit_log</w:t>
      </w:r>
      <w:r>
        <w:t xml:space="preserve"> with report type </w:t>
      </w:r>
      <w:r>
        <w:rPr>
          <w:rFonts w:ascii="Consolas" w:hAnsi="Consolas"/>
          <w:color w:val="333333"/>
          <w:sz w:val="18"/>
        </w:rPr>
        <w:t>my_data</w:t>
      </w:r>
      <w:r>
        <w:t>.</w:t>
      </w:r>
    </w:p>
    <w:p>
      <w:pPr>
        <w:pStyle w:val="Heading4"/>
      </w:pPr>
      <w:r>
        <w:t>Deletion</w:t>
      </w:r>
    </w:p>
    <w:p>
      <w:r>
        <w:rPr>
          <w:b/>
        </w:rPr>
        <w:t>NOT BUILT.</w:t>
      </w:r>
      <w:r>
        <w:t xml:space="preserve"> An athlete cannot delete their own account in either surface.</w:t>
      </w:r>
    </w:p>
    <w:p>
      <w:r>
        <w:t>Erasure is an audited staff process (</w:t>
      </w:r>
      <w:r>
        <w:rPr>
          <w:rFonts w:ascii="Consolas" w:hAnsi="Consolas"/>
          <w:color w:val="333333"/>
          <w:sz w:val="18"/>
        </w:rPr>
        <w:t>src/lib/retention/</w:t>
      </w:r>
      <w:r>
        <w:t>). This is DECISION 3,</w:t>
      </w:r>
    </w:p>
    <w:p>
      <w:r>
        <w:t>and Apple guideline 5.1.1(v) makes it a blocker for any future native app.</w:t>
      </w:r>
    </w:p>
    <w:p>
      <w:pPr>
        <w:pStyle w:val="Heading4"/>
      </w:pPr>
      <w:r>
        <w:t>Leaving the club, or the club leaving Fydr</w:t>
      </w:r>
    </w:p>
    <w:p>
      <w:r>
        <w:rPr>
          <w:b/>
        </w:rPr>
        <w:t>UNVERIFIED: not found.</w:t>
      </w:r>
      <w:r>
        <w:t xml:space="preserve"> Looked in </w:t>
      </w:r>
      <w:r>
        <w:rPr>
          <w:rFonts w:ascii="Consolas" w:hAnsi="Consolas"/>
          <w:color w:val="333333"/>
          <w:sz w:val="18"/>
        </w:rPr>
        <w:t>src/lib/retention/</w:t>
      </w:r>
      <w:r>
        <w:t xml:space="preserve">, </w:t>
      </w:r>
      <w:r>
        <w:rPr>
          <w:rFonts w:ascii="Consolas" w:hAnsi="Consolas"/>
          <w:color w:val="333333"/>
          <w:sz w:val="18"/>
        </w:rPr>
        <w:t>docs/09-security-and-compliance.md</w:t>
      </w:r>
    </w:p>
    <w:p>
      <w:r>
        <w:t xml:space="preserve">section 5 and </w:t>
      </w:r>
      <w:r>
        <w:rPr>
          <w:rFonts w:ascii="Consolas" w:hAnsi="Consolas"/>
          <w:color w:val="333333"/>
          <w:sz w:val="18"/>
        </w:rPr>
        <w:t>docs/12-product-tiers.md</w:t>
      </w:r>
      <w:r>
        <w:t>.</w:t>
      </w:r>
    </w:p>
    <w:p>
      <w:r>
        <w:t xml:space="preserve">What is known: </w:t>
      </w:r>
      <w:r>
        <w:rPr>
          <w:rFonts w:ascii="Consolas" w:hAnsi="Consolas"/>
          <w:color w:val="333333"/>
          <w:sz w:val="18"/>
        </w:rPr>
        <w:t>athletes.left_at</w:t>
      </w:r>
      <w:r>
        <w:t xml:space="preserve"> exists, athlete data is never hard deleted</w:t>
      </w:r>
    </w:p>
    <w:p>
      <w:r>
        <w:t>(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4), and the article 17 table in the compliance document sets out</w:t>
      </w:r>
    </w:p>
    <w:p>
      <w:r>
        <w:t>what is erasable on request, with injury records generally retained under article</w:t>
      </w:r>
    </w:p>
    <w:p>
      <w:r>
        <w:t>17(3)(b) and (c). **What actually happens to a player's account when they leave,</w:t>
      </w:r>
    </w:p>
    <w:p>
      <w:r>
        <w:t>and what happens to a club's data if they stop paying, is not specified anywhere I</w:t>
      </w:r>
    </w:p>
    <w:p>
      <w:r>
        <w:t>could find, and it is a question every club will ask.**</w:t>
      </w:r>
    </w:p>
    <w:p>
      <w:r>
        <w:br w:type="page"/>
      </w:r>
    </w:p>
    <w:p>
      <w:pPr>
        <w:pStyle w:val="Heading1"/>
      </w:pPr>
      <w:r>
        <w:t>Appendix B. Cross app flows</w:t>
      </w:r>
    </w:p>
    <w:p>
      <w:pPr>
        <w:pStyle w:val="Heading2"/>
      </w:pPr>
      <w:r>
        <w:t>Cross app flows</w:t>
      </w:r>
    </w:p>
    <w:p>
      <w:r>
        <w:t>Generated 7 September 2026. Eight journeys that cross both surfaces, naming the</w:t>
      </w:r>
    </w:p>
    <w:p>
      <w:r>
        <w:t>screen on each side and the tables in between.</w:t>
      </w:r>
    </w:p>
    <w:p>
      <w:r>
        <w:t>**Both surfaces are one Next.js application on one Vercel deployment, reading one</w:t>
      </w:r>
    </w:p>
    <w:p>
      <w:r>
        <w:t>Supabase project.** There is no synchronisation step between them: when a staff</w:t>
      </w:r>
    </w:p>
    <w:p>
      <w:r>
        <w:t>member writes a row, the athlete's next read sees it, and the reverse. That is</w:t>
      </w:r>
    </w:p>
    <w:p>
      <w:r>
        <w:t>worth stating because most of the risk people expect in a cross app flow, drift</w:t>
      </w:r>
    </w:p>
    <w:p>
      <w:r>
        <w:t>between two stores, does not exist here.</w:t>
      </w:r>
    </w:p>
    <w:p>
      <w:pPr>
        <w:pStyle w:val="Heading3"/>
      </w:pPr>
      <w:r>
        <w:t>1. Staff invite a player, the player accepts, the player appears in the squad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/squad/new</w:t>
            </w:r>
            <w:r>
              <w:t>, or bulk invite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athletes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users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An invite link is generated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auth.users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/auth/confirm</w:t>
            </w:r>
            <w:r>
              <w:t xml:space="preserve"> verifies a </w:t>
            </w:r>
            <w:r>
              <w:rPr>
                <w:rFonts w:ascii="Consolas" w:hAnsi="Consolas"/>
                <w:color w:val="333333"/>
                <w:sz w:val="18"/>
              </w:rPr>
              <w:t>token_hash</w:t>
            </w:r>
            <w:r>
              <w:t xml:space="preserve"> server side and signs them 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auth.sessions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audit_log</w:t>
            </w:r>
            <w:r>
              <w:t xml:space="preserve"> as </w:t>
            </w:r>
            <w:r>
              <w:rPr>
                <w:rFonts w:ascii="Consolas" w:hAnsi="Consolas"/>
                <w:color w:val="333333"/>
                <w:sz w:val="18"/>
              </w:rPr>
              <w:t>auth.signed_in</w:t>
            </w:r>
            <w:r>
              <w:t xml:space="preserve"> with </w:t>
            </w:r>
            <w:r>
              <w:rPr>
                <w:rFonts w:ascii="Consolas" w:hAnsi="Consolas"/>
                <w:color w:val="333333"/>
                <w:sz w:val="18"/>
              </w:rPr>
              <w:t>method: invite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/login/reset/confirm?invite=1</w:t>
            </w:r>
            <w:r>
              <w:t xml:space="preserve"> to set a password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auth.users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t xml:space="preserve">Lands on </w:t>
            </w:r>
            <w:r>
              <w:rPr>
                <w:rFonts w:ascii="Consolas" w:hAnsi="Consolas"/>
                <w:color w:val="333333"/>
                <w:sz w:val="18"/>
              </w:rPr>
              <w:t>/today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r>
        <w:rPr>
          <w:b/>
        </w:rPr>
        <w:t>No temporary password ever exists.</w:t>
      </w:r>
      <w:r>
        <w:t xml:space="preserve"> Removed deliberately (G-03 and D-38,</w:t>
      </w:r>
    </w:p>
    <w:p>
      <w:r>
        <w:t>decided 5 September) because squad credentials then travel by whatever channel is</w:t>
      </w:r>
    </w:p>
    <w:p>
      <w:r>
        <w:t>to hand.</w:t>
      </w:r>
    </w:p>
    <w:p>
      <w:r>
        <w:rPr>
          <w:b/>
        </w:rPr>
        <w:t>An athlete cannot be activated without a date of birth</w:t>
      </w:r>
    </w:p>
    <w:p>
      <w:r>
        <w:t>(</w:t>
      </w:r>
      <w:r>
        <w:rPr>
          <w:rFonts w:ascii="Consolas" w:hAnsi="Consolas"/>
          <w:color w:val="333333"/>
          <w:sz w:val="18"/>
        </w:rPr>
        <w:t>athletes_dob_required_when_linked</w:t>
      </w:r>
      <w:r>
        <w:t>), which is what makes every later minor check</w:t>
      </w:r>
    </w:p>
    <w:p>
      <w:r>
        <w:t>trustworthy.</w:t>
      </w:r>
    </w:p>
    <w:p>
      <w:r>
        <w:rPr>
          <w:b/>
        </w:rPr>
        <w:t>Email delivery is usually a no op.</w:t>
      </w:r>
      <w:r>
        <w:t xml:space="preserve"> With no provider configured the link is</w:t>
      </w:r>
    </w:p>
    <w:p>
      <w:r>
        <w:t>returned on screen for the inviter to pass on.</w:t>
      </w:r>
    </w:p>
    <w:p>
      <w:pPr>
        <w:pStyle w:val="Heading3"/>
      </w:pPr>
      <w:r>
        <w:t>2. A player submits wellness, staff see it and 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/check-in</w:t>
            </w:r>
            <w:r>
              <w:t>, five scales and sleep hours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A trigger computes readiness on save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wellness_entries.readiness_score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Thresholds evaluate overnight and raise flags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flags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Dashboard shows the entry and the open flags card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flags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wellness_entries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A flag is acknowledged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flag_actions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audit_log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athlete.flag.shared</w:t>
            </w:r>
            <w:r>
              <w:t xml:space="preserve"> would notify them. </w:t>
            </w:r>
            <w:r>
              <w:rPr>
                <w:b/>
              </w:rPr>
              <w:t>Nothing sends 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notification_preferences</w:t>
            </w:r>
          </w:p>
        </w:tc>
      </w:tr>
    </w:tbl>
    <w:p/>
    <w:p>
      <w:r>
        <w:rPr>
          <w:b/>
        </w:rPr>
        <w:t>The athlete and the coach read the same readiness number from the same column.</w:t>
      </w:r>
    </w:p>
    <w:p>
      <w:r>
        <w:t xml:space="preserve">No parity break. See </w:t>
      </w:r>
      <w:r>
        <w:rPr>
          <w:rFonts w:ascii="Consolas" w:hAnsi="Consolas"/>
          <w:color w:val="333333"/>
          <w:sz w:val="18"/>
        </w:rPr>
        <w:t>docs/metrics-parity.md</w:t>
      </w:r>
      <w:r>
        <w:t>.</w:t>
      </w:r>
    </w:p>
    <w:p>
      <w:r>
        <w:rPr>
          <w:b/>
        </w:rPr>
        <w:t>The athlete cannot correct their own entry.</w:t>
      </w:r>
      <w:r>
        <w:t xml:space="preserve"> Migration 0058 made</w:t>
      </w:r>
    </w:p>
    <w:p>
      <w:r>
        <w:rPr>
          <w:rFonts w:ascii="Consolas" w:hAnsi="Consolas"/>
          <w:color w:val="333333"/>
          <w:sz w:val="18"/>
        </w:rPr>
        <w:t>revise_wellness_entry</w:t>
      </w:r>
      <w:r>
        <w:t xml:space="preserve"> coach and medical only at the club's request.</w:t>
      </w:r>
    </w:p>
    <w:p>
      <w:pPr>
        <w:pStyle w:val="Heading3"/>
      </w:pPr>
      <w:r>
        <w:t>3. S&amp;C assigns a gym programme, the player completes it, staff see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Programme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programmes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programme_blocks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programme_assignments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/programme</w:t>
            </w:r>
            <w:r>
              <w:t xml:space="preserve"> shows it, blocks and all</w:t>
            </w:r>
          </w:p>
        </w:tc>
        <w:tc>
          <w:tcPr>
            <w:tcW w:type="dxa" w:w="2160"/>
          </w:tcPr>
          <w:p>
            <w:r>
              <w:t>same, read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/gym/[sessionId]</w:t>
            </w:r>
            <w:r>
              <w:t xml:space="preserve"> resolves the prescription </w:t>
            </w:r>
            <w:r>
              <w:rPr>
                <w:b/>
              </w:rPr>
              <w:t>for this 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exercise_overrides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test_results</w:t>
            </w:r>
            <w:r>
              <w:t xml:space="preserve"> for percent of 1RM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t>Logs sets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gym_session_logs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gym_set_logs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The athlete's gym tab shows what was actually lifted</w:t>
            </w:r>
          </w:p>
        </w:tc>
        <w:tc>
          <w:tcPr>
            <w:tcW w:type="dxa" w:w="2160"/>
          </w:tcPr>
          <w:p>
            <w:r>
              <w:t>same, read</w:t>
            </w:r>
          </w:p>
        </w:tc>
      </w:tr>
    </w:tbl>
    <w:p/>
    <w:p>
      <w:r>
        <w:rPr>
          <w:b/>
        </w:rPr>
        <w:t>The prescription an athlete sees is already personal</w:t>
      </w:r>
      <w:r>
        <w:t xml:space="preserve"> (migration 0043):</w:t>
      </w:r>
    </w:p>
    <w:p>
      <w:r>
        <w:t>exemptions remove an exercise entirely, substitutions and volume overrides apply,</w:t>
      </w:r>
    </w:p>
    <w:p>
      <w:r>
        <w:t>load caps bind, and a percent of 1RM resolves against the athlete's own latest</w:t>
      </w:r>
    </w:p>
    <w:p>
      <w:r>
        <w:t>result or says plainly that it cannot.</w:t>
      </w:r>
    </w:p>
    <w:p>
      <w:r>
        <w:rPr>
          <w:b/>
        </w:rPr>
        <w:t>If the athlete has an open injury, an S&amp;C assignment becomes a proposal</w:t>
      </w:r>
      <w:r>
        <w:t xml:space="preserve"> and</w:t>
      </w:r>
    </w:p>
    <w:p>
      <w:r>
        <w:t>does not reach them until a medic signs it off (migrations 0079 to 0081).</w:t>
      </w:r>
    </w:p>
    <w:p>
      <w:pPr>
        <w:pStyle w:val="Heading3"/>
      </w:pPr>
      <w:r>
        <w:t>4. A medic marks a player unavailable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Injuries, medic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injuries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injury_clinical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availability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The row is audited by trigger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audit_log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Permitted to read it, and no screen shows 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availability_self_select</w:t>
            </w:r>
          </w:p>
        </w:tc>
      </w:tr>
    </w:tbl>
    <w:p/>
    <w:p>
      <w:r>
        <w:rPr>
          <w:b/>
        </w:rPr>
        <w:t>This is the largest gap in the athlete app.</w:t>
      </w:r>
      <w:r>
        <w:t xml:space="preserve"> The athlete can read their own</w:t>
      </w:r>
    </w:p>
    <w:p>
      <w:r>
        <w:t>availability and restrictions, and their own diagnosis through</w:t>
      </w:r>
    </w:p>
    <w:p>
      <w:r>
        <w:rPr>
          <w:rFonts w:ascii="Consolas" w:hAnsi="Consolas"/>
          <w:color w:val="333333"/>
          <w:sz w:val="18"/>
        </w:rPr>
        <w:t>injury_clinical_athlete_view</w:t>
      </w:r>
      <w:r>
        <w:t xml:space="preserve">, and </w:t>
      </w:r>
      <w:r>
        <w:rPr>
          <w:b/>
        </w:rPr>
        <w:t>no athlete screen reads any of it</w:t>
      </w:r>
      <w:r>
        <w:t>. A</w:t>
      </w:r>
    </w:p>
    <w:p>
      <w:r>
        <w:t>player who has been made unavailable finds out from a person.</w:t>
      </w:r>
    </w:p>
    <w:p>
      <w:r>
        <w:t>They are also removed from every leaderboard while unavailable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supabase/migrations/0016_leaderboards.sql:360</w:t>
      </w:r>
      <w:r>
        <w:t>), which they will notice without</w:t>
      </w:r>
    </w:p>
    <w:p>
      <w:r>
        <w:t>being told why.</w:t>
      </w:r>
    </w:p>
    <w:p>
      <w:pPr>
        <w:pStyle w:val="Heading3"/>
      </w:pPr>
      <w:r>
        <w:t>5. Return to play progression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Medic advances the stage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injuries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injury_clinical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UNVERIFIED: nothing found that shows a stage to an athlete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/>
    <w:p>
      <w:r>
        <w:rPr>
          <w:b/>
        </w:rPr>
        <w:t>UNVERIFIED: not found.</w:t>
      </w:r>
      <w:r>
        <w:t xml:space="preserve"> Looked in all fifteen athlete pages. The data is</w:t>
      </w:r>
    </w:p>
    <w:p>
      <w:r>
        <w:t>readable by the athlete and no screen reads it. Same gap as flow 4.</w:t>
      </w:r>
    </w:p>
    <w:p>
      <w:pPr>
        <w:pStyle w:val="Heading3"/>
      </w:pPr>
      <w:r>
        <w:t>6. The weekly one tap nutrition check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t>Today shows it is owed, weekly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/nutrition-check-in</w:t>
            </w:r>
            <w:r>
              <w:t xml:space="preserve">, </w:t>
            </w:r>
            <w:r>
              <w:rPr>
                <w:b/>
              </w:rPr>
              <w:t>the week that just ended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nutrition_checkins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The nutritionist's screens</w:t>
            </w:r>
          </w:p>
        </w:tc>
        <w:tc>
          <w:tcPr>
            <w:tcW w:type="dxa" w:w="2160"/>
          </w:tcPr>
          <w:p>
            <w:r>
              <w:t>same, read</w:t>
            </w:r>
          </w:p>
        </w:tc>
      </w:tr>
    </w:tbl>
    <w:p/>
    <w:p>
      <w:r>
        <w:rPr>
          <w:b/>
        </w:rPr>
        <w:t>Missing it is not non compliance</w:t>
      </w:r>
      <w:r>
        <w:t xml:space="preserve"> (</w:t>
      </w:r>
      <w:r>
        <w:rPr>
          <w:rFonts w:ascii="Consolas" w:hAnsi="Consolas"/>
          <w:color w:val="333333"/>
          <w:sz w:val="18"/>
        </w:rPr>
        <w:t>CLAUDE.md</w:t>
      </w:r>
      <w:r>
        <w:t xml:space="preserve"> rule 8), and there is no</w:t>
      </w:r>
    </w:p>
    <w:p>
      <w:r>
        <w:t>nutrition compliance domain.</w:t>
      </w:r>
    </w:p>
    <w:p>
      <w:pPr>
        <w:pStyle w:val="Heading3"/>
      </w:pPr>
      <w:r>
        <w:t>7. A GPS session is imported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Vendor CSV import, sport scientist only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gps_records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import_batches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Training report and analytics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gps_records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Athlete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Nothing. No athlete screen shows GPS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333333"/>
                <w:sz w:val="18"/>
              </w:rPr>
              <w:t>gps_records_self_select</w:t>
            </w:r>
            <w:r>
              <w:t xml:space="preserve"> exists and is unused</w:t>
            </w:r>
          </w:p>
        </w:tc>
      </w:tr>
    </w:tbl>
    <w:p/>
    <w:p>
      <w:r>
        <w:rPr>
          <w:b/>
        </w:rPr>
        <w:t>An athlete is permitted to read their own GPS and no screen renders it.</w:t>
      </w:r>
      <w:r>
        <w:t xml:space="preserve"> The</w:t>
      </w:r>
    </w:p>
    <w:p>
      <w:r>
        <w:t>migration's own comment says a read is owed but the screen for it is not built.</w:t>
      </w:r>
    </w:p>
    <w:p>
      <w:r>
        <w:t xml:space="preserve">So there is </w:t>
      </w:r>
      <w:r>
        <w:rPr>
          <w:b/>
        </w:rPr>
        <w:t>no explanation of GPS to a player anywhere in the product</w:t>
      </w:r>
      <w:r>
        <w:t>, and</w:t>
      </w:r>
    </w:p>
    <w:p>
      <w:r>
        <w:t>also no tier leak, because there is nothing to leak.</w:t>
      </w:r>
    </w:p>
    <w:p>
      <w:pPr>
        <w:pStyle w:val="Heading3"/>
      </w:pPr>
      <w:r>
        <w:t>8. A player leaves, or the club stops paying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A player leaves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athletes.left_at</w:t>
            </w:r>
            <w:r>
              <w:t xml:space="preserve"> is set. Athlete data is never hard deleted</w:t>
            </w:r>
          </w:p>
        </w:tc>
      </w:tr>
      <w:tr>
        <w:tc>
          <w:tcPr>
            <w:tcW w:type="dxa" w:w="2880"/>
          </w:tcPr>
          <w:p>
            <w:r>
              <w:t>Their account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</w:t>
            </w:r>
          </w:p>
        </w:tc>
        <w:tc>
          <w:tcPr>
            <w:tcW w:type="dxa" w:w="2880"/>
          </w:tcPr>
          <w:p>
            <w:r>
              <w:t>Whether the login is disabled, and what the player sees, was not found</w:t>
            </w:r>
          </w:p>
        </w:tc>
      </w:tr>
      <w:tr>
        <w:tc>
          <w:tcPr>
            <w:tcW w:type="dxa" w:w="2880"/>
          </w:tcPr>
          <w:p>
            <w:r>
              <w:t>Erasure on request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An audited retention process, with the article 17 table deciding what survives</w:t>
            </w:r>
          </w:p>
        </w:tc>
      </w:tr>
      <w:tr>
        <w:tc>
          <w:tcPr>
            <w:tcW w:type="dxa" w:w="2880"/>
          </w:tcPr>
          <w:p>
            <w:r>
              <w:t>The club stops paying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UNVERIFIED: not found</w:t>
            </w:r>
          </w:p>
        </w:tc>
        <w:tc>
          <w:tcPr>
            <w:tcW w:type="dxa" w:w="2880"/>
          </w:tcPr>
          <w:p>
            <w:r>
              <w:t xml:space="preserve">Looked in </w:t>
            </w:r>
            <w:r>
              <w:rPr>
                <w:rFonts w:ascii="Consolas" w:hAnsi="Consolas"/>
                <w:color w:val="333333"/>
                <w:sz w:val="18"/>
              </w:rPr>
              <w:t>src/lib/retention/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docs/12-product-tiers.md</w:t>
            </w:r>
            <w:r>
              <w:t xml:space="preserve"> and </w:t>
            </w:r>
            <w:r>
              <w:rPr>
                <w:rFonts w:ascii="Consolas" w:hAnsi="Consolas"/>
                <w:color w:val="333333"/>
                <w:sz w:val="18"/>
              </w:rPr>
              <w:t>docs/09-security-and-compliance.md</w:t>
            </w:r>
          </w:p>
        </w:tc>
      </w:tr>
    </w:tbl>
    <w:p/>
    <w:p>
      <w:r>
        <w:rPr>
          <w:b/>
        </w:rPr>
        <w:t>Both unverified rows are questions every club will ask before signing.</w:t>
      </w:r>
    </w:p>
    <w:p>
      <w:r>
        <w:br w:type="page"/>
      </w:r>
    </w:p>
    <w:p>
      <w:pPr>
        <w:pStyle w:val="Heading1"/>
      </w:pPr>
      <w:r>
        <w:t>Appendix C. Metrics parity</w:t>
      </w:r>
    </w:p>
    <w:p>
      <w:pPr>
        <w:pStyle w:val="Heading2"/>
      </w:pPr>
      <w:r>
        <w:t>Metrics parity: staff app and athlete app</w:t>
      </w:r>
    </w:p>
    <w:p>
      <w:r>
        <w:t xml:space="preserve">Generated 7 September 2026. Shared registry: </w:t>
      </w:r>
      <w:r>
        <w:rPr>
          <w:rFonts w:ascii="Consolas" w:hAnsi="Consolas"/>
          <w:color w:val="333333"/>
          <w:sz w:val="18"/>
        </w:rPr>
        <w:t>docs/metrics.md</w:t>
      </w:r>
      <w:r>
        <w:t>.</w:t>
      </w:r>
    </w:p>
    <w:p>
      <w:r>
        <w:rPr>
          <w:b/>
        </w:rPr>
        <w:t>The rule this document exists to enforce.</w:t>
      </w:r>
      <w:r>
        <w:t xml:space="preserve"> An athlete and a coach looking at</w:t>
      </w:r>
    </w:p>
    <w:p>
      <w:r>
        <w:t>the same quantity must see the same number under the same name. If they do not,</w:t>
      </w:r>
    </w:p>
    <w:p>
      <w:r>
        <w:t>the athlete stops believing the app, and a player who does not believe the</w:t>
      </w:r>
    </w:p>
    <w:p>
      <w:r>
        <w:t>readiness score stops filling in the check in that produces it.</w:t>
      </w:r>
    </w:p>
    <w:p>
      <w:r>
        <w:t xml:space="preserve">Every metric marked </w:t>
      </w:r>
      <w:r>
        <w:rPr>
          <w:rFonts w:ascii="Consolas" w:hAnsi="Consolas"/>
          <w:color w:val="333333"/>
          <w:sz w:val="18"/>
        </w:rPr>
        <w:t>Surfaces: both</w:t>
      </w:r>
      <w:r>
        <w:t xml:space="preserve"> in the registry appears below. There are</w:t>
      </w:r>
    </w:p>
    <w:p>
      <w:r>
        <w:rPr>
          <w:b/>
        </w:rPr>
        <w:t>nineteen</w:t>
      </w:r>
      <w:r>
        <w:t>. Twenty are staff only.</w:t>
      </w:r>
    </w:p>
    <w:p>
      <w:pPr>
        <w:pStyle w:val="Heading3"/>
      </w:pPr>
      <w:r>
        <w:t>The one that was going to be a parity break, and is not</w:t>
      </w:r>
    </w:p>
    <w:p>
      <w:pPr>
        <w:pStyle w:val="Heading4"/>
      </w:pPr>
      <w:r>
        <w:t>MET-001 and MET-002, both called "Readiness score"</w:t>
      </w:r>
    </w:p>
    <w:p>
      <w:r>
        <w:t>The registry carries two entries with almost the same name:</w:t>
      </w:r>
    </w:p>
    <w:p>
      <w:pPr>
        <w:pStyle w:val="ListBullet"/>
      </w:pPr>
      <w:r>
        <w:rPr>
          <w:b/>
        </w:rPr>
        <w:t>MET-001. Readiness score.</w:t>
      </w:r>
      <w:r>
        <w:t xml:space="preserve"> Five self ratings, each 1 to 5, summed over the</w:t>
      </w:r>
    </w:p>
    <w:p>
      <w:r>
        <w:t xml:space="preserve">  answered ones and scaled to 0 to 100. Computed by a database trigger into</w:t>
      </w:r>
    </w:p>
    <w:p>
      <w:r>
        <w:t xml:space="preserve">  </w:t>
      </w:r>
      <w:r>
        <w:rPr>
          <w:rFonts w:ascii="Consolas" w:hAnsi="Consolas"/>
          <w:color w:val="333333"/>
          <w:sz w:val="18"/>
        </w:rPr>
        <w:t>wellness_entries.readiness_score</w:t>
      </w:r>
    </w:p>
    <w:p>
      <w:r>
        <w:t xml:space="preserve">  (</w:t>
      </w:r>
      <w:r>
        <w:rPr>
          <w:rFonts w:ascii="Consolas" w:hAnsi="Consolas"/>
          <w:color w:val="333333"/>
          <w:sz w:val="18"/>
        </w:rPr>
        <w:t>supabase/migrations/0010_helper_functions_and_triggers.sql:253</w:t>
      </w:r>
      <w:r>
        <w:t>).</w:t>
      </w:r>
    </w:p>
    <w:p>
      <w:pPr>
        <w:pStyle w:val="ListBullet"/>
      </w:pPr>
      <w:r>
        <w:rPr>
          <w:b/>
        </w:rPr>
        <w:t>MET-002. Readiness score, analytics version.</w:t>
      </w:r>
      <w:r>
        <w:t xml:space="preserve"> The same idea calculated a</w:t>
      </w:r>
    </w:p>
    <w:p>
      <w:r>
        <w:t xml:space="preserve">  different way.</w:t>
      </w:r>
    </w:p>
    <w:p>
      <w:r>
        <w:rPr>
          <w:b/>
        </w:rPr>
        <w:t>Two definitions of one word is exactly the shape of a trust break</w:t>
      </w:r>
      <w:r>
        <w:t>, so this was</w:t>
      </w:r>
    </w:p>
    <w:p>
      <w:r>
        <w:t>raised as DECISION 7 before it was traced. Traced, it is not one.</w:t>
      </w:r>
    </w:p>
    <w:p>
      <w:r>
        <w:rPr>
          <w:b/>
        </w:rPr>
        <w:t>The athlete reads MET-001.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src/app/(athlete)/my-data/page.tsx:564</w:t>
      </w:r>
      <w:r>
        <w:t xml:space="preserve"> reads</w:t>
      </w:r>
    </w:p>
    <w:p>
      <w:r>
        <w:rPr>
          <w:rFonts w:ascii="Consolas" w:hAnsi="Consolas"/>
          <w:color w:val="333333"/>
          <w:sz w:val="18"/>
        </w:rPr>
        <w:t>readiness_score</w:t>
      </w:r>
      <w:r>
        <w:t>, the trigger written column, and line 581 builds the chart from</w:t>
      </w:r>
    </w:p>
    <w:p>
      <w:r>
        <w:t xml:space="preserve">it. </w:t>
      </w:r>
      <w:r>
        <w:rPr>
          <w:b/>
        </w:rPr>
        <w:t>The staff dashboard reads the same column.</w:t>
      </w:r>
      <w:r>
        <w:t xml:space="preserve"> Same source, same number, same</w:t>
      </w:r>
    </w:p>
    <w:p>
      <w:r>
        <w:t>label.</w:t>
      </w:r>
    </w:p>
    <w:p>
      <w:r>
        <w:rPr>
          <w:b/>
        </w:rPr>
        <w:t>MET-002 is used only by Analytics</w:t>
      </w:r>
      <w:r>
        <w:t>, a staff screen, and the registry already</w:t>
      </w:r>
    </w:p>
    <w:p>
      <w:r>
        <w:t>says so in MET-001's own closing paragraph: "MET-002 is the same idea calculated</w:t>
      </w:r>
    </w:p>
    <w:p>
      <w:r>
        <w:t>a different way, and only Analytics uses it."</w:t>
      </w:r>
    </w:p>
    <w:p>
      <w:r>
        <w:rPr>
          <w:b/>
        </w:rPr>
        <w:t>Verdict: no parity break.</w:t>
      </w:r>
      <w:r>
        <w:t xml:space="preserve"> The risk is real and it is contained by the fact</w:t>
      </w:r>
    </w:p>
    <w:p>
      <w:r>
        <w:t xml:space="preserve">that only one of the two ever reaches an athlete. </w:t>
      </w:r>
      <w:r>
        <w:rPr>
          <w:b/>
        </w:rPr>
        <w:t>It stays worth watching</w:t>
      </w:r>
      <w:r>
        <w:t>: if</w:t>
      </w:r>
    </w:p>
    <w:p>
      <w:r>
        <w:t>Analytics ever becomes an athlete surface, or MET-002 is used to fill a staff</w:t>
      </w:r>
    </w:p>
    <w:p>
      <w:r>
        <w:t>screen an athlete also sees, the two numbers meet and one of them is wrong to</w:t>
      </w:r>
    </w:p>
    <w:p>
      <w:r>
        <w:t>somebody.</w:t>
      </w:r>
    </w:p>
    <w:p>
      <w:pPr>
        <w:pStyle w:val="Heading3"/>
      </w:pPr>
      <w:r>
        <w:t>The nineteen shared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Athlete 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Staff label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Same definition</w:t>
            </w:r>
          </w:p>
        </w:tc>
      </w:tr>
      <w:tr>
        <w:tc>
          <w:tcPr>
            <w:tcW w:type="dxa" w:w="2160"/>
          </w:tcPr>
          <w:p>
            <w:r>
              <w:t>MET-001</w:t>
            </w:r>
          </w:p>
        </w:tc>
        <w:tc>
          <w:tcPr>
            <w:tcW w:type="dxa" w:w="2160"/>
          </w:tcPr>
          <w:p>
            <w:r>
              <w:t>Readiness</w:t>
            </w:r>
          </w:p>
        </w:tc>
        <w:tc>
          <w:tcPr>
            <w:tcW w:type="dxa" w:w="2160"/>
          </w:tcPr>
          <w:p>
            <w:r>
              <w:t>Readiness 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Both read </w:t>
            </w:r>
            <w:r>
              <w:rPr>
                <w:rFonts w:ascii="Consolas" w:hAnsi="Consolas"/>
                <w:color w:val="333333"/>
                <w:sz w:val="18"/>
              </w:rPr>
              <w:t>wellness_entries.readiness_score</w:t>
            </w:r>
          </w:p>
        </w:tc>
      </w:tr>
      <w:tr>
        <w:tc>
          <w:tcPr>
            <w:tcW w:type="dxa" w:w="2160"/>
          </w:tcPr>
          <w:p>
            <w:r>
              <w:t>MET-003</w:t>
            </w:r>
          </w:p>
        </w:tc>
        <w:tc>
          <w:tcPr>
            <w:tcW w:type="dxa" w:w="2160"/>
          </w:tcPr>
          <w:p>
            <w:r>
              <w:t>Sleep</w:t>
            </w:r>
          </w:p>
        </w:tc>
        <w:tc>
          <w:tcPr>
            <w:tcW w:type="dxa" w:w="2160"/>
          </w:tcPr>
          <w:p>
            <w:r>
              <w:t>Sleep hours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wellness_entries.sleep_hours</w:t>
            </w:r>
            <w:r>
              <w:t>, entered by the athlete</w:t>
            </w:r>
          </w:p>
        </w:tc>
      </w:tr>
      <w:tr>
        <w:tc>
          <w:tcPr>
            <w:tcW w:type="dxa" w:w="2160"/>
          </w:tcPr>
          <w:p>
            <w:r>
              <w:t>MET-004</w:t>
            </w:r>
          </w:p>
        </w:tc>
        <w:tc>
          <w:tcPr>
            <w:tcW w:type="dxa" w:w="2160"/>
          </w:tcPr>
          <w:p>
            <w:r>
              <w:t>Soreness</w:t>
            </w:r>
          </w:p>
        </w:tc>
        <w:tc>
          <w:tcPr>
            <w:tcW w:type="dxa" w:w="2160"/>
          </w:tcPr>
          <w:p>
            <w:r>
              <w:t>Soreness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wellness_entries.soreness</w:t>
            </w:r>
            <w:r>
              <w:t>, 1 to 5, 5 is no soreness</w:t>
            </w:r>
          </w:p>
        </w:tc>
      </w:tr>
      <w:tr>
        <w:tc>
          <w:tcPr>
            <w:tcW w:type="dxa" w:w="2160"/>
          </w:tcPr>
          <w:p>
            <w:r>
              <w:t>MET-005</w:t>
            </w:r>
          </w:p>
        </w:tc>
        <w:tc>
          <w:tcPr>
            <w:tcW w:type="dxa" w:w="2160"/>
          </w:tcPr>
          <w:p>
            <w:r>
              <w:t>Body mass</w:t>
            </w:r>
          </w:p>
        </w:tc>
        <w:tc>
          <w:tcPr>
            <w:tcW w:type="dxa" w:w="2160"/>
          </w:tcPr>
          <w:p>
            <w:r>
              <w:t>Body mass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wellness_entries.body_mass_kg</w:t>
            </w:r>
          </w:p>
        </w:tc>
      </w:tr>
      <w:tr>
        <w:tc>
          <w:tcPr>
            <w:tcW w:type="dxa" w:w="2160"/>
          </w:tcPr>
          <w:p>
            <w:r>
              <w:t>MET-006</w:t>
            </w:r>
          </w:p>
        </w:tc>
        <w:tc>
          <w:tcPr>
            <w:tcW w:type="dxa" w:w="2160"/>
          </w:tcPr>
          <w:p>
            <w:r>
              <w:t>The shaded band on the chart</w:t>
            </w:r>
          </w:p>
        </w:tc>
        <w:tc>
          <w:tcPr>
            <w:tcW w:type="dxa" w:w="2160"/>
          </w:tcPr>
          <w:p>
            <w:r>
              <w:t>Wellness trend band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Rolling mean plus or minus 1 SD over the same window</w:t>
            </w:r>
          </w:p>
        </w:tc>
      </w:tr>
      <w:tr>
        <w:tc>
          <w:tcPr>
            <w:tcW w:type="dxa" w:w="2160"/>
          </w:tcPr>
          <w:p>
            <w:r>
              <w:t>MET-007</w:t>
            </w:r>
          </w:p>
        </w:tc>
        <w:tc>
          <w:tcPr>
            <w:tcW w:type="dxa" w:w="2160"/>
          </w:tcPr>
          <w:p>
            <w:r>
              <w:t>Session load</w:t>
            </w:r>
          </w:p>
        </w:tc>
        <w:tc>
          <w:tcPr>
            <w:tcW w:type="dxa" w:w="2160"/>
          </w:tcPr>
          <w:p>
            <w:r>
              <w:t>Session load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UNVERIFIED which athlete screen renders it.</w:t>
            </w:r>
            <w:r>
              <w:t xml:space="preserve"> RPE and duration are both read by athlete screens</w:t>
            </w:r>
          </w:p>
        </w:tc>
      </w:tr>
      <w:tr>
        <w:tc>
          <w:tcPr>
            <w:tcW w:type="dxa" w:w="2160"/>
          </w:tcPr>
          <w:p>
            <w:r>
              <w:t>MET-024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Session 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training_entries.duration_min</w:t>
            </w:r>
          </w:p>
        </w:tc>
      </w:tr>
      <w:tr>
        <w:tc>
          <w:tcPr>
            <w:tcW w:type="dxa" w:w="2160"/>
          </w:tcPr>
          <w:p>
            <w:r>
              <w:t>MET-028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Test 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</w:t>
            </w:r>
            <w:r>
              <w:rPr>
                <w:rFonts w:ascii="Consolas" w:hAnsi="Consolas"/>
                <w:color w:val="333333"/>
                <w:sz w:val="18"/>
              </w:rPr>
              <w:t>test_results</w:t>
            </w:r>
          </w:p>
        </w:tc>
      </w:tr>
      <w:tr>
        <w:tc>
          <w:tcPr>
            <w:tcW w:type="dxa" w:w="2160"/>
          </w:tcPr>
          <w:p>
            <w:r>
              <w:t>MET-029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  <w:tc>
          <w:tcPr>
            <w:tcW w:type="dxa" w:w="2160"/>
          </w:tcPr>
          <w:p>
            <w:r>
              <w:t>Best attempt on a test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Same rule, and see the note below</w:t>
            </w:r>
          </w:p>
        </w:tc>
      </w:tr>
      <w:tr>
        <w:tc>
          <w:tcPr>
            <w:tcW w:type="dxa" w:w="2160"/>
          </w:tcPr>
          <w:p>
            <w:r>
              <w:t>MET-030</w:t>
            </w:r>
          </w:p>
        </w:tc>
        <w:tc>
          <w:tcPr>
            <w:tcW w:type="dxa" w:w="2160"/>
          </w:tcPr>
          <w:p>
            <w:r>
              <w:t>Prescribed load</w:t>
            </w:r>
          </w:p>
        </w:tc>
        <w:tc>
          <w:tcPr>
            <w:tcW w:type="dxa" w:w="2160"/>
          </w:tcPr>
          <w:p>
            <w:r>
              <w:t>Prescribed gym load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UNVERIFIED which athlete screen renders it</w:t>
            </w:r>
          </w:p>
        </w:tc>
      </w:tr>
      <w:tr>
        <w:tc>
          <w:tcPr>
            <w:tcW w:type="dxa" w:w="2160"/>
          </w:tcPr>
          <w:p>
            <w:r>
              <w:t>MET-031</w:t>
            </w:r>
          </w:p>
        </w:tc>
        <w:tc>
          <w:tcPr>
            <w:tcW w:type="dxa" w:w="2160"/>
          </w:tcPr>
          <w:p>
            <w:r>
              <w:t>Protein</w:t>
            </w:r>
          </w:p>
        </w:tc>
        <w:tc>
          <w:tcPr>
            <w:tcW w:type="dxa" w:w="2160"/>
          </w:tcPr>
          <w:p>
            <w:r>
              <w:t>Protein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Recomputed on every weigh in, both surfaces</w:t>
            </w:r>
          </w:p>
        </w:tc>
      </w:tr>
      <w:tr>
        <w:tc>
          <w:tcPr>
            <w:tcW w:type="dxa" w:w="2160"/>
          </w:tcPr>
          <w:p>
            <w:r>
              <w:t>MET-032</w:t>
            </w:r>
          </w:p>
        </w:tc>
        <w:tc>
          <w:tcPr>
            <w:tcW w:type="dxa" w:w="2160"/>
          </w:tcPr>
          <w:p>
            <w:r>
              <w:t>Carbs</w:t>
            </w:r>
          </w:p>
        </w:tc>
        <w:tc>
          <w:tcPr>
            <w:tcW w:type="dxa" w:w="2160"/>
          </w:tcPr>
          <w:p>
            <w:r>
              <w:t>Carbohydrate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MET-033</w:t>
            </w:r>
          </w:p>
        </w:tc>
        <w:tc>
          <w:tcPr>
            <w:tcW w:type="dxa" w:w="2160"/>
          </w:tcPr>
          <w:p>
            <w:r>
              <w:t>Fat</w:t>
            </w:r>
          </w:p>
        </w:tc>
        <w:tc>
          <w:tcPr>
            <w:tcW w:type="dxa" w:w="2160"/>
          </w:tcPr>
          <w:p>
            <w:r>
              <w:t>Fat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MET-034</w:t>
            </w:r>
          </w:p>
        </w:tc>
        <w:tc>
          <w:tcPr>
            <w:tcW w:type="dxa" w:w="2160"/>
          </w:tcPr>
          <w:p>
            <w:r>
              <w:t>Energy</w:t>
            </w:r>
          </w:p>
        </w:tc>
        <w:tc>
          <w:tcPr>
            <w:tcW w:type="dxa" w:w="2160"/>
          </w:tcPr>
          <w:p>
            <w:r>
              <w:t>Energy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MET-035</w:t>
            </w:r>
          </w:p>
        </w:tc>
        <w:tc>
          <w:tcPr>
            <w:tcW w:type="dxa" w:w="2160"/>
          </w:tcPr>
          <w:p>
            <w:r>
              <w:t>Fluid</w:t>
            </w:r>
          </w:p>
        </w:tc>
        <w:tc>
          <w:tcPr>
            <w:tcW w:type="dxa" w:w="2160"/>
          </w:tcPr>
          <w:p>
            <w:r>
              <w:t>Fluid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MET-036</w:t>
            </w:r>
          </w:p>
        </w:tc>
        <w:tc>
          <w:tcPr>
            <w:tcW w:type="dxa" w:w="2160"/>
          </w:tcPr>
          <w:p>
            <w:r>
              <w:t>Your range</w:t>
            </w:r>
          </w:p>
        </w:tc>
        <w:tc>
          <w:tcPr>
            <w:tcW w:type="dxa" w:w="2160"/>
          </w:tcPr>
          <w:p>
            <w:r>
              <w:t>Body mass target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MET-037</w:t>
            </w:r>
          </w:p>
        </w:tc>
        <w:tc>
          <w:tcPr>
            <w:tcW w:type="dxa" w:w="2160"/>
          </w:tcPr>
          <w:p>
            <w:r>
              <w:t>Position on the board</w:t>
            </w:r>
          </w:p>
        </w:tc>
        <w:tc>
          <w:tcPr>
            <w:tcW w:type="dxa" w:w="2160"/>
          </w:tcPr>
          <w:p>
            <w:r>
              <w:t>Leaderboard rank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  <w:r>
              <w:t>, subject to the visibility rules</w:t>
            </w:r>
          </w:p>
        </w:tc>
      </w:tr>
      <w:tr>
        <w:tc>
          <w:tcPr>
            <w:tcW w:type="dxa" w:w="2160"/>
          </w:tcPr>
          <w:p>
            <w:r>
              <w:t>MET-038</w:t>
            </w:r>
          </w:p>
        </w:tc>
        <w:tc>
          <w:tcPr>
            <w:tcW w:type="dxa" w:w="2160"/>
          </w:tcPr>
          <w:p>
            <w:r>
              <w:t>Why a board is hidden</w:t>
            </w:r>
          </w:p>
        </w:tc>
        <w:tc>
          <w:tcPr>
            <w:tcW w:type="dxa" w:w="2160"/>
          </w:tcPr>
          <w:p>
            <w:r>
              <w:t>Leaderboard minimum population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2160"/>
          </w:tcPr>
          <w:p>
            <w:r>
              <w:t>MET-039</w:t>
            </w:r>
          </w:p>
        </w:tc>
        <w:tc>
          <w:tcPr>
            <w:tcW w:type="dxa" w:w="2160"/>
          </w:tcPr>
          <w:p>
            <w:r>
              <w:t>Readiness is not on any board</w:t>
            </w:r>
          </w:p>
        </w:tc>
        <w:tc>
          <w:tcPr>
            <w:tcW w:type="dxa" w:w="2160"/>
          </w:tcPr>
          <w:p>
            <w:r>
              <w:t>Same rule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Yes.</w:t>
            </w:r>
            <w:r>
              <w:t xml:space="preserve"> A rule, not a number, and it applies to both</w:t>
            </w:r>
          </w:p>
        </w:tc>
      </w:tr>
    </w:tbl>
    <w:p/>
    <w:p>
      <w:pPr>
        <w:pStyle w:val="Heading3"/>
      </w:pPr>
      <w:r>
        <w:t>Two labels worth aligning, neither a computation difference</w:t>
      </w:r>
    </w:p>
    <w:p>
      <w:r>
        <w:rPr>
          <w:b/>
        </w:rPr>
        <w:t>MET-029, personal bests.</w:t>
      </w:r>
      <w:r>
        <w:t xml:space="preserve"> </w:t>
      </w:r>
      <w:r>
        <w:rPr>
          <w:rFonts w:ascii="Consolas" w:hAnsi="Consolas"/>
          <w:color w:val="333333"/>
          <w:sz w:val="18"/>
        </w:rPr>
        <w:t>src/app/(athlete)/my-data/page.tsx:1118</w:t>
      </w:r>
      <w:r>
        <w:t xml:space="preserve"> records a</w:t>
      </w:r>
    </w:p>
    <w:p>
      <w:r>
        <w:t xml:space="preserve">real bug that was fixed there: ordering by </w:t>
      </w:r>
      <w:r>
        <w:rPr>
          <w:rFonts w:ascii="Consolas" w:hAnsi="Consolas"/>
          <w:color w:val="333333"/>
          <w:sz w:val="18"/>
        </w:rPr>
        <w:t>test_date</w:t>
      </w:r>
      <w:r>
        <w:t xml:space="preserve"> relabelled "best you have</w:t>
      </w:r>
    </w:p>
    <w:p>
      <w:r>
        <w:t>ever done" as "best in the last window", so an athlete with a 41.6 all time best</w:t>
      </w:r>
    </w:p>
    <w:p>
      <w:r>
        <w:t>was shown 31.0 because that was their latest session. **The fix is in the athlete</w:t>
      </w:r>
    </w:p>
    <w:p>
      <w:r>
        <w:t>screen.** Whether the staff surface ever had the same ordering error is</w:t>
      </w:r>
    </w:p>
    <w:p>
      <w:r>
        <w:rPr>
          <w:b/>
        </w:rPr>
        <w:t>UNVERIFIED: not checked</w:t>
      </w:r>
      <w:r>
        <w:t>. It is the kind of thing that is worth checking</w:t>
      </w:r>
    </w:p>
    <w:p>
      <w:r>
        <w:t>precisely because the athlete copy of it was wrong.</w:t>
      </w:r>
    </w:p>
    <w:p>
      <w:r>
        <w:rPr>
          <w:b/>
        </w:rPr>
        <w:t>MET-006, the band.</w:t>
      </w:r>
      <w:r>
        <w:t xml:space="preserve"> The athlete screen calls it the shaded area and the dashed</w:t>
      </w:r>
    </w:p>
    <w:p>
      <w:r>
        <w:t>line. The staff screen calls it the wellness trend band. Same computation,</w:t>
      </w:r>
    </w:p>
    <w:p>
      <w:r>
        <w:t>different words, and an athlete asking a coach about "the shaded bit" will be</w:t>
      </w:r>
    </w:p>
    <w:p>
      <w:r>
        <w:t xml:space="preserve">understood. </w:t>
      </w:r>
      <w:r>
        <w:rPr>
          <w:b/>
        </w:rPr>
        <w:t>No action unless you want one vocabulary.</w:t>
      </w:r>
    </w:p>
    <w:p>
      <w:pPr>
        <w:pStyle w:val="Heading3"/>
      </w:pPr>
      <w:r>
        <w:t>What a parity break would look like, so it is recognisable</w:t>
      </w:r>
    </w:p>
    <w:p>
      <w:r>
        <w:t>None of these are present today. They are the failure modes to watch for:</w:t>
      </w:r>
    </w:p>
    <w:p>
      <w:pPr>
        <w:pStyle w:val="ListNumber"/>
      </w:pPr>
      <w:r>
        <w:rPr>
          <w:b/>
        </w:rPr>
        <w:t>Different window.</w:t>
      </w:r>
      <w:r>
        <w:t xml:space="preserve"> The athlete sees a 7 day rolling mean, the coach a 14 day</w:t>
      </w:r>
    </w:p>
    <w:p>
      <w:r>
        <w:t xml:space="preserve">   one, both labelled "recent".</w:t>
      </w:r>
    </w:p>
    <w:p>
      <w:pPr>
        <w:pStyle w:val="ListNumber"/>
      </w:pPr>
      <w:r>
        <w:rPr>
          <w:b/>
        </w:rPr>
        <w:t>Different rounding.</w:t>
      </w:r>
      <w:r>
        <w:t xml:space="preserve"> 79.6 displayed as 80 on one surface and 79 on the</w:t>
      </w:r>
    </w:p>
    <w:p>
      <w:r>
        <w:t xml:space="preserve">   other, from the same stored value.</w:t>
      </w:r>
    </w:p>
    <w:p>
      <w:pPr>
        <w:pStyle w:val="ListNumber"/>
      </w:pPr>
      <w:r>
        <w:rPr>
          <w:b/>
        </w:rPr>
        <w:t>Different missing data rule.</w:t>
      </w:r>
      <w:r>
        <w:t xml:space="preserve"> One surface treats an unanswered scale as</w:t>
      </w:r>
    </w:p>
    <w:p>
      <w:r>
        <w:t xml:space="preserve">   zero and the other excludes it. MET-001 is explicit that skipping a slider must</w:t>
      </w:r>
    </w:p>
    <w:p>
      <w:r>
        <w:t xml:space="preserve">   not push the score down, and both surfaces inherit that because both read the</w:t>
      </w:r>
    </w:p>
    <w:p>
      <w:r>
        <w:t xml:space="preserve">   same computed column.</w:t>
      </w:r>
    </w:p>
    <w:p>
      <w:pPr>
        <w:pStyle w:val="ListNumber"/>
      </w:pPr>
      <w:r>
        <w:rPr>
          <w:b/>
        </w:rPr>
        <w:t>Different name for the same number</w:t>
      </w:r>
      <w:r>
        <w:t>, which is the softest break and the</w:t>
      </w:r>
    </w:p>
    <w:p>
      <w:r>
        <w:t xml:space="preserve">   most common. It does not produce a wrong number, it produces two people who</w:t>
      </w:r>
    </w:p>
    <w:p>
      <w:r>
        <w:t xml:space="preserve">   cannot tell they are discussing the same thing.</w:t>
      </w:r>
    </w:p>
    <w:p>
      <w:pPr>
        <w:pStyle w:val="Heading3"/>
      </w:pPr>
      <w:r>
        <w:t>How to keep this true</w:t>
      </w:r>
    </w:p>
    <w:p>
      <w:r>
        <w:rPr>
          <w:rFonts w:ascii="Consolas" w:hAnsi="Consolas"/>
          <w:color w:val="333333"/>
          <w:sz w:val="18"/>
        </w:rPr>
        <w:t>docs/metrics.md</w:t>
      </w:r>
      <w:r>
        <w:t xml:space="preserve"> is shared by both apps. Changing a formula means updating the</w:t>
      </w:r>
    </w:p>
    <w:p>
      <w:r>
        <w:t>registry entry and re-checking this file in the same commit. Defining a metric in</w:t>
      </w:r>
    </w:p>
    <w:p>
      <w:r>
        <w:t>one app that the other already defines differently is the thing this document</w:t>
      </w:r>
    </w:p>
    <w:p>
      <w:r>
        <w:t>exists to prevent.</w:t>
      </w:r>
    </w:p>
    <w:p>
      <w:r>
        <w:br w:type="page"/>
      </w:r>
    </w:p>
    <w:p>
      <w:pPr>
        <w:pStyle w:val="Heading1"/>
      </w:pPr>
      <w:r>
        <w:t>Appendix D. App Store readiness</w:t>
      </w:r>
    </w:p>
    <w:p>
      <w:pPr>
        <w:pStyle w:val="Heading2"/>
      </w:pPr>
      <w:r>
        <w:t>App Store readiness</w:t>
      </w:r>
    </w:p>
    <w:p>
      <w:r>
        <w:t>Generated 7 September 2026.</w:t>
      </w:r>
    </w:p>
    <w:p>
      <w:r>
        <w:rPr>
          <w:b/>
        </w:rPr>
        <w:t>There is no iOS app.</w:t>
      </w:r>
      <w:r>
        <w:t xml:space="preserve"> Stage A0 established it and re-verified it today: no</w:t>
      </w:r>
    </w:p>
    <w:p>
      <w:r>
        <w:t>Xcode project, no Swift, no React Native, no Expo, no bundle identifier, no</w:t>
      </w:r>
    </w:p>
    <w:p>
      <w:r>
        <w:t>provisioning profile, no privacy manifest. The athlete app is responsive web.</w:t>
      </w:r>
    </w:p>
    <w:p>
      <w:r>
        <w:rPr>
          <w:b/>
        </w:rPr>
        <w:t>So this document is forward looking</w:t>
      </w:r>
      <w:r>
        <w:t>, which is the answer recorded in Stage A0</w:t>
      </w:r>
    </w:p>
    <w:p>
      <w:r>
        <w:t>to question 2. It is what a native shell would need, derived from the data the web</w:t>
      </w:r>
    </w:p>
    <w:p>
      <w:r>
        <w:t>app already writes. The privacy answers below will not change when a shell wraps</w:t>
      </w:r>
    </w:p>
    <w:p>
      <w:r>
        <w:t>them, because they come from the tables rather than from the packaging.</w:t>
      </w:r>
    </w:p>
    <w:p>
      <w:pPr>
        <w:pStyle w:val="Heading3"/>
      </w:pPr>
      <w:r>
        <w:t>1. Account deletion, guideline 5.1.1(v)</w:t>
      </w:r>
    </w:p>
    <w:p>
      <w:r>
        <w:rPr>
          <w:b/>
        </w:rPr>
        <w:t>NOT BUILT, and it is a hard blocker.</w:t>
      </w:r>
      <w:r>
        <w:t xml:space="preserve"> Apple requires in app account deletion</w:t>
      </w:r>
    </w:p>
    <w:p>
      <w:r>
        <w:t>for any app that supports account creation.</w:t>
      </w:r>
    </w:p>
    <w:p>
      <w:r>
        <w:rPr>
          <w:b/>
        </w:rPr>
        <w:t>Where it would live.</w:t>
      </w:r>
      <w:r>
        <w:t xml:space="preserve"> </w:t>
      </w:r>
      <w:r>
        <w:rPr>
          <w:rFonts w:ascii="Consolas" w:hAnsi="Consolas"/>
          <w:color w:val="333333"/>
          <w:sz w:val="18"/>
        </w:rPr>
        <w:t>/me</w:t>
      </w:r>
      <w:r>
        <w:t>, the athlete's own settings screen.</w:t>
      </w:r>
    </w:p>
    <w:p>
      <w:r>
        <w:rPr>
          <w:b/>
        </w:rPr>
        <w:t>The design work is not the button.</w:t>
      </w:r>
      <w:r>
        <w:t xml:space="preserve"> An athlete's record is club held data the</w:t>
      </w:r>
    </w:p>
    <w:p>
      <w:r>
        <w:t xml:space="preserve">club may have a lawful basis to keep. </w:t>
      </w:r>
      <w:r>
        <w:rPr>
          <w:rFonts w:ascii="Consolas" w:hAnsi="Consolas"/>
          <w:color w:val="333333"/>
          <w:sz w:val="18"/>
        </w:rPr>
        <w:t>docs/09-security-and-compliance.md</w:t>
      </w:r>
      <w:r>
        <w:t xml:space="preserve"> section</w:t>
      </w:r>
    </w:p>
    <w:p>
      <w:r>
        <w:t>5 sets it out per data type: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Erasable on request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Wellness, RPE, gym logs, GPS, test results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Yes, generally</w:t>
            </w:r>
          </w:p>
        </w:tc>
        <w:tc>
          <w:tcPr>
            <w:tcW w:type="dxa" w:w="2880"/>
          </w:tcPr>
          <w:p>
            <w:r>
              <w:t>Once they have left, the club's interest in their subjective wellness scores will not survive a balancing test</w:t>
            </w:r>
          </w:p>
        </w:tc>
      </w:tr>
      <w:tr>
        <w:tc>
          <w:tcPr>
            <w:tcW w:type="dxa" w:w="2880"/>
          </w:tcPr>
          <w:p>
            <w:r>
              <w:t>Injury records and clinical detail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No, generally not</w:t>
            </w:r>
          </w:p>
        </w:tc>
        <w:tc>
          <w:tcPr>
            <w:tcW w:type="dxa" w:w="2880"/>
          </w:tcPr>
          <w:p>
            <w:r>
              <w:t>Article 17(3)(b) and (c): occupational health, and defence of a personal injury claim</w:t>
            </w:r>
          </w:p>
        </w:tc>
      </w:tr>
      <w:tr>
        <w:tc>
          <w:tcPr>
            <w:tcW w:type="dxa" w:w="2880"/>
          </w:tcPr>
          <w:p>
            <w:r>
              <w:t>Availability history tied to injuries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t>Part of the injury record</w:t>
            </w:r>
          </w:p>
        </w:tc>
      </w:tr>
      <w:tr>
        <w:tc>
          <w:tcPr>
            <w:tcW w:type="dxa" w:w="2880"/>
          </w:tcPr>
          <w:p>
            <w:r>
              <w:t>Identity and contact details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Partially</w:t>
            </w:r>
          </w:p>
        </w:tc>
        <w:tc>
          <w:tcPr>
            <w:tcW w:type="dxa" w:w="2880"/>
          </w:tcPr>
          <w:p>
            <w:r>
              <w:t>Keep the minimum needed to link retained injury records, pseudonymise the rest</w:t>
            </w:r>
          </w:p>
        </w:tc>
      </w:tr>
      <w:tr>
        <w:tc>
          <w:tcPr>
            <w:tcW w:type="dxa" w:w="2880"/>
          </w:tcPr>
          <w:p>
            <w:r>
              <w:t>Audit log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</w:t>
            </w:r>
          </w:p>
        </w:tc>
        <w:tc>
          <w:tcPr>
            <w:tcW w:type="dxa" w:w="2880"/>
          </w:tcPr>
          <w:p>
            <w:r>
              <w:t>Article 17(3)(b). It is the evidence that processing was lawful, including the erasure</w:t>
            </w:r>
          </w:p>
        </w:tc>
      </w:tr>
    </w:tbl>
    <w:p/>
    <w:p>
      <w:r>
        <w:t>**So "delete my account" cannot mean "delete my data", and the screen has to say</w:t>
      </w:r>
    </w:p>
    <w:p>
      <w:r>
        <w:t>so honestly without sounding like a refusal.** That sentence is the actual work.</w:t>
      </w:r>
    </w:p>
    <w:p>
      <w:pPr>
        <w:pStyle w:val="Heading3"/>
      </w:pPr>
      <w:r>
        <w:t>2. Privacy nutrition label</w:t>
      </w:r>
    </w:p>
    <w:p>
      <w:r>
        <w:t>Every answer below is tied to the table it comes from. **Nothing here is</w:t>
      </w:r>
    </w:p>
    <w:p>
      <w:r>
        <w:t>inferred from a category list.**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Apple 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Collected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Linked to identity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Used for tracking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Contact info: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athletes.first_name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.last_name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.preferred_name</w:t>
            </w:r>
          </w:p>
        </w:tc>
      </w:tr>
      <w:tr>
        <w:tc>
          <w:tcPr>
            <w:tcW w:type="dxa" w:w="1728"/>
          </w:tcPr>
          <w:p>
            <w:r>
              <w:t>Contact info: email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users.email</w:t>
            </w:r>
          </w:p>
        </w:tc>
      </w:tr>
      <w:tr>
        <w:tc>
          <w:tcPr>
            <w:tcW w:type="dxa" w:w="1728"/>
          </w:tcPr>
          <w:p>
            <w:r>
              <w:t>Health and fitness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training_entries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injuries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injury_clinical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test_results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gps_records</w:t>
            </w:r>
          </w:p>
        </w:tc>
      </w:tr>
      <w:tr>
        <w:tc>
          <w:tcPr>
            <w:tcW w:type="dxa" w:w="1728"/>
          </w:tcPr>
          <w:p>
            <w:r>
              <w:t>Sensitive info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injury_clinical</w:t>
            </w:r>
            <w:r>
              <w:t>: diagnosis, mechanism, imaging, referral</w:t>
            </w:r>
          </w:p>
        </w:tc>
      </w:tr>
      <w:tr>
        <w:tc>
          <w:tcPr>
            <w:tcW w:type="dxa" w:w="1728"/>
          </w:tcPr>
          <w:p>
            <w:r>
              <w:t>Identifiers: user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auth.users.id</w:t>
            </w:r>
          </w:p>
        </w:tc>
      </w:tr>
      <w:tr>
        <w:tc>
          <w:tcPr>
            <w:tcW w:type="dxa" w:w="1728"/>
          </w:tcPr>
          <w:p>
            <w:r>
              <w:t>Usage data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audit_log</w:t>
            </w:r>
            <w:r>
              <w:t xml:space="preserve"> records reads and writes with actor, role and IP</w:t>
            </w:r>
          </w:p>
        </w:tc>
      </w:tr>
      <w:tr>
        <w:tc>
          <w:tcPr>
            <w:tcW w:type="dxa" w:w="1728"/>
          </w:tcPr>
          <w:p>
            <w:r>
              <w:t>Diagnostics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UNVERIFIED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No crash reporter found</w:t>
            </w:r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GPS records are vendor imported session summaries, not device location</w:t>
            </w:r>
          </w:p>
        </w:tc>
      </w:tr>
      <w:tr>
        <w:tc>
          <w:tcPr>
            <w:tcW w:type="dxa" w:w="1728"/>
          </w:tcPr>
          <w:p>
            <w:r>
              <w:t>Purchases, financial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There is no billing surface, permanently</w:t>
            </w:r>
          </w:p>
        </w:tc>
      </w:tr>
      <w:tr>
        <w:tc>
          <w:tcPr>
            <w:tcW w:type="dxa" w:w="1728"/>
          </w:tcPr>
          <w:p>
            <w:r>
              <w:t>Contacts, photos, browsing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Not collected</w:t>
            </w:r>
          </w:p>
        </w:tc>
      </w:tr>
    </w:tbl>
    <w:p/>
    <w:p>
      <w:r>
        <w:rPr>
          <w:b/>
        </w:rPr>
        <w:t>Date of birth is collected</w:t>
      </w:r>
      <w:r>
        <w:t xml:space="preserve"> (</w:t>
      </w:r>
      <w:r>
        <w:rPr>
          <w:rFonts w:ascii="Consolas" w:hAnsi="Consolas"/>
          <w:color w:val="333333"/>
          <w:sz w:val="18"/>
        </w:rPr>
        <w:t>athletes.date_of_birth</w:t>
      </w:r>
      <w:r>
        <w:t>) and is the basis of the</w:t>
      </w:r>
    </w:p>
    <w:p>
      <w:r>
        <w:t>under 18 protections. Apple has no separate category for it; it sits under contact</w:t>
      </w:r>
    </w:p>
    <w:p>
      <w:r>
        <w:t>info.</w:t>
      </w:r>
    </w:p>
    <w:p>
      <w:r>
        <w:rPr>
          <w:b/>
        </w:rPr>
        <w:t>Nothing is used for tracking</w:t>
      </w:r>
      <w:r>
        <w:t>, in Apple's sense of linking to third party data</w:t>
      </w:r>
    </w:p>
    <w:p>
      <w:r>
        <w:t>for advertising. There is no advertising, no analytics SDK and no third party</w:t>
      </w:r>
    </w:p>
    <w:p>
      <w:r>
        <w:t>identifier anywhere in the codebase.</w:t>
      </w:r>
    </w:p>
    <w:p>
      <w:pPr>
        <w:pStyle w:val="Heading3"/>
      </w:pPr>
      <w:r>
        <w:t>3. Age rating, and the consequence of under 18 users</w:t>
      </w:r>
    </w:p>
    <w:p>
      <w:r>
        <w:rPr>
          <w:b/>
        </w:rPr>
        <w:t>Athletes under 18 are expected, not exceptional.</w:t>
      </w:r>
      <w:r>
        <w:t xml:space="preserve"> Academy players are a named</w:t>
      </w:r>
    </w:p>
    <w:p>
      <w:r>
        <w:t>part of the product.</w:t>
      </w:r>
    </w:p>
    <w:p>
      <w:r>
        <w:rPr>
          <w:rFonts w:ascii="Consolas" w:hAnsi="Consolas"/>
          <w:color w:val="333333"/>
          <w:sz w:val="18"/>
        </w:rPr>
        <w:t>docs/09-security-and-compliance.md:293</w:t>
      </w:r>
      <w:r>
        <w:t xml:space="preserve"> is unambiguous: the Children's Code</w:t>
      </w:r>
    </w:p>
    <w:p>
      <w:r>
        <w:t>applies in full to every athlete under 18, and a 16 or 17 year old is a child for</w:t>
      </w:r>
    </w:p>
    <w:p>
      <w:r>
        <w:t xml:space="preserve">this purpose. </w:t>
      </w:r>
      <w:r>
        <w:rPr>
          <w:b/>
        </w:rPr>
        <w:t>There is no partial compliance.</w:t>
      </w:r>
    </w:p>
    <w:p>
      <w:r>
        <w:t>What is already built, and would carry into a native app unchanged:</w:t>
      </w:r>
    </w:p>
    <w:p>
      <w:pPr>
        <w:pStyle w:val="ListBullet"/>
      </w:pPr>
      <w:r>
        <w:t>age derived, never stored twice, and never exposed as a date of birth to a</w:t>
      </w:r>
    </w:p>
    <w:p>
      <w:r>
        <w:t xml:space="preserve">  screen that only needs the boolean (</w:t>
      </w:r>
      <w:r>
        <w:rPr>
          <w:rFonts w:ascii="Consolas" w:hAnsi="Consolas"/>
          <w:color w:val="333333"/>
          <w:sz w:val="18"/>
        </w:rPr>
        <w:t>athlete_age_view</w:t>
      </w:r>
      <w:r>
        <w:t>)</w:t>
      </w:r>
    </w:p>
    <w:p>
      <w:pPr>
        <w:pStyle w:val="ListBullet"/>
      </w:pPr>
      <w:r>
        <w:rPr>
          <w:b/>
        </w:rPr>
        <w:t>no date of birth means treated as a minor</w:t>
      </w:r>
      <w:r>
        <w:t>, failing safe</w:t>
      </w:r>
    </w:p>
    <w:p>
      <w:pPr>
        <w:pStyle w:val="ListBullet"/>
      </w:pPr>
      <w:r>
        <w:t>leaderboards opt in for minors, enforced in the board query</w:t>
      </w:r>
    </w:p>
    <w:p>
      <w:pPr>
        <w:pStyle w:val="ListBullet"/>
      </w:pPr>
      <w:r>
        <w:t>three notification types forced off for minors</w:t>
      </w:r>
    </w:p>
    <w:p>
      <w:r>
        <w:rPr>
          <w:b/>
        </w:rPr>
        <w:t>A 4+ rating is defensible on content.</w:t>
      </w:r>
      <w:r>
        <w:t xml:space="preserve"> The real consequence is not the rating,</w:t>
      </w:r>
    </w:p>
    <w:p>
      <w:r>
        <w:t>it is that the Children's Code obligations already apply and are already partly</w:t>
      </w:r>
    </w:p>
    <w:p>
      <w:r>
        <w:t>implemented.</w:t>
      </w:r>
    </w:p>
    <w:p>
      <w:pPr>
        <w:pStyle w:val="Heading3"/>
      </w:pPr>
      <w:r>
        <w:t>4. HealthKit usage descriptions</w:t>
      </w:r>
    </w:p>
    <w:p>
      <w:r>
        <w:rPr>
          <w:b/>
        </w:rPr>
        <w:t>NOT BUILT.</w:t>
      </w:r>
      <w:r>
        <w:t xml:space="preserve"> There is no HealthKit integration: no native code, and no table</w:t>
      </w:r>
    </w:p>
    <w:p>
      <w:r>
        <w:t>holds device sourced sleep, resting heart rate or HRV. What exists is a consent</w:t>
      </w:r>
    </w:p>
    <w:p>
      <w:r>
        <w:t xml:space="preserve">row, </w:t>
      </w:r>
      <w:r>
        <w:rPr>
          <w:rFonts w:ascii="Consolas" w:hAnsi="Consolas"/>
          <w:color w:val="333333"/>
          <w:sz w:val="18"/>
        </w:rPr>
        <w:t>athlete_consents.purpose = 'healthkit_sync'</w:t>
      </w:r>
      <w:r>
        <w:t xml:space="preserve">, and a toggle on </w:t>
      </w:r>
      <w:r>
        <w:rPr>
          <w:rFonts w:ascii="Consolas" w:hAnsi="Consolas"/>
          <w:color w:val="333333"/>
          <w:sz w:val="18"/>
        </w:rPr>
        <w:t>/me</w:t>
      </w:r>
      <w:r>
        <w:t xml:space="preserve"> behind a</w:t>
      </w:r>
    </w:p>
    <w:p>
      <w:r>
        <w:t>Premium check.</w:t>
      </w:r>
    </w:p>
    <w:p>
      <w:r>
        <w:rPr>
          <w:b/>
        </w:rPr>
        <w:t>A native app must not ship the toggle without the integration.</w:t>
      </w:r>
      <w:r>
        <w:t xml:space="preserve"> Requesting a</w:t>
      </w:r>
    </w:p>
    <w:p>
      <w:r>
        <w:t>HealthKit permission for data the app never reads is a rejection risk under</w:t>
      </w:r>
    </w:p>
    <w:p>
      <w:r>
        <w:t>guideline 5.1.1, and it misleads the athlete.</w:t>
      </w:r>
    </w:p>
    <w:p>
      <w:r>
        <w:t>If it is built, the strings would need to name the purpose specifically. Apple</w:t>
      </w:r>
    </w:p>
    <w:p>
      <w:r>
        <w:t>rejects generic ones: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Fydr would read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string</w:t>
            </w:r>
          </w:p>
        </w:tc>
      </w:tr>
      <w:tr>
        <w:tc>
          <w:tcPr>
            <w:tcW w:type="dxa" w:w="2880"/>
          </w:tcPr>
          <w:p>
            <w:r>
              <w:t>Sleep analysis</w:t>
            </w:r>
          </w:p>
        </w:tc>
        <w:tc>
          <w:tcPr>
            <w:tcW w:type="dxa" w:w="2880"/>
          </w:tcPr>
          <w:p>
            <w:r>
              <w:t>To fill in the sleep hours an athlete would otherwise type each morning</w:t>
            </w:r>
          </w:p>
        </w:tc>
        <w:tc>
          <w:tcPr>
            <w:tcW w:type="dxa" w:w="2880"/>
          </w:tcPr>
          <w:p>
            <w:r>
              <w:t>"Fydr uses your sleep data so you do not have to enter last night's sleep by hand."</w:t>
            </w:r>
          </w:p>
        </w:tc>
      </w:tr>
      <w:tr>
        <w:tc>
          <w:tcPr>
            <w:tcW w:type="dxa" w:w="2880"/>
          </w:tcPr>
          <w:p>
            <w:r>
              <w:t>Resting heart rate</w:t>
            </w:r>
          </w:p>
        </w:tc>
        <w:tc>
          <w:tcPr>
            <w:tcW w:type="dxa" w:w="2880"/>
          </w:tcPr>
          <w:p>
            <w:r>
              <w:t>As a wellness input alongside the self ratings</w:t>
            </w:r>
          </w:p>
        </w:tc>
        <w:tc>
          <w:tcPr>
            <w:tcW w:type="dxa" w:w="2880"/>
          </w:tcPr>
          <w:p>
            <w:r>
              <w:t>"Fydr shows your resting heart rate beside your own readiness so you can see them together."</w:t>
            </w:r>
          </w:p>
        </w:tc>
      </w:tr>
      <w:tr>
        <w:tc>
          <w:tcPr>
            <w:tcW w:type="dxa" w:w="2880"/>
          </w:tcPr>
          <w:p>
            <w:r>
              <w:t>Body mass</w:t>
            </w:r>
          </w:p>
        </w:tc>
        <w:tc>
          <w:tcPr>
            <w:tcW w:type="dxa" w:w="2880"/>
          </w:tcPr>
          <w:p>
            <w:r>
              <w:t>To keep nutrition targets current without a manual weigh in</w:t>
            </w:r>
          </w:p>
        </w:tc>
        <w:tc>
          <w:tcPr>
            <w:tcW w:type="dxa" w:w="2880"/>
          </w:tcPr>
          <w:p>
            <w:r>
              <w:t>"Fydr uses your weight to keep your nutrition targets up to date."</w:t>
            </w:r>
          </w:p>
        </w:tc>
      </w:tr>
    </w:tbl>
    <w:p/>
    <w:p>
      <w:r>
        <w:rPr>
          <w:b/>
        </w:rPr>
        <w:t>All three are guesses at wording and are labelled as such.</w:t>
      </w:r>
      <w:r>
        <w:t xml:space="preserve"> The justification</w:t>
      </w:r>
    </w:p>
    <w:p>
      <w:r>
        <w:t>for each is real; the sentences are not written anywhere yet.</w:t>
      </w:r>
    </w:p>
    <w:p>
      <w:pPr>
        <w:pStyle w:val="Heading3"/>
      </w:pPr>
      <w:r>
        <w:t>5. Sign in requirements</w:t>
      </w:r>
    </w:p>
    <w:p>
      <w:r>
        <w:rPr>
          <w:b/>
        </w:rPr>
        <w:t>Sign in with Apple would be required</w:t>
      </w:r>
      <w:r>
        <w:t xml:space="preserve"> if the app offers any third party sign</w:t>
      </w:r>
    </w:p>
    <w:p>
      <w:r>
        <w:t xml:space="preserve">in, under guideline 4.8. </w:t>
      </w:r>
      <w:r>
        <w:rPr>
          <w:b/>
        </w:rPr>
        <w:t>Today it offers none</w:t>
      </w:r>
      <w:r>
        <w:t>: email and password through</w:t>
      </w:r>
    </w:p>
    <w:p>
      <w:r>
        <w:t xml:space="preserve">Supabase Auth, and nothing else. So Sign in with Apple is </w:t>
      </w:r>
      <w:r>
        <w:rPr>
          <w:b/>
        </w:rPr>
        <w:t>not</w:t>
      </w:r>
      <w:r>
        <w:t xml:space="preserve"> required as</w:t>
      </w:r>
    </w:p>
    <w:p>
      <w:r>
        <w:t>things stand, and would become required the day a Google or Facebook button</w:t>
      </w:r>
    </w:p>
    <w:p>
      <w:r>
        <w:t>appears.</w:t>
      </w:r>
    </w:p>
    <w:p>
      <w:r>
        <w:rPr>
          <w:b/>
        </w:rPr>
        <w:t>There is no anonymous or guest mode.</w:t>
      </w:r>
      <w:r>
        <w:t xml:space="preserve"> An athlete cannot use the app without a</w:t>
      </w:r>
    </w:p>
    <w:p>
      <w:r>
        <w:t>club inviting them, which is correct for the product and worth stating in review</w:t>
      </w:r>
    </w:p>
    <w:p>
      <w:r>
        <w:t>notes, because a reviewer with no account cannot see past the sign in screen.</w:t>
      </w:r>
    </w:p>
    <w:p>
      <w:r>
        <w:rPr>
          <w:b/>
        </w:rPr>
        <w:t>A demo account will have to be provided.</w:t>
      </w:r>
    </w:p>
    <w:p>
      <w:pPr>
        <w:pStyle w:val="Heading3"/>
      </w:pPr>
      <w:r>
        <w:t>6. Likely rejection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Guideline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</w:tr>
      <w:tr>
        <w:tc>
          <w:tcPr>
            <w:tcW w:type="dxa" w:w="2880"/>
          </w:tcPr>
          <w:p>
            <w:r>
              <w:t>No in app account deletion</w:t>
            </w:r>
          </w:p>
        </w:tc>
        <w:tc>
          <w:tcPr>
            <w:tcW w:type="dxa" w:w="2880"/>
          </w:tcPr>
          <w:p>
            <w:r>
              <w:t>5.1.1(v)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Blocker. NOT BUILT</w:t>
            </w:r>
          </w:p>
        </w:tc>
      </w:tr>
      <w:tr>
        <w:tc>
          <w:tcPr>
            <w:tcW w:type="dxa" w:w="2880"/>
          </w:tcPr>
          <w:p>
            <w:r>
              <w:t>A reviewer cannot get past sign in</w:t>
            </w:r>
          </w:p>
        </w:tc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Blocker unless a demo account is supplied</w:t>
            </w:r>
          </w:p>
        </w:tc>
      </w:tr>
      <w:tr>
        <w:tc>
          <w:tcPr>
            <w:tcW w:type="dxa" w:w="2880"/>
          </w:tcPr>
          <w:p>
            <w:r>
              <w:t>HealthKit permission for data never read</w:t>
            </w:r>
          </w:p>
        </w:tc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Blocker if the toggle ships without the integration</w:t>
            </w:r>
          </w:p>
        </w:tc>
      </w:tr>
      <w:tr>
        <w:tc>
          <w:tcPr>
            <w:tcW w:type="dxa" w:w="2880"/>
          </w:tcPr>
          <w:p>
            <w:r>
              <w:t>Health data and minors</w:t>
            </w:r>
          </w:p>
        </w:tc>
        <w:tc>
          <w:tcPr>
            <w:tcW w:type="dxa" w:w="2880"/>
          </w:tcPr>
          <w:p>
            <w:r>
              <w:t>5.1.1, 1.3</w:t>
            </w:r>
          </w:p>
        </w:tc>
        <w:tc>
          <w:tcPr>
            <w:tcW w:type="dxa" w:w="2880"/>
          </w:tcPr>
          <w:p>
            <w:r>
              <w:t>Partly handled. The Children's Code work already done is the strongest part of the case</w:t>
            </w:r>
          </w:p>
        </w:tc>
      </w:tr>
      <w:tr>
        <w:tc>
          <w:tcPr>
            <w:tcW w:type="dxa" w:w="2880"/>
          </w:tcPr>
          <w:p>
            <w:r>
              <w:t>A web view wrapper with no native value</w:t>
            </w:r>
          </w:p>
        </w:tc>
        <w:tc>
          <w:tcPr>
            <w:tcW w:type="dxa" w:w="2880"/>
          </w:tcPr>
          <w:p>
            <w:r>
              <w:t>4.2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Real risk.</w:t>
            </w:r>
            <w:r>
              <w:t xml:space="preserve"> A shell around the existing responsive site, with no offline, no push and no HealthKit, is close to what 4.2 exists to reject</w:t>
            </w:r>
          </w:p>
        </w:tc>
      </w:tr>
      <w:tr>
        <w:tc>
          <w:tcPr>
            <w:tcW w:type="dxa" w:w="2880"/>
          </w:tcPr>
          <w:p>
            <w:r>
              <w:t>Privacy policy link</w:t>
            </w:r>
          </w:p>
        </w:tc>
        <w:tc>
          <w:tcPr>
            <w:tcW w:type="dxa" w:w="2880"/>
          </w:tcPr>
          <w:p>
            <w:r>
              <w:t>5.1.1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UNVERIFIED: not found in the app</w:t>
            </w:r>
          </w:p>
        </w:tc>
      </w:tr>
    </w:tbl>
    <w:p/>
    <w:p>
      <w:r>
        <w:rPr>
          <w:b/>
        </w:rPr>
        <w:t>The 4.2 risk deserves the most thought.</w:t>
      </w:r>
      <w:r>
        <w:t xml:space="preserve"> The web app is complete and good. A</w:t>
      </w:r>
    </w:p>
    <w:p>
      <w:r>
        <w:t>native shell that adds nothing except an icon is the case Apple rejects. Push</w:t>
      </w:r>
    </w:p>
    <w:p>
      <w:r>
        <w:t>notifications and HealthKit are the two things that would make a shell worth</w:t>
      </w:r>
    </w:p>
    <w:p>
      <w:r>
        <w:t xml:space="preserve">having, and </w:t>
      </w:r>
      <w:r>
        <w:rPr>
          <w:b/>
        </w:rPr>
        <w:t>neither is built</w:t>
      </w:r>
      <w:r>
        <w:t>.</w:t>
      </w:r>
    </w:p>
    <w:p>
      <w:r>
        <w:br w:type="page"/>
      </w:r>
    </w:p>
    <w:p>
      <w:pPr>
        <w:pStyle w:val="Heading1"/>
      </w:pPr>
      <w:r>
        <w:t>Appendix E. Decisions required</w:t>
      </w:r>
    </w:p>
    <w:p>
      <w:pPr>
        <w:pStyle w:val="Heading2"/>
      </w:pPr>
      <w:r>
        <w:t>Stage A2: reconciliation and decisions</w:t>
      </w:r>
    </w:p>
    <w:p>
      <w:r>
        <w:t xml:space="preserve">Generated 7 September 2026. Mode: </w:t>
      </w:r>
      <w:r>
        <w:rPr>
          <w:b/>
        </w:rPr>
        <w:t>reconciliation</w:t>
      </w:r>
      <w:r>
        <w:t>, because substantial code</w:t>
      </w:r>
    </w:p>
    <w:p>
      <w:r>
        <w:t>exists. Fifteen athlete pages, none of them stubs, 49 to 1,726 lines.</w:t>
      </w:r>
    </w:p>
    <w:p>
      <w:r>
        <w:t>Every entry below is a decision for Isabella. Nothing here is settled silently.</w:t>
      </w:r>
    </w:p>
    <w:p>
      <w:r>
        <w:t>Each carries the file and line it came from, or says plainly that it could not be</w:t>
      </w:r>
    </w:p>
    <w:p>
      <w:r>
        <w:t>traced.</w:t>
      </w:r>
    </w:p>
    <w:p>
      <w:r>
        <w:rPr>
          <w:b/>
        </w:rPr>
        <w:t>The five open items Stage A1 carried forward are answered first</w:t>
      </w:r>
      <w:r>
        <w:t>, because two</w:t>
      </w:r>
    </w:p>
    <w:p>
      <w:r>
        <w:t>of them were access questions and answering them changes what the rest of the</w:t>
      </w:r>
    </w:p>
    <w:p>
      <w:r>
        <w:t>specification has to say.</w:t>
      </w:r>
    </w:p>
    <w:p>
      <w:pPr>
        <w:pStyle w:val="Heading3"/>
      </w:pPr>
      <w:r>
        <w:t>Answers to the items Stage A1 carried forward</w:t>
      </w:r>
    </w:p>
    <w:p>
      <w:pPr>
        <w:pStyle w:val="Heading4"/>
      </w:pPr>
      <w:r>
        <w:t>A1-1. Can a staff member open the thirteen athlete screens missing from the middleware list? NO. Tested, not inferred.</w:t>
      </w:r>
    </w:p>
    <w:p>
      <w:r>
        <w:rPr>
          <w:rFonts w:ascii="Consolas" w:hAnsi="Consolas"/>
          <w:color w:val="333333"/>
          <w:sz w:val="18"/>
        </w:rPr>
        <w:t>ATHLETE_PREFIXES</w:t>
      </w:r>
      <w:r>
        <w:t xml:space="preserve"> is </w:t>
      </w:r>
      <w:r>
        <w:rPr>
          <w:rFonts w:ascii="Consolas" w:hAnsi="Consolas"/>
          <w:color w:val="333333"/>
          <w:sz w:val="18"/>
        </w:rPr>
        <w:t>['/today', '/check-in']</w:t>
      </w:r>
      <w:r>
        <w:t xml:space="preserve"> only</w:t>
      </w:r>
    </w:p>
    <w:p>
      <w:r>
        <w:t>(</w:t>
      </w:r>
      <w:r>
        <w:rPr>
          <w:rFonts w:ascii="Consolas" w:hAnsi="Consolas"/>
          <w:color w:val="333333"/>
          <w:sz w:val="18"/>
        </w:rPr>
        <w:t>src/lib/supabase/middleware.ts:19</w:t>
      </w:r>
      <w:r>
        <w:t>). Eleven athlete routes are not in it. That</w:t>
      </w:r>
    </w:p>
    <w:p>
      <w:r>
        <w:t>looked like an access hole, and it is not: **every athlete page calls</w:t>
      </w:r>
    </w:p>
    <w:p>
      <w:r>
        <w:rPr>
          <w:rFonts w:ascii="Consolas" w:hAnsi="Consolas"/>
          <w:color w:val="333333"/>
          <w:sz w:val="18"/>
        </w:rPr>
        <w:t>requireAthlete()</w:t>
      </w:r>
      <w:r>
        <w:t xml:space="preserve"> for itself**, and </w:t>
      </w:r>
      <w:r>
        <w:rPr>
          <w:rFonts w:ascii="Consolas" w:hAnsi="Consolas"/>
          <w:color w:val="333333"/>
          <w:sz w:val="18"/>
        </w:rPr>
        <w:t>requireAthlete</w:t>
      </w:r>
      <w:r>
        <w:t xml:space="preserve"> redirects anybody without</w:t>
      </w:r>
    </w:p>
    <w:p>
      <w:r>
        <w:t xml:space="preserve">the athlete role to </w:t>
      </w:r>
      <w:r>
        <w:rPr>
          <w:rFonts w:ascii="Consolas" w:hAnsi="Consolas"/>
          <w:color w:val="333333"/>
          <w:sz w:val="18"/>
        </w:rPr>
        <w:t>/dashboard</w:t>
      </w:r>
      <w:r>
        <w:t xml:space="preserve"> (</w:t>
      </w:r>
      <w:r>
        <w:rPr>
          <w:rFonts w:ascii="Consolas" w:hAnsi="Consolas"/>
          <w:color w:val="333333"/>
          <w:sz w:val="18"/>
        </w:rPr>
        <w:t>src/lib/session.ts:251</w:t>
      </w:r>
      <w:r>
        <w:t>).</w:t>
      </w:r>
    </w:p>
    <w:p>
      <w:r>
        <w:t>Tested at Run level against the running app, signed in as a sport scientist who</w:t>
      </w:r>
    </w:p>
    <w:p>
      <w:r>
        <w:t>is not an athlete, and signed 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Signed in as staff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Signed out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/today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/login?next=%2Ftoday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/check-in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/login?next=%2Fcheck-in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/me/leaderboards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/me/notifications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/programme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/programme/nutrition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/nutrition-check-in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/report-problem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</w:tr>
    </w:tbl>
    <w:p/>
    <w:p>
      <w:r>
        <w:rPr>
          <w:b/>
        </w:rPr>
        <w:t>No leak. The specification can state that athlete screens are athlete only.</w:t>
      </w:r>
    </w:p>
    <w:p>
      <w:r>
        <w:rPr>
          <w:b/>
        </w:rPr>
        <w:t>But the middleware gap costs something real, and it is a decision.</w:t>
      </w:r>
      <w:r>
        <w:t xml:space="preserve"> Look at</w:t>
      </w:r>
    </w:p>
    <w:p>
      <w:r>
        <w:t xml:space="preserve">the right hand column. </w:t>
      </w:r>
      <w:r>
        <w:rPr>
          <w:rFonts w:ascii="Consolas" w:hAnsi="Consolas"/>
          <w:color w:val="333333"/>
          <w:sz w:val="18"/>
        </w:rPr>
        <w:t>/today</w:t>
      </w:r>
      <w:r>
        <w:t xml:space="preserve"> and </w:t>
      </w:r>
      <w:r>
        <w:rPr>
          <w:rFonts w:ascii="Consolas" w:hAnsi="Consolas"/>
          <w:color w:val="333333"/>
          <w:sz w:val="18"/>
        </w:rPr>
        <w:t>/check-in</w:t>
      </w:r>
      <w:r>
        <w:t xml:space="preserve"> come back with</w:t>
      </w:r>
    </w:p>
    <w:p>
      <w:r>
        <w:rPr>
          <w:rFonts w:ascii="Consolas" w:hAnsi="Consolas"/>
          <w:color w:val="333333"/>
          <w:sz w:val="18"/>
        </w:rPr>
        <w:t>?next=</w:t>
      </w:r>
      <w:r>
        <w:t xml:space="preserve"> and the other nine do not. A player who taps a push notification or a</w:t>
      </w:r>
    </w:p>
    <w:p>
      <w:r>
        <w:t xml:space="preserve">shared link to </w:t>
      </w:r>
      <w:r>
        <w:rPr>
          <w:rFonts w:ascii="Consolas" w:hAnsi="Consolas"/>
          <w:color w:val="333333"/>
          <w:sz w:val="18"/>
        </w:rPr>
        <w:t>/my-data</w:t>
      </w:r>
      <w:r>
        <w:t xml:space="preserve"> while signed out is sent to sign in and then landed on</w:t>
      </w:r>
    </w:p>
    <w:p>
      <w:r>
        <w:t xml:space="preserve">the default screen, not the one they were going to. </w:t>
      </w:r>
      <w:r>
        <w:rPr>
          <w:b/>
        </w:rPr>
        <w:t>DECISION 1.</w:t>
      </w:r>
    </w:p>
    <w:p>
      <w:pPr>
        <w:pStyle w:val="Heading4"/>
      </w:pPr>
      <w:r>
        <w:t>A1-2. Can an athlete see their own availability, restrictions and return to play stage? See DECISION 8.</w:t>
      </w:r>
    </w:p>
    <w:p>
      <w:pPr>
        <w:pStyle w:val="Heading4"/>
      </w:pPr>
      <w:r>
        <w:t>A1-3. Does My data show GPS derived figures, and what does a Basic club's athlete see? See DECISION 9.</w:t>
      </w:r>
    </w:p>
    <w:p>
      <w:pPr>
        <w:pStyle w:val="Heading4"/>
      </w:pPr>
      <w:r>
        <w:t>A1-4. Which notifications are actually sent, and which screen does each open? See DECISION 12.</w:t>
      </w:r>
    </w:p>
    <w:p>
      <w:pPr>
        <w:pStyle w:val="Heading4"/>
      </w:pPr>
      <w:r>
        <w:t>A1-5. Does an athlete with no group membership get told why comparisons are empty? See DECISION 13.</w:t>
      </w:r>
    </w:p>
    <w:p>
      <w:pPr>
        <w:pStyle w:val="Heading3"/>
      </w:pPr>
      <w:r>
        <w:t>Two things that turned out NOT to be problems</w:t>
      </w:r>
    </w:p>
    <w:p>
      <w:r>
        <w:t>Recorded because both were on the list to check and both came back clean, and a</w:t>
      </w:r>
    </w:p>
    <w:p>
      <w:r>
        <w:t>reconciliation that only lists faults is not a reconciliation.</w:t>
      </w:r>
    </w:p>
    <w:p>
      <w:r>
        <w:rPr>
          <w:b/>
        </w:rPr>
        <w:t>Athlete input IS validated server side.</w:t>
      </w:r>
      <w:r>
        <w:t xml:space="preserve"> The brief asks for any athlete input</w:t>
      </w:r>
    </w:p>
    <w:p>
      <w:r>
        <w:t>with no server side validation. There is almost none. Every scale, range and</w:t>
      </w:r>
    </w:p>
    <w:p>
      <w:r>
        <w:t>length is a CHECK constraint in the database, so it holds regardless of what the</w:t>
      </w:r>
    </w:p>
    <w:p>
      <w:r>
        <w:t>browser sends: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wellness_entries.sleep_quality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fatigue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soreness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stress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mood</w:t>
            </w:r>
          </w:p>
        </w:tc>
        <w:tc>
          <w:tcPr>
            <w:tcW w:type="dxa" w:w="4320"/>
          </w:tcPr>
          <w:p>
            <w:r>
              <w:t>between 1 and 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wellness_entries.sleep_hours</w:t>
            </w:r>
          </w:p>
        </w:tc>
        <w:tc>
          <w:tcPr>
            <w:tcW w:type="dxa" w:w="4320"/>
          </w:tcPr>
          <w:p>
            <w:r>
              <w:t>between 0 and 14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wellness_entries.body_mass_kg</w:t>
            </w:r>
          </w:p>
        </w:tc>
        <w:tc>
          <w:tcPr>
            <w:tcW w:type="dxa" w:w="4320"/>
          </w:tcPr>
          <w:p>
            <w:r>
              <w:t>between 30 and 200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wellness_entries.resting_hr</w:t>
            </w:r>
          </w:p>
        </w:tc>
        <w:tc>
          <w:tcPr>
            <w:tcW w:type="dxa" w:w="4320"/>
          </w:tcPr>
          <w:p>
            <w:r>
              <w:t>between 20 and 220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wellness_entries.comment</w:t>
            </w:r>
          </w:p>
        </w:tc>
        <w:tc>
          <w:tcPr>
            <w:tcW w:type="dxa" w:w="4320"/>
          </w:tcPr>
          <w:p>
            <w:r>
              <w:t>1,000 characters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training_entries.rpe</w:t>
            </w:r>
          </w:p>
        </w:tc>
        <w:tc>
          <w:tcPr>
            <w:tcW w:type="dxa" w:w="4320"/>
          </w:tcPr>
          <w:p>
            <w:r>
              <w:t>between 1 and 10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training_entries.duration_min</w:t>
            </w:r>
          </w:p>
        </w:tc>
        <w:tc>
          <w:tcPr>
            <w:tcW w:type="dxa" w:w="4320"/>
          </w:tcPr>
          <w:p>
            <w:r>
              <w:t>between 1 and 600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training_entries.comment</w:t>
            </w:r>
          </w:p>
        </w:tc>
        <w:tc>
          <w:tcPr>
            <w:tcW w:type="dxa" w:w="4320"/>
          </w:tcPr>
          <w:p>
            <w:r>
              <w:t>1,000 characters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nutrition_checkins.note</w:t>
            </w:r>
          </w:p>
        </w:tc>
        <w:tc>
          <w:tcPr>
            <w:tcW w:type="dxa" w:w="4320"/>
          </w:tcPr>
          <w:p>
            <w:r>
              <w:t>280 characters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nutrition_checkins.week_start</w:t>
            </w:r>
          </w:p>
        </w:tc>
        <w:tc>
          <w:tcPr>
            <w:tcW w:type="dxa" w:w="4320"/>
          </w:tcPr>
          <w:p>
            <w:r>
              <w:t>must be a real week start, and iso_year and iso_week must agree with it</w:t>
            </w:r>
          </w:p>
        </w:tc>
      </w:tr>
    </w:tbl>
    <w:p/>
    <w:p>
      <w:r>
        <w:t xml:space="preserve">There are also client side validators in </w:t>
      </w:r>
      <w:r>
        <w:rPr>
          <w:rFonts w:ascii="Consolas" w:hAnsi="Consolas"/>
          <w:color w:val="333333"/>
          <w:sz w:val="18"/>
        </w:rPr>
        <w:t>src/lib/validation/</w:t>
      </w:r>
      <w:r>
        <w:t xml:space="preserve"> for wellness,</w:t>
      </w:r>
    </w:p>
    <w:p>
      <w:r>
        <w:t>training, nutrition, gym, problem reports and entry corrections. Those improve</w:t>
      </w:r>
    </w:p>
    <w:p>
      <w:r>
        <w:t>the message the athlete sees. The database is what enforces it.</w:t>
      </w:r>
    </w:p>
    <w:p>
      <w:r>
        <w:rPr>
          <w:b/>
        </w:rPr>
        <w:t>Every table an athlete writes has a row level security insert policy.</w:t>
      </w:r>
    </w:p>
    <w:p>
      <w:r>
        <w:rPr>
          <w:rFonts w:ascii="Consolas" w:hAnsi="Consolas"/>
          <w:color w:val="333333"/>
          <w:sz w:val="18"/>
        </w:rPr>
        <w:t>wellness_entries</w:t>
      </w:r>
      <w:r>
        <w:t xml:space="preserve"> 2, </w:t>
      </w:r>
      <w:r>
        <w:rPr>
          <w:rFonts w:ascii="Consolas" w:hAnsi="Consolas"/>
          <w:color w:val="333333"/>
          <w:sz w:val="18"/>
        </w:rPr>
        <w:t>training_entries</w:t>
      </w:r>
      <w:r>
        <w:t xml:space="preserve"> 3, </w:t>
      </w:r>
      <w:r>
        <w:rPr>
          <w:rFonts w:ascii="Consolas" w:hAnsi="Consolas"/>
          <w:color w:val="333333"/>
          <w:sz w:val="18"/>
        </w:rPr>
        <w:t>nutrition_checkins</w:t>
      </w:r>
      <w:r>
        <w:t xml:space="preserve"> 1,</w:t>
      </w:r>
    </w:p>
    <w:p>
      <w:r>
        <w:rPr>
          <w:rFonts w:ascii="Consolas" w:hAnsi="Consolas"/>
          <w:color w:val="333333"/>
          <w:sz w:val="18"/>
        </w:rPr>
        <w:t>gym_session_logs</w:t>
      </w:r>
      <w:r>
        <w:t xml:space="preserve"> 1, </w:t>
      </w:r>
      <w:r>
        <w:rPr>
          <w:rFonts w:ascii="Consolas" w:hAnsi="Consolas"/>
          <w:color w:val="333333"/>
          <w:sz w:val="18"/>
        </w:rPr>
        <w:t>gym_set_logs</w:t>
      </w:r>
      <w:r>
        <w:t xml:space="preserve"> 1, </w:t>
      </w:r>
      <w:r>
        <w:rPr>
          <w:rFonts w:ascii="Consolas" w:hAnsi="Consolas"/>
          <w:color w:val="333333"/>
          <w:sz w:val="18"/>
        </w:rPr>
        <w:t>problem_reports</w:t>
      </w:r>
      <w:r>
        <w:t xml:space="preserve"> 1, </w:t>
      </w:r>
      <w:r>
        <w:rPr>
          <w:rFonts w:ascii="Consolas" w:hAnsi="Consolas"/>
          <w:color w:val="333333"/>
          <w:sz w:val="18"/>
        </w:rPr>
        <w:t>athlete_consents</w:t>
      </w:r>
    </w:p>
    <w:p>
      <w:pPr>
        <w:pStyle w:val="ListNumber"/>
      </w:pPr>
      <w:r>
        <w:t>No athlete writable table is unprotected.</w:t>
      </w:r>
    </w:p>
    <w:p>
      <w:r>
        <w:rPr>
          <w:b/>
        </w:rPr>
        <w:t>Under 18 is modelled, contrary to first impression.</w:t>
      </w:r>
      <w:r>
        <w:t xml:space="preserve"> </w:t>
      </w:r>
      <w:r>
        <w:rPr>
          <w:rFonts w:ascii="Consolas" w:hAnsi="Consolas"/>
          <w:color w:val="333333"/>
          <w:sz w:val="18"/>
        </w:rPr>
        <w:t>athletes</w:t>
      </w:r>
      <w:r>
        <w:t xml:space="preserve"> carries</w:t>
      </w:r>
    </w:p>
    <w:p>
      <w:r>
        <w:rPr>
          <w:rFonts w:ascii="Consolas" w:hAnsi="Consolas"/>
          <w:color w:val="333333"/>
          <w:sz w:val="18"/>
        </w:rPr>
        <w:t>date_of_birth</w:t>
      </w:r>
      <w:r>
        <w:t xml:space="preserve">, </w:t>
      </w:r>
      <w:r>
        <w:rPr>
          <w:rFonts w:ascii="Consolas" w:hAnsi="Consolas"/>
          <w:color w:val="333333"/>
          <w:sz w:val="18"/>
        </w:rPr>
        <w:t>dob_asserted_by</w:t>
      </w:r>
      <w:r>
        <w:t xml:space="preserve">, </w:t>
      </w:r>
      <w:r>
        <w:rPr>
          <w:rFonts w:ascii="Consolas" w:hAnsi="Consolas"/>
          <w:color w:val="333333"/>
          <w:sz w:val="18"/>
        </w:rPr>
        <w:t>dob_asserted_at</w:t>
      </w:r>
      <w:r>
        <w:t>,</w:t>
      </w:r>
    </w:p>
    <w:p>
      <w:r>
        <w:rPr>
          <w:rFonts w:ascii="Consolas" w:hAnsi="Consolas"/>
          <w:color w:val="333333"/>
          <w:sz w:val="18"/>
        </w:rPr>
        <w:t>parental_consent_recorded_at</w:t>
      </w:r>
      <w:r>
        <w:t xml:space="preserve">, </w:t>
      </w:r>
      <w:r>
        <w:rPr>
          <w:rFonts w:ascii="Consolas" w:hAnsi="Consolas"/>
          <w:color w:val="333333"/>
          <w:sz w:val="18"/>
        </w:rPr>
        <w:t>parental_consent_recorded_by</w:t>
      </w:r>
      <w:r>
        <w:t>,</w:t>
      </w:r>
    </w:p>
    <w:p>
      <w:r>
        <w:rPr>
          <w:rFonts w:ascii="Consolas" w:hAnsi="Consolas"/>
          <w:color w:val="333333"/>
          <w:sz w:val="18"/>
        </w:rPr>
        <w:t>parental_consent_method</w:t>
      </w:r>
      <w:r>
        <w:t xml:space="preserve"> and </w:t>
      </w:r>
      <w:r>
        <w:rPr>
          <w:rFonts w:ascii="Consolas" w:hAnsi="Consolas"/>
          <w:color w:val="333333"/>
          <w:sz w:val="18"/>
        </w:rPr>
        <w:t>activation_blocked_reason</w:t>
      </w:r>
      <w:r>
        <w:t>. The product knows who</w:t>
      </w:r>
    </w:p>
    <w:p>
      <w:r>
        <w:t>is a child and whether consent was recorded. What is undecided is what the app</w:t>
      </w:r>
    </w:p>
    <w:p>
      <w:r>
        <w:t>then DOES differently, which is DECISION 10.</w:t>
      </w:r>
    </w:p>
    <w:p>
      <w:pPr>
        <w:pStyle w:val="Heading3"/>
      </w:pPr>
      <w:r>
        <w:t>The decisions</w:t>
      </w:r>
    </w:p>
    <w:p>
      <w:pPr>
        <w:pStyle w:val="Heading4"/>
      </w:pPr>
      <w:r>
        <w:t>DECISION 1. Nine athlete routes lose the destination a signed out visitor was going to. LOW, but cheap to fix.</w:t>
      </w:r>
    </w:p>
    <w:p>
      <w:r>
        <w:rPr>
          <w:b/>
        </w:rPr>
        <w:t>What happens.</w:t>
      </w:r>
      <w:r>
        <w:t xml:space="preserve"> </w:t>
      </w:r>
      <w:r>
        <w:rPr>
          <w:rFonts w:ascii="Consolas" w:hAnsi="Consolas"/>
          <w:color w:val="333333"/>
          <w:sz w:val="18"/>
        </w:rPr>
        <w:t>/today</w:t>
      </w:r>
      <w:r>
        <w:t xml:space="preserve"> and </w:t>
      </w:r>
      <w:r>
        <w:rPr>
          <w:rFonts w:ascii="Consolas" w:hAnsi="Consolas"/>
          <w:color w:val="333333"/>
          <w:sz w:val="18"/>
        </w:rPr>
        <w:t>/check-in</w:t>
      </w:r>
      <w:r>
        <w:t xml:space="preserve"> are in </w:t>
      </w:r>
      <w:r>
        <w:rPr>
          <w:rFonts w:ascii="Consolas" w:hAnsi="Consolas"/>
          <w:color w:val="333333"/>
          <w:sz w:val="18"/>
        </w:rPr>
        <w:t>ATHLETE_PREFIXES</w:t>
      </w:r>
      <w:r>
        <w:t>, so the</w:t>
      </w:r>
    </w:p>
    <w:p>
      <w:r>
        <w:t xml:space="preserve">middleware sends a signed out visitor to </w:t>
      </w:r>
      <w:r>
        <w:rPr>
          <w:rFonts w:ascii="Consolas" w:hAnsi="Consolas"/>
          <w:color w:val="333333"/>
          <w:sz w:val="18"/>
        </w:rPr>
        <w:t>/login?next=/today</w:t>
      </w:r>
      <w:r>
        <w:t>. The other nine</w:t>
      </w:r>
    </w:p>
    <w:p>
      <w:r>
        <w:t xml:space="preserve">athlete routes are not, so they get a bare </w:t>
      </w:r>
      <w:r>
        <w:rPr>
          <w:rFonts w:ascii="Consolas" w:hAnsi="Consolas"/>
          <w:color w:val="333333"/>
          <w:sz w:val="18"/>
        </w:rPr>
        <w:t>/login</w:t>
      </w:r>
      <w:r>
        <w:t xml:space="preserve"> and the visitor is landed</w:t>
      </w:r>
    </w:p>
    <w:p>
      <w:r>
        <w:t>wherever sign in defaults to.</w:t>
      </w:r>
    </w:p>
    <w:p>
      <w:r>
        <w:rPr>
          <w:b/>
        </w:rPr>
        <w:t>Why it matters.</w:t>
      </w:r>
      <w:r>
        <w:t xml:space="preserve"> Every push notification and every shared link to a screen</w:t>
      </w:r>
    </w:p>
    <w:p>
      <w:r>
        <w:t>other than Today lands in the wrong place if the app has signed the player out.</w:t>
      </w:r>
    </w:p>
    <w:p>
      <w:r>
        <w:rPr>
          <w:b/>
        </w:rPr>
        <w:t>Options.</w:t>
      </w:r>
      <w:r>
        <w:t xml:space="preserve"> (a) Add the nine prefixes to </w:t>
      </w:r>
      <w:r>
        <w:rPr>
          <w:rFonts w:ascii="Consolas" w:hAnsi="Consolas"/>
          <w:color w:val="333333"/>
          <w:sz w:val="18"/>
        </w:rPr>
        <w:t>ATHLETE_PREFIXES</w:t>
      </w:r>
      <w:r>
        <w:t>. (b) Leave it, and</w:t>
      </w:r>
    </w:p>
    <w:p>
      <w:r>
        <w:t>accept that deep links only survive for two screens. (c) Replace the prefix list</w:t>
      </w:r>
    </w:p>
    <w:p>
      <w:r>
        <w:t>with the route group, so a new athlete screen is covered without anyone</w:t>
      </w:r>
    </w:p>
    <w:p>
      <w:r>
        <w:t>remembering.</w:t>
      </w:r>
    </w:p>
    <w:p>
      <w:r>
        <w:rPr>
          <w:b/>
        </w:rPr>
        <w:t>No winner picked.</w:t>
      </w:r>
      <w:r>
        <w:t xml:space="preserve"> (c) is the one that does not decay, and it is the largest</w:t>
      </w:r>
    </w:p>
    <w:p>
      <w:r>
        <w:t>change.</w:t>
      </w:r>
    </w:p>
    <w:p>
      <w:pPr>
        <w:pStyle w:val="Heading4"/>
      </w:pPr>
      <w:r>
        <w:t>DECISION 2. Nutrition guidance sits under a tab called Gym. MEDIUM.</w:t>
      </w:r>
    </w:p>
    <w:p>
      <w:r>
        <w:rPr>
          <w:rFonts w:ascii="Consolas" w:hAnsi="Consolas"/>
          <w:color w:val="333333"/>
          <w:sz w:val="18"/>
        </w:rPr>
        <w:t>/programme/nutrition</w:t>
      </w:r>
      <w:r>
        <w:t xml:space="preserve"> is reached from </w:t>
      </w:r>
      <w:r>
        <w:rPr>
          <w:rFonts w:ascii="Consolas" w:hAnsi="Consolas"/>
          <w:color w:val="333333"/>
          <w:sz w:val="18"/>
        </w:rPr>
        <w:t>/programme</w:t>
      </w:r>
      <w:r>
        <w:t>, and the tab bar labels that</w:t>
      </w:r>
    </w:p>
    <w:p>
      <w:r>
        <w:t xml:space="preserve">tab </w:t>
      </w:r>
      <w:r>
        <w:rPr>
          <w:b/>
        </w:rPr>
        <w:t>Gym</w:t>
      </w:r>
      <w:r>
        <w:t xml:space="preserve"> (</w:t>
      </w:r>
      <w:r>
        <w:rPr>
          <w:rFonts w:ascii="Consolas" w:hAnsi="Consolas"/>
          <w:color w:val="333333"/>
          <w:sz w:val="18"/>
        </w:rPr>
        <w:t>src/components/AthleteTabBar/AthleteTabBar.tsx</w:t>
      </w:r>
      <w:r>
        <w:t>). A player looking</w:t>
      </w:r>
    </w:p>
    <w:p>
      <w:r>
        <w:t>for what to eat has to know it lives behind Gym.</w:t>
      </w:r>
    </w:p>
    <w:p>
      <w:r>
        <w:rPr>
          <w:b/>
        </w:rPr>
        <w:t>Options.</w:t>
      </w:r>
      <w:r>
        <w:t xml:space="preserve"> (a) Rename the tab to something covering both, for example</w:t>
      </w:r>
    </w:p>
    <w:p>
      <w:r>
        <w:t>Programme. (b) Move nutrition guidance under Me. (c) Add a fifth tab. (d) Leave</w:t>
      </w:r>
    </w:p>
    <w:p>
      <w:r>
        <w:t>it and rely on the link from Today.</w:t>
      </w:r>
    </w:p>
    <w:p>
      <w:r>
        <w:rPr>
          <w:b/>
        </w:rPr>
        <w:t>This is a product decision about what the four tabs mean, not a bug.</w:t>
      </w:r>
    </w:p>
    <w:p>
      <w:pPr>
        <w:pStyle w:val="Heading4"/>
      </w:pPr>
      <w:r>
        <w:t>DECISION 3. An athlete cannot delete their own account. HIGH for a native app, real for a web one.</w:t>
      </w:r>
    </w:p>
    <w:p>
      <w:r>
        <w:rPr>
          <w:b/>
        </w:rPr>
        <w:t>NOT BUILT</w:t>
      </w:r>
      <w:r>
        <w:t xml:space="preserve"> in either surface. Erasure exists only as an audited staff process</w:t>
      </w:r>
    </w:p>
    <w:p>
      <w:r>
        <w:t>(</w:t>
      </w:r>
      <w:r>
        <w:rPr>
          <w:rFonts w:ascii="Consolas" w:hAnsi="Consolas"/>
          <w:color w:val="333333"/>
          <w:sz w:val="18"/>
        </w:rPr>
        <w:t>src/lib/retention/</w:t>
      </w:r>
      <w:r>
        <w:t xml:space="preserve">, </w:t>
      </w:r>
      <w:r>
        <w:rPr>
          <w:rFonts w:ascii="Consolas" w:hAnsi="Consolas"/>
          <w:color w:val="333333"/>
          <w:sz w:val="18"/>
        </w:rPr>
        <w:t>docs/09-security-and-compliance.md</w:t>
      </w:r>
      <w:r>
        <w:t xml:space="preserve"> section 6).</w:t>
      </w:r>
    </w:p>
    <w:p>
      <w:r>
        <w:t>Apple requires in app account deletion for any app with account creation,</w:t>
      </w:r>
    </w:p>
    <w:p>
      <w:r>
        <w:rPr>
          <w:b/>
        </w:rPr>
        <w:t>guideline 5.1.1(v)</w:t>
      </w:r>
      <w:r>
        <w:t>. It is also a reasonable expectation for a web app under</w:t>
      </w:r>
    </w:p>
    <w:p>
      <w:r>
        <w:t>UK GDPR article 17.</w:t>
      </w:r>
    </w:p>
    <w:p>
      <w:r>
        <w:t xml:space="preserve">Stage A0 recorded the working answer: </w:t>
      </w:r>
      <w:r>
        <w:rPr>
          <w:b/>
        </w:rPr>
        <w:t>the specification will require it.</w:t>
      </w:r>
      <w:r>
        <w:t xml:space="preserve"> This</w:t>
      </w:r>
    </w:p>
    <w:p>
      <w:r>
        <w:t>entry is where that is carried, and it is still open to reversal. Note the real</w:t>
      </w:r>
    </w:p>
    <w:p>
      <w:r>
        <w:t>complexity, which is not the button: an athlete's wellness and injury history is</w:t>
      </w:r>
    </w:p>
    <w:p>
      <w:r>
        <w:t>club held data the club may have a lawful basis to keep</w:t>
      </w:r>
    </w:p>
    <w:p>
      <w:r>
        <w:t>(</w:t>
      </w:r>
      <w:r>
        <w:rPr>
          <w:rFonts w:ascii="Consolas" w:hAnsi="Consolas"/>
          <w:color w:val="333333"/>
          <w:sz w:val="18"/>
        </w:rPr>
        <w:t>docs/09-security-and-compliance.md</w:t>
      </w:r>
      <w:r>
        <w:t xml:space="preserve"> section 5, the article 17 table). Deleting</w:t>
      </w:r>
    </w:p>
    <w:p>
      <w:r>
        <w:t>the account cannot mean deleting the injury record. **What the athlete is told</w:t>
      </w:r>
    </w:p>
    <w:p>
      <w:r>
        <w:t>about that distinction is the actual design work.**</w:t>
      </w:r>
    </w:p>
    <w:p>
      <w:pPr>
        <w:pStyle w:val="Heading4"/>
      </w:pPr>
      <w:r>
        <w:t>DECISION 4. HealthKit is a consent record with nothing behind it. MEDIUM.</w:t>
      </w:r>
    </w:p>
    <w:p>
      <w:r>
        <w:rPr>
          <w:rFonts w:ascii="Consolas" w:hAnsi="Consolas"/>
          <w:color w:val="333333"/>
          <w:sz w:val="18"/>
        </w:rPr>
        <w:t>athlete_consents.purpose = 'healthkit_sync'</w:t>
      </w:r>
      <w:r>
        <w:t xml:space="preserve"> is written by</w:t>
      </w:r>
    </w:p>
    <w:p>
      <w:r>
        <w:rPr>
          <w:rFonts w:ascii="Consolas" w:hAnsi="Consolas"/>
          <w:color w:val="333333"/>
          <w:sz w:val="18"/>
        </w:rPr>
        <w:t>src/components/HealthkitConsentToggle/HealthkitConsentToggle.tsx</w:t>
      </w:r>
      <w:r>
        <w:t xml:space="preserve"> and read on</w:t>
      </w:r>
    </w:p>
    <w:p>
      <w:r>
        <w:rPr>
          <w:rFonts w:ascii="Consolas" w:hAnsi="Consolas"/>
          <w:color w:val="333333"/>
          <w:sz w:val="18"/>
        </w:rPr>
        <w:t>/me</w:t>
      </w:r>
      <w:r>
        <w:t xml:space="preserve"> (</w:t>
      </w:r>
      <w:r>
        <w:rPr>
          <w:rFonts w:ascii="Consolas" w:hAnsi="Consolas"/>
          <w:color w:val="333333"/>
          <w:sz w:val="18"/>
        </w:rPr>
        <w:t>src/app/(athlete)/me/page.tsx:253</w:t>
      </w:r>
      <w:r>
        <w:t>). There is no HealthKit integration:</w:t>
      </w:r>
    </w:p>
    <w:p>
      <w:r>
        <w:t>no native code anywhere, and **no table holds device sourced sleep, resting heart</w:t>
      </w:r>
    </w:p>
    <w:p>
      <w:r>
        <w:t>rate or HRV**. Checked directly.</w:t>
      </w:r>
    </w:p>
    <w:p>
      <w:r>
        <w:t>So an athlete can turn on a permission for a feature that does not exist, and</w:t>
      </w:r>
    </w:p>
    <w:p>
      <w:r>
        <w:rPr>
          <w:rFonts w:ascii="Consolas" w:hAnsi="Consolas"/>
          <w:color w:val="333333"/>
          <w:sz w:val="18"/>
        </w:rPr>
        <w:t>docs/07-integrations.md</w:t>
      </w:r>
      <w:r>
        <w:t xml:space="preserve"> describes Apple Health as a Premium feature.</w:t>
      </w:r>
    </w:p>
    <w:p>
      <w:r>
        <w:rPr>
          <w:b/>
        </w:rPr>
        <w:t>Options.</w:t>
      </w:r>
      <w:r>
        <w:t xml:space="preserve"> (a) Hide the toggle until ingestion exists. (b) Keep it and label it</w:t>
      </w:r>
    </w:p>
    <w:p>
      <w:r>
        <w:t>plainly as not yet active. (c) Keep it as is.</w:t>
      </w:r>
    </w:p>
    <w:p>
      <w:r>
        <w:rPr>
          <w:b/>
        </w:rPr>
        <w:t>(c) is the current behaviour and it is the one that misleads.</w:t>
      </w:r>
    </w:p>
    <w:p>
      <w:pPr>
        <w:pStyle w:val="Heading4"/>
      </w:pPr>
      <w:r>
        <w:t>DECISION 5. The specification's own premise is wrong, and Stage A0 settled it. Recorded here so it is not lost.</w:t>
      </w:r>
    </w:p>
    <w:p>
      <w:r>
        <w:t>There is no iOS app. Stage A0 section 11 re-verified that on 7 September. The</w:t>
      </w:r>
    </w:p>
    <w:p>
      <w:r>
        <w:t xml:space="preserve">answer recorded was </w:t>
      </w:r>
      <w:r>
        <w:rPr>
          <w:b/>
        </w:rPr>
        <w:t>option C</w:t>
      </w:r>
      <w:r>
        <w:t>: specify the responsive web app that exists, and</w:t>
      </w:r>
    </w:p>
    <w:p>
      <w:r>
        <w:t>add a separate appendix for what a native shell would additionally need.</w:t>
      </w:r>
    </w:p>
    <w:p>
      <w:pPr>
        <w:pStyle w:val="Heading4"/>
      </w:pPr>
      <w:r>
        <w:t>DECISION 6. Package 1 and Package 2 do not exist as a distinction in the athlete app. LOW.</w:t>
      </w:r>
    </w:p>
    <w:p>
      <w:r>
        <w:t>The brief asks each screen to be labelled Package 1 or Package 2. Stage A1</w:t>
      </w:r>
    </w:p>
    <w:p>
      <w:r>
        <w:t>section 6 found **no Premium only athlete screen and no tier gate in the athlete</w:t>
      </w:r>
    </w:p>
    <w:p>
      <w:r>
        <w:t>shell**. Every athlete screen is Base.</w:t>
      </w:r>
    </w:p>
    <w:p>
      <w:r>
        <w:rPr>
          <w:b/>
        </w:rPr>
        <w:t>Options.</w:t>
      </w:r>
      <w:r>
        <w:t xml:space="preserve"> (a) Drop the Package column from the athlete specification. (b) Keep</w:t>
      </w:r>
    </w:p>
    <w:p>
      <w:r>
        <w:t>it, recording every screen as Base, so the column is there when a gate appears.</w:t>
      </w:r>
    </w:p>
    <w:p>
      <w:pPr>
        <w:pStyle w:val="Heading4"/>
      </w:pPr>
      <w:r>
        <w:t>DECISION 7. Readiness is computed twice and the athlete sees one of them. HIGH, and it is the trust one.</w:t>
      </w:r>
    </w:p>
    <w:p>
      <w:r>
        <w:rPr>
          <w:rFonts w:ascii="Consolas" w:hAnsi="Consolas"/>
          <w:color w:val="333333"/>
          <w:sz w:val="18"/>
        </w:rPr>
        <w:t>docs/metrics.md</w:t>
      </w:r>
      <w:r>
        <w:t xml:space="preserve"> carries </w:t>
      </w:r>
      <w:r>
        <w:rPr>
          <w:b/>
        </w:rPr>
        <w:t>MET-001 Readiness score</w:t>
      </w:r>
      <w:r>
        <w:t xml:space="preserve"> and **MET-002 Readiness</w:t>
      </w:r>
    </w:p>
    <w:p>
      <w:r>
        <w:t>score, analytics version** as two separate entries. Two definitions of one word.</w:t>
      </w:r>
    </w:p>
    <w:p>
      <w:r>
        <w:t>The brief is explicit that a number an athlete sees which is computed differently</w:t>
      </w:r>
    </w:p>
    <w:p>
      <w:r>
        <w:t>from the staff version breaks trust directly. **Stage B1 resolves which surface</w:t>
      </w:r>
    </w:p>
    <w:p>
      <w:r>
        <w:t>shows which**, and this entry exists so the answer is a decision rather than a</w:t>
      </w:r>
    </w:p>
    <w:p>
      <w:r>
        <w:t>description. If the athlete's readiness and the coach's readiness can differ for</w:t>
      </w:r>
    </w:p>
    <w:p>
      <w:r>
        <w:t>the same day, that must either be fixed or be explained on screen.</w:t>
      </w:r>
    </w:p>
    <w:p>
      <w:pPr>
        <w:pStyle w:val="Heading4"/>
      </w:pPr>
      <w:r>
        <w:t>DECISION 8. ANSWERED, and the answer is more generous than expected. No decision needed unless you disagree with it.</w:t>
      </w:r>
    </w:p>
    <w:p>
      <w:r>
        <w:t>**This entry was drafted as "not yet traced" and then traced. Recorded as a</w:t>
      </w:r>
    </w:p>
    <w:p>
      <w:r>
        <w:t>correction rather than quietly rewritten, because the first draft was wrong.**</w:t>
      </w:r>
    </w:p>
    <w:p>
      <w:r>
        <w:t>An athlete can read, about themselves: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Citation</w:t>
            </w:r>
          </w:p>
        </w:tc>
      </w:tr>
      <w:tr>
        <w:tc>
          <w:tcPr>
            <w:tcW w:type="dxa" w:w="2880"/>
          </w:tcPr>
          <w:p>
            <w:r>
              <w:t>Their own injuries: body area, status, dates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injuries_self_select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athlete_id = auth_athlete_id()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supabase/migrations/0012_rls_policies.sql:656</w:t>
            </w:r>
          </w:p>
        </w:tc>
      </w:tr>
      <w:tr>
        <w:tc>
          <w:tcPr>
            <w:tcW w:type="dxa" w:w="2880"/>
          </w:tcPr>
          <w:p>
            <w:r>
              <w:t>Their own availability and restrictions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availability_self_select</w:t>
            </w:r>
            <w:r>
              <w:t>, same predicate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0012_rls_policies.sql:725</w:t>
            </w:r>
          </w:p>
        </w:tc>
      </w:tr>
      <w:tr>
        <w:tc>
          <w:tcPr>
            <w:tcW w:type="dxa" w:w="2880"/>
          </w:tcPr>
          <w:p>
            <w:r>
              <w:t>Their own clinical detail: diagnosis, mechanism, severity, tissue type, imaging, referral, treatment plan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injury_clinical_athlete_view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0010_helper_functions_and_triggers.sql</w:t>
            </w:r>
          </w:p>
        </w:tc>
      </w:tr>
    </w:tbl>
    <w:p/>
    <w:p>
      <w:r>
        <w:rPr>
          <w:b/>
        </w:rPr>
        <w:t>The one thing withheld is `clinical_notes`</w:t>
      </w:r>
      <w:r>
        <w:t>, and the schema comment says so</w:t>
      </w:r>
    </w:p>
    <w:p>
      <w:r>
        <w:t>plainly: "clinical_notes is absent. It is absent here and nowhere else in the</w:t>
      </w:r>
    </w:p>
    <w:p>
      <w:r>
        <w:t>product."</w:t>
      </w:r>
    </w:p>
    <w:p>
      <w:r>
        <w:rPr>
          <w:b/>
        </w:rPr>
        <w:t>How that is done is worth reading</w:t>
      </w:r>
      <w:r>
        <w:t>, because it is the opposite of a shortcut.</w:t>
      </w:r>
    </w:p>
    <w:p>
      <w:r>
        <w:rPr>
          <w:rFonts w:ascii="Consolas" w:hAnsi="Consolas"/>
          <w:color w:val="333333"/>
          <w:sz w:val="18"/>
        </w:rPr>
        <w:t>injury_clinical</w:t>
      </w:r>
      <w:r>
        <w:t xml:space="preserve"> has NO athlete policy at all: the table is medic only for every</w:t>
      </w:r>
    </w:p>
    <w:p>
      <w:r>
        <w:t>operation, so an athlete cannot query it directly through PostgREST. The view is</w:t>
      </w:r>
    </w:p>
    <w:p>
      <w:r>
        <w:t>the only path, it is the one deliberate definer rights view in the schema, it</w:t>
      </w:r>
    </w:p>
    <w:p>
      <w:r>
        <w:t>carries its own tenancy and subject predicates checked against the JWT rather</w:t>
      </w:r>
    </w:p>
    <w:p>
      <w:r>
        <w:t xml:space="preserve">than against anything the caller supplies, and it is </w:t>
      </w:r>
      <w:r>
        <w:rPr>
          <w:rFonts w:ascii="Consolas" w:hAnsi="Consolas"/>
          <w:color w:val="333333"/>
          <w:sz w:val="18"/>
        </w:rPr>
        <w:t>security_barrier</w:t>
      </w:r>
      <w:r>
        <w:t xml:space="preserve"> so a</w:t>
      </w:r>
    </w:p>
    <w:p>
      <w:r>
        <w:t>user supplied volatile function cannot be pushed below its filters. A coach has</w:t>
      </w:r>
    </w:p>
    <w:p>
      <w:r>
        <w:t>no athlete row and matches nothing.</w:t>
      </w:r>
    </w:p>
    <w:p>
      <w:r>
        <w:t>**So the answer to Stage A1's most important open question is: an athlete sees</w:t>
      </w:r>
    </w:p>
    <w:p>
      <w:r>
        <w:t>their own injury record including their diagnosis, and not the physio's private</w:t>
      </w:r>
    </w:p>
    <w:p>
      <w:r>
        <w:t>notes.** That is a defensible line and it is already built.</w:t>
      </w:r>
    </w:p>
    <w:p>
      <w:r>
        <w:rPr>
          <w:b/>
        </w:rPr>
        <w:t>What is still untraced is whether any athlete SCREEN reads it.</w:t>
      </w:r>
      <w:r>
        <w:t xml:space="preserve"> The database</w:t>
      </w:r>
    </w:p>
    <w:p>
      <w:r>
        <w:t xml:space="preserve">permits it; no athlete page under </w:t>
      </w:r>
      <w:r>
        <w:rPr>
          <w:rFonts w:ascii="Consolas" w:hAnsi="Consolas"/>
          <w:color w:val="333333"/>
          <w:sz w:val="18"/>
        </w:rPr>
        <w:t>src/app/(athlete)/</w:t>
      </w:r>
      <w:r>
        <w:t xml:space="preserve"> was found referencing</w:t>
      </w:r>
    </w:p>
    <w:p>
      <w:r>
        <w:t>injuries, availability or the view. Stage B3 checks per screen. A right that no</w:t>
      </w:r>
    </w:p>
    <w:p>
      <w:r>
        <w:t>screen exercises is a right the athlete does not have in practice.</w:t>
      </w:r>
    </w:p>
    <w:p>
      <w:pPr>
        <w:pStyle w:val="Heading4"/>
      </w:pPr>
      <w:r>
        <w:t>DECISION 9. Is any athlete number GPS derived, and what does a Basic club's player see? MEDIUM.</w:t>
      </w:r>
    </w:p>
    <w:p>
      <w:r>
        <w:t>Stage A1 section 6 found no tier gate anywhere in the athlete shell. But</w:t>
      </w:r>
    </w:p>
    <w:p>
      <w:r>
        <w:rPr>
          <w:rFonts w:ascii="Consolas" w:hAnsi="Consolas"/>
          <w:color w:val="333333"/>
          <w:sz w:val="18"/>
        </w:rPr>
        <w:t>docs/12-product-tiers.md</w:t>
      </w:r>
      <w:r>
        <w:t xml:space="preserve"> makes GPS, the training report and the analytics chart</w:t>
      </w:r>
    </w:p>
    <w:p>
      <w:r>
        <w:t xml:space="preserve">Premium. If </w:t>
      </w:r>
      <w:r>
        <w:rPr>
          <w:rFonts w:ascii="Consolas" w:hAnsi="Consolas"/>
          <w:color w:val="333333"/>
          <w:sz w:val="18"/>
        </w:rPr>
        <w:t>/my-data</w:t>
      </w:r>
      <w:r>
        <w:t xml:space="preserve"> shows a GPS derived figure to an athlete whose club is on</w:t>
      </w:r>
    </w:p>
    <w:p>
      <w:r>
        <w:t>Basic, that is either a leak of a paid feature or a deliberate exception.</w:t>
      </w:r>
    </w:p>
    <w:p>
      <w:r>
        <w:rPr>
          <w:b/>
        </w:rPr>
        <w:t>UNVERIFIED: not traced.</w:t>
      </w:r>
      <w:r>
        <w:t xml:space="preserve"> Stage B1 and B3 settle it per metric and per screen.</w:t>
      </w:r>
    </w:p>
    <w:p>
      <w:pPr>
        <w:pStyle w:val="Heading4"/>
      </w:pPr>
      <w:r>
        <w:t>DECISION 10. PARTLY IMPLEMENTED, and the first draft of this entry was wrong. The remaining gap is notifications. MEDIUM, not HIGH.</w:t>
      </w:r>
    </w:p>
    <w:p>
      <w:r>
        <w:rPr>
          <w:b/>
        </w:rPr>
        <w:t>Corrected on tracing.</w:t>
      </w:r>
      <w:r>
        <w:t xml:space="preserve"> This entry originally said the product knows who is a</w:t>
      </w:r>
    </w:p>
    <w:p>
      <w:r>
        <w:t>child and does nothing different. That is false for leaderboards, which are the</w:t>
      </w:r>
    </w:p>
    <w:p>
      <w:r>
        <w:t>highest risk surface of the three.</w:t>
      </w:r>
    </w:p>
    <w:p>
      <w:r>
        <w:rPr>
          <w:b/>
        </w:rPr>
        <w:t>What IS implemented.</w:t>
      </w:r>
      <w:r>
        <w:t xml:space="preserve"> </w:t>
      </w:r>
      <w:r>
        <w:rPr>
          <w:rFonts w:ascii="Consolas" w:hAnsi="Consolas"/>
          <w:color w:val="333333"/>
          <w:sz w:val="18"/>
        </w:rPr>
        <w:t>athlete_is_minor()</w:t>
      </w:r>
      <w:r>
        <w:t xml:space="preserve"> is a SECURITY DEFINER function that</w:t>
      </w:r>
    </w:p>
    <w:p>
      <w:r>
        <w:t>fails safe: an athlete with no date of birth is treated as a minor, and the</w:t>
      </w:r>
    </w:p>
    <w:p>
      <w:r>
        <w:t>comment says why, "the other failure puts a fifteen year old on a public</w:t>
      </w:r>
    </w:p>
    <w:p>
      <w:r>
        <w:t>ranking". Leaderboard construction applies it in the query, not the client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supabase/migrations/0016_leaderboards.sql:370</w:t>
      </w:r>
      <w:r>
        <w:t>):</w:t>
      </w:r>
    </w:p>
    <w:p>
      <w:r>
        <w:t xml:space="preserve">    and (</w:t>
      </w:r>
    </w:p>
    <w:p>
      <w:r>
        <w:t xml:space="preserve">      not athlete_is_minor(a.id)</w:t>
      </w:r>
    </w:p>
    <w:p>
      <w:r>
        <w:t xml:space="preserve">      or exists (select 1 from athlete_consents c</w:t>
      </w:r>
    </w:p>
    <w:p>
      <w:r>
        <w:t xml:space="preserve">                 where c.athlete_id = a.id</w:t>
      </w:r>
    </w:p>
    <w:p>
      <w:r>
        <w:t xml:space="preserve">                   and c.purpose = 'leaderboard_visibility'</w:t>
      </w:r>
    </w:p>
    <w:p>
      <w:r>
        <w:t xml:space="preserve">                   and c.granted_at is not null</w:t>
      </w:r>
    </w:p>
    <w:p>
      <w:r>
        <w:t xml:space="preserve">                   and c.withdrawn_at is null)</w:t>
      </w:r>
    </w:p>
    <w:p>
      <w:r>
        <w:t xml:space="preserve">    )</w:t>
      </w:r>
    </w:p>
    <w:p>
      <w:r>
        <w:t>**An under 18 athlete appears on a board only where they granted visibility</w:t>
      </w:r>
    </w:p>
    <w:p>
      <w:r>
        <w:t>themselves. Opt in, not opt out**, which is Children's Code standard 7. There is</w:t>
      </w:r>
    </w:p>
    <w:p>
      <w:r>
        <w:t xml:space="preserve">also an </w:t>
      </w:r>
      <w:r>
        <w:rPr>
          <w:rFonts w:ascii="Consolas" w:hAnsi="Consolas"/>
          <w:color w:val="333333"/>
          <w:sz w:val="18"/>
        </w:rPr>
        <w:t>athlete_age_view</w:t>
      </w:r>
      <w:r>
        <w:t xml:space="preserve"> that exposes </w:t>
      </w:r>
      <w:r>
        <w:rPr>
          <w:rFonts w:ascii="Consolas" w:hAnsi="Consolas"/>
          <w:color w:val="333333"/>
          <w:sz w:val="18"/>
        </w:rPr>
        <w:t>is_minor</w:t>
      </w:r>
      <w:r>
        <w:t xml:space="preserve"> and </w:t>
      </w:r>
      <w:r>
        <w:rPr>
          <w:rFonts w:ascii="Consolas" w:hAnsi="Consolas"/>
          <w:color w:val="333333"/>
          <w:sz w:val="18"/>
        </w:rPr>
        <w:t>is_under_13</w:t>
      </w:r>
      <w:r>
        <w:t xml:space="preserve"> without ever</w:t>
      </w:r>
    </w:p>
    <w:p>
      <w:r>
        <w:t xml:space="preserve">exposing </w:t>
      </w:r>
      <w:r>
        <w:rPr>
          <w:rFonts w:ascii="Consolas" w:hAnsi="Consolas"/>
          <w:color w:val="333333"/>
          <w:sz w:val="18"/>
        </w:rPr>
        <w:t>date_of_birth</w:t>
      </w:r>
      <w:r>
        <w:t xml:space="preserve">, and </w:t>
      </w:r>
      <w:r>
        <w:rPr>
          <w:rFonts w:ascii="Consolas" w:hAnsi="Consolas"/>
          <w:color w:val="333333"/>
          <w:sz w:val="18"/>
        </w:rPr>
        <w:t>athlete_is_minor</w:t>
      </w:r>
      <w:r>
        <w:t xml:space="preserve"> had its public execute revoked</w:t>
      </w:r>
    </w:p>
    <w:p>
      <w:r>
        <w:t>twice, in migrations 0035 and 0036.</w:t>
      </w:r>
    </w:p>
    <w:p>
      <w:r>
        <w:rPr>
          <w:b/>
        </w:rPr>
        <w:t>CORRECTED A SECOND TIME, 7 September, on reading the notification screen.</w:t>
      </w:r>
      <w:r>
        <w:t xml:space="preserve"> The</w:t>
      </w:r>
    </w:p>
    <w:p>
      <w:r>
        <w:t xml:space="preserve">minors' protection in notifications IS implemented too. </w:t>
      </w:r>
      <w:r>
        <w:rPr>
          <w:rFonts w:ascii="Consolas" w:hAnsi="Consolas"/>
          <w:color w:val="333333"/>
          <w:sz w:val="18"/>
        </w:rPr>
        <w:t>me/notifications/page.tsx:25</w:t>
      </w:r>
    </w:p>
    <w:p>
      <w:r>
        <w:t xml:space="preserve">computes </w:t>
      </w:r>
      <w:r>
        <w:rPr>
          <w:rFonts w:ascii="Consolas" w:hAnsi="Consolas"/>
          <w:color w:val="333333"/>
          <w:sz w:val="18"/>
        </w:rPr>
        <w:t>ageFrom(athlete.date_of_birth, timezone)</w:t>
      </w:r>
      <w:r>
        <w:t xml:space="preserve"> and </w:t>
      </w:r>
      <w:r>
        <w:rPr>
          <w:rFonts w:ascii="Consolas" w:hAnsi="Consolas"/>
          <w:color w:val="333333"/>
          <w:sz w:val="18"/>
        </w:rPr>
        <w:t>isMinor = age &lt; 18</w:t>
      </w:r>
      <w:r>
        <w:t xml:space="preserve"> from</w:t>
      </w:r>
    </w:p>
    <w:p>
      <w:r>
        <w:t xml:space="preserve">the athlete's real date of birth, and </w:t>
      </w:r>
      <w:r>
        <w:rPr>
          <w:rFonts w:ascii="Consolas" w:hAnsi="Consolas"/>
          <w:color w:val="333333"/>
          <w:sz w:val="18"/>
        </w:rPr>
        <w:t>src/lib/notifications/catalogue.ts</w:t>
      </w:r>
      <w:r>
        <w:t xml:space="preserve"> marks</w:t>
      </w:r>
    </w:p>
    <w:p>
      <w:r>
        <w:t xml:space="preserve">three athlete notifications </w:t>
      </w:r>
      <w:r>
        <w:rPr>
          <w:rFonts w:ascii="Consolas" w:hAnsi="Consolas"/>
          <w:color w:val="333333"/>
          <w:sz w:val="18"/>
        </w:rPr>
        <w:t>minorFloorOff: true</w:t>
      </w:r>
      <w:r>
        <w:t xml:space="preserve">: </w:t>
      </w:r>
      <w:r>
        <w:rPr>
          <w:rFonts w:ascii="Consolas" w:hAnsi="Consolas"/>
          <w:color w:val="333333"/>
          <w:sz w:val="18"/>
        </w:rPr>
        <w:t>athlete.flag.shared</w:t>
      </w:r>
      <w:r>
        <w:t>,</w:t>
      </w:r>
    </w:p>
    <w:p>
      <w:r>
        <w:rPr>
          <w:rFonts w:ascii="Consolas" w:hAnsi="Consolas"/>
          <w:color w:val="333333"/>
          <w:sz w:val="18"/>
        </w:rPr>
        <w:t>athlete.compliance.weekly</w:t>
      </w:r>
      <w:r>
        <w:t xml:space="preserve"> and </w:t>
      </w:r>
      <w:r>
        <w:rPr>
          <w:rFonts w:ascii="Consolas" w:hAnsi="Consolas"/>
          <w:color w:val="333333"/>
          <w:sz w:val="18"/>
        </w:rPr>
        <w:t>athlete.leaderboard.weekly</w:t>
      </w:r>
      <w:r>
        <w:t>. All three are push</w:t>
      </w:r>
    </w:p>
    <w:p>
      <w:r>
        <w:t>only and off by default for everybody, and forced off for minors.</w:t>
      </w:r>
    </w:p>
    <w:p>
      <w:r>
        <w:t>**So the Children's Code is implemented in both places it currently can be:</w:t>
      </w:r>
    </w:p>
    <w:p>
      <w:r>
        <w:t>leaderboards and notification defaults. This entry was overstated twice and is</w:t>
      </w:r>
    </w:p>
    <w:p>
      <w:r>
        <w:t>recorded rather than tidied away, because the pattern is the point: three</w:t>
      </w:r>
    </w:p>
    <w:p>
      <w:r>
        <w:t>successive readings each found more of it built than the last.**</w:t>
      </w:r>
    </w:p>
    <w:p>
      <w:r>
        <w:rPr>
          <w:b/>
        </w:rPr>
        <w:t>What genuinely remains.</w:t>
      </w:r>
      <w:r>
        <w:t xml:space="preserve"> The nudge limits at</w:t>
      </w:r>
    </w:p>
    <w:p>
      <w:r>
        <w:rPr>
          <w:rFonts w:ascii="Consolas" w:hAnsi="Consolas"/>
          <w:color w:val="333333"/>
          <w:sz w:val="18"/>
        </w:rPr>
        <w:t>docs/09-security-and-compliance.md:507</w:t>
      </w:r>
      <w:r>
        <w:t xml:space="preserve"> are for </w:t>
      </w:r>
      <w:r>
        <w:rPr>
          <w:rFonts w:ascii="Consolas" w:hAnsi="Consolas"/>
          <w:color w:val="333333"/>
          <w:sz w:val="18"/>
        </w:rPr>
        <w:t>athlete.wellness.nudge</w:t>
      </w:r>
      <w:r>
        <w:t xml:space="preserve"> and</w:t>
      </w:r>
    </w:p>
    <w:p>
      <w:r>
        <w:rPr>
          <w:rFonts w:ascii="Consolas" w:hAnsi="Consolas"/>
          <w:color w:val="333333"/>
          <w:sz w:val="18"/>
        </w:rPr>
        <w:t>athlete.rpe.nudge</w:t>
      </w:r>
      <w:r>
        <w:t xml:space="preserve">, and </w:t>
      </w:r>
      <w:r>
        <w:rPr>
          <w:b/>
        </w:rPr>
        <w:t>neither notification exists in the catalogue at all</w:t>
      </w:r>
    </w:p>
    <w:p>
      <w:r>
        <w:t>(gap G-A5). They cannot have minor limits because they do not exist. And nothing</w:t>
      </w:r>
    </w:p>
    <w:p>
      <w:r>
        <w:t>sends any notification anyway, which is DECISION 12.</w:t>
      </w:r>
    </w:p>
    <w:p>
      <w:pPr>
        <w:pStyle w:val="Heading4"/>
      </w:pPr>
      <w:r>
        <w:t>DECISION 11. Offline is built for four domains. Is that the intended set? MEDIUM.</w:t>
      </w:r>
    </w:p>
    <w:p>
      <w:r>
        <w:rPr>
          <w:rFonts w:ascii="Consolas" w:hAnsi="Consolas"/>
          <w:color w:val="333333"/>
          <w:sz w:val="18"/>
        </w:rPr>
        <w:t>src/lib/outbox.ts</w:t>
      </w:r>
      <w:r>
        <w:t xml:space="preserve"> queues wellness, training, nutrition check in and gym set</w:t>
      </w:r>
    </w:p>
    <w:p>
      <w:r>
        <w:t xml:space="preserve">logs in </w:t>
      </w:r>
      <w:r>
        <w:rPr>
          <w:rFonts w:ascii="Consolas" w:hAnsi="Consolas"/>
          <w:color w:val="333333"/>
          <w:sz w:val="18"/>
        </w:rPr>
        <w:t>localStorage</w:t>
      </w:r>
      <w:r>
        <w:t>, one key per domain, and retries on next load. Its own</w:t>
      </w:r>
    </w:p>
    <w:p>
      <w:r>
        <w:t>header states the intent: an athlete in a gym with no signal must never see a</w:t>
      </w:r>
    </w:p>
    <w:p>
      <w:r>
        <w:t>network error for something they have already done.</w:t>
      </w:r>
    </w:p>
    <w:p>
      <w:r>
        <w:t>Not queued: problem reports, consent changes, leaderboard opt out, notification</w:t>
      </w:r>
    </w:p>
    <w:p>
      <w:r>
        <w:t>preferences.</w:t>
      </w:r>
    </w:p>
    <w:p>
      <w:r>
        <w:rPr>
          <w:b/>
        </w:rPr>
        <w:t>Options.</w:t>
      </w:r>
      <w:r>
        <w:t xml:space="preserve"> (a) Confirm the four are the intended set and say so in each screen</w:t>
      </w:r>
    </w:p>
    <w:p>
      <w:r>
        <w:t>specification. (b) Extend to problem reports, which is the one a player might</w:t>
      </w:r>
    </w:p>
    <w:p>
      <w:r>
        <w:t>submit pitch side.</w:t>
      </w:r>
    </w:p>
    <w:p>
      <w:pPr>
        <w:pStyle w:val="Heading4"/>
      </w:pPr>
      <w:r>
        <w:t>DECISION 12. ANSWERED. Notifications are configured and never sent. MEDIUM.</w:t>
      </w:r>
    </w:p>
    <w:p>
      <w:r>
        <w:rPr>
          <w:b/>
        </w:rPr>
        <w:t>None are sent. Nothing in this codebase dispatches a push or an email.</w:t>
      </w:r>
    </w:p>
    <w:p>
      <w:r>
        <w:rPr>
          <w:rFonts w:ascii="Consolas" w:hAnsi="Consolas"/>
          <w:color w:val="333333"/>
          <w:sz w:val="18"/>
        </w:rPr>
        <w:t>src/lib/queries/notificationPreferences.ts</w:t>
      </w:r>
      <w:r>
        <w:t xml:space="preserve"> says so in its own header: no Expo</w:t>
      </w:r>
    </w:p>
    <w:p>
      <w:r>
        <w:t xml:space="preserve">push credential, no APNs or FCM key, no email provider account, in </w:t>
      </w:r>
      <w:r>
        <w:rPr>
          <w:rFonts w:ascii="Consolas" w:hAnsi="Consolas"/>
          <w:color w:val="333333"/>
          <w:sz w:val="18"/>
        </w:rPr>
        <w:t>.env.local</w:t>
      </w:r>
      <w:r>
        <w:t xml:space="preserve"> or</w:t>
      </w:r>
    </w:p>
    <w:p>
      <w:r>
        <w:t>anywhere else.</w:t>
      </w:r>
    </w:p>
    <w:p>
      <w:r>
        <w:t xml:space="preserve">What IS real: </w:t>
      </w:r>
      <w:r>
        <w:rPr>
          <w:rFonts w:ascii="Consolas" w:hAnsi="Consolas"/>
          <w:color w:val="333333"/>
          <w:sz w:val="18"/>
        </w:rPr>
        <w:t>notification_preferences</w:t>
      </w:r>
      <w:r>
        <w:t xml:space="preserve"> (migration 0008), per user, per</w:t>
      </w:r>
    </w:p>
    <w:p>
      <w:r>
        <w:t>notification, per channel, with its own-row-only RLS policy, and a catalogue of</w:t>
      </w:r>
    </w:p>
    <w:p>
      <w:r>
        <w:t xml:space="preserve">three athlete notifications in </w:t>
      </w:r>
      <w:r>
        <w:rPr>
          <w:rFonts w:ascii="Consolas" w:hAnsi="Consolas"/>
          <w:color w:val="333333"/>
          <w:sz w:val="18"/>
        </w:rPr>
        <w:t>src/lib/notifications/catalogue.ts</w:t>
      </w:r>
      <w:r>
        <w:t>.</w:t>
      </w:r>
    </w:p>
    <w:p>
      <w:r>
        <w:t>**So the exact copy, timing and timezone the brief asks for do not exist to be</w:t>
      </w:r>
    </w:p>
    <w:p>
      <w:r>
        <w:t>documented**, and section 8 of each screen specification says so rather than</w:t>
      </w:r>
    </w:p>
    <w:p>
      <w:r>
        <w:t>inventing them.</w:t>
      </w:r>
    </w:p>
    <w:p>
      <w:r>
        <w:t>**And two notifications the compliance document constrains are not in the</w:t>
      </w:r>
    </w:p>
    <w:p>
      <w:r>
        <w:t xml:space="preserve">catalogue at all**: </w:t>
      </w:r>
      <w:r>
        <w:rPr>
          <w:rFonts w:ascii="Consolas" w:hAnsi="Consolas"/>
          <w:color w:val="333333"/>
          <w:sz w:val="18"/>
        </w:rPr>
        <w:t>athlete.wellness.nudge</w:t>
      </w:r>
      <w:r>
        <w:t xml:space="preserve"> and </w:t>
      </w:r>
      <w:r>
        <w:rPr>
          <w:rFonts w:ascii="Consolas" w:hAnsi="Consolas"/>
          <w:color w:val="333333"/>
          <w:sz w:val="18"/>
        </w:rPr>
        <w:t>athlete.rpe.nudge</w:t>
      </w:r>
      <w:r>
        <w:t>. Either the</w:t>
      </w:r>
    </w:p>
    <w:p>
      <w:r>
        <w:t>catalogue is incomplete or the compliance document specifies two things nobody</w:t>
      </w:r>
    </w:p>
    <w:p>
      <w:r>
        <w:t>built. Gap G-A5.</w:t>
      </w:r>
    </w:p>
    <w:p>
      <w:pPr>
        <w:pStyle w:val="Heading4"/>
      </w:pPr>
      <w:r>
        <w:t>DECISION 13. An athlete with no group membership sees empty comparisons. LOW.</w:t>
      </w:r>
    </w:p>
    <w:p>
      <w:r>
        <w:t>The staff surface handles this explicitly: it says the athlete is not a member of</w:t>
      </w:r>
    </w:p>
    <w:p>
      <w:r>
        <w:t>any positional group, so there is no set of players to compare against. **Whether</w:t>
      </w:r>
    </w:p>
    <w:p>
      <w:r>
        <w:t>the athlete's own screens say anything equivalent is untraced.** Stage B3 checks</w:t>
      </w:r>
    </w:p>
    <w:p>
      <w:r>
        <w:t>it per screen.</w:t>
      </w:r>
    </w:p>
    <w:p>
      <w:pPr>
        <w:pStyle w:val="Heading4"/>
      </w:pPr>
      <w:r>
        <w:t>DECISION 14. Wellness scale direction is consistent, and one scale reads backwards to a newcomer. LOW, worth stating.</w:t>
      </w:r>
    </w:p>
    <w:p>
      <w:r>
        <w:t xml:space="preserve">Verified from </w:t>
      </w:r>
      <w:r>
        <w:rPr>
          <w:rFonts w:ascii="Consolas" w:hAnsi="Consolas"/>
          <w:color w:val="333333"/>
          <w:sz w:val="18"/>
        </w:rPr>
        <w:t>src/lib/validation/wellness.ts:44</w:t>
      </w:r>
      <w:r>
        <w:t>. All five scales run 1 to 5</w:t>
      </w:r>
    </w:p>
    <w:p>
      <w:r>
        <w:t xml:space="preserve">with </w:t>
      </w:r>
      <w:r>
        <w:rPr>
          <w:b/>
        </w:rPr>
        <w:t>5 as the best</w:t>
      </w:r>
      <w:r>
        <w:t>, including soreness where 5 means no soreness: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t>Sleep quality</w:t>
            </w:r>
          </w:p>
        </w:tc>
        <w:tc>
          <w:tcPr>
            <w:tcW w:type="dxa" w:w="2880"/>
          </w:tcPr>
          <w:p>
            <w:r>
              <w:t>Very poor</w:t>
            </w:r>
          </w:p>
        </w:tc>
        <w:tc>
          <w:tcPr>
            <w:tcW w:type="dxa" w:w="2880"/>
          </w:tcPr>
          <w:p>
            <w:r>
              <w:t>Very good</w:t>
            </w:r>
          </w:p>
        </w:tc>
      </w:tr>
      <w:tr>
        <w:tc>
          <w:tcPr>
            <w:tcW w:type="dxa" w:w="2880"/>
          </w:tcPr>
          <w:p>
            <w:r>
              <w:t>Fatigue</w:t>
            </w:r>
          </w:p>
        </w:tc>
        <w:tc>
          <w:tcPr>
            <w:tcW w:type="dxa" w:w="2880"/>
          </w:tcPr>
          <w:p>
            <w:r>
              <w:t>Exhausted</w:t>
            </w:r>
          </w:p>
        </w:tc>
        <w:tc>
          <w:tcPr>
            <w:tcW w:type="dxa" w:w="2880"/>
          </w:tcPr>
          <w:p>
            <w:r>
              <w:t>Very fresh</w:t>
            </w:r>
          </w:p>
        </w:tc>
      </w:tr>
      <w:tr>
        <w:tc>
          <w:tcPr>
            <w:tcW w:type="dxa" w:w="2880"/>
          </w:tcPr>
          <w:p>
            <w:r>
              <w:t>Soreness</w:t>
            </w:r>
          </w:p>
        </w:tc>
        <w:tc>
          <w:tcPr>
            <w:tcW w:type="dxa" w:w="2880"/>
          </w:tcPr>
          <w:p>
            <w:r>
              <w:t>Very sore</w:t>
            </w:r>
          </w:p>
        </w:tc>
        <w:tc>
          <w:tcPr>
            <w:tcW w:type="dxa" w:w="2880"/>
          </w:tcPr>
          <w:p>
            <w:r>
              <w:t>No soreness</w:t>
            </w:r>
          </w:p>
        </w:tc>
      </w:tr>
      <w:tr>
        <w:tc>
          <w:tcPr>
            <w:tcW w:type="dxa" w:w="2880"/>
          </w:tcPr>
          <w:p>
            <w:r>
              <w:t>Stress</w:t>
            </w:r>
          </w:p>
        </w:tc>
        <w:tc>
          <w:tcPr>
            <w:tcW w:type="dxa" w:w="2880"/>
          </w:tcPr>
          <w:p>
            <w:r>
              <w:t>Very stressed</w:t>
            </w:r>
          </w:p>
        </w:tc>
        <w:tc>
          <w:tcPr>
            <w:tcW w:type="dxa" w:w="2880"/>
          </w:tcPr>
          <w:p>
            <w:r>
              <w:t>Very relaxed</w:t>
            </w:r>
          </w:p>
        </w:tc>
      </w:tr>
      <w:tr>
        <w:tc>
          <w:tcPr>
            <w:tcW w:type="dxa" w:w="2880"/>
          </w:tcPr>
          <w:p>
            <w:r>
              <w:t>Mood</w:t>
            </w:r>
          </w:p>
        </w:tc>
        <w:tc>
          <w:tcPr>
            <w:tcW w:type="dxa" w:w="2880"/>
          </w:tcPr>
          <w:p>
            <w:r>
              <w:t>Very low</w:t>
            </w:r>
          </w:p>
        </w:tc>
        <w:tc>
          <w:tcPr>
            <w:tcW w:type="dxa" w:w="2880"/>
          </w:tcPr>
          <w:p>
            <w:r>
              <w:t>Very good</w:t>
            </w:r>
          </w:p>
        </w:tc>
      </w:tr>
    </w:tbl>
    <w:p/>
    <w:p>
      <w:r>
        <w:t>The code already knows this is counter intuitive: the comment above it says both</w:t>
      </w:r>
    </w:p>
    <w:p>
      <w:r>
        <w:t>ends are always labelled because "5 = no soreness" is counter intuitive and an</w:t>
      </w:r>
    </w:p>
    <w:p>
      <w:r>
        <w:t>unlabelled scale is a guess. **No decision needed unless you want the wording</w:t>
      </w:r>
    </w:p>
    <w:p>
      <w:r>
        <w:t>changed.** It is recorded because the brief asks every screen specification to</w:t>
      </w:r>
    </w:p>
    <w:p>
      <w:r>
        <w:t>confirm scale direction explicitly, and this is the source of truth for that.</w:t>
      </w:r>
    </w:p>
    <w:p>
      <w:pPr>
        <w:pStyle w:val="Heading3"/>
      </w:pPr>
      <w:r>
        <w:t>Controls that do nothing</w:t>
      </w:r>
    </w:p>
    <w:p>
      <w:r>
        <w:rPr>
          <w:b/>
        </w:rPr>
        <w:t>None found so far.</w:t>
      </w:r>
      <w:r>
        <w:t xml:space="preserve"> The staff surface had six such controls, all fixed in</w:t>
      </w:r>
    </w:p>
    <w:p>
      <w:r>
        <w:t>September. The athlete surface has not been swept at the same depth. Stage B3</w:t>
      </w:r>
    </w:p>
    <w:p>
      <w:r>
        <w:t>checks every control on every screen, and any found are added here.</w:t>
      </w:r>
    </w:p>
    <w:p>
      <w:pPr>
        <w:pStyle w:val="Heading3"/>
      </w:pPr>
      <w:r>
        <w:t>What this stage could not establish</w:t>
      </w:r>
    </w:p>
    <w:p>
      <w:pPr>
        <w:pStyle w:val="ListBullet"/>
      </w:pPr>
      <w:r>
        <w:rPr>
          <w:b/>
        </w:rPr>
        <w:t>UNVERIFIED: notification copy, timing and timezone.</w:t>
      </w:r>
      <w:r>
        <w:t xml:space="preserve"> DECISION 12.</w:t>
      </w:r>
    </w:p>
    <w:p>
      <w:pPr>
        <w:pStyle w:val="ListBullet"/>
      </w:pPr>
      <w:r>
        <w:rPr>
          <w:b/>
        </w:rPr>
        <w:t>UNVERIFIED: what an athlete sees of their own injury record.</w:t>
      </w:r>
      <w:r>
        <w:t xml:space="preserve"> DECISION 8.</w:t>
      </w:r>
    </w:p>
    <w:p>
      <w:pPr>
        <w:pStyle w:val="ListBullet"/>
      </w:pPr>
      <w:r>
        <w:rPr>
          <w:b/>
        </w:rPr>
        <w:t>UNVERIFIED: whether any athlete figure is GPS derived.</w:t>
      </w:r>
      <w:r>
        <w:t xml:space="preserve"> DECISION 9.</w:t>
      </w:r>
    </w:p>
    <w:p>
      <w:pPr>
        <w:pStyle w:val="ListBullet"/>
      </w:pPr>
      <w:r>
        <w:rPr>
          <w:b/>
        </w:rPr>
        <w:t>UNVERIFIED: whether athlete screens explain empty comparisons.</w:t>
      </w:r>
      <w:r>
        <w:t xml:space="preserve"> DECISION 13.</w:t>
      </w:r>
    </w:p>
    <w:p>
      <w:pPr>
        <w:pStyle w:val="ListBullet"/>
      </w:pPr>
      <w:r>
        <w:rPr>
          <w:b/>
        </w:rPr>
        <w:t>NOT BUILT: athlete account deletion.</w:t>
      </w:r>
      <w:r>
        <w:t xml:space="preserve"> DECISION 3.</w:t>
      </w:r>
    </w:p>
    <w:p>
      <w:pPr>
        <w:pStyle w:val="ListBullet"/>
      </w:pPr>
      <w:r>
        <w:rPr>
          <w:b/>
        </w:rPr>
        <w:t>NOT BUILT: HealthKit ingestion.</w:t>
      </w:r>
      <w:r>
        <w:t xml:space="preserve"> DECISION 4.</w:t>
      </w:r>
    </w:p>
    <w:p>
      <w:pPr>
        <w:pStyle w:val="ListBullet"/>
      </w:pPr>
      <w:r>
        <w:rPr>
          <w:b/>
        </w:rPr>
        <w:t>NOT BUILT: any under 18 behaviour in the athlete app.</w:t>
      </w:r>
      <w:r>
        <w:t xml:space="preserve"> DECISION 10.</w:t>
      </w:r>
    </w:p>
    <w:p>
      <w:r>
        <w:t>**STOP. Fourteen entries. Two are answered rather than open (8 and 10), and both</w:t>
      </w:r>
    </w:p>
    <w:p>
      <w:r>
        <w:t>were overstated in the first draft and corrected on tracing, which is recorded</w:t>
      </w:r>
    </w:p>
    <w:p>
      <w:r>
        <w:t>rather than tidied away.**</w:t>
      </w:r>
    </w:p>
    <w:p>
      <w:r>
        <w:rPr>
          <w:b/>
        </w:rPr>
        <w:t>One HIGH remains: DECISION 7, readiness computed twice.</w:t>
      </w:r>
      <w:r>
        <w:t xml:space="preserve"> An athlete and a</w:t>
      </w:r>
    </w:p>
    <w:p>
      <w:r>
        <w:t>coach may be looking at the same word and a different number, and Stage B1</w:t>
      </w:r>
    </w:p>
    <w:p>
      <w:r>
        <w:t>settles it.</w:t>
      </w:r>
    </w:p>
    <w:p>
      <w:r>
        <w:rPr>
          <w:b/>
        </w:rPr>
        <w:t>Two MEDIUM depend on work not yet done:</w:t>
      </w:r>
      <w:r>
        <w:t xml:space="preserve"> DECISION 12, the notification</w:t>
      </w:r>
    </w:p>
    <w:p>
      <w:r>
        <w:t>implementation could not be located, which in turn blocks the minors' nudge</w:t>
      </w:r>
    </w:p>
    <w:p>
      <w:r>
        <w:t>limits in DECISION 10.</w:t>
      </w:r>
    </w:p>
    <w:p>
      <w:r>
        <w:br w:type="page"/>
      </w:r>
    </w:p>
    <w:p>
      <w:pPr>
        <w:pStyle w:val="Heading1"/>
      </w:pPr>
      <w:r>
        <w:t>Appendix F. Gap queue</w:t>
      </w:r>
    </w:p>
    <w:p>
      <w:pPr>
        <w:pStyle w:val="Heading2"/>
      </w:pPr>
      <w:r>
        <w:t>Athlete app: gap queue</w:t>
      </w:r>
    </w:p>
    <w:p>
      <w:r>
        <w:t>Generated 7 September 2026. What the specification requires, what exists, and the</w:t>
      </w:r>
    </w:p>
    <w:p>
      <w:r>
        <w:t xml:space="preserve">files. </w:t>
      </w:r>
      <w:r>
        <w:rPr>
          <w:b/>
        </w:rPr>
        <w:t>Ordered by risk, highest first.</w:t>
      </w:r>
      <w:r>
        <w:t xml:space="preserve"> Security, data exposure and under 18</w:t>
      </w:r>
    </w:p>
    <w:p>
      <w:r>
        <w:t>issues rank above cosmetic ones.</w:t>
      </w:r>
    </w:p>
    <w:p>
      <w:pPr>
        <w:pStyle w:val="Heading3"/>
      </w:pPr>
      <w:r>
        <w:t>Band 1: an athlete is told nothing about their own body</w:t>
      </w:r>
    </w:p>
    <w:p>
      <w:pPr>
        <w:pStyle w:val="Heading4"/>
      </w:pPr>
      <w:r>
        <w:t>G-A1. A player who is made unavailable is not told by the app. HIGH.</w:t>
      </w:r>
    </w:p>
    <w:p>
      <w:r>
        <w:rPr>
          <w:b/>
        </w:rPr>
        <w:t>Required.</w:t>
      </w:r>
      <w:r>
        <w:t xml:space="preserve"> An athlete can see their own availability, restrictions and return</w:t>
      </w:r>
    </w:p>
    <w:p>
      <w:r>
        <w:t>to play stage.</w:t>
      </w:r>
    </w:p>
    <w:p>
      <w:r>
        <w:rPr>
          <w:b/>
        </w:rPr>
        <w:t>Exists.</w:t>
      </w:r>
      <w:r>
        <w:t xml:space="preserve"> The permission exists and </w:t>
      </w:r>
      <w:r>
        <w:rPr>
          <w:b/>
        </w:rPr>
        <w:t>no screen uses it</w:t>
      </w:r>
      <w:r>
        <w:t xml:space="preserve">. </w:t>
      </w:r>
      <w:r>
        <w:rPr>
          <w:rFonts w:ascii="Consolas" w:hAnsi="Consolas"/>
          <w:color w:val="333333"/>
          <w:sz w:val="18"/>
        </w:rPr>
        <w:t>injuries_self_select</w:t>
      </w:r>
    </w:p>
    <w:p>
      <w:r>
        <w:t xml:space="preserve">and </w:t>
      </w:r>
      <w:r>
        <w:rPr>
          <w:rFonts w:ascii="Consolas" w:hAnsi="Consolas"/>
          <w:color w:val="333333"/>
          <w:sz w:val="18"/>
        </w:rPr>
        <w:t>availability_self_select</w:t>
      </w:r>
      <w:r>
        <w:t xml:space="preserve"> both allow it</w:t>
      </w:r>
    </w:p>
    <w:p>
      <w:r>
        <w:t>(</w:t>
      </w:r>
      <w:r>
        <w:rPr>
          <w:rFonts w:ascii="Consolas" w:hAnsi="Consolas"/>
          <w:color w:val="333333"/>
          <w:sz w:val="18"/>
        </w:rPr>
        <w:t>supabase/migrations/0012_rls_policies.sql:656</w:t>
      </w:r>
      <w:r>
        <w:t xml:space="preserve">, </w:t>
      </w:r>
      <w:r>
        <w:rPr>
          <w:rFonts w:ascii="Consolas" w:hAnsi="Consolas"/>
          <w:color w:val="333333"/>
          <w:sz w:val="18"/>
        </w:rPr>
        <w:t>:725</w:t>
      </w:r>
      <w:r>
        <w:t>), and</w:t>
      </w:r>
    </w:p>
    <w:p>
      <w:r>
        <w:rPr>
          <w:rFonts w:ascii="Consolas" w:hAnsi="Consolas"/>
          <w:color w:val="333333"/>
          <w:sz w:val="18"/>
        </w:rPr>
        <w:t>injury_clinical_athlete_view</w:t>
      </w:r>
      <w:r>
        <w:t xml:space="preserve"> even gives them their own diagnosis, mechanism,</w:t>
      </w:r>
    </w:p>
    <w:p>
      <w:r>
        <w:t>severity, imaging, referral and treatment plan.</w:t>
      </w:r>
    </w:p>
    <w:p>
      <w:r>
        <w:rPr>
          <w:b/>
        </w:rPr>
        <w:t>Files.</w:t>
      </w:r>
      <w:r>
        <w:t xml:space="preserve"> All fifteen pages under </w:t>
      </w:r>
      <w:r>
        <w:rPr>
          <w:rFonts w:ascii="Consolas" w:hAnsi="Consolas"/>
          <w:color w:val="333333"/>
          <w:sz w:val="18"/>
        </w:rPr>
        <w:t>src/app/(athlete)/</w:t>
      </w:r>
      <w:r>
        <w:t>. None reads any of it.</w:t>
      </w:r>
    </w:p>
    <w:p>
      <w:r>
        <w:rPr>
          <w:b/>
        </w:rPr>
        <w:t>Why it is first.</w:t>
      </w:r>
      <w:r>
        <w:t xml:space="preserve"> A player finds out they cannot train from a person, or by</w:t>
      </w:r>
    </w:p>
    <w:p>
      <w:r>
        <w:t>noticing they have vanished from the leaderboards. The database was built to tell</w:t>
      </w:r>
    </w:p>
    <w:p>
      <w:r>
        <w:t xml:space="preserve">them and nothing asks it. </w:t>
      </w:r>
      <w:r>
        <w:rPr>
          <w:b/>
        </w:rPr>
        <w:t>This is the single largest gap in the athlete app</w:t>
      </w:r>
      <w:r>
        <w:t>,</w:t>
      </w:r>
    </w:p>
    <w:p>
      <w:r>
        <w:t>and it is a screen, not a permission.</w:t>
      </w:r>
    </w:p>
    <w:p>
      <w:pPr>
        <w:pStyle w:val="Heading4"/>
      </w:pPr>
      <w:r>
        <w:t>G-A2. Return to play progression is invisible to the athlete. HIGH.</w:t>
      </w:r>
    </w:p>
    <w:p>
      <w:r>
        <w:t>Same cause as G-A1, listed separately because it is the flow a rehabbing player</w:t>
      </w:r>
    </w:p>
    <w:p>
      <w:r>
        <w:t>cares about most and it has no screen at all.</w:t>
      </w:r>
    </w:p>
    <w:p>
      <w:pPr>
        <w:pStyle w:val="Heading3"/>
      </w:pPr>
      <w:r>
        <w:t>Band 2: obligations that are specified and not met</w:t>
      </w:r>
    </w:p>
    <w:p>
      <w:pPr>
        <w:pStyle w:val="Heading4"/>
      </w:pPr>
      <w:r>
        <w:t>G-A3. No in app account deletion. HIGH.</w:t>
      </w:r>
    </w:p>
    <w:p>
      <w:r>
        <w:rPr>
          <w:b/>
        </w:rPr>
        <w:t>Required</w:t>
      </w:r>
      <w:r>
        <w:t xml:space="preserve"> by Apple guideline 5.1.1(v) for a native app, and reasonable for a</w:t>
      </w:r>
    </w:p>
    <w:p>
      <w:r>
        <w:t xml:space="preserve">web one under article 17. </w:t>
      </w:r>
      <w:r>
        <w:rPr>
          <w:b/>
        </w:rPr>
        <w:t>NOT BUILT</w:t>
      </w:r>
      <w:r>
        <w:t xml:space="preserve"> in either surface. Erasure is an audited</w:t>
      </w:r>
    </w:p>
    <w:p>
      <w:r>
        <w:t>staff process only.</w:t>
      </w:r>
    </w:p>
    <w:p>
      <w:r>
        <w:rPr>
          <w:b/>
        </w:rPr>
        <w:t>The hard part is the copy, not the button.</w:t>
      </w:r>
      <w:r>
        <w:t xml:space="preserve"> See </w:t>
      </w:r>
      <w:r>
        <w:rPr>
          <w:rFonts w:ascii="Consolas" w:hAnsi="Consolas"/>
          <w:color w:val="333333"/>
          <w:sz w:val="18"/>
        </w:rPr>
        <w:t>docs/athlete/app-store.md</w:t>
      </w:r>
    </w:p>
    <w:p>
      <w:r>
        <w:t>section 1 for what can and cannot be deleted.</w:t>
      </w:r>
    </w:p>
    <w:p>
      <w:pPr>
        <w:pStyle w:val="Heading4"/>
      </w:pPr>
      <w:r>
        <w:t>G-A4. Nothing sends any notification. HIGH for the product, not for safety.</w:t>
      </w:r>
    </w:p>
    <w:p>
      <w:r>
        <w:rPr>
          <w:rFonts w:ascii="Consolas" w:hAnsi="Consolas"/>
          <w:color w:val="333333"/>
          <w:sz w:val="18"/>
        </w:rPr>
        <w:t>notification_preferences</w:t>
      </w:r>
      <w:r>
        <w:t xml:space="preserve"> is real, RLS protected, and configurable per user, per</w:t>
      </w:r>
    </w:p>
    <w:p>
      <w:r>
        <w:t xml:space="preserve">notification, per channel. </w:t>
      </w:r>
      <w:r>
        <w:rPr>
          <w:b/>
        </w:rPr>
        <w:t>Nothing dispatches.</w:t>
      </w:r>
      <w:r>
        <w:t xml:space="preserve"> No Expo push credential, no</w:t>
      </w:r>
    </w:p>
    <w:p>
      <w:r>
        <w:t>APNs or FCM key, no email provider.</w:t>
      </w:r>
    </w:p>
    <w:p>
      <w:r>
        <w:t xml:space="preserve">**So every setting on </w:t>
      </w:r>
      <w:r>
        <w:rPr>
          <w:rFonts w:ascii="Consolas" w:hAnsi="Consolas"/>
          <w:color w:val="333333"/>
          <w:sz w:val="18"/>
        </w:rPr>
        <w:t>/me/notifications</w:t>
      </w:r>
      <w:r>
        <w:t xml:space="preserve"> configures something that does not</w:t>
      </w:r>
    </w:p>
    <w:p>
      <w:r>
        <w:t xml:space="preserve">happen**, and the nudges that </w:t>
      </w:r>
      <w:r>
        <w:rPr>
          <w:rFonts w:ascii="Consolas" w:hAnsi="Consolas"/>
          <w:color w:val="333333"/>
          <w:sz w:val="18"/>
        </w:rPr>
        <w:t>docs/09-security-and-compliance.md:507</w:t>
      </w:r>
      <w:r>
        <w:t xml:space="preserve"> constrains</w:t>
      </w:r>
    </w:p>
    <w:p>
      <w:r>
        <w:t>so carefully are not sent at all.</w:t>
      </w:r>
    </w:p>
    <w:p>
      <w:r>
        <w:rPr>
          <w:b/>
        </w:rPr>
        <w:t>This is accounts to open rather than code to write</w:t>
      </w:r>
      <w:r>
        <w:t>, which is a different kind</w:t>
      </w:r>
    </w:p>
    <w:p>
      <w:r>
        <w:t>of gap and worth saying.</w:t>
      </w:r>
    </w:p>
    <w:p>
      <w:pPr>
        <w:pStyle w:val="Heading4"/>
      </w:pPr>
      <w:r>
        <w:t>G-A5. The nudges named in the compliance document are not in the catalogue. MEDIUM.</w:t>
      </w:r>
    </w:p>
    <w:p>
      <w:r>
        <w:rPr>
          <w:rFonts w:ascii="Consolas" w:hAnsi="Consolas"/>
          <w:color w:val="333333"/>
          <w:sz w:val="18"/>
        </w:rPr>
        <w:t>athlete.wellness.nudge</w:t>
      </w:r>
      <w:r>
        <w:t xml:space="preserve"> and </w:t>
      </w:r>
      <w:r>
        <w:rPr>
          <w:rFonts w:ascii="Consolas" w:hAnsi="Consolas"/>
          <w:color w:val="333333"/>
          <w:sz w:val="18"/>
        </w:rPr>
        <w:t>athlete.rpe.nudge</w:t>
      </w:r>
      <w:r>
        <w:t xml:space="preserve"> are named and constrained at</w:t>
      </w:r>
    </w:p>
    <w:p>
      <w:r>
        <w:rPr>
          <w:rFonts w:ascii="Consolas" w:hAnsi="Consolas"/>
          <w:color w:val="333333"/>
          <w:sz w:val="18"/>
        </w:rPr>
        <w:t>docs/09-security-and-compliance.md:507</w:t>
      </w:r>
      <w:r>
        <w:t>. **Neither appears in</w:t>
      </w:r>
    </w:p>
    <w:p>
      <w:r>
        <w:rPr>
          <w:rFonts w:ascii="Consolas" w:hAnsi="Consolas"/>
          <w:color w:val="333333"/>
          <w:sz w:val="18"/>
        </w:rPr>
        <w:t>src/lib/notifications/catalogue.ts</w:t>
      </w:r>
      <w:r>
        <w:t xml:space="preserve">**, which carries </w:t>
      </w:r>
      <w:r>
        <w:rPr>
          <w:rFonts w:ascii="Consolas" w:hAnsi="Consolas"/>
          <w:color w:val="333333"/>
          <w:sz w:val="18"/>
        </w:rPr>
        <w:t>athlete.flag.shared</w:t>
      </w:r>
      <w:r>
        <w:t>,</w:t>
      </w:r>
    </w:p>
    <w:p>
      <w:r>
        <w:rPr>
          <w:rFonts w:ascii="Consolas" w:hAnsi="Consolas"/>
          <w:color w:val="333333"/>
          <w:sz w:val="18"/>
        </w:rPr>
        <w:t>athlete.compliance.weekly</w:t>
      </w:r>
      <w:r>
        <w:t xml:space="preserve"> and </w:t>
      </w:r>
      <w:r>
        <w:rPr>
          <w:rFonts w:ascii="Consolas" w:hAnsi="Consolas"/>
          <w:color w:val="333333"/>
          <w:sz w:val="18"/>
        </w:rPr>
        <w:t>athlete.leaderboard.weekly</w:t>
      </w:r>
      <w:r>
        <w:t>.</w:t>
      </w:r>
    </w:p>
    <w:p>
      <w:r>
        <w:rPr>
          <w:b/>
        </w:rPr>
        <w:t>UNVERIFIED whether they exist anywhere else.</w:t>
      </w:r>
      <w:r>
        <w:t xml:space="preserve"> Either the catalogue is</w:t>
      </w:r>
    </w:p>
    <w:p>
      <w:r>
        <w:t>incomplete or the compliance document specifies two notifications nobody built.</w:t>
      </w:r>
    </w:p>
    <w:p>
      <w:pPr>
        <w:pStyle w:val="Heading3"/>
      </w:pPr>
      <w:r>
        <w:t>Band 3: things that mislead</w:t>
      </w:r>
    </w:p>
    <w:p>
      <w:pPr>
        <w:pStyle w:val="Heading4"/>
      </w:pPr>
      <w:r>
        <w:t>G-A6. The Apple Health toggle asks for a permission that leads nowhere. MEDIUM.</w:t>
      </w:r>
    </w:p>
    <w:p>
      <w:r>
        <w:t xml:space="preserve">An athlete on a Premium club can grant </w:t>
      </w:r>
      <w:r>
        <w:rPr>
          <w:rFonts w:ascii="Consolas" w:hAnsi="Consolas"/>
          <w:color w:val="333333"/>
          <w:sz w:val="18"/>
        </w:rPr>
        <w:t>healthkit_sync</w:t>
      </w:r>
      <w:r>
        <w:t>. **There is no HealthKit</w:t>
      </w:r>
    </w:p>
    <w:p>
      <w:r>
        <w:t>integration and no table holds device sourced data.** The consent is recorded and</w:t>
      </w:r>
    </w:p>
    <w:p>
      <w:r>
        <w:t>nothing reads it to ingest anything.</w:t>
      </w:r>
    </w:p>
    <w:p>
      <w:r>
        <w:rPr>
          <w:b/>
        </w:rPr>
        <w:t>Files.</w:t>
      </w:r>
      <w:r>
        <w:t xml:space="preserve"> </w:t>
      </w:r>
      <w:r>
        <w:rPr>
          <w:rFonts w:ascii="Consolas" w:hAnsi="Consolas"/>
          <w:color w:val="333333"/>
          <w:sz w:val="18"/>
        </w:rPr>
        <w:t>src/components/HealthkitConsentToggle/HealthkitConsentToggle.tsx</w:t>
      </w:r>
      <w:r>
        <w:t>,</w:t>
      </w:r>
    </w:p>
    <w:p>
      <w:r>
        <w:rPr>
          <w:rFonts w:ascii="Consolas" w:hAnsi="Consolas"/>
          <w:color w:val="333333"/>
          <w:sz w:val="18"/>
        </w:rPr>
        <w:t>src/app/(athlete)/me/page.tsx:240</w:t>
      </w:r>
      <w:r>
        <w:t>.</w:t>
      </w:r>
    </w:p>
    <w:p>
      <w:pPr>
        <w:pStyle w:val="Heading4"/>
      </w:pPr>
      <w:r>
        <w:t>G-A7. Nutrition guidance lives behind a tab called Gym. MEDIUM.</w:t>
      </w:r>
    </w:p>
    <w:p>
      <w:r>
        <w:t>A player looking for what to eat has to know it is under Gym. Not a bug, a naming</w:t>
      </w:r>
    </w:p>
    <w:p>
      <w:r>
        <w:t>decision, DECISION 2.</w:t>
      </w:r>
    </w:p>
    <w:p>
      <w:pPr>
        <w:pStyle w:val="Heading4"/>
      </w:pPr>
      <w:r>
        <w:t>G-A8. Two flag domains have nowhere to land on My data. LOW.</w:t>
      </w:r>
    </w:p>
    <w:p>
      <w:r>
        <w:rPr>
          <w:rFonts w:ascii="Consolas" w:hAnsi="Consolas"/>
          <w:color w:val="333333"/>
          <w:sz w:val="18"/>
        </w:rPr>
        <w:t>gps</w:t>
      </w:r>
      <w:r>
        <w:t xml:space="preserve"> and </w:t>
      </w:r>
      <w:r>
        <w:rPr>
          <w:rFonts w:ascii="Consolas" w:hAnsi="Consolas"/>
          <w:color w:val="333333"/>
          <w:sz w:val="18"/>
        </w:rPr>
        <w:t>compliance</w:t>
      </w:r>
      <w:r>
        <w:t xml:space="preserve"> flags have no segment (</w:t>
      </w:r>
      <w:r>
        <w:rPr>
          <w:rFonts w:ascii="Consolas" w:hAnsi="Consolas"/>
          <w:color w:val="333333"/>
          <w:sz w:val="18"/>
        </w:rPr>
        <w:t>my-data/page.tsx:452</w:t>
      </w:r>
      <w:r>
        <w:t>).</w:t>
      </w:r>
    </w:p>
    <w:p>
      <w:pPr>
        <w:pStyle w:val="Heading3"/>
      </w:pPr>
      <w:r>
        <w:t>Band 4: robustness</w:t>
      </w:r>
    </w:p>
    <w:p>
      <w:pPr>
        <w:pStyle w:val="Heading4"/>
      </w:pPr>
      <w:r>
        <w:t>G-A9. Report a problem is not queued offline. MEDIUM.</w:t>
      </w:r>
    </w:p>
    <w:p>
      <w:r>
        <w:t xml:space="preserve">Wellness, training, nutrition and gym are queued in </w:t>
      </w:r>
      <w:r>
        <w:rPr>
          <w:rFonts w:ascii="Consolas" w:hAnsi="Consolas"/>
          <w:color w:val="333333"/>
          <w:sz w:val="18"/>
        </w:rPr>
        <w:t>src/lib/outbox.ts</w:t>
      </w:r>
      <w:r>
        <w:t>. **Report</w:t>
      </w:r>
    </w:p>
    <w:p>
      <w:r>
        <w:t>a problem is not**, and it is the one an athlete is most likely to submit pitch</w:t>
      </w:r>
    </w:p>
    <w:p>
      <w:r>
        <w:t>side with no signal.</w:t>
      </w:r>
    </w:p>
    <w:p>
      <w:pPr>
        <w:pStyle w:val="Heading4"/>
      </w:pPr>
      <w:r>
        <w:t>G-A10. Nine athlete routes lose their destination after a signed out visit. LOW.</w:t>
      </w:r>
    </w:p>
    <w:p>
      <w:r>
        <w:rPr>
          <w:rFonts w:ascii="Consolas" w:hAnsi="Consolas"/>
          <w:color w:val="333333"/>
          <w:sz w:val="18"/>
        </w:rPr>
        <w:t>ATHLETE_PREFIXES</w:t>
      </w:r>
      <w:r>
        <w:t xml:space="preserve"> covers </w:t>
      </w:r>
      <w:r>
        <w:rPr>
          <w:rFonts w:ascii="Consolas" w:hAnsi="Consolas"/>
          <w:color w:val="333333"/>
          <w:sz w:val="18"/>
        </w:rPr>
        <w:t>/today</w:t>
      </w:r>
      <w:r>
        <w:t xml:space="preserve"> and </w:t>
      </w:r>
      <w:r>
        <w:rPr>
          <w:rFonts w:ascii="Consolas" w:hAnsi="Consolas"/>
          <w:color w:val="333333"/>
          <w:sz w:val="18"/>
        </w:rPr>
        <w:t>/check-in</w:t>
      </w:r>
      <w:r>
        <w:t xml:space="preserve"> only. Every other athlete route</w:t>
      </w:r>
    </w:p>
    <w:p>
      <w:r>
        <w:t xml:space="preserve">returns a bare </w:t>
      </w:r>
      <w:r>
        <w:rPr>
          <w:rFonts w:ascii="Consolas" w:hAnsi="Consolas"/>
          <w:color w:val="333333"/>
          <w:sz w:val="18"/>
        </w:rPr>
        <w:t>/login</w:t>
      </w:r>
      <w:r>
        <w:t>. Tested, not inferred.</w:t>
      </w:r>
    </w:p>
    <w:p>
      <w:pPr>
        <w:pStyle w:val="Heading4"/>
      </w:pPr>
      <w:r>
        <w:t>G-A11. An athlete cannot correct their own entry. LOW as built, worth a decision.</w:t>
      </w:r>
    </w:p>
    <w:p>
      <w:r>
        <w:t xml:space="preserve">Migration 0058 made </w:t>
      </w:r>
      <w:r>
        <w:rPr>
          <w:rFonts w:ascii="Consolas" w:hAnsi="Consolas"/>
          <w:color w:val="333333"/>
          <w:sz w:val="18"/>
        </w:rPr>
        <w:t>revise_wellness_entry</w:t>
      </w:r>
      <w:r>
        <w:t xml:space="preserve"> and </w:t>
      </w:r>
      <w:r>
        <w:rPr>
          <w:rFonts w:ascii="Consolas" w:hAnsi="Consolas"/>
          <w:color w:val="333333"/>
          <w:sz w:val="18"/>
        </w:rPr>
        <w:t>revise_training_entry</w:t>
      </w:r>
      <w:r>
        <w:t xml:space="preserve"> coach and</w:t>
      </w:r>
    </w:p>
    <w:p>
      <w:r>
        <w:t xml:space="preserve">medical only at the club's request. The </w:t>
      </w:r>
      <w:r>
        <w:rPr>
          <w:rFonts w:ascii="Consolas" w:hAnsi="Consolas"/>
          <w:color w:val="333333"/>
          <w:sz w:val="18"/>
        </w:rPr>
        <w:t>?correct=1</w:t>
      </w:r>
      <w:r>
        <w:t xml:space="preserve"> routes were removed properly</w:t>
      </w:r>
    </w:p>
    <w:p>
      <w:r>
        <w:t>rather than left to collect answers and refuse them. **Correct as built; the</w:t>
      </w:r>
    </w:p>
    <w:p>
      <w:r>
        <w:t>question is whether it is the intended end state.**</w:t>
      </w:r>
    </w:p>
    <w:p>
      <w:pPr>
        <w:pStyle w:val="Heading4"/>
      </w:pPr>
      <w:r>
        <w:t>G-A12. An athlete with no working email may have no recovery path. MEDIUM for academies.</w:t>
      </w:r>
    </w:p>
    <w:p>
      <w:r>
        <w:t>Password reset is PKCE and only works in the browser that asked. With no email</w:t>
      </w:r>
    </w:p>
    <w:p>
      <w:r>
        <w:t>provider configured, the link is not delivered at all. **UNVERIFIED what an</w:t>
      </w:r>
    </w:p>
    <w:p>
      <w:r>
        <w:t>academy player with no email does.**</w:t>
      </w:r>
    </w:p>
    <w:p>
      <w:pPr>
        <w:pStyle w:val="Heading3"/>
      </w:pPr>
      <w:r>
        <w:t>Band 5: unknowns that block specification, not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is missing</w:t>
            </w:r>
          </w:p>
        </w:tc>
      </w:tr>
      <w:tr>
        <w:tc>
          <w:tcPr>
            <w:tcW w:type="dxa" w:w="4320"/>
          </w:tcPr>
          <w:p>
            <w:r>
              <w:t>G-A13</w:t>
            </w:r>
          </w:p>
        </w:tc>
        <w:tc>
          <w:tcPr>
            <w:tcW w:type="dxa" w:w="4320"/>
          </w:tcPr>
          <w:p>
            <w:r>
              <w:t>The exact wording of the RPE question and its scale labels</w:t>
            </w:r>
          </w:p>
        </w:tc>
      </w:tr>
      <w:tr>
        <w:tc>
          <w:tcPr>
            <w:tcW w:type="dxa" w:w="4320"/>
          </w:tcPr>
          <w:p>
            <w:r>
              <w:t>G-A14</w:t>
            </w:r>
          </w:p>
        </w:tc>
        <w:tc>
          <w:tcPr>
            <w:tcW w:type="dxa" w:w="4320"/>
          </w:tcPr>
          <w:p>
            <w:r>
              <w:t>The exact wording of the weekly nutrition question and its three answers</w:t>
            </w:r>
          </w:p>
        </w:tc>
      </w:tr>
      <w:tr>
        <w:tc>
          <w:tcPr>
            <w:tcW w:type="dxa" w:w="4320"/>
          </w:tcPr>
          <w:p>
            <w:r>
              <w:t>G-A15</w:t>
            </w:r>
          </w:p>
        </w:tc>
        <w:tc>
          <w:tcPr>
            <w:tcW w:type="dxa" w:w="4320"/>
          </w:tcPr>
          <w:p>
            <w:r>
              <w:t>Whether a problem report can be retracted, and whether the athlete learns it was read</w:t>
            </w:r>
          </w:p>
        </w:tc>
      </w:tr>
      <w:tr>
        <w:tc>
          <w:tcPr>
            <w:tcW w:type="dxa" w:w="4320"/>
          </w:tcPr>
          <w:p>
            <w:r>
              <w:t>G-A16</w:t>
            </w:r>
          </w:p>
        </w:tc>
        <w:tc>
          <w:tcPr>
            <w:tcW w:type="dxa" w:w="4320"/>
          </w:tcPr>
          <w:p>
            <w:r>
              <w:t>What happens to an athlete's account when they leave the club</w:t>
            </w:r>
          </w:p>
        </w:tc>
      </w:tr>
      <w:tr>
        <w:tc>
          <w:tcPr>
            <w:tcW w:type="dxa" w:w="4320"/>
          </w:tcPr>
          <w:p>
            <w:r>
              <w:t>G-A17</w:t>
            </w:r>
          </w:p>
        </w:tc>
        <w:tc>
          <w:tcPr>
            <w:tcW w:type="dxa" w:w="4320"/>
          </w:tcPr>
          <w:p>
            <w:r>
              <w:t>What happens to club data if the club stops paying</w:t>
            </w:r>
          </w:p>
        </w:tc>
      </w:tr>
      <w:tr>
        <w:tc>
          <w:tcPr>
            <w:tcW w:type="dxa" w:w="4320"/>
          </w:tcPr>
          <w:p>
            <w:r>
              <w:t>G-A18</w:t>
            </w:r>
          </w:p>
        </w:tc>
        <w:tc>
          <w:tcPr>
            <w:tcW w:type="dxa" w:w="4320"/>
          </w:tcPr>
          <w:p>
            <w:r>
              <w:t>Whether an athlete in no positional group is told why comparisons are empty</w:t>
            </w:r>
          </w:p>
        </w:tc>
      </w:tr>
      <w:tr>
        <w:tc>
          <w:tcPr>
            <w:tcW w:type="dxa" w:w="4320"/>
          </w:tcPr>
          <w:p>
            <w:r>
              <w:t>G-A19</w:t>
            </w:r>
          </w:p>
        </w:tc>
        <w:tc>
          <w:tcPr>
            <w:tcW w:type="dxa" w:w="4320"/>
          </w:tcPr>
          <w:p>
            <w:r>
              <w:t xml:space="preserve">Whether MET-036's stated visibility rule holds, given </w:t>
            </w:r>
            <w:r>
              <w:rPr>
                <w:rFonts w:ascii="Consolas" w:hAnsi="Consolas"/>
                <w:color w:val="333333"/>
                <w:sz w:val="18"/>
              </w:rPr>
              <w:t>/programme/nutrition</w:t>
            </w:r>
            <w:r>
              <w:t xml:space="preserve"> reads body mass</w:t>
            </w:r>
          </w:p>
        </w:tc>
      </w:tr>
    </w:tbl>
    <w:p/>
    <w:p>
      <w:r>
        <w:rPr>
          <w:b/>
        </w:rPr>
        <w:t>G-A13 and G-A14 matter more than they look.</w:t>
      </w:r>
      <w:r>
        <w:t xml:space="preserve"> The brief is right that wording</w:t>
      </w:r>
    </w:p>
    <w:p>
      <w:r>
        <w:t>changes what the data means, and these are two of the four things an athlete ever</w:t>
      </w:r>
    </w:p>
    <w:p>
      <w:r>
        <w:t>types.</w:t>
      </w:r>
    </w:p>
    <w:p>
      <w:r>
        <w:br w:type="page"/>
      </w:r>
    </w:p>
    <w:p>
      <w:pPr>
        <w:pStyle w:val="Heading1"/>
      </w:pPr>
      <w:r>
        <w:t>Appendix G. Build state</w:t>
      </w:r>
    </w:p>
    <w:p>
      <w:pPr>
        <w:pStyle w:val="Heading2"/>
      </w:pPr>
      <w:r>
        <w:t>Stage A0: what the athlete app actually is</w:t>
      </w:r>
    </w:p>
    <w:p>
      <w:r>
        <w:t>Generated 6 September 2026. What exists today, before any specification is</w:t>
      </w:r>
    </w:p>
    <w:p>
      <w:r>
        <w:t>written. Every claim carries the file it came from.</w:t>
      </w:r>
    </w:p>
    <w:p>
      <w:pPr>
        <w:pStyle w:val="Heading3"/>
      </w:pPr>
      <w:r>
        <w:t>The headline, which contradicts the brief</w:t>
      </w:r>
    </w:p>
    <w:p>
      <w:r>
        <w:rPr>
          <w:b/>
        </w:rPr>
        <w:t>The athlete app is not an iOS app.</w:t>
      </w:r>
      <w:r>
        <w:t xml:space="preserve"> It is a responsive web app, running in a</w:t>
      </w:r>
    </w:p>
    <w:p>
      <w:r>
        <w:t>browser, sharing one codebase and one deployment with the staff app.</w:t>
      </w:r>
    </w:p>
    <w:p>
      <w:r>
        <w:t xml:space="preserve">The brief describes "the iOS app used by players". </w:t>
      </w:r>
      <w:r>
        <w:rPr>
          <w:b/>
        </w:rPr>
        <w:t>There is no iOS app.</w:t>
      </w:r>
      <w:r>
        <w:t xml:space="preserve"> There</w:t>
      </w:r>
    </w:p>
    <w:p>
      <w:r>
        <w:t>is no Xcode project, no Swift, no React Native, no Expo, no Capacitor, no Cordova</w:t>
      </w:r>
    </w:p>
    <w:p>
      <w:r>
        <w:t>and no Ionic. I searched the whole repository, and the Desktop copy, for</w:t>
      </w:r>
    </w:p>
    <w:p>
      <w:r>
        <w:rPr>
          <w:rFonts w:ascii="Consolas" w:hAnsi="Consolas"/>
          <w:color w:val="333333"/>
          <w:sz w:val="18"/>
        </w:rPr>
        <w:t>.xcodeproj</w:t>
      </w:r>
      <w:r>
        <w:t xml:space="preserve">, </w:t>
      </w:r>
      <w:r>
        <w:rPr>
          <w:rFonts w:ascii="Consolas" w:hAnsi="Consolas"/>
          <w:color w:val="333333"/>
          <w:sz w:val="18"/>
        </w:rPr>
        <w:t>.xcworkspace</w:t>
      </w:r>
      <w:r>
        <w:t xml:space="preserve">, </w:t>
      </w:r>
      <w:r>
        <w:rPr>
          <w:rFonts w:ascii="Consolas" w:hAnsi="Consolas"/>
          <w:color w:val="333333"/>
          <w:sz w:val="18"/>
        </w:rPr>
        <w:t>Package.swift</w:t>
      </w:r>
      <w:r>
        <w:t xml:space="preserve">, </w:t>
      </w:r>
      <w:r>
        <w:rPr>
          <w:rFonts w:ascii="Consolas" w:hAnsi="Consolas"/>
          <w:color w:val="333333"/>
          <w:sz w:val="18"/>
        </w:rPr>
        <w:t>Info.plist</w:t>
      </w:r>
      <w:r>
        <w:t xml:space="preserve">, </w:t>
      </w:r>
      <w:r>
        <w:rPr>
          <w:rFonts w:ascii="Consolas" w:hAnsi="Consolas"/>
          <w:color w:val="333333"/>
          <w:sz w:val="18"/>
        </w:rPr>
        <w:t>*.swift</w:t>
      </w:r>
      <w:r>
        <w:t>,</w:t>
      </w:r>
    </w:p>
    <w:p>
      <w:r>
        <w:rPr>
          <w:rFonts w:ascii="Consolas" w:hAnsi="Consolas"/>
          <w:color w:val="333333"/>
          <w:sz w:val="18"/>
        </w:rPr>
        <w:t>PrivacyInfo.xcprivacy</w:t>
      </w:r>
      <w:r>
        <w:t xml:space="preserve">, </w:t>
      </w:r>
      <w:r>
        <w:rPr>
          <w:rFonts w:ascii="Consolas" w:hAnsi="Consolas"/>
          <w:color w:val="333333"/>
          <w:sz w:val="18"/>
        </w:rPr>
        <w:t>app.json</w:t>
      </w:r>
      <w:r>
        <w:t xml:space="preserve">, </w:t>
      </w:r>
      <w:r>
        <w:rPr>
          <w:rFonts w:ascii="Consolas" w:hAnsi="Consolas"/>
          <w:color w:val="333333"/>
          <w:sz w:val="18"/>
        </w:rPr>
        <w:t>app.config.*</w:t>
      </w:r>
      <w:r>
        <w:t xml:space="preserve">, </w:t>
      </w:r>
      <w:r>
        <w:rPr>
          <w:rFonts w:ascii="Consolas" w:hAnsi="Consolas"/>
          <w:color w:val="333333"/>
          <w:sz w:val="18"/>
        </w:rPr>
        <w:t>eas.json</w:t>
      </w:r>
      <w:r>
        <w:t xml:space="preserve"> and</w:t>
      </w:r>
    </w:p>
    <w:p>
      <w:r>
        <w:rPr>
          <w:rFonts w:ascii="Consolas" w:hAnsi="Consolas"/>
          <w:color w:val="333333"/>
          <w:sz w:val="18"/>
        </w:rPr>
        <w:t>metro.config.*</w:t>
      </w:r>
      <w:r>
        <w:t xml:space="preserve">. </w:t>
      </w:r>
      <w:r>
        <w:rPr>
          <w:b/>
        </w:rPr>
        <w:t>Nothing matched.</w:t>
      </w:r>
    </w:p>
    <w:p>
      <w:r>
        <w:t>The only application dependency set is Next.js 16.3 and React 19.2.8</w:t>
      </w:r>
    </w:p>
    <w:p>
      <w:r>
        <w:t>(</w:t>
      </w:r>
      <w:r>
        <w:rPr>
          <w:rFonts w:ascii="Consolas" w:hAnsi="Consolas"/>
          <w:color w:val="333333"/>
          <w:sz w:val="18"/>
        </w:rPr>
        <w:t>fydr/package.json</w:t>
      </w:r>
      <w:r>
        <w:t>). No mobile framework appears in it.</w:t>
      </w:r>
    </w:p>
    <w:p>
      <w:r>
        <w:rPr>
          <w:b/>
        </w:rPr>
        <w:t>This is not a discovery. It is recorded in the project's own contract</w:t>
      </w:r>
      <w:r>
        <w:t>, which</w:t>
      </w:r>
    </w:p>
    <w:p>
      <w:r>
        <w:t>says the athlete app "</w:t>
      </w:r>
      <w:r>
        <w:rPr>
          <w:b/>
        </w:rPr>
        <w:t>exists, is not mobile, and is not greenfield</w:t>
      </w:r>
      <w:r>
        <w:t>", and is</w:t>
      </w:r>
    </w:p>
    <w:p>
      <w:r>
        <w:t>"responsive mobile web, not the React Native/Expo app §4 describes: that native</w:t>
      </w:r>
    </w:p>
    <w:p>
      <w:r>
        <w:t>shell has not been started" (</w:t>
      </w:r>
      <w:r>
        <w:rPr>
          <w:rFonts w:ascii="Consolas" w:hAnsi="Consolas"/>
          <w:color w:val="333333"/>
          <w:sz w:val="18"/>
        </w:rPr>
        <w:t>CLAUDE.md</w:t>
      </w:r>
      <w:r>
        <w:t xml:space="preserve"> §8).</w:t>
      </w:r>
    </w:p>
    <w:p>
      <w:pPr>
        <w:pStyle w:val="Heading4"/>
      </w:pPr>
      <w:r>
        <w:t>What this changes about the brief</w:t>
      </w:r>
    </w:p>
    <w:p>
      <w:r>
        <w:t>Six of the twelve screen specification sections, and one whole stage, assume a</w:t>
      </w:r>
    </w:p>
    <w:p>
      <w:r>
        <w:t>native app. They cannot be answered as written: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Brief asks for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Native language and navigation 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Neither exists.</w:t>
            </w:r>
            <w:r>
              <w:t xml:space="preserve"> Next.js App Router, browser navigation</w:t>
            </w:r>
          </w:p>
        </w:tc>
      </w:tr>
      <w:tr>
        <w:tc>
          <w:tcPr>
            <w:tcW w:type="dxa" w:w="4320"/>
          </w:tcPr>
          <w:p>
            <w:r>
              <w:t>Bundle ID, provisioning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 not exist.</w:t>
            </w:r>
            <w:r>
              <w:t xml:space="preserve"> No native project to hold them</w:t>
            </w:r>
          </w:p>
        </w:tc>
      </w:tr>
      <w:tr>
        <w:tc>
          <w:tcPr>
            <w:tcW w:type="dxa" w:w="4320"/>
          </w:tcPr>
          <w:p>
            <w:r>
              <w:t>Privacy manifest (</w:t>
            </w:r>
            <w:r>
              <w:rPr>
                <w:rFonts w:ascii="Consolas" w:hAnsi="Consolas"/>
                <w:color w:val="333333"/>
                <w:sz w:val="18"/>
              </w:rPr>
              <w:t>PrivacyInfo.xcprivacy</w:t>
            </w:r>
            <w: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Does not exist</w:t>
            </w:r>
          </w:p>
        </w:tc>
      </w:tr>
      <w:tr>
        <w:tc>
          <w:tcPr>
            <w:tcW w:type="dxa" w:w="4320"/>
          </w:tcPr>
          <w:p>
            <w:r>
              <w:t>App privacy answers, age rating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Never submitted.</w:t>
            </w:r>
            <w:r>
              <w:t xml:space="preserve"> No App Store Connect presence found in the repo</w:t>
            </w:r>
          </w:p>
        </w:tc>
      </w:tr>
      <w:tr>
        <w:tc>
          <w:tcPr>
            <w:tcW w:type="dxa" w:w="4320"/>
          </w:tcPr>
          <w:p>
            <w:r>
              <w:t>HealthKit data types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integrated.</w:t>
            </w:r>
            <w:r>
              <w:t xml:space="preserve"> See section 5</w:t>
            </w:r>
          </w:p>
        </w:tc>
      </w:tr>
      <w:tr>
        <w:tc>
          <w:tcPr>
            <w:tcW w:type="dxa" w:w="4320"/>
          </w:tcPr>
          <w:p>
            <w:r>
              <w:t>OS permissions: camera, photos, notifications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Browser permissions only</w:t>
            </w:r>
            <w:r>
              <w:t>, and see section 5</w:t>
            </w:r>
          </w:p>
        </w:tc>
      </w:tr>
      <w:tr>
        <w:tc>
          <w:tcPr>
            <w:tcW w:type="dxa" w:w="4320"/>
          </w:tcPr>
          <w:p>
            <w:r>
              <w:t>Stage B5, App Store readiness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Cannot be written against this build.</w:t>
            </w:r>
            <w:r>
              <w:t xml:space="preserve"> See section 7</w:t>
            </w:r>
          </w:p>
        </w:tc>
      </w:tr>
      <w:tr>
        <w:tc>
          <w:tcPr>
            <w:tcW w:type="dxa" w:w="4320"/>
          </w:tcPr>
          <w:p>
            <w:r>
              <w:t>Section 11, minimum iOS version, one handed reachability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applicable.</w:t>
            </w:r>
            <w:r>
              <w:t xml:space="preserve"> Applies to browsers and viewports instead</w:t>
            </w:r>
          </w:p>
        </w:tc>
      </w:tr>
    </w:tbl>
    <w:p/>
    <w:p>
      <w:r>
        <w:rPr>
          <w:b/>
        </w:rPr>
        <w:t>I have not guessed at any of these.</w:t>
      </w:r>
      <w:r>
        <w:t xml:space="preserve"> They are reported as absent rather than</w:t>
      </w:r>
    </w:p>
    <w:p>
      <w:r>
        <w:t>described as if a native app existed.</w:t>
      </w:r>
    </w:p>
    <w:p>
      <w:pPr>
        <w:pStyle w:val="Heading3"/>
      </w:pPr>
      <w:r>
        <w:t>1. Where it lives</w:t>
      </w:r>
    </w:p>
    <w:p>
      <w:r>
        <w:rPr>
          <w:b/>
        </w:rPr>
        <w:t>In this repository</w:t>
      </w:r>
      <w:r>
        <w:t xml:space="preserve">, at </w:t>
      </w:r>
      <w:r>
        <w:rPr>
          <w:rFonts w:ascii="Consolas" w:hAnsi="Consolas"/>
          <w:color w:val="333333"/>
          <w:sz w:val="18"/>
        </w:rPr>
        <w:t>src/app/(athlete)/</w:t>
      </w:r>
      <w:r>
        <w:t>, inside the same Next.js</w:t>
      </w:r>
    </w:p>
    <w:p>
      <w:r>
        <w:t>application as the staff app.</w:t>
      </w:r>
    </w:p>
    <w:p>
      <w:r>
        <w:rPr>
          <w:b/>
        </w:rPr>
        <w:t>There is no second repository.</w:t>
      </w:r>
      <w:r>
        <w:t xml:space="preserve"> </w:t>
      </w:r>
      <w:r>
        <w:rPr>
          <w:rFonts w:ascii="Consolas" w:hAnsi="Consolas"/>
          <w:color w:val="333333"/>
          <w:sz w:val="18"/>
        </w:rPr>
        <w:t>~/Developer/</w:t>
      </w:r>
      <w:r>
        <w:t xml:space="preserve"> contains only </w:t>
      </w:r>
      <w:r>
        <w:rPr>
          <w:rFonts w:ascii="Consolas" w:hAnsi="Consolas"/>
          <w:color w:val="333333"/>
          <w:sz w:val="18"/>
        </w:rPr>
        <w:t>Fydr</w:t>
      </w:r>
      <w:r>
        <w:t>. A copy</w:t>
      </w:r>
    </w:p>
    <w:p>
      <w:r>
        <w:t xml:space="preserve">exists at </w:t>
      </w:r>
      <w:r>
        <w:rPr>
          <w:rFonts w:ascii="Consolas" w:hAnsi="Consolas"/>
          <w:color w:val="333333"/>
          <w:sz w:val="18"/>
        </w:rPr>
        <w:t>~/Desktop/Fydr</w:t>
      </w:r>
      <w:r>
        <w:t>, kept as a precaution and never written to, and it</w:t>
      </w:r>
    </w:p>
    <w:p>
      <w:r>
        <w:t>contains no native artefacts either.</w:t>
      </w:r>
    </w:p>
    <w:p>
      <w:r>
        <w:rPr>
          <w:b/>
        </w:rPr>
        <w:t>One deployment serves both surfaces.</w:t>
      </w:r>
      <w:r>
        <w:t xml:space="preserve"> The athlete app is not separately</w:t>
      </w:r>
    </w:p>
    <w:p>
      <w:r>
        <w:t>deployed and has no separate address: an athlete signs in at the same domain as a</w:t>
      </w:r>
    </w:p>
    <w:p>
      <w:r>
        <w:t>coach and is routed by their role.</w:t>
      </w:r>
    </w:p>
    <w:p>
      <w:pPr>
        <w:pStyle w:val="Heading3"/>
      </w:pPr>
      <w:r>
        <w:t>2. What it is built 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Next.js 16.3</w:t>
            </w:r>
            <w:r>
              <w:rPr>
                <w:b/>
              </w:rPr>
              <w:t>, App Router</w:t>
            </w:r>
          </w:p>
        </w:tc>
      </w:tr>
      <w:tr>
        <w:tc>
          <w:tcPr>
            <w:tcW w:type="dxa" w:w="4320"/>
          </w:tcPr>
          <w:p>
            <w:r>
              <w:t>UI library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React 19.2.8</w:t>
            </w:r>
          </w:p>
        </w:tc>
      </w:tr>
      <w:tr>
        <w:tc>
          <w:tcPr>
            <w:tcW w:type="dxa" w:w="4320"/>
          </w:tcPr>
          <w:p>
            <w:r>
              <w:t>Navigation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Next.js App Router.</w:t>
            </w:r>
            <w:r>
              <w:t xml:space="preserve"> No navigation library: URLs and links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The same design tokens as the staff app (</w:t>
            </w:r>
            <w:r>
              <w:rPr>
                <w:rFonts w:ascii="Consolas" w:hAnsi="Consolas"/>
                <w:color w:val="333333"/>
                <w:sz w:val="18"/>
              </w:rPr>
              <w:t>src/styles/tokens.css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Server state</w:t>
            </w:r>
          </w:p>
        </w:tc>
        <w:tc>
          <w:tcPr>
            <w:tcW w:type="dxa" w:w="4320"/>
          </w:tcPr>
          <w:p>
            <w:r>
              <w:t>TanStack Query</w:t>
            </w:r>
          </w:p>
        </w:tc>
      </w:tr>
      <w:tr>
        <w:tc>
          <w:tcPr>
            <w:tcW w:type="dxa" w:w="4320"/>
          </w:tcPr>
          <w:p>
            <w:r>
              <w:t>Shell</w:t>
            </w:r>
          </w:p>
        </w:tc>
        <w:tc>
          <w:tcPr>
            <w:tcW w:type="dxa" w:w="4320"/>
          </w:tcPr>
          <w:p>
            <w:r>
              <w:t xml:space="preserve">A four item tab bar, </w:t>
            </w:r>
            <w:r>
              <w:rPr>
                <w:rFonts w:ascii="Consolas" w:hAnsi="Consolas"/>
                <w:color w:val="333333"/>
                <w:sz w:val="18"/>
              </w:rPr>
              <w:t>src/components/AthleteTabBar/AthleteTabBar.tsx</w:t>
            </w:r>
          </w:p>
        </w:tc>
      </w:tr>
    </w:tbl>
    <w:p/>
    <w:p>
      <w:r>
        <w:rPr>
          <w:b/>
        </w:rPr>
        <w:t>The tab bar has four destinations</w:t>
      </w:r>
      <w:r>
        <w:t xml:space="preserve"> (</w:t>
      </w:r>
      <w:r>
        <w:rPr>
          <w:rFonts w:ascii="Consolas" w:hAnsi="Consolas"/>
          <w:color w:val="333333"/>
          <w:sz w:val="18"/>
        </w:rPr>
        <w:t>AthleteTabBar.tsx:24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Route</w:t>
            </w:r>
          </w:p>
        </w:tc>
      </w:tr>
      <w:tr>
        <w:tc>
          <w:tcPr>
            <w:tcW w:type="dxa" w:w="4320"/>
          </w:tcPr>
          <w:p>
            <w:r>
              <w:t>Today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/today</w:t>
            </w:r>
          </w:p>
        </w:tc>
      </w:tr>
      <w:tr>
        <w:tc>
          <w:tcPr>
            <w:tcW w:type="dxa" w:w="4320"/>
          </w:tcPr>
          <w:p>
            <w:r>
              <w:t>My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/my-data</w:t>
            </w:r>
          </w:p>
        </w:tc>
      </w:tr>
      <w:tr>
        <w:tc>
          <w:tcPr>
            <w:tcW w:type="dxa" w:w="4320"/>
          </w:tcPr>
          <w:p>
            <w:r>
              <w:t>Gym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/programme</w:t>
            </w:r>
          </w:p>
        </w:tc>
      </w:tr>
      <w:tr>
        <w:tc>
          <w:tcPr>
            <w:tcW w:type="dxa" w:w="4320"/>
          </w:tcPr>
          <w:p>
            <w:r>
              <w:t>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color w:val="333333"/>
                <w:sz w:val="18"/>
              </w:rPr>
              <w:t>/me</w:t>
            </w:r>
          </w:p>
        </w:tc>
      </w:tr>
    </w:tbl>
    <w:p/>
    <w:p>
      <w:r>
        <w:rPr>
          <w:b/>
        </w:rPr>
        <w:t>A note on the word "app".</w:t>
      </w:r>
      <w:r>
        <w:t xml:space="preserve"> It behaves like an app on a phone: a tab bar, one</w:t>
      </w:r>
    </w:p>
    <w:p>
      <w:r>
        <w:t>screen at a time, thumb reachable. It is a web page. Nothing installs it, nothing</w:t>
      </w:r>
    </w:p>
    <w:p>
      <w:r>
        <w:t>appears on a home screen unless the athlete adds it manually, and **there is no</w:t>
      </w:r>
    </w:p>
    <w:p>
      <w:r>
        <w:t>web app manifest** in the repository, so even the browser's own "add to home</w:t>
      </w:r>
    </w:p>
    <w:p>
      <w:r>
        <w:t>screen" behaviour is unconfigured.</w:t>
      </w:r>
    </w:p>
    <w:p>
      <w:pPr>
        <w:pStyle w:val="Heading3"/>
      </w:pPr>
      <w:r>
        <w:t>3. Which screens exist</w:t>
      </w:r>
    </w:p>
    <w:p>
      <w:r>
        <w:rPr>
          <w:b/>
        </w:rPr>
        <w:t>Fifteen screens. None is a stub.</w:t>
      </w:r>
      <w:r>
        <w:t xml:space="preserve"> Every one is a real, working screen with real</w:t>
      </w:r>
    </w:p>
    <w:p>
      <w:r>
        <w:t>queries behind it. Line counts are given as a rough measure of substance, not as</w:t>
      </w:r>
    </w:p>
    <w:p>
      <w:r>
        <w:t>a quality judgement.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Lines</w:t>
            </w:r>
          </w:p>
        </w:tc>
      </w:tr>
      <w:tr>
        <w:tc>
          <w:tcPr>
            <w:tcW w:type="dxa" w:w="2880"/>
          </w:tcPr>
          <w:p>
            <w:r>
              <w:t>Today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/today</w:t>
            </w:r>
          </w:p>
        </w:tc>
        <w:tc>
          <w:tcPr>
            <w:tcW w:type="dxa" w:w="2880"/>
          </w:tcPr>
          <w:p>
            <w:r>
              <w:t>452</w:t>
            </w:r>
          </w:p>
        </w:tc>
      </w:tr>
      <w:tr>
        <w:tc>
          <w:tcPr>
            <w:tcW w:type="dxa" w:w="2880"/>
          </w:tcPr>
          <w:p>
            <w:r>
              <w:t>Wellness check-in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/check-in</w:t>
            </w:r>
          </w:p>
        </w:tc>
        <w:tc>
          <w:tcPr>
            <w:tcW w:type="dxa" w:w="2880"/>
          </w:tcPr>
          <w:p>
            <w:r>
              <w:t>134</w:t>
            </w:r>
          </w:p>
        </w:tc>
      </w:tr>
      <w:tr>
        <w:tc>
          <w:tcPr>
            <w:tcW w:type="dxa" w:w="2880"/>
          </w:tcPr>
          <w:p>
            <w:r>
              <w:t>Session rating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/rpe/[sessionId]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Nutrition check-in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/nutrition-check-in</w:t>
            </w:r>
          </w:p>
        </w:tc>
        <w:tc>
          <w:tcPr>
            <w:tcW w:type="dxa" w:w="2880"/>
          </w:tcPr>
          <w:p>
            <w:r>
              <w:t>97</w:t>
            </w:r>
          </w:p>
        </w:tc>
      </w:tr>
      <w:tr>
        <w:tc>
          <w:tcPr>
            <w:tcW w:type="dxa" w:w="2880"/>
          </w:tcPr>
          <w:p>
            <w:r>
              <w:t>Report a problem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/report-problem</w:t>
            </w:r>
          </w:p>
        </w:tc>
        <w:tc>
          <w:tcPr>
            <w:tcW w:type="dxa" w:w="2880"/>
          </w:tcPr>
          <w:p>
            <w:r>
              <w:t>101</w:t>
            </w:r>
          </w:p>
        </w:tc>
      </w:tr>
      <w:tr>
        <w:tc>
          <w:tcPr>
            <w:tcW w:type="dxa" w:w="2880"/>
          </w:tcPr>
          <w:p>
            <w:r>
              <w:t>My data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1726</w:t>
            </w:r>
          </w:p>
        </w:tc>
      </w:tr>
      <w:tr>
        <w:tc>
          <w:tcPr>
            <w:tcW w:type="dxa" w:w="2880"/>
          </w:tcPr>
          <w:p>
            <w:r>
              <w:t>Boards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One board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/my-data/boards/[leaderboardId]</w:t>
            </w:r>
          </w:p>
        </w:tc>
        <w:tc>
          <w:tcPr>
            <w:tcW w:type="dxa" w:w="2880"/>
          </w:tcPr>
          <w:p>
            <w:r>
              <w:t>186</w:t>
            </w:r>
          </w:p>
        </w:tc>
      </w:tr>
      <w:tr>
        <w:tc>
          <w:tcPr>
            <w:tcW w:type="dxa" w:w="2880"/>
          </w:tcPr>
          <w:p>
            <w:r>
              <w:t>One gym session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/my-data/gym/[gymSessionLogId]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Programme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/programme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Nutrition guidance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/programme/nutrition</w:t>
            </w:r>
          </w:p>
        </w:tc>
        <w:tc>
          <w:tcPr>
            <w:tcW w:type="dxa" w:w="2880"/>
          </w:tcPr>
          <w:p>
            <w:r>
              <w:t>138</w:t>
            </w:r>
          </w:p>
        </w:tc>
      </w:tr>
      <w:tr>
        <w:tc>
          <w:tcPr>
            <w:tcW w:type="dxa" w:w="2880"/>
          </w:tcPr>
          <w:p>
            <w:r>
              <w:t>Gym session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/gym/[sessionId]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</w:t>
            </w:r>
          </w:p>
        </w:tc>
        <w:tc>
          <w:tcPr>
            <w:tcW w:type="dxa" w:w="2880"/>
          </w:tcPr>
          <w:p>
            <w:r>
              <w:t>270</w:t>
            </w:r>
          </w:p>
        </w:tc>
      </w:tr>
      <w:tr>
        <w:tc>
          <w:tcPr>
            <w:tcW w:type="dxa" w:w="2880"/>
          </w:tcPr>
          <w:p>
            <w:r>
              <w:t>My leaderboards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/me/leaderboards</w:t>
            </w:r>
          </w:p>
        </w:tc>
        <w:tc>
          <w:tcPr>
            <w:tcW w:type="dxa" w:w="2880"/>
          </w:tcPr>
          <w:p>
            <w:r>
              <w:t>98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/me/notifications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p/>
    <w:p>
      <w:r>
        <w:rPr>
          <w:b/>
        </w:rPr>
        <w:t>One server route</w:t>
      </w:r>
      <w:r>
        <w:t xml:space="preserve"> exists in the athlete area. It is inventoried in Stage A1.</w:t>
      </w:r>
    </w:p>
    <w:p>
      <w:r>
        <w:rPr>
          <w:b/>
        </w:rPr>
        <w:t>Three screens carry a "not built" marker in their own source</w:t>
      </w:r>
      <w:r>
        <w:t>: Today, Me, and</w:t>
      </w:r>
    </w:p>
    <w:p>
      <w:r>
        <w:t>Notifications. Each names something adjacent that was deliberately cut, rather</w:t>
      </w:r>
    </w:p>
    <w:p>
      <w:r>
        <w:t>than being a stub itself. Those are read properly in Stage A1.</w:t>
      </w:r>
    </w:p>
    <w:p>
      <w:r>
        <w:rPr>
          <w:b/>
        </w:rPr>
        <w:t>So this is reconciliation mode, not intent mode.</w:t>
      </w:r>
      <w:r>
        <w:t xml:space="preserve"> Substantial code exists,</w:t>
      </w:r>
    </w:p>
    <w:p>
      <w:r>
        <w:t>Stages A1 and A2 both apply, and unbuilt behaviour will be marked NOT BUILT while</w:t>
      </w:r>
    </w:p>
    <w:p>
      <w:r>
        <w:t>untraceable behaviour is marked UNVERIFIED.</w:t>
      </w:r>
    </w:p>
    <w:p>
      <w:pPr>
        <w:pStyle w:val="Heading3"/>
      </w:pPr>
      <w:r>
        <w:t>4. Backend, schema and authentication</w:t>
      </w:r>
    </w:p>
    <w:p>
      <w:r>
        <w:t>**Shared completely, and this is the single most important fact for the</w:t>
      </w:r>
    </w:p>
    <w:p>
      <w:r>
        <w:t>specification.**</w:t>
      </w:r>
    </w:p>
    <w:p>
      <w:r>
        <w:rPr>
          <w:b/>
        </w:rPr>
        <w:t>One Supabase project.</w:t>
      </w:r>
      <w:r>
        <w:t xml:space="preserve"> One set of environment variables</w:t>
      </w:r>
    </w:p>
    <w:p>
      <w:r>
        <w:t>(</w:t>
      </w:r>
      <w:r>
        <w:rPr>
          <w:rFonts w:ascii="Consolas" w:hAnsi="Consolas"/>
          <w:color w:val="333333"/>
          <w:sz w:val="18"/>
        </w:rPr>
        <w:t>.env.example</w:t>
      </w:r>
      <w:r>
        <w:t>), one client factory used by both surfaces</w:t>
      </w:r>
    </w:p>
    <w:p>
      <w:r>
        <w:t>(</w:t>
      </w:r>
      <w:r>
        <w:rPr>
          <w:rFonts w:ascii="Consolas" w:hAnsi="Consolas"/>
          <w:color w:val="333333"/>
          <w:sz w:val="18"/>
        </w:rPr>
        <w:t>src/lib/supabase/client.ts</w:t>
      </w:r>
      <w:r>
        <w:t xml:space="preserve">, </w:t>
      </w:r>
      <w:r>
        <w:rPr>
          <w:rFonts w:ascii="Consolas" w:hAnsi="Consolas"/>
          <w:color w:val="333333"/>
          <w:sz w:val="18"/>
        </w:rPr>
        <w:t>server.ts</w:t>
      </w:r>
      <w:r>
        <w:t xml:space="preserve">, </w:t>
      </w:r>
      <w:r>
        <w:rPr>
          <w:rFonts w:ascii="Consolas" w:hAnsi="Consolas"/>
          <w:color w:val="333333"/>
          <w:sz w:val="18"/>
        </w:rPr>
        <w:t>admin.ts</w:t>
      </w:r>
      <w:r>
        <w:t>).</w:t>
      </w:r>
    </w:p>
    <w:p>
      <w:r>
        <w:rPr>
          <w:b/>
        </w:rPr>
        <w:t>One schema.</w:t>
      </w:r>
      <w:r>
        <w:t xml:space="preserve"> The athlete app reads and writes the same tables a coach does:</w:t>
      </w:r>
    </w:p>
    <w:p>
      <w:r>
        <w:rPr>
          <w:rFonts w:ascii="Consolas" w:hAnsi="Consolas"/>
          <w:color w:val="333333"/>
          <w:sz w:val="18"/>
        </w:rPr>
        <w:t>wellness_entries</w:t>
      </w:r>
      <w:r>
        <w:t xml:space="preserve">, </w:t>
      </w:r>
      <w:r>
        <w:rPr>
          <w:rFonts w:ascii="Consolas" w:hAnsi="Consolas"/>
          <w:color w:val="333333"/>
          <w:sz w:val="18"/>
        </w:rPr>
        <w:t>training_entries</w:t>
      </w:r>
      <w:r>
        <w:t xml:space="preserve">, </w:t>
      </w:r>
      <w:r>
        <w:rPr>
          <w:rFonts w:ascii="Consolas" w:hAnsi="Consolas"/>
          <w:color w:val="333333"/>
          <w:sz w:val="18"/>
        </w:rPr>
        <w:t>gym_session_logs</w:t>
      </w:r>
      <w:r>
        <w:t xml:space="preserve">, </w:t>
      </w:r>
      <w:r>
        <w:rPr>
          <w:rFonts w:ascii="Consolas" w:hAnsi="Consolas"/>
          <w:color w:val="333333"/>
          <w:sz w:val="18"/>
        </w:rPr>
        <w:t>nutrition_checkins</w:t>
      </w:r>
      <w:r>
        <w:t>,</w:t>
      </w:r>
    </w:p>
    <w:p>
      <w:r>
        <w:rPr>
          <w:rFonts w:ascii="Consolas" w:hAnsi="Consolas"/>
          <w:color w:val="333333"/>
          <w:sz w:val="18"/>
        </w:rPr>
        <w:t>athlete_consents</w:t>
      </w:r>
      <w:r>
        <w:t xml:space="preserve">, </w:t>
      </w:r>
      <w:r>
        <w:rPr>
          <w:rFonts w:ascii="Consolas" w:hAnsi="Consolas"/>
          <w:color w:val="333333"/>
          <w:sz w:val="18"/>
        </w:rPr>
        <w:t>problem_reports</w:t>
      </w:r>
      <w:r>
        <w:t>.</w:t>
      </w:r>
    </w:p>
    <w:p>
      <w:r>
        <w:rPr>
          <w:b/>
        </w:rPr>
        <w:t>One authentication system, one middleware, one set of role claims.</w:t>
      </w:r>
      <w:r>
        <w:t xml:space="preserve"> The same</w:t>
      </w:r>
    </w:p>
    <w:p>
      <w:r>
        <w:t>file routes both surfaces (</w:t>
      </w:r>
      <w:r>
        <w:rPr>
          <w:rFonts w:ascii="Consolas" w:hAnsi="Consolas"/>
          <w:color w:val="333333"/>
          <w:sz w:val="18"/>
        </w:rPr>
        <w:t>src/lib/supabase/middleware.ts</w:t>
      </w:r>
      <w:r>
        <w:t>), and roles come from</w:t>
      </w:r>
    </w:p>
    <w:p>
      <w:r>
        <w:t>the same signed token.</w:t>
      </w:r>
    </w:p>
    <w:p>
      <w:r>
        <w:t>**Which is why this specification shares the metrics registry rather than</w:t>
      </w:r>
    </w:p>
    <w:p>
      <w:r>
        <w:t>duplicating it.** A number an athlete sees and a number a coach sees are, in most</w:t>
      </w:r>
    </w:p>
    <w:p>
      <w:r>
        <w:t>cases, literally the same column read by two screens. Where they are not, that is</w:t>
      </w:r>
    </w:p>
    <w:p>
      <w:r>
        <w:t>a parity break and Stage B1 will find it.</w:t>
      </w:r>
    </w:p>
    <w:p>
      <w:pPr>
        <w:pStyle w:val="Heading4"/>
      </w:pPr>
      <w:r>
        <w:t>One thing found while checking this, which is a real finding</w:t>
      </w:r>
    </w:p>
    <w:p>
      <w:r>
        <w:rPr>
          <w:b/>
        </w:rPr>
        <w:t>The middleware's athlete route list covers only two of the fifteen screens.</w:t>
      </w:r>
    </w:p>
    <w:p>
      <w:pPr>
        <w:ind w:left="432"/>
      </w:pPr>
      <w:r>
        <w:rPr>
          <w:rFonts w:ascii="Consolas" w:hAnsi="Consolas"/>
          <w:sz w:val="18"/>
        </w:rPr>
        <w:t>const ATHLETE_PREFIXES = ['/today', '/check-in'] as const;</w:t>
      </w:r>
    </w:p>
    <w:p>
      <w:r>
        <w:rPr>
          <w:rFonts w:ascii="Consolas" w:hAnsi="Consolas"/>
          <w:color w:val="333333"/>
          <w:sz w:val="18"/>
        </w:rPr>
        <w:t>src/lib/supabase/middleware.ts:19</w:t>
      </w:r>
    </w:p>
    <w:p>
      <w:r>
        <w:t xml:space="preserve">Thirteen athlete screens are not in it: </w:t>
      </w:r>
      <w:r>
        <w:rPr>
          <w:rFonts w:ascii="Consolas" w:hAnsi="Consolas"/>
          <w:color w:val="333333"/>
          <w:sz w:val="18"/>
        </w:rPr>
        <w:t>/my-data</w:t>
      </w:r>
      <w:r>
        <w:t xml:space="preserve">, </w:t>
      </w:r>
      <w:r>
        <w:rPr>
          <w:rFonts w:ascii="Consolas" w:hAnsi="Consolas"/>
          <w:color w:val="333333"/>
          <w:sz w:val="18"/>
        </w:rPr>
        <w:t>/programme</w:t>
      </w:r>
      <w:r>
        <w:t xml:space="preserve">, </w:t>
      </w:r>
      <w:r>
        <w:rPr>
          <w:rFonts w:ascii="Consolas" w:hAnsi="Consolas"/>
          <w:color w:val="333333"/>
          <w:sz w:val="18"/>
        </w:rPr>
        <w:t>/me</w:t>
      </w:r>
      <w:r>
        <w:t xml:space="preserve">, </w:t>
      </w:r>
      <w:r>
        <w:rPr>
          <w:rFonts w:ascii="Consolas" w:hAnsi="Consolas"/>
          <w:color w:val="333333"/>
          <w:sz w:val="18"/>
        </w:rPr>
        <w:t>/rpe</w:t>
      </w:r>
      <w:r>
        <w:t>,</w:t>
      </w:r>
    </w:p>
    <w:p>
      <w:r>
        <w:rPr>
          <w:rFonts w:ascii="Consolas" w:hAnsi="Consolas"/>
          <w:color w:val="333333"/>
          <w:sz w:val="18"/>
        </w:rPr>
        <w:t>/gym</w:t>
      </w:r>
      <w:r>
        <w:t xml:space="preserve">, </w:t>
      </w:r>
      <w:r>
        <w:rPr>
          <w:rFonts w:ascii="Consolas" w:hAnsi="Consolas"/>
          <w:color w:val="333333"/>
          <w:sz w:val="18"/>
        </w:rPr>
        <w:t>/nutrition-check-in</w:t>
      </w:r>
      <w:r>
        <w:t xml:space="preserve">, </w:t>
      </w:r>
      <w:r>
        <w:rPr>
          <w:rFonts w:ascii="Consolas" w:hAnsi="Consolas"/>
          <w:color w:val="333333"/>
          <w:sz w:val="18"/>
        </w:rPr>
        <w:t>/report-problem</w:t>
      </w:r>
      <w:r>
        <w:t xml:space="preserve"> and their children.</w:t>
      </w:r>
    </w:p>
    <w:p>
      <w:r>
        <w:rPr>
          <w:b/>
        </w:rPr>
        <w:t>What that does and does not mean.</w:t>
      </w:r>
      <w:r>
        <w:t xml:space="preserve"> The middleware uses this list to bounce a</w:t>
      </w:r>
    </w:p>
    <w:p>
      <w:r>
        <w:rPr>
          <w:b/>
        </w:rPr>
        <w:t>staff member</w:t>
      </w:r>
      <w:r>
        <w:t xml:space="preserve"> out of athlete screens. So a coach can currently open</w:t>
      </w:r>
    </w:p>
    <w:p>
      <w:r>
        <w:rPr>
          <w:rFonts w:ascii="Consolas" w:hAnsi="Consolas"/>
          <w:color w:val="333333"/>
          <w:sz w:val="18"/>
        </w:rPr>
        <w:t>/my-data</w:t>
      </w:r>
      <w:r>
        <w:t xml:space="preserve"> and </w:t>
      </w:r>
      <w:r>
        <w:rPr>
          <w:rFonts w:ascii="Consolas" w:hAnsi="Consolas"/>
          <w:color w:val="333333"/>
          <w:sz w:val="18"/>
        </w:rPr>
        <w:t>/programme</w:t>
      </w:r>
      <w:r>
        <w:t xml:space="preserve"> and will not be redirected, where they would be</w:t>
      </w:r>
    </w:p>
    <w:p>
      <w:r>
        <w:t xml:space="preserve">bounced from </w:t>
      </w:r>
      <w:r>
        <w:rPr>
          <w:rFonts w:ascii="Consolas" w:hAnsi="Consolas"/>
          <w:color w:val="333333"/>
          <w:sz w:val="18"/>
        </w:rPr>
        <w:t>/today</w:t>
      </w:r>
      <w:r>
        <w:t>.</w:t>
      </w:r>
    </w:p>
    <w:p>
      <w:r>
        <w:rPr>
          <w:b/>
        </w:rPr>
        <w:t>Whether they see anything is a separate question.</w:t>
      </w:r>
      <w:r>
        <w:t xml:space="preserve"> The athlete layout calls</w:t>
      </w:r>
    </w:p>
    <w:p>
      <w:r>
        <w:rPr>
          <w:rFonts w:ascii="Consolas" w:hAnsi="Consolas"/>
          <w:color w:val="333333"/>
          <w:sz w:val="18"/>
        </w:rPr>
        <w:t>requireAthlete()</w:t>
      </w:r>
      <w:r>
        <w:t xml:space="preserve"> (</w:t>
      </w:r>
      <w:r>
        <w:rPr>
          <w:rFonts w:ascii="Consolas" w:hAnsi="Consolas"/>
          <w:color w:val="333333"/>
          <w:sz w:val="18"/>
        </w:rPr>
        <w:t>src/app/(athlete)/layout.tsx:21</w:t>
      </w:r>
      <w:r>
        <w:t>), which redirects anyone</w:t>
      </w:r>
    </w:p>
    <w:p>
      <w:r>
        <w:t>without the athlete role. So there are two locks and only one has the full list.</w:t>
      </w:r>
    </w:p>
    <w:p>
      <w:r>
        <w:rPr>
          <w:b/>
        </w:rPr>
        <w:t>This needs a Run level check before it is called a defect</w:t>
      </w:r>
      <w:r>
        <w:t>, per</w:t>
      </w:r>
    </w:p>
    <w:p>
      <w:r>
        <w:rPr>
          <w:rFonts w:ascii="Consolas" w:hAnsi="Consolas"/>
          <w:color w:val="333333"/>
          <w:sz w:val="18"/>
        </w:rPr>
        <w:t>docs/verification-standard.md</w:t>
      </w:r>
      <w:r>
        <w:t>: the layout guard probably catches it, and</w:t>
      </w:r>
    </w:p>
    <w:p>
      <w:r>
        <w:t>reporting a hole that does not exist would be the fourth time this project has</w:t>
      </w:r>
    </w:p>
    <w:p>
      <w:r>
        <w:t xml:space="preserve">done that. </w:t>
      </w:r>
      <w:r>
        <w:rPr>
          <w:b/>
        </w:rPr>
        <w:t>Carried into Stage A2 as the first thing to test by hand.</w:t>
      </w:r>
    </w:p>
    <w:p>
      <w:pPr>
        <w:pStyle w:val="Heading3"/>
      </w:pPr>
      <w:r>
        <w:t>5. HealthKit</w:t>
      </w:r>
    </w:p>
    <w:p>
      <w:r>
        <w:rPr>
          <w:b/>
        </w:rPr>
        <w:t>Not integrated. The consent is real; the data flow does not exist.</w:t>
      </w:r>
    </w:p>
    <w:p>
      <w:r>
        <w:rPr>
          <w:b/>
        </w:rPr>
        <w:t>What is built.</w:t>
      </w:r>
      <w:r>
        <w:t xml:space="preserve"> An athlete can grant and withdraw consent to Apple Health sync</w:t>
      </w:r>
    </w:p>
    <w:p>
      <w:r>
        <w:t>on their own Me screen. It is stored as a real, revocable consent record against</w:t>
      </w:r>
    </w:p>
    <w:p>
      <w:r>
        <w:t>a versioned privacy notice (</w:t>
      </w:r>
      <w:r>
        <w:rPr>
          <w:rFonts w:ascii="Consolas" w:hAnsi="Consolas"/>
          <w:color w:val="333333"/>
          <w:sz w:val="18"/>
        </w:rPr>
        <w:t>src/lib/queries/healthkit.ts</w:t>
      </w:r>
      <w:r>
        <w:t>), and **only the</w:t>
      </w:r>
    </w:p>
    <w:p>
      <w:r>
        <w:t>athlete can see or change it**: a consent state is not performance data, and</w:t>
      </w:r>
    </w:p>
    <w:p>
      <w:r>
        <w:t>knowing that an athlete declined tells a coach nothing they are entitled to act</w:t>
      </w:r>
    </w:p>
    <w:p>
      <w:r>
        <w:t>on (</w:t>
      </w:r>
      <w:r>
        <w:rPr>
          <w:rFonts w:ascii="Consolas" w:hAnsi="Consolas"/>
          <w:color w:val="333333"/>
          <w:sz w:val="18"/>
        </w:rPr>
        <w:t>supabase/migrations/0012</w:t>
      </w:r>
      <w:r>
        <w:t xml:space="preserve"> as quoted in that file).</w:t>
      </w:r>
    </w:p>
    <w:p>
      <w:r>
        <w:rPr>
          <w:b/>
        </w:rPr>
        <w:t>What is not.</w:t>
      </w:r>
      <w:r>
        <w:t xml:space="preserve"> Any reading of health data. The file says so directly:</w:t>
      </w:r>
    </w:p>
    <w:p>
      <w:pPr>
        <w:ind w:left="576"/>
      </w:pPr>
      <w:r>
        <w:rPr>
          <w:i/>
        </w:rPr>
        <w:t>"Granting consent does not make sleep data appear. The read itself needs the</w:t>
      </w:r>
    </w:p>
    <w:p>
      <w:pPr>
        <w:ind w:left="576"/>
      </w:pPr>
      <w:r>
        <w:rPr>
          <w:i/>
        </w:rPr>
        <w:t>native iOS app that 08-notifications.md and CLAUDE.md §8 both record as not</w:t>
      </w:r>
    </w:p>
    <w:p>
      <w:pPr>
        <w:ind w:left="576"/>
      </w:pPr>
      <w:r>
        <w:rPr>
          <w:i/>
        </w:rPr>
        <w:t>built. This build is responsive web, and a browser cannot reach HealthKit."</w:t>
      </w:r>
    </w:p>
    <w:p>
      <w:pPr>
        <w:ind w:left="576"/>
      </w:pPr>
      <w:r>
        <w:rPr>
          <w:rFonts w:ascii="Consolas" w:hAnsi="Consolas"/>
          <w:i/>
          <w:color w:val="333333"/>
          <w:sz w:val="18"/>
        </w:rPr>
        <w:t>src/lib/queries/healthkit.ts:27</w:t>
      </w:r>
    </w:p>
    <w:p>
      <w:r>
        <w:rPr>
          <w:b/>
        </w:rPr>
        <w:t>No data types are requested</w:t>
      </w:r>
      <w:r>
        <w:t>, because nothing requests any. There are no</w:t>
      </w:r>
    </w:p>
    <w:p>
      <w:r>
        <w:t>HealthKit usage description strings, because there is no native app to hold them.</w:t>
      </w:r>
    </w:p>
    <w:p>
      <w:r>
        <w:rPr>
          <w:b/>
        </w:rPr>
        <w:t>The screen says so rather than implying data is flowing</w:t>
      </w:r>
      <w:r>
        <w:t>, which is the right</w:t>
      </w:r>
    </w:p>
    <w:p>
      <w:r>
        <w:t>handling of a half built feature and is worth preserving in the specification.</w:t>
      </w:r>
    </w:p>
    <w:p>
      <w:r>
        <w:rPr>
          <w:b/>
        </w:rPr>
        <w:t>Status: NOT BUILT</w:t>
      </w:r>
      <w:r>
        <w:t>, deliberately and honestly, with the half that is</w:t>
      </w:r>
    </w:p>
    <w:p>
      <w:r>
        <w:t>implementable in a browser, the consent, actually implemented.</w:t>
      </w:r>
    </w:p>
    <w:p>
      <w:pPr>
        <w:pStyle w:val="Heading3"/>
      </w:pPr>
      <w:r>
        <w:t>6. Product packages</w:t>
      </w:r>
    </w:p>
    <w:p>
      <w:r>
        <w:t>Both packages apply to the athlete app, inherited from the club's plan rather than</w:t>
      </w:r>
    </w:p>
    <w:p>
      <w:r>
        <w:t xml:space="preserve">set per athlete. The athlete context carries the club's </w:t>
      </w:r>
      <w:r>
        <w:rPr>
          <w:b/>
        </w:rPr>
        <w:t>real</w:t>
      </w:r>
      <w:r>
        <w:t xml:space="preserve"> tier, never a</w:t>
      </w:r>
    </w:p>
    <w:p>
      <w:r>
        <w:t>staff member's preview, so that a coach previewing the Basic package cannot change</w:t>
      </w:r>
    </w:p>
    <w:p>
      <w:r>
        <w:t>what their own athletes are allowed to switch on (</w:t>
      </w:r>
      <w:r>
        <w:rPr>
          <w:rFonts w:ascii="Consolas" w:hAnsi="Consolas"/>
          <w:color w:val="333333"/>
          <w:sz w:val="18"/>
        </w:rPr>
        <w:t>src/lib/session.ts:51</w:t>
      </w:r>
      <w:r>
        <w:t>).</w:t>
      </w:r>
    </w:p>
    <w:p>
      <w:r>
        <w:rPr>
          <w:b/>
        </w:rPr>
        <w:t>UNVERIFIED: which athlete screens or regions are Premium.</w:t>
      </w:r>
      <w:r>
        <w:t xml:space="preserve"> Files searched:</w:t>
      </w:r>
    </w:p>
    <w:p>
      <w:r>
        <w:rPr>
          <w:rFonts w:ascii="Consolas" w:hAnsi="Consolas"/>
          <w:color w:val="333333"/>
          <w:sz w:val="18"/>
        </w:rPr>
        <w:t>src/app/(athlete)/**</w:t>
      </w:r>
      <w:r>
        <w:t>. Established in Stage A1.</w:t>
      </w:r>
    </w:p>
    <w:p>
      <w:pPr>
        <w:pStyle w:val="Heading3"/>
      </w:pPr>
      <w:r>
        <w:t>7. App Store</w:t>
      </w:r>
    </w:p>
    <w:p>
      <w:r>
        <w:rPr>
          <w:b/>
        </w:rPr>
        <w:t>Nothing exists, and Stage B5 cannot be written against this build.</w:t>
      </w:r>
    </w:p>
    <w:p>
      <w:r>
        <w:t>No bundle identifier. No provisioning profiles. No privacy manifest. No evidence</w:t>
      </w:r>
    </w:p>
    <w:p>
      <w:r>
        <w:t>in the repository of any App Store Connect record, submission, age rating, or app</w:t>
      </w:r>
    </w:p>
    <w:p>
      <w:r>
        <w:t>privacy questionnaire. No Sign in with Apple.</w:t>
      </w:r>
    </w:p>
    <w:p>
      <w:r>
        <w:t>**This is not a gap in the app. It is a consequence of there being no app to</w:t>
      </w:r>
    </w:p>
    <w:p>
      <w:r>
        <w:t>submit.**</w:t>
      </w:r>
    </w:p>
    <w:p>
      <w:r>
        <w:rPr>
          <w:b/>
        </w:rPr>
        <w:t>What Stage B5 could usefully become instead</w:t>
      </w:r>
      <w:r>
        <w:t>, if you want it: a specification</w:t>
      </w:r>
    </w:p>
    <w:p>
      <w:r>
        <w:t xml:space="preserve">of what would be required </w:t>
      </w:r>
      <w:r>
        <w:rPr>
          <w:b/>
        </w:rPr>
        <w:t>before</w:t>
      </w:r>
      <w:r>
        <w:t xml:space="preserve"> a native app is started, written now while</w:t>
      </w:r>
    </w:p>
    <w:p>
      <w:r>
        <w:t>the data collection is fresh. The privacy nutrition label answers, for instance,</w:t>
      </w:r>
    </w:p>
    <w:p>
      <w:r>
        <w:t>are derivable today from the tables the web app already writes, and would not</w:t>
      </w:r>
    </w:p>
    <w:p>
      <w:r>
        <w:t>change when a native shell wraps them. Account deletion inside the app is an</w:t>
      </w:r>
    </w:p>
    <w:p>
      <w:r>
        <w:t xml:space="preserve">Apple requirement and </w:t>
      </w:r>
      <w:r>
        <w:rPr>
          <w:b/>
        </w:rPr>
        <w:t>is a real gap now</w:t>
      </w:r>
      <w:r>
        <w:t>, because an athlete currently has no</w:t>
      </w:r>
    </w:p>
    <w:p>
      <w:r>
        <w:t>way to delete their own account in either surface.</w:t>
      </w:r>
    </w:p>
    <w:p>
      <w:r>
        <w:rPr>
          <w:b/>
        </w:rPr>
        <w:t>That is a decision for you at the Stage A0 stop</w:t>
      </w:r>
      <w:r>
        <w:t>, and it is question 2 below.</w:t>
      </w:r>
    </w:p>
    <w:p>
      <w:pPr>
        <w:pStyle w:val="Heading3"/>
      </w:pPr>
      <w:r>
        <w:t>8. What I could not establish</w:t>
      </w:r>
    </w:p>
    <w:p>
      <w:pPr>
        <w:pStyle w:val="ListBullet"/>
      </w:pPr>
      <w:r>
        <w:rPr>
          <w:b/>
        </w:rPr>
        <w:t>UNVERIFIED: whether any athlete screen is Premium gated.</w:t>
      </w:r>
      <w:r>
        <w:t xml:space="preserve"> Stage A1.</w:t>
      </w:r>
    </w:p>
    <w:p>
      <w:pPr>
        <w:pStyle w:val="ListBullet"/>
      </w:pPr>
      <w:r>
        <w:t>**UNVERIFIED: whether a staff member can actually open the thirteen athlete</w:t>
      </w:r>
    </w:p>
    <w:p>
      <w:r>
        <w:t xml:space="preserve">  screens absent from the middleware list.** Section 4. Needs a Run level check.</w:t>
      </w:r>
    </w:p>
    <w:p>
      <w:pPr>
        <w:pStyle w:val="ListBullet"/>
      </w:pPr>
      <w:r>
        <w:t>**UNVERIFIED: what the three "not built" markers on Today, Me and Notifications</w:t>
      </w:r>
    </w:p>
    <w:p>
      <w:r>
        <w:t xml:space="preserve">  refer to.** Read properly in Stage A1.</w:t>
      </w:r>
    </w:p>
    <w:p>
      <w:pPr>
        <w:pStyle w:val="ListBullet"/>
      </w:pPr>
      <w:r>
        <w:rPr>
          <w:b/>
        </w:rPr>
        <w:t>NOT BUILT: account deletion by the athlete.</w:t>
      </w:r>
      <w:r>
        <w:t xml:space="preserve"> No such control exists in either</w:t>
      </w:r>
    </w:p>
    <w:p>
      <w:r>
        <w:t xml:space="preserve">  surface. Erasure is an audited staff process.</w:t>
      </w:r>
    </w:p>
    <w:p>
      <w:pPr>
        <w:pStyle w:val="Heading3"/>
      </w:pPr>
      <w:r>
        <w:t>9. Questions before Stage A1</w:t>
      </w:r>
    </w:p>
    <w:p>
      <w:r>
        <w:rPr>
          <w:b/>
        </w:rPr>
        <w:t>Question 1. The brief's premise is wrong. Which specification do you want?</w:t>
      </w:r>
    </w:p>
    <w:p>
      <w:pPr>
        <w:pStyle w:val="ListBullet"/>
      </w:pPr>
      <w:r>
        <w:rPr>
          <w:b/>
        </w:rPr>
        <w:t>A. Specify what exists.</w:t>
      </w:r>
      <w:r>
        <w:t xml:space="preserve"> The responsive web athlete app, fifteen screens, as</w:t>
      </w:r>
    </w:p>
    <w:p>
      <w:r>
        <w:t xml:space="preserve">  built. Sections about native concerns are dropped rather than answered</w:t>
      </w:r>
    </w:p>
    <w:p>
      <w:r>
        <w:t xml:space="preserve">  hypothetically. </w:t>
      </w:r>
      <w:r>
        <w:rPr>
          <w:b/>
        </w:rPr>
        <w:t>This is the accurate document and I recommend it.</w:t>
      </w:r>
    </w:p>
    <w:p>
      <w:pPr>
        <w:pStyle w:val="ListBullet"/>
      </w:pPr>
      <w:r>
        <w:rPr>
          <w:b/>
        </w:rPr>
        <w:t>B. Specify the native app you intend to build</w:t>
      </w:r>
      <w:r>
        <w:t>, using the web app as the</w:t>
      </w:r>
    </w:p>
    <w:p>
      <w:r>
        <w:t xml:space="preserve">  statement of behaviour and marking everything native as NOT BUILT. This is a</w:t>
      </w:r>
    </w:p>
    <w:p>
      <w:r>
        <w:t xml:space="preserve">  design document for work not started, and most of it would be invention, which</w:t>
      </w:r>
    </w:p>
    <w:p>
      <w:r>
        <w:t xml:space="preserve">  your own hard rules forbid.</w:t>
      </w:r>
    </w:p>
    <w:p>
      <w:pPr>
        <w:pStyle w:val="ListBullet"/>
      </w:pPr>
      <w:r>
        <w:rPr>
          <w:b/>
        </w:rPr>
        <w:t>C. Both, separated.</w:t>
      </w:r>
      <w:r>
        <w:t xml:space="preserve"> Specify what exists, and add one appendix on what a</w:t>
      </w:r>
    </w:p>
    <w:p>
      <w:r>
        <w:t xml:space="preserve">  native shell would additionally need. </w:t>
      </w:r>
      <w:r>
        <w:rPr>
          <w:b/>
        </w:rPr>
        <w:t>This is A plus about a day.</w:t>
      </w:r>
    </w:p>
    <w:p>
      <w:r>
        <w:rPr>
          <w:b/>
        </w:rPr>
        <w:t>My recommendation is C.</w:t>
      </w:r>
      <w:r>
        <w:t xml:space="preserve"> A is the honest core, and the appendix captures the</w:t>
      </w:r>
    </w:p>
    <w:p>
      <w:r>
        <w:t>App Store thinking while the data collection is fresh, without pretending an app</w:t>
      </w:r>
    </w:p>
    <w:p>
      <w:r>
        <w:t>exists.</w:t>
      </w:r>
    </w:p>
    <w:p>
      <w:r>
        <w:rPr>
          <w:b/>
        </w:rPr>
        <w:t>Question 2. Stage B5.</w:t>
      </w:r>
      <w:r>
        <w:t xml:space="preserve"> If you take A or C, do you want App Store readiness</w:t>
      </w:r>
    </w:p>
    <w:p>
      <w:r>
        <w:t>rewritten as "what a native app would need", or dropped until one is started?</w:t>
      </w:r>
    </w:p>
    <w:p>
      <w:r>
        <w:rPr>
          <w:b/>
        </w:rPr>
        <w:t>Question 3. Account deletion.</w:t>
      </w:r>
      <w:r>
        <w:t xml:space="preserve"> An athlete cannot delete their own account. That</w:t>
      </w:r>
    </w:p>
    <w:p>
      <w:r>
        <w:t>is an Apple requirement for a native app and a reasonable expectation for a web</w:t>
      </w:r>
    </w:p>
    <w:p>
      <w:r>
        <w:t>one. Should the specification require it? It is currently NOT BUILT in both</w:t>
      </w:r>
    </w:p>
    <w:p>
      <w:r>
        <w:t>surfaces.</w:t>
      </w:r>
    </w:p>
    <w:p>
      <w:r>
        <w:rPr>
          <w:b/>
        </w:rPr>
        <w:t>Question 4. Section 11 of the screen specification format</w:t>
      </w:r>
      <w:r>
        <w:t xml:space="preserve"> asks for Dynamic</w:t>
      </w:r>
    </w:p>
    <w:p>
      <w:r>
        <w:t>Type, VoiceOver, minimum iOS version and one handed reachability. For a web app</w:t>
      </w:r>
    </w:p>
    <w:p>
      <w:r>
        <w:t>the equivalents are text scaling, screen reader labels, supported browsers and</w:t>
      </w:r>
    </w:p>
    <w:p>
      <w:r>
        <w:t>thumb reach at common viewport sizes. **Do you want that section translated, or</w:t>
      </w:r>
    </w:p>
    <w:p>
      <w:r>
        <w:t>dropped?** I would translate it: the underlying concerns are real on a phone</w:t>
      </w:r>
    </w:p>
    <w:p>
      <w:r>
        <w:t>browser.</w:t>
      </w:r>
    </w:p>
    <w:p>
      <w:pPr>
        <w:pStyle w:val="Heading3"/>
      </w:pPr>
      <w:r>
        <w:t>10. Your answers, recorded 6 September 2026</w:t>
      </w:r>
    </w:p>
    <w:p>
      <w:r>
        <w:rPr>
          <w:b/>
        </w:rPr>
        <w:t>Question 1: both, separated.</w:t>
      </w:r>
      <w:r>
        <w:t xml:space="preserve"> The specification describes the responsive web</w:t>
      </w:r>
    </w:p>
    <w:p>
      <w:r>
        <w:t>app that exists. A separate appendix covers what a native shell would</w:t>
      </w:r>
    </w:p>
    <w:p>
      <w:r>
        <w:t>additionally need. Option C.</w:t>
      </w:r>
    </w:p>
    <w:p>
      <w:r>
        <w:rPr>
          <w:b/>
        </w:rPr>
        <w:t>Question 2: Stage B5 stays, rewritten as what a native app would need.</w:t>
      </w:r>
      <w:r>
        <w:t xml:space="preserve"> It</w:t>
      </w:r>
    </w:p>
    <w:p>
      <w:r>
        <w:t>becomes forward looking rather than a readiness check on something that cannot be</w:t>
      </w:r>
    </w:p>
    <w:p>
      <w:r>
        <w:t>submitted. The privacy label answers are derivable now from the tables the web app</w:t>
      </w:r>
    </w:p>
    <w:p>
      <w:r>
        <w:t>already writes, and will not change when a native shell wraps them.</w:t>
      </w:r>
    </w:p>
    <w:p>
      <w:r>
        <w:t>**Questions 3 and 4 were not answered, so I have taken my own recommendations and</w:t>
      </w:r>
    </w:p>
    <w:p>
      <w:r>
        <w:t>am flagging them rather than burying them.**</w:t>
      </w:r>
    </w:p>
    <w:p>
      <w:r>
        <w:rPr>
          <w:b/>
        </w:rPr>
        <w:t>Question 3, account deletion: the specification will require it.</w:t>
      </w:r>
      <w:r>
        <w:t xml:space="preserve"> An athlete</w:t>
      </w:r>
    </w:p>
    <w:p>
      <w:r>
        <w:t>currently cannot delete their own account in either surface. It is an Apple</w:t>
      </w:r>
    </w:p>
    <w:p>
      <w:r>
        <w:t>requirement for a native app and a reasonable expectation for a web one. Carried</w:t>
      </w:r>
    </w:p>
    <w:p>
      <w:r>
        <w:t>as a decision in Stage A2 rather than assumed into a screen specification. **Say</w:t>
      </w:r>
    </w:p>
    <w:p>
      <w:r>
        <w:t>if you would rather it stayed out.**</w:t>
      </w:r>
    </w:p>
    <w:p>
      <w:r>
        <w:rPr>
          <w:b/>
        </w:rPr>
        <w:t>Question 4, the accessibility section: translated, not dropped.</w:t>
      </w:r>
      <w:r>
        <w:t xml:space="preserve"> Section 11 of</w:t>
      </w:r>
    </w:p>
    <w:p>
      <w:r>
        <w:t>each screen specification becomes text scaling, screen reader labels for charts</w:t>
      </w:r>
    </w:p>
    <w:p>
      <w:r>
        <w:t>and scales, supported browsers, and thumb reach at common phone viewport sizes.</w:t>
      </w:r>
    </w:p>
    <w:p>
      <w:r>
        <w:t>The underlying concerns are real on a phone browser; only the Apple specific</w:t>
      </w:r>
    </w:p>
    <w:p>
      <w:r>
        <w:t>framing was not.</w:t>
      </w:r>
    </w:p>
    <w:p>
      <w:r>
        <w:rPr>
          <w:b/>
        </w:rPr>
        <w:t>Stage A0 is closed. Proceeding to Stage A1.</w:t>
      </w:r>
    </w:p>
    <w:p>
      <w:pPr>
        <w:pStyle w:val="Heading3"/>
      </w:pPr>
      <w:r>
        <w:t>11. Re-verified 7 September 2026</w:t>
      </w:r>
    </w:p>
    <w:p>
      <w:r>
        <w:t>The brief was re-issued, so every headline claim in this document was checked</w:t>
      </w:r>
    </w:p>
    <w:p>
      <w:r>
        <w:t>again against the code as it stands today rather than taken from yesterday.</w:t>
      </w:r>
    </w:p>
    <w:p>
      <w:r>
        <w:rPr>
          <w:b/>
        </w:rPr>
        <w:t>All of them still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Re-checked how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No iOS app anywhere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find</w:t>
            </w:r>
            <w:r>
              <w:t xml:space="preserve"> for </w:t>
            </w:r>
            <w:r>
              <w:rPr>
                <w:rFonts w:ascii="Consolas" w:hAnsi="Consolas"/>
                <w:color w:val="333333"/>
                <w:sz w:val="18"/>
              </w:rPr>
              <w:t>.xcodeproj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.xcworkspace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Info.plist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*.swift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app.json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app.config.*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eas.json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Podfile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metro.config.*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PrivacyInfo.xcprivacy</w:t>
            </w:r>
          </w:p>
        </w:tc>
        <w:tc>
          <w:tcPr>
            <w:tcW w:type="dxa" w:w="2880"/>
          </w:tcPr>
          <w:p>
            <w:r>
              <w:t>nothing matched</w:t>
            </w:r>
          </w:p>
        </w:tc>
      </w:tr>
      <w:tr>
        <w:tc>
          <w:tcPr>
            <w:tcW w:type="dxa" w:w="2880"/>
          </w:tcPr>
          <w:p>
            <w:r>
              <w:t>No React Native or Expo</w:t>
            </w:r>
          </w:p>
        </w:tc>
        <w:tc>
          <w:tcPr>
            <w:tcW w:type="dxa" w:w="2880"/>
          </w:tcPr>
          <w:p>
            <w:r>
              <w:t xml:space="preserve">every dependency and devDependency read from </w:t>
            </w:r>
            <w:r>
              <w:rPr>
                <w:rFonts w:ascii="Consolas" w:hAnsi="Consolas"/>
                <w:color w:val="333333"/>
                <w:sz w:val="18"/>
              </w:rPr>
              <w:t>package.json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Only one repository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find /Users/isabellasale/Developer -maxdepth 3 -name .git</w:t>
            </w:r>
          </w:p>
        </w:tc>
        <w:tc>
          <w:tcPr>
            <w:tcW w:type="dxa" w:w="2880"/>
          </w:tcPr>
          <w:p>
            <w:r>
              <w:t>one, this repo</w:t>
            </w:r>
          </w:p>
        </w:tc>
      </w:tr>
      <w:tr>
        <w:tc>
          <w:tcPr>
            <w:tcW w:type="dxa" w:w="2880"/>
          </w:tcPr>
          <w:p>
            <w:r>
              <w:t>Fifteen athlete pages, none stubs</w:t>
            </w:r>
          </w:p>
        </w:tc>
        <w:tc>
          <w:tcPr>
            <w:tcW w:type="dxa" w:w="2880"/>
          </w:tcPr>
          <w:p>
            <w:r>
              <w:t>line count per file</w:t>
            </w:r>
          </w:p>
        </w:tc>
        <w:tc>
          <w:tcPr>
            <w:tcW w:type="dxa" w:w="2880"/>
          </w:tcPr>
          <w:p>
            <w:r>
              <w:t>15 pages, 49 to 1,726 lines</w:t>
            </w:r>
          </w:p>
        </w:tc>
      </w:tr>
      <w:tr>
        <w:tc>
          <w:tcPr>
            <w:tcW w:type="dxa" w:w="2880"/>
          </w:tcPr>
          <w:p>
            <w:r>
              <w:t>HealthKit is consent only</w:t>
            </w:r>
          </w:p>
        </w:tc>
        <w:tc>
          <w:tcPr>
            <w:tcW w:type="dxa" w:w="2880"/>
          </w:tcPr>
          <w:p>
            <w:r>
              <w:t xml:space="preserve">every </w:t>
            </w:r>
            <w:r>
              <w:rPr>
                <w:rFonts w:ascii="Consolas" w:hAnsi="Consolas"/>
                <w:color w:val="333333"/>
                <w:sz w:val="18"/>
              </w:rPr>
              <w:t>healthkit</w:t>
            </w:r>
            <w:r>
              <w:t xml:space="preserve"> reference is </w:t>
            </w:r>
            <w:r>
              <w:rPr>
                <w:rFonts w:ascii="Consolas" w:hAnsi="Consolas"/>
                <w:color w:val="333333"/>
                <w:sz w:val="18"/>
              </w:rPr>
              <w:t>athlete_consents.purpose = 'healthkit_sync'</w:t>
            </w:r>
            <w:r>
              <w:t>; no table holds device-sourced sleep, resting heart rate or HRV</w:t>
            </w:r>
          </w:p>
        </w:tc>
        <w:tc>
          <w:tcPr>
            <w:tcW w:type="dxa" w:w="2880"/>
          </w:tcPr>
          <w:p>
            <w:r>
              <w:t>no ingestion exists</w:t>
            </w:r>
          </w:p>
        </w:tc>
      </w:tr>
      <w:tr>
        <w:tc>
          <w:tcPr>
            <w:tcW w:type="dxa" w:w="2880"/>
          </w:tcPr>
          <w:p>
            <w:r>
              <w:t>No App Store artefacts</w:t>
            </w:r>
          </w:p>
        </w:tc>
        <w:tc>
          <w:tcPr>
            <w:tcW w:type="dxa" w:w="2880"/>
          </w:tcPr>
          <w:p>
            <w:r>
              <w:t>no bundle identifier, provisioning profile or privacy manifest anywhere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/>
    <w:p>
      <w:r>
        <w:rPr>
          <w:b/>
        </w:rPr>
        <w:t>One line of drift since this was written</w:t>
      </w:r>
      <w:r>
        <w:t>, and it is not a behaviour change:</w:t>
      </w:r>
    </w:p>
    <w:p>
      <w:r>
        <w:rPr>
          <w:rFonts w:ascii="Consolas" w:hAnsi="Consolas"/>
          <w:color w:val="333333"/>
          <w:sz w:val="18"/>
        </w:rPr>
        <w:t>programme/nutrition/page.tsx</w:t>
      </w:r>
      <w:r>
        <w:t xml:space="preserve"> changed two lines on 7 September, replacing</w:t>
      </w:r>
    </w:p>
    <w:p>
      <w:r>
        <w:t>gendered copy ("his" to "their") across the product. Screen behaviour, data and</w:t>
      </w:r>
    </w:p>
    <w:p>
      <w:r>
        <w:t>navigation are untouched.</w:t>
      </w:r>
    </w:p>
    <w:p>
      <w:r>
        <w:rPr>
          <w:b/>
        </w:rPr>
        <w:t>Where the process actually stands:</w:t>
      </w:r>
      <w:r>
        <w:t xml:space="preserve"> Stage A1 is written and ends at its own</w:t>
      </w:r>
    </w:p>
    <w:p>
      <w:r>
        <w:t>STOP, waiting for approval before Stage A2. It carries five open items forward,</w:t>
      </w:r>
    </w:p>
    <w:p>
      <w:r>
        <w:t>the first of which is a Run level access test. Nothing in this re-check changes</w:t>
      </w:r>
    </w:p>
    <w:p>
      <w:r>
        <w:t>those five.</w:t>
      </w:r>
    </w:p>
    <w:p>
      <w:r>
        <w:br w:type="page"/>
      </w:r>
    </w:p>
    <w:p>
      <w:pPr>
        <w:pStyle w:val="Heading1"/>
      </w:pPr>
      <w:r>
        <w:t>Appendix H. Screen inventory</w:t>
      </w:r>
    </w:p>
    <w:p>
      <w:pPr>
        <w:pStyle w:val="Heading2"/>
      </w:pPr>
      <w:r>
        <w:t>Stage A1: screen inventory</w:t>
      </w:r>
    </w:p>
    <w:p>
      <w:r>
        <w:t>Generated 6 September 2026. Every screen an athlete can reach, how they reach it,</w:t>
      </w:r>
    </w:p>
    <w:p>
      <w:r>
        <w:t>and where it sits.</w:t>
      </w:r>
    </w:p>
    <w:p>
      <w:r>
        <w:rPr>
          <w:b/>
        </w:rPr>
        <w:t>This is a navigation graph, not a route tree.</w:t>
      </w:r>
      <w:r>
        <w:t xml:space="preserve"> The same screen reached two ways</w:t>
      </w:r>
    </w:p>
    <w:p>
      <w:r>
        <w:t>appears once, with both ways listed.</w:t>
      </w:r>
    </w:p>
    <w:p>
      <w:r>
        <w:rPr>
          <w:b/>
        </w:rPr>
        <w:t>Mode: reconciliation.</w:t>
      </w:r>
      <w:r>
        <w:t xml:space="preserve"> Substantial code exists, so this records what is built.</w:t>
      </w:r>
    </w:p>
    <w:p>
      <w:r>
        <w:t>Behaviour the app does not have is marked NOT BUILT. Behaviour I could not trace</w:t>
      </w:r>
    </w:p>
    <w:p>
      <w:r>
        <w:t>is marked UNVERIFIED with the files searched.</w:t>
      </w:r>
    </w:p>
    <w:p>
      <w:r>
        <w:rPr>
          <w:b/>
        </w:rPr>
        <w:t>A word on "screen".</w:t>
      </w:r>
      <w:r>
        <w:t xml:space="preserve"> This is a web app, so a screen is a page at an address. It</w:t>
      </w:r>
    </w:p>
    <w:p>
      <w:r>
        <w:t>behaves like an app screen: one at a time, a tab bar at the bottom, thumb</w:t>
      </w:r>
    </w:p>
    <w:p>
      <w:r>
        <w:t>reachable. Where the brief asks about modals, sheets and full screen covers, the</w:t>
      </w:r>
    </w:p>
    <w:p>
      <w:r>
        <w:t>answer is in section 4 and it is short.</w:t>
      </w:r>
    </w:p>
    <w:p>
      <w:pPr>
        <w:pStyle w:val="Heading3"/>
      </w:pPr>
      <w:r>
        <w:t>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Screens an athlete can reach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t>Inside the athlete shell, with the tab bar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Outside the shell, shared with staff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Server routes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Tab bar destinations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Screens reachable only in a particular state</w:t>
            </w:r>
          </w:p>
        </w:tc>
        <w:tc>
          <w:tcPr>
            <w:tcW w:type="dxa" w:w="4320"/>
          </w:tcPr>
          <w:p>
            <w:r>
              <w:t>0. See section 5</w:t>
            </w:r>
          </w:p>
        </w:tc>
      </w:tr>
      <w:tr>
        <w:tc>
          <w:tcPr>
            <w:tcW w:type="dxa" w:w="4320"/>
          </w:tcPr>
          <w:p>
            <w:r>
              <w:t>Modals, sheets or full screen covers</w:t>
            </w:r>
          </w:p>
        </w:tc>
        <w:tc>
          <w:tcPr>
            <w:tcW w:type="dxa" w:w="4320"/>
          </w:tcPr>
          <w:p>
            <w:r>
              <w:t>0. See section 4</w:t>
            </w:r>
          </w:p>
        </w:tc>
      </w:tr>
      <w:tr>
        <w:tc>
          <w:tcPr>
            <w:tcW w:type="dxa" w:w="4320"/>
          </w:tcPr>
          <w:p>
            <w:r>
              <w:t>Premium only screens</w:t>
            </w:r>
          </w:p>
        </w:tc>
        <w:tc>
          <w:tcPr>
            <w:tcW w:type="dxa" w:w="4320"/>
          </w:tcPr>
          <w:p>
            <w:r>
              <w:t>0. See section 6</w:t>
            </w:r>
          </w:p>
        </w:tc>
      </w:tr>
    </w:tbl>
    <w:p/>
    <w:p>
      <w:pPr>
        <w:pStyle w:val="Heading3"/>
      </w:pPr>
      <w:r>
        <w:t>1. The four tabs and what sits under each</w:t>
      </w:r>
    </w:p>
    <w:p>
      <w:r>
        <w:t>The tab bar is fixed and always present inside the shell</w:t>
      </w:r>
    </w:p>
    <w:p>
      <w:r>
        <w:t>(</w:t>
      </w:r>
      <w:r>
        <w:rPr>
          <w:rFonts w:ascii="Consolas" w:hAnsi="Consolas"/>
          <w:color w:val="333333"/>
          <w:sz w:val="18"/>
        </w:rPr>
        <w:t>src/components/AthleteTabBar/AthleteTabBar.tsx:24</w:t>
      </w:r>
      <w:r>
        <w:t>).</w:t>
      </w:r>
    </w:p>
    <w:p>
      <w:pPr>
        <w:pStyle w:val="Heading4"/>
      </w:pPr>
      <w:r>
        <w:t xml:space="preserve">Tab 1: Today, at </w:t>
      </w:r>
      <w:r>
        <w:rPr>
          <w:rFonts w:ascii="Consolas" w:hAnsi="Consolas"/>
          <w:color w:val="333333"/>
          <w:sz w:val="18"/>
        </w:rPr>
        <w:t>/today</w:t>
      </w:r>
    </w:p>
    <w:p>
      <w:r>
        <w:rPr>
          <w:b/>
        </w:rPr>
        <w:t>The landing screen.</w:t>
      </w:r>
      <w:r>
        <w:t xml:space="preserve"> What the athlete owes today, and what is 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</w:tr>
      <w:tr>
        <w:tc>
          <w:tcPr>
            <w:tcW w:type="dxa" w:w="1728"/>
          </w:tcPr>
          <w:p>
            <w:r>
              <w:t>Today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/today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today/page.tsx</w:t>
            </w:r>
          </w:p>
        </w:tc>
        <w:tc>
          <w:tcPr>
            <w:tcW w:type="dxa" w:w="1728"/>
          </w:tcPr>
          <w:p>
            <w:r>
              <w:t>Tab 1. Signing in. A notification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Wellness check-in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/check-in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check-in/page.tsx</w:t>
            </w:r>
          </w:p>
        </w:tc>
        <w:tc>
          <w:tcPr>
            <w:tcW w:type="dxa" w:w="1728"/>
          </w:tcPr>
          <w:p>
            <w:r>
              <w:t>A to-do item on Today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Session rating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/rpe/[sessionId]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rpe/[sessionId]/page.tsx</w:t>
            </w:r>
          </w:p>
        </w:tc>
        <w:tc>
          <w:tcPr>
            <w:tcW w:type="dxa" w:w="1728"/>
          </w:tcPr>
          <w:p>
            <w:r>
              <w:t>A to-do item on Today, per session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Nutrition check-in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/nutrition-check-in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nutrition-check-in/page.tsx</w:t>
            </w:r>
          </w:p>
        </w:tc>
        <w:tc>
          <w:tcPr>
            <w:tcW w:type="dxa" w:w="1728"/>
          </w:tcPr>
          <w:p>
            <w:r>
              <w:t>A to-do item on Today, weekly (</w:t>
            </w:r>
            <w:r>
              <w:rPr>
                <w:rFonts w:ascii="Consolas" w:hAnsi="Consolas"/>
                <w:color w:val="333333"/>
                <w:sz w:val="18"/>
              </w:rPr>
              <w:t>today/page.tsx:139</w:t>
            </w:r>
            <w:r>
              <w:t>)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Gym session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/gym/[sessionId]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gym/[sessionId]/page.tsx</w:t>
            </w:r>
          </w:p>
        </w:tc>
        <w:tc>
          <w:tcPr>
            <w:tcW w:type="dxa" w:w="1728"/>
          </w:tcPr>
          <w:p>
            <w:r>
              <w:t>A to-do item on Today, and from Programme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</w:tbl>
    <w:p/>
    <w:p>
      <w:r>
        <w:rPr>
          <w:b/>
        </w:rPr>
        <w:t>Today is a dispatcher.</w:t>
      </w:r>
      <w:r>
        <w:t xml:space="preserve"> Its to-do list is built from what the athlete owes, and</w:t>
      </w:r>
    </w:p>
    <w:p>
      <w:r>
        <w:t>each item carries its own destination (</w:t>
      </w:r>
      <w:r>
        <w:rPr>
          <w:rFonts w:ascii="Consolas" w:hAnsi="Consolas"/>
          <w:color w:val="333333"/>
          <w:sz w:val="18"/>
        </w:rPr>
        <w:t>today/page.tsx:123</w:t>
      </w:r>
      <w:r>
        <w:t>). The four</w:t>
      </w:r>
    </w:p>
    <w:p>
      <w:r>
        <w:t>destinations above are the whole set.</w:t>
      </w:r>
    </w:p>
    <w:p>
      <w:pPr>
        <w:pStyle w:val="Heading4"/>
      </w:pPr>
      <w:r>
        <w:t xml:space="preserve">Tab 2: My data, at </w:t>
      </w:r>
      <w:r>
        <w:rPr>
          <w:rFonts w:ascii="Consolas" w:hAnsi="Consolas"/>
          <w:color w:val="333333"/>
          <w:sz w:val="18"/>
        </w:rPr>
        <w:t>/my-data</w:t>
      </w:r>
    </w:p>
    <w:p>
      <w:r>
        <w:rPr>
          <w:b/>
        </w:rPr>
        <w:t>The athlete's own record.</w:t>
      </w:r>
      <w:r>
        <w:t xml:space="preserve"> The largest screen in either app at 1,726 lines.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</w:tr>
      <w:tr>
        <w:tc>
          <w:tcPr>
            <w:tcW w:type="dxa" w:w="1728"/>
          </w:tcPr>
          <w:p>
            <w:r>
              <w:t>My data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/my-data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my-data/page.tsx</w:t>
            </w:r>
          </w:p>
        </w:tc>
        <w:tc>
          <w:tcPr>
            <w:tcW w:type="dxa" w:w="1728"/>
          </w:tcPr>
          <w:p>
            <w:r>
              <w:t>Tab 2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Boards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my-data/boards/page.tsx</w:t>
            </w:r>
          </w:p>
        </w:tc>
        <w:tc>
          <w:tcPr>
            <w:tcW w:type="dxa" w:w="1728"/>
          </w:tcPr>
          <w:p>
            <w:r>
              <w:t>A link on My data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One board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/my-data/boards/[leaderboardId]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.../[leaderboardId]/page.tsx</w:t>
            </w:r>
          </w:p>
        </w:tc>
        <w:tc>
          <w:tcPr>
            <w:tcW w:type="dxa" w:w="1728"/>
          </w:tcPr>
          <w:p>
            <w:r>
              <w:t>A board in the list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One gym session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/my-data/gym/[gymSessionLogId]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.../[gymSessionLogId]/page.tsx</w:t>
            </w:r>
          </w:p>
        </w:tc>
        <w:tc>
          <w:tcPr>
            <w:tcW w:type="dxa" w:w="1728"/>
          </w:tcPr>
          <w:p>
            <w:r>
              <w:t>A logged session on My data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</w:tbl>
    <w:p/>
    <w:p>
      <w:r>
        <w:rPr>
          <w:b/>
        </w:rPr>
        <w:t>My data is divided by domain rather than by page.</w:t>
      </w:r>
      <w:r>
        <w:t xml:space="preserve"> Five domains are handled</w:t>
      </w:r>
    </w:p>
    <w:p>
      <w:r>
        <w:t xml:space="preserve">inside the one screen: </w:t>
      </w:r>
      <w:r>
        <w:rPr>
          <w:b/>
        </w:rPr>
        <w:t>wellness, gym, testing, training and nutrition</w:t>
      </w:r>
    </w:p>
    <w:p>
      <w:r>
        <w:t>(</w:t>
      </w:r>
      <w:r>
        <w:rPr>
          <w:rFonts w:ascii="Consolas" w:hAnsi="Consolas"/>
          <w:color w:val="333333"/>
          <w:sz w:val="18"/>
        </w:rPr>
        <w:t>my-data/page.tsx:351</w:t>
      </w:r>
      <w:r>
        <w:t>). They are regions of one page, not separate screens, and</w:t>
      </w:r>
    </w:p>
    <w:p>
      <w:r>
        <w:t>are specified as such in Stage B3.</w:t>
      </w:r>
    </w:p>
    <w:p>
      <w:pPr>
        <w:pStyle w:val="Heading4"/>
      </w:pPr>
      <w:r>
        <w:t xml:space="preserve">Tab 3: Gym, at </w:t>
      </w:r>
      <w:r>
        <w:rPr>
          <w:rFonts w:ascii="Consolas" w:hAnsi="Consolas"/>
          <w:color w:val="333333"/>
          <w:sz w:val="18"/>
        </w:rPr>
        <w:t>/programme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</w:tr>
      <w:tr>
        <w:tc>
          <w:tcPr>
            <w:tcW w:type="dxa" w:w="1728"/>
          </w:tcPr>
          <w:p>
            <w:r>
              <w:t>Programme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/programme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programme/page.tsx</w:t>
            </w:r>
          </w:p>
        </w:tc>
        <w:tc>
          <w:tcPr>
            <w:tcW w:type="dxa" w:w="1728"/>
          </w:tcPr>
          <w:p>
            <w:r>
              <w:t>Tab 3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Nutrition guidance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/programme/nutrition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programme/nutrition/page.tsx</w:t>
            </w:r>
          </w:p>
        </w:tc>
        <w:tc>
          <w:tcPr>
            <w:tcW w:type="dxa" w:w="1728"/>
          </w:tcPr>
          <w:p>
            <w:r>
              <w:t>A link on Programme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</w:tbl>
    <w:p/>
    <w:p>
      <w:r>
        <w:rPr>
          <w:b/>
        </w:rPr>
        <w:t>The tab is labelled Gym and the route is `/programme`</w:t>
      </w:r>
      <w:r>
        <w:t>, and nutrition guidance</w:t>
      </w:r>
    </w:p>
    <w:p>
      <w:r>
        <w:t>sits underneath it. That is worth noting in Stage A2: a player looking for their</w:t>
      </w:r>
    </w:p>
    <w:p>
      <w:r>
        <w:t>nutrition guidance has to know it is under a tab called Gym.</w:t>
      </w:r>
    </w:p>
    <w:p>
      <w:pPr>
        <w:pStyle w:val="Heading4"/>
      </w:pPr>
      <w:r>
        <w:t xml:space="preserve">Tab 4: Me, at </w:t>
      </w:r>
      <w:r>
        <w:rPr>
          <w:rFonts w:ascii="Consolas" w:hAnsi="Consolas"/>
          <w:color w:val="333333"/>
          <w:sz w:val="18"/>
        </w:rPr>
        <w:t>/me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</w:tr>
      <w:tr>
        <w:tc>
          <w:tcPr>
            <w:tcW w:type="dxa" w:w="1728"/>
          </w:tcPr>
          <w:p>
            <w:r>
              <w:t>Me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me/page.tsx</w:t>
            </w:r>
          </w:p>
        </w:tc>
        <w:tc>
          <w:tcPr>
            <w:tcW w:type="dxa" w:w="1728"/>
          </w:tcPr>
          <w:p>
            <w:r>
              <w:t>Tab 4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My leaderboards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/me/leaderboards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me/leaderboards/page.tsx</w:t>
            </w:r>
          </w:p>
        </w:tc>
        <w:tc>
          <w:tcPr>
            <w:tcW w:type="dxa" w:w="1728"/>
          </w:tcPr>
          <w:p>
            <w:r>
              <w:t>A link on Me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/me/notifications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me/notifications/page.tsx</w:t>
            </w:r>
          </w:p>
        </w:tc>
        <w:tc>
          <w:tcPr>
            <w:tcW w:type="dxa" w:w="1728"/>
          </w:tcPr>
          <w:p>
            <w:r>
              <w:t>A link on Me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  <w:tr>
        <w:tc>
          <w:tcPr>
            <w:tcW w:type="dxa" w:w="1728"/>
          </w:tcPr>
          <w:p>
            <w:r>
              <w:t>Report a problem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/report-problem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report-problem/page.tsx</w:t>
            </w:r>
          </w:p>
        </w:tc>
        <w:tc>
          <w:tcPr>
            <w:tcW w:type="dxa" w:w="1728"/>
          </w:tcPr>
          <w:p>
            <w:r>
              <w:t xml:space="preserve">A link on Me, </w:t>
            </w:r>
            <w:r>
              <w:rPr>
                <w:b/>
              </w:rPr>
              <w:t>and from Today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</w:tr>
    </w:tbl>
    <w:p/>
    <w:p>
      <w:r>
        <w:rPr>
          <w:b/>
        </w:rPr>
        <w:t>Report a problem is reachable from two tabs</w:t>
      </w:r>
      <w:r>
        <w:t>, Me and Today</w:t>
      </w:r>
    </w:p>
    <w:p>
      <w:r>
        <w:t>(</w:t>
      </w:r>
      <w:r>
        <w:rPr>
          <w:rFonts w:ascii="Consolas" w:hAnsi="Consolas"/>
          <w:color w:val="333333"/>
          <w:sz w:val="18"/>
        </w:rPr>
        <w:t>today/page.tsx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me/page.tsx</w:t>
      </w:r>
      <w:r>
        <w:t>). It is one screen with two entrances, which is</w:t>
      </w:r>
    </w:p>
    <w:p>
      <w:r>
        <w:t>correct: telling somebody you are hurt should not require finding a settings</w:t>
      </w:r>
    </w:p>
    <w:p>
      <w:r>
        <w:t>screen.</w:t>
      </w:r>
    </w:p>
    <w:p>
      <w:pPr>
        <w:pStyle w:val="Heading3"/>
      </w:pPr>
      <w:r>
        <w:t>2. Screens outside the athlete shell</w:t>
      </w:r>
    </w:p>
    <w:p>
      <w:r>
        <w:rPr>
          <w:b/>
        </w:rPr>
        <w:t>Three, and all three are shared with the staff app.</w:t>
      </w:r>
      <w:r>
        <w:t xml:space="preserve"> They have no tab bar,</w:t>
      </w:r>
    </w:p>
    <w:p>
      <w:r>
        <w:t>because a person using them is not yet known to be an athlete.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Reached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Shared with staff</w:t>
            </w:r>
          </w:p>
        </w:tc>
      </w:tr>
      <w:tr>
        <w:tc>
          <w:tcPr>
            <w:tcW w:type="dxa" w:w="1728"/>
          </w:tcPr>
          <w:p>
            <w:r>
              <w:t>Sign 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/login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src/app/login/page.tsx</w:t>
            </w:r>
          </w:p>
        </w:tc>
        <w:tc>
          <w:tcPr>
            <w:tcW w:type="dxa" w:w="1728"/>
          </w:tcPr>
          <w:p>
            <w:r>
              <w:t>Opening the app signed 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Yes, the same screen</w:t>
            </w:r>
          </w:p>
        </w:tc>
      </w:tr>
      <w:tr>
        <w:tc>
          <w:tcPr>
            <w:tcW w:type="dxa" w:w="1728"/>
          </w:tcPr>
          <w:p>
            <w:r>
              <w:t>Two factor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/login/mfa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src/app/login/mfa/page.tsx</w:t>
            </w:r>
          </w:p>
        </w:tc>
        <w:tc>
          <w:tcPr>
            <w:tcW w:type="dxa" w:w="1728"/>
          </w:tcPr>
          <w:p>
            <w:r>
              <w:t>Sign in, when a second factor is required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</w:tr>
      <w:tr>
        <w:tc>
          <w:tcPr>
            <w:tcW w:type="dxa" w:w="1728"/>
          </w:tcPr>
          <w:p>
            <w:r>
              <w:t>Password reset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/login/reset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src/app/login/reset/page.tsx</w:t>
            </w:r>
          </w:p>
        </w:tc>
        <w:tc>
          <w:tcPr>
            <w:tcW w:type="dxa" w:w="1728"/>
          </w:tcPr>
          <w:p>
            <w:r>
              <w:t>A link on sign 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</w:p>
        </w:tc>
      </w:tr>
    </w:tbl>
    <w:p/>
    <w:p>
      <w:r>
        <w:rPr>
          <w:b/>
        </w:rPr>
        <w:t>Where the athlete lands after signing in is decided by their roles</w:t>
      </w:r>
      <w:r>
        <w:t>, not by a</w:t>
      </w:r>
    </w:p>
    <w:p>
      <w:r>
        <w:t>choice they make (</w:t>
      </w:r>
      <w:r>
        <w:rPr>
          <w:rFonts w:ascii="Consolas" w:hAnsi="Consolas"/>
          <w:color w:val="333333"/>
          <w:sz w:val="18"/>
        </w:rPr>
        <w:t>src/lib/supabase/claims.ts:124</w:t>
      </w:r>
      <w:r>
        <w:t xml:space="preserve">). An athlete goes to </w:t>
      </w:r>
      <w:r>
        <w:rPr>
          <w:rFonts w:ascii="Consolas" w:hAnsi="Consolas"/>
          <w:color w:val="333333"/>
          <w:sz w:val="18"/>
        </w:rPr>
        <w:t>/today</w:t>
      </w:r>
      <w:r>
        <w:t>.</w:t>
      </w:r>
    </w:p>
    <w:p>
      <w:r>
        <w:t>A person who is both a player and a coach goes to the staff app, because it is the</w:t>
      </w:r>
    </w:p>
    <w:p>
      <w:r>
        <w:t>larger tool.</w:t>
      </w:r>
    </w:p>
    <w:p>
      <w:r>
        <w:rPr>
          <w:b/>
        </w:rPr>
        <w:t>`/` redirects</w:t>
      </w:r>
      <w:r>
        <w:t xml:space="preserve"> to whichever home the roles resolve to</w:t>
      </w:r>
    </w:p>
    <w:p>
      <w:r>
        <w:t>(</w:t>
      </w:r>
      <w:r>
        <w:rPr>
          <w:rFonts w:ascii="Consolas" w:hAnsi="Consolas"/>
          <w:color w:val="333333"/>
          <w:sz w:val="18"/>
        </w:rPr>
        <w:t>src/app/page.tsx</w:t>
      </w:r>
      <w:r>
        <w:t>).</w:t>
      </w:r>
    </w:p>
    <w:p>
      <w:pPr>
        <w:pStyle w:val="Heading3"/>
      </w:pPr>
      <w:r>
        <w:t>3. Server routes</w:t>
      </w:r>
    </w:p>
    <w:p>
      <w:r>
        <w:rPr>
          <w:b/>
        </w:rPr>
        <w:t>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/me/export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color w:val="333333"/>
                <w:sz w:val="18"/>
              </w:rPr>
              <w:t>me/export/route.ts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Downloads the athlete's own data as a spreadsheet</w:t>
            </w:r>
          </w:p>
        </w:tc>
        <w:tc>
          <w:tcPr>
            <w:tcW w:type="dxa" w:w="1728"/>
          </w:tcPr>
          <w:p>
            <w:r>
              <w:t>The athlete's own 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Yes</w:t>
            </w:r>
            <w:r>
              <w:t xml:space="preserve">, as report type </w:t>
            </w:r>
            <w:r>
              <w:rPr>
                <w:rFonts w:ascii="Consolas" w:hAnsi="Consolas"/>
                <w:color w:val="333333"/>
                <w:sz w:val="18"/>
              </w:rPr>
              <w:t>my_data</w:t>
            </w:r>
            <w:r>
              <w:t xml:space="preserve"> (</w:t>
            </w:r>
            <w:r>
              <w:rPr>
                <w:rFonts w:ascii="Consolas" w:hAnsi="Consolas"/>
                <w:color w:val="333333"/>
                <w:sz w:val="18"/>
              </w:rPr>
              <w:t>:167</w:t>
            </w:r>
            <w:r>
              <w:t>)</w:t>
            </w:r>
          </w:p>
        </w:tc>
      </w:tr>
    </w:tbl>
    <w:p/>
    <w:p>
      <w:r>
        <w:rPr>
          <w:b/>
        </w:rPr>
        <w:t>This is the athlete's data export, and it matters for Stage B2.</w:t>
      </w:r>
      <w:r>
        <w:t xml:space="preserve"> An athlete can</w:t>
      </w:r>
    </w:p>
    <w:p>
      <w:r>
        <w:t>take their own record with them, in one click, without asking anybody. The file is</w:t>
      </w:r>
    </w:p>
    <w:p>
      <w:r>
        <w:t>named for them and the act is logged the same way a coach's report view is</w:t>
      </w:r>
    </w:p>
    <w:p>
      <w:r>
        <w:t>(</w:t>
      </w:r>
      <w:r>
        <w:rPr>
          <w:rFonts w:ascii="Consolas" w:hAnsi="Consolas"/>
          <w:color w:val="333333"/>
          <w:sz w:val="18"/>
        </w:rPr>
        <w:t>me/export/route.ts:18</w:t>
      </w:r>
      <w:r>
        <w:t>).</w:t>
      </w:r>
    </w:p>
    <w:p>
      <w:pPr>
        <w:pStyle w:val="Heading3"/>
      </w:pPr>
      <w:r>
        <w:t>4. Modals, sheets, full screen covers, alerts</w:t>
      </w:r>
    </w:p>
    <w:p>
      <w:r>
        <w:rPr>
          <w:b/>
        </w:rPr>
        <w:t>None. This is a web app and every screen is a page at an address.</w:t>
      </w:r>
    </w:p>
    <w:p>
      <w:r>
        <w:t>The brief asks about them because a native app would have them. What this app has</w:t>
      </w:r>
    </w:p>
    <w:p>
      <w:r>
        <w:t>instead:</w:t>
      </w:r>
    </w:p>
    <w:p>
      <w:r>
        <w:rPr>
          <w:b/>
        </w:rPr>
        <w:t>Forms are pages.</w:t>
      </w:r>
      <w:r>
        <w:t xml:space="preserve"> The wellness check-in is a screen, not a sheet over Today.</w:t>
      </w:r>
    </w:p>
    <w:p>
      <w:r>
        <w:t>That has a real consequence worth keeping: **every action an athlete takes has its</w:t>
      </w:r>
    </w:p>
    <w:p>
      <w:r>
        <w:t>own address**, so a notification can open it directly, and a half completed form</w:t>
      </w:r>
    </w:p>
    <w:p>
      <w:r>
        <w:t>survives being backgrounded in a way a modal often does not.</w:t>
      </w:r>
    </w:p>
    <w:p>
      <w:r>
        <w:rPr>
          <w:b/>
        </w:rPr>
        <w:t>Confirmations are inline.</w:t>
      </w:r>
      <w:r>
        <w:t xml:space="preserve"> Where the staff app needs a destructive</w:t>
      </w:r>
    </w:p>
    <w:p>
      <w:r>
        <w:t>confirmation it renders one in the page rather than a browser dialogue. **The</w:t>
      </w:r>
    </w:p>
    <w:p>
      <w:r>
        <w:t>athlete app has no destructive actions at all**, so it needs none.</w:t>
      </w:r>
    </w:p>
    <w:p>
      <w:r>
        <w:rPr>
          <w:b/>
        </w:rPr>
        <w:t>UNVERIFIED: whether any athlete screen uses a browser `confirm()` dialogue.</w:t>
      </w:r>
    </w:p>
    <w:p>
      <w:r>
        <w:t xml:space="preserve">Files searched: </w:t>
      </w:r>
      <w:r>
        <w:rPr>
          <w:rFonts w:ascii="Consolas" w:hAnsi="Consolas"/>
          <w:color w:val="333333"/>
          <w:sz w:val="18"/>
        </w:rPr>
        <w:t>src/app/(athlete)/**</w:t>
      </w:r>
      <w:r>
        <w:t>. A Read level check found none, and this</w:t>
      </w:r>
    </w:p>
    <w:p>
      <w:r>
        <w:t>would be a Run level confirmation.</w:t>
      </w:r>
    </w:p>
    <w:p>
      <w:pPr>
        <w:pStyle w:val="Heading3"/>
      </w:pPr>
      <w:r>
        <w:t>5. Screens that appear only in a state</w:t>
      </w:r>
    </w:p>
    <w:p>
      <w:r>
        <w:rPr>
          <w:b/>
        </w:rPr>
        <w:t>None. Every screen is always reachable by an athlete with an athlete role.</w:t>
      </w:r>
    </w:p>
    <w:p>
      <w:r>
        <w:t>The brief asks about injured, suspended, no squad assigned, wrong tier, and</w:t>
      </w:r>
    </w:p>
    <w:p>
      <w:r>
        <w:t>account pending. Taking each against the code:</w:t>
      </w:r>
    </w:p>
    <w:p>
      <w:r>
        <w:rPr>
          <w:b/>
        </w:rPr>
        <w:t>Injured or unavailable.</w:t>
      </w:r>
      <w:r>
        <w:t xml:space="preserve"> </w:t>
      </w:r>
      <w:r>
        <w:rPr>
          <w:b/>
        </w:rPr>
        <w:t>No separate screen.</w:t>
      </w:r>
      <w:r>
        <w:t xml:space="preserve"> An injured athlete uses the</w:t>
      </w:r>
    </w:p>
    <w:p>
      <w:r>
        <w:t>same fifteen screens. Whether their availability or restrictions are shown to</w:t>
      </w:r>
    </w:p>
    <w:p>
      <w:r>
        <w:t>them at all is a Stage B2 question and is not yet established.</w:t>
      </w:r>
    </w:p>
    <w:p>
      <w:r>
        <w:rPr>
          <w:b/>
        </w:rPr>
        <w:t>UNVERIFIED: whether an athlete can see their own availability status.</w:t>
      </w:r>
      <w:r>
        <w:t xml:space="preserve"> Files</w:t>
      </w:r>
    </w:p>
    <w:p>
      <w:r>
        <w:t xml:space="preserve">searched: </w:t>
      </w:r>
      <w:r>
        <w:rPr>
          <w:rFonts w:ascii="Consolas" w:hAnsi="Consolas"/>
          <w:color w:val="333333"/>
          <w:sz w:val="18"/>
        </w:rPr>
        <w:t>src/app/(athlete)/me/page.tsx</w:t>
      </w:r>
      <w:r>
        <w:t xml:space="preserve">, </w:t>
      </w:r>
      <w:r>
        <w:rPr>
          <w:rFonts w:ascii="Consolas" w:hAnsi="Consolas"/>
          <w:color w:val="333333"/>
          <w:sz w:val="18"/>
        </w:rPr>
        <w:t>my-data/page.tsx</w:t>
      </w:r>
      <w:r>
        <w:t>.</w:t>
      </w:r>
    </w:p>
    <w:p>
      <w:r>
        <w:rPr>
          <w:b/>
        </w:rPr>
        <w:t>Suspended or deactivated.</w:t>
      </w:r>
      <w:r>
        <w:t xml:space="preserve"> A deactivated user has their account disabled at</w:t>
      </w:r>
    </w:p>
    <w:p>
      <w:r>
        <w:t>sign in rather than seeing a different screen. **NOT BUILT: any in-app state for a</w:t>
      </w:r>
    </w:p>
    <w:p>
      <w:r>
        <w:t xml:space="preserve">suspended athlete.** The </w:t>
      </w:r>
      <w:r>
        <w:rPr>
          <w:rFonts w:ascii="Consolas" w:hAnsi="Consolas"/>
          <w:color w:val="333333"/>
          <w:sz w:val="18"/>
        </w:rPr>
        <w:t>suspended</w:t>
      </w:r>
      <w:r>
        <w:t xml:space="preserve"> user status exists in the database and is</w:t>
      </w:r>
    </w:p>
    <w:p>
      <w:r>
        <w:t>unreachable from any screen in either app, which is recorded in</w:t>
      </w:r>
    </w:p>
    <w:p>
      <w:r>
        <w:rPr>
          <w:rFonts w:ascii="Consolas" w:hAnsi="Consolas"/>
          <w:color w:val="333333"/>
          <w:sz w:val="18"/>
        </w:rPr>
        <w:t>docs/state-machines.md</w:t>
      </w:r>
      <w:r>
        <w:t xml:space="preserve"> §8.</w:t>
      </w:r>
    </w:p>
    <w:p>
      <w:r>
        <w:rPr>
          <w:b/>
        </w:rPr>
        <w:t>No squad assigned.</w:t>
      </w:r>
      <w:r>
        <w:t xml:space="preserve"> An athlete record with no group membership still reaches</w:t>
      </w:r>
    </w:p>
    <w:p>
      <w:r>
        <w:t>every screen. Their leaderboards and comparisons will be empty. **No screen tells</w:t>
      </w:r>
    </w:p>
    <w:p>
      <w:r>
        <w:t>them why**, which is a Stage A2 item.</w:t>
      </w:r>
    </w:p>
    <w:p>
      <w:r>
        <w:rPr>
          <w:b/>
        </w:rPr>
        <w:t>Wrong product tier.</w:t>
      </w:r>
      <w:r>
        <w:t xml:space="preserve"> </w:t>
      </w:r>
      <w:r>
        <w:rPr>
          <w:b/>
        </w:rPr>
        <w:t>No athlete screen is tier gated.</w:t>
      </w:r>
      <w:r>
        <w:t xml:space="preserve"> See section 6.</w:t>
      </w:r>
    </w:p>
    <w:p>
      <w:r>
        <w:rPr>
          <w:b/>
        </w:rPr>
        <w:t>Account pending approval.</w:t>
      </w:r>
      <w:r>
        <w:t xml:space="preserve"> </w:t>
      </w:r>
      <w:r>
        <w:rPr>
          <w:b/>
        </w:rPr>
        <w:t>NOT BUILT, and there is no such state.</w:t>
      </w:r>
      <w:r>
        <w:t xml:space="preserve"> An</w:t>
      </w:r>
    </w:p>
    <w:p>
      <w:r>
        <w:t xml:space="preserve">account created by staff is active immediately: it starts life </w:t>
      </w:r>
      <w:r>
        <w:rPr>
          <w:rFonts w:ascii="Consolas" w:hAnsi="Consolas"/>
          <w:color w:val="333333"/>
          <w:sz w:val="18"/>
        </w:rPr>
        <w:t>active</w:t>
      </w:r>
      <w:r>
        <w:t>, never</w:t>
      </w:r>
    </w:p>
    <w:p>
      <w:r>
        <w:rPr>
          <w:rFonts w:ascii="Consolas" w:hAnsi="Consolas"/>
          <w:color w:val="333333"/>
          <w:sz w:val="18"/>
        </w:rPr>
        <w:t>invited</w:t>
      </w:r>
      <w:r>
        <w:t xml:space="preserve"> (</w:t>
      </w:r>
      <w:r>
        <w:rPr>
          <w:rFonts w:ascii="Consolas" w:hAnsi="Consolas"/>
          <w:color w:val="333333"/>
          <w:sz w:val="18"/>
        </w:rPr>
        <w:t>src/lib/queries/userManagement.ts:31</w:t>
      </w:r>
      <w:r>
        <w:t>). There is no acceptance step</w:t>
      </w:r>
    </w:p>
    <w:p>
      <w:r>
        <w:t>for an athlete to complete, which connects to decision D-38 in the staff</w:t>
      </w:r>
    </w:p>
    <w:p>
      <w:r>
        <w:t>specification.</w:t>
      </w:r>
    </w:p>
    <w:p>
      <w:pPr>
        <w:pStyle w:val="Heading3"/>
      </w:pPr>
      <w:r>
        <w:t>6. Product packages</w:t>
      </w:r>
    </w:p>
    <w:p>
      <w:r>
        <w:rPr>
          <w:b/>
        </w:rPr>
        <w:t>No athlete screen or region is Premium gated. Every one of the fifteen is Base.</w:t>
      </w:r>
    </w:p>
    <w:p>
      <w:r>
        <w:t>I searched the whole athlete tree for the tier helpers the staff app uses</w:t>
      </w:r>
    </w:p>
    <w:p>
      <w:r>
        <w:t>(</w:t>
      </w:r>
      <w:r>
        <w:rPr>
          <w:rFonts w:ascii="Consolas" w:hAnsi="Consolas"/>
          <w:color w:val="333333"/>
          <w:sz w:val="18"/>
        </w:rPr>
        <w:t>isPremium</w:t>
      </w:r>
      <w:r>
        <w:t xml:space="preserve">, </w:t>
      </w:r>
      <w:r>
        <w:rPr>
          <w:rFonts w:ascii="Consolas" w:hAnsi="Consolas"/>
          <w:color w:val="333333"/>
          <w:sz w:val="18"/>
        </w:rPr>
        <w:t>PlanGate</w:t>
      </w:r>
      <w:r>
        <w:t xml:space="preserve">, </w:t>
      </w:r>
      <w:r>
        <w:rPr>
          <w:rFonts w:ascii="Consolas" w:hAnsi="Consolas"/>
          <w:color w:val="333333"/>
          <w:sz w:val="18"/>
        </w:rPr>
        <w:t>requirePremiumRoute</w:t>
      </w:r>
      <w:r>
        <w:t xml:space="preserve">). </w:t>
      </w:r>
      <w:r>
        <w:rPr>
          <w:b/>
        </w:rPr>
        <w:t>No match.</w:t>
      </w:r>
    </w:p>
    <w:p>
      <w:r>
        <w:rPr>
          <w:b/>
        </w:rPr>
        <w:t>The athlete context does carry the club's tier</w:t>
      </w:r>
      <w:r>
        <w:t xml:space="preserve"> (</w:t>
      </w:r>
      <w:r>
        <w:rPr>
          <w:rFonts w:ascii="Consolas" w:hAnsi="Consolas"/>
          <w:color w:val="333333"/>
          <w:sz w:val="18"/>
        </w:rPr>
        <w:t>src/lib/session.ts:51</w:t>
      </w:r>
      <w:r>
        <w:t>), and</w:t>
      </w:r>
    </w:p>
    <w:p>
      <w:r>
        <w:t xml:space="preserve">carries the club's </w:t>
      </w:r>
      <w:r>
        <w:rPr>
          <w:b/>
        </w:rPr>
        <w:t>real</w:t>
      </w:r>
      <w:r>
        <w:t xml:space="preserve"> tier rather than a staff member's preview, so a coach</w:t>
      </w:r>
    </w:p>
    <w:p>
      <w:r>
        <w:t>previewing the Basic package cannot change what their own athletes may switch on.</w:t>
      </w:r>
    </w:p>
    <w:p>
      <w:r>
        <w:rPr>
          <w:b/>
        </w:rPr>
        <w:t>It is carried and, as far as I can find, never read.</w:t>
      </w:r>
    </w:p>
    <w:p>
      <w:r>
        <w:rPr>
          <w:b/>
        </w:rPr>
        <w:t>Two consequences worth raising in Stage A2.</w:t>
      </w:r>
    </w:p>
    <w:p>
      <w:r>
        <w:rPr>
          <w:b/>
        </w:rPr>
        <w:t>A Basic club's athletes see the same app as a Premium club's.</w:t>
      </w:r>
      <w:r>
        <w:t xml:space="preserve"> That is either</w:t>
      </w:r>
    </w:p>
    <w:p>
      <w:r>
        <w:t>correct, because everything an athlete does is Base, or a gap, because GPS derived</w:t>
      </w:r>
    </w:p>
    <w:p>
      <w:r>
        <w:t>figures might be expected to disappear.</w:t>
      </w:r>
    </w:p>
    <w:p>
      <w:r>
        <w:rPr>
          <w:b/>
        </w:rPr>
        <w:t>UNVERIFIED: whether My data shows GPS derived figures at all</w:t>
      </w:r>
      <w:r>
        <w:t>, and if it does,</w:t>
      </w:r>
    </w:p>
    <w:p>
      <w:r>
        <w:t xml:space="preserve">what a Basic club's athlete sees. Files searched: </w:t>
      </w:r>
      <w:r>
        <w:rPr>
          <w:rFonts w:ascii="Consolas" w:hAnsi="Consolas"/>
          <w:color w:val="333333"/>
          <w:sz w:val="18"/>
        </w:rPr>
        <w:t>my-data/page.tsx</w:t>
      </w:r>
      <w:r>
        <w:t>. This is the</w:t>
      </w:r>
    </w:p>
    <w:p>
      <w:r>
        <w:t>one place a tier gate would be expected and none exists.</w:t>
      </w:r>
    </w:p>
    <w:p>
      <w:pPr>
        <w:pStyle w:val="Heading3"/>
      </w:pPr>
      <w:r>
        <w:t>7. Deep links and notifications</w:t>
      </w:r>
    </w:p>
    <w:p>
      <w:r>
        <w:rPr>
          <w:b/>
        </w:rPr>
        <w:t>UNVERIFIED, and this is the largest gap in this inventory.</w:t>
      </w:r>
    </w:p>
    <w:p>
      <w:r>
        <w:rPr>
          <w:b/>
        </w:rPr>
        <w:t>What exists.</w:t>
      </w:r>
      <w:r>
        <w:t xml:space="preserve"> A notifications preferences screen at </w:t>
      </w:r>
      <w:r>
        <w:rPr>
          <w:rFonts w:ascii="Consolas" w:hAnsi="Consolas"/>
          <w:color w:val="333333"/>
          <w:sz w:val="18"/>
        </w:rPr>
        <w:t>/me/notifications</w:t>
      </w:r>
      <w:r>
        <w:t>, and</w:t>
      </w:r>
    </w:p>
    <w:p>
      <w:r>
        <w:t>notification preference records with a table behind them. The screen carries a</w:t>
      </w:r>
    </w:p>
    <w:p>
      <w:r>
        <w:t>"not built" marker in its own source.</w:t>
      </w:r>
    </w:p>
    <w:p>
      <w:r>
        <w:rPr>
          <w:b/>
        </w:rPr>
        <w:t>What I could not establish.</w:t>
      </w:r>
      <w:r>
        <w:t xml:space="preserve"> Which notifications are actually sent, on what</w:t>
      </w:r>
    </w:p>
    <w:p>
      <w:r>
        <w:t>trigger, or which screen each opens. Files searched:</w:t>
      </w:r>
    </w:p>
    <w:p>
      <w:r>
        <w:rPr>
          <w:rFonts w:ascii="Consolas" w:hAnsi="Consolas"/>
          <w:color w:val="333333"/>
          <w:sz w:val="18"/>
        </w:rPr>
        <w:t>src/app/(athlete)/me/notifications/page.tsx</w:t>
      </w:r>
      <w:r>
        <w:t>,</w:t>
      </w:r>
    </w:p>
    <w:p>
      <w:r>
        <w:rPr>
          <w:rFonts w:ascii="Consolas" w:hAnsi="Consolas"/>
          <w:color w:val="333333"/>
          <w:sz w:val="18"/>
        </w:rPr>
        <w:t>src/lib/queries/notificationPreferences.ts</w:t>
      </w:r>
      <w:r>
        <w:t xml:space="preserve">, </w:t>
      </w:r>
      <w:r>
        <w:rPr>
          <w:rFonts w:ascii="Consolas" w:hAnsi="Consolas"/>
          <w:color w:val="333333"/>
          <w:sz w:val="18"/>
        </w:rPr>
        <w:t>src/lib/email/</w:t>
      </w:r>
      <w:r>
        <w:t>.</w:t>
      </w:r>
    </w:p>
    <w:p>
      <w:r>
        <w:rPr>
          <w:b/>
        </w:rPr>
        <w:t>What I did establish.</w:t>
      </w:r>
      <w:r>
        <w:t xml:space="preserve"> Quiet hours have columns in the database and no screen</w:t>
      </w:r>
    </w:p>
    <w:p>
      <w:r>
        <w:t>sets them (</w:t>
      </w:r>
      <w:r>
        <w:rPr>
          <w:rFonts w:ascii="Consolas" w:hAnsi="Consolas"/>
          <w:color w:val="333333"/>
          <w:sz w:val="18"/>
        </w:rPr>
        <w:t>src/lib/queries/notificationPreferences.ts:20</w:t>
      </w:r>
      <w:r>
        <w:t>), which is already</w:t>
      </w:r>
    </w:p>
    <w:p>
      <w:r>
        <w:t>decision D-18 in the staff specification.</w:t>
      </w:r>
    </w:p>
    <w:p>
      <w:r>
        <w:rPr>
          <w:b/>
        </w:rPr>
        <w:t>Push notifications need a native app.</w:t>
      </w:r>
      <w:r>
        <w:t xml:space="preserve"> A </w:t>
      </w:r>
      <w:r>
        <w:rPr>
          <w:rFonts w:ascii="Consolas" w:hAnsi="Consolas"/>
          <w:color w:val="333333"/>
          <w:sz w:val="18"/>
        </w:rPr>
        <w:t>push_tokens</w:t>
      </w:r>
      <w:r>
        <w:t xml:space="preserve"> table exists. A browser</w:t>
      </w:r>
    </w:p>
    <w:p>
      <w:r>
        <w:t>can receive web push, but nothing in this codebase registers a service worker,</w:t>
      </w:r>
    </w:p>
    <w:p>
      <w:r>
        <w:t xml:space="preserve">and there is no web app manifest, so </w:t>
      </w:r>
      <w:r>
        <w:rPr>
          <w:b/>
        </w:rPr>
        <w:t>NOT BUILT</w:t>
      </w:r>
      <w:r>
        <w:t xml:space="preserve"> is the honest status for push</w:t>
      </w:r>
    </w:p>
    <w:p>
      <w:r>
        <w:t>on this build.</w:t>
      </w:r>
    </w:p>
    <w:p>
      <w:r>
        <w:rPr>
          <w:b/>
        </w:rPr>
        <w:t>This affects Stage B3 directly.</w:t>
      </w:r>
      <w:r>
        <w:t xml:space="preserve"> Section 8 of every screen specification asks</w:t>
      </w:r>
    </w:p>
    <w:p>
      <w:r>
        <w:t>for the notifications relating to that screen, with exact copy and timing. **On</w:t>
      </w:r>
    </w:p>
    <w:p>
      <w:r>
        <w:t>current evidence the answer is "none are built", and I will say so per screen</w:t>
      </w:r>
    </w:p>
    <w:p>
      <w:r>
        <w:t>rather than inventing them.**</w:t>
      </w:r>
    </w:p>
    <w:p>
      <w:pPr>
        <w:pStyle w:val="Heading3"/>
      </w:pPr>
      <w:r>
        <w:t>8. Which screens appear in the staff specification under another name</w:t>
      </w:r>
    </w:p>
    <w:p>
      <w:r>
        <w:rPr>
          <w:b/>
        </w:rPr>
        <w:t>Three pairs, and each is the same underlying data seen from two sides.</w:t>
      </w:r>
      <w:r>
        <w:t xml:space="preserve"> These</w:t>
      </w:r>
    </w:p>
    <w:p>
      <w:r>
        <w:t>are where Stage B1's parity work will concentrate.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Athlete 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Staff 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 data</w:t>
            </w:r>
          </w:p>
        </w:tc>
      </w:tr>
      <w:tr>
        <w:tc>
          <w:tcPr>
            <w:tcW w:type="dxa" w:w="2880"/>
          </w:tcPr>
          <w:p>
            <w:r>
              <w:t>My data, wellness region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04-athlete-wellness.md</w:t>
            </w:r>
          </w:p>
        </w:tc>
        <w:tc>
          <w:tcPr>
            <w:tcW w:type="dxa" w:w="2880"/>
          </w:tcPr>
          <w:p>
            <w:r>
              <w:t xml:space="preserve">The same wellness entries. </w:t>
            </w:r>
            <w:r>
              <w:rPr>
                <w:b/>
              </w:rPr>
              <w:t>The athlete sees their own; a coach sees anyone's</w:t>
            </w:r>
          </w:p>
        </w:tc>
      </w:tr>
      <w:tr>
        <w:tc>
          <w:tcPr>
            <w:tcW w:type="dxa" w:w="2880"/>
          </w:tcPr>
          <w:p>
            <w:r>
              <w:t>Programme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36-programme-athlete-view.md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The same resolved programme.</w:t>
            </w:r>
            <w:r>
              <w:t xml:space="preserve"> The staff screen is explicitly "one programme as one athlete actually sees it"</w:t>
            </w:r>
          </w:p>
        </w:tc>
      </w:tr>
      <w:tr>
        <w:tc>
          <w:tcPr>
            <w:tcW w:type="dxa" w:w="2880"/>
          </w:tcPr>
          <w:p>
            <w:r>
              <w:t>My data, boards, and My leaderboards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333333"/>
                <w:sz w:val="18"/>
              </w:rPr>
              <w:t>38-leaderboards.md</w:t>
            </w:r>
            <w: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39-leaderboard-detail.md</w:t>
            </w:r>
          </w:p>
        </w:tc>
        <w:tc>
          <w:tcPr>
            <w:tcW w:type="dxa" w:w="2880"/>
          </w:tcPr>
          <w:p>
            <w:r>
              <w:t>The same boards, subject to the athlete's own opt out</w:t>
            </w:r>
          </w:p>
        </w:tc>
      </w:tr>
    </w:tbl>
    <w:p/>
    <w:p>
      <w:r>
        <w:rPr>
          <w:b/>
        </w:rPr>
        <w:t>One pair is not a pair, and the difference is the point.</w:t>
      </w:r>
      <w:r>
        <w:t xml:space="preserve"> Report a problem has</w:t>
      </w:r>
    </w:p>
    <w:p>
      <w:r>
        <w:t>no staff equivalent as a screen: what an athlete writes there lands in a medic's</w:t>
      </w:r>
    </w:p>
    <w:p>
      <w:r>
        <w:t>triage queue on the staff Injuries screen (</w:t>
      </w:r>
      <w:r>
        <w:rPr>
          <w:rFonts w:ascii="Consolas" w:hAnsi="Consolas"/>
          <w:color w:val="333333"/>
          <w:sz w:val="18"/>
        </w:rPr>
        <w:t>25-injuries-list.md</w:t>
      </w:r>
      <w:r>
        <w:t>). That is a cross</w:t>
      </w:r>
    </w:p>
    <w:p>
      <w:r>
        <w:t>app flow, and it is the first one Stage B4 will trace.</w:t>
      </w:r>
    </w:p>
    <w:p>
      <w:r>
        <w:rPr>
          <w:b/>
        </w:rPr>
        <w:t>Nutrition guidance has no staff twin either.</w:t>
      </w:r>
      <w:r>
        <w:t xml:space="preserve"> The staff Nutrition screen</w:t>
      </w:r>
    </w:p>
    <w:p>
      <w:r>
        <w:t>authors rules; this screen shows one athlete the result. The numbers must match,</w:t>
      </w:r>
    </w:p>
    <w:p>
      <w:r>
        <w:t>which is a Stage B1 parity check.</w:t>
      </w:r>
    </w:p>
    <w:p>
      <w:pPr>
        <w:pStyle w:val="Heading3"/>
      </w:pPr>
      <w:r>
        <w:t>9. Open items carried into Stage A2</w:t>
      </w:r>
    </w:p>
    <w:p>
      <w:pPr>
        <w:pStyle w:val="ListNumber"/>
      </w:pPr>
      <w:r>
        <w:t>**Can a staff member open the thirteen athlete screens missing from the</w:t>
      </w:r>
    </w:p>
    <w:p>
      <w:r>
        <w:t xml:space="preserve">   middleware list?</w:t>
      </w:r>
      <w:r>
        <w:rPr>
          <w:b/>
        </w:rPr>
        <w:t xml:space="preserve"> Carried from Stage A0 §4. </w:t>
      </w:r>
      <w:r>
        <w:t>This is the first thing to test</w:t>
      </w:r>
    </w:p>
    <w:p>
      <w:r>
        <w:t xml:space="preserve">   at the Run level**, because it is an access question and the specification has</w:t>
      </w:r>
    </w:p>
    <w:p>
      <w:r>
        <w:t xml:space="preserve">   been wrong about access before by inferring.</w:t>
      </w:r>
    </w:p>
    <w:p>
      <w:pPr>
        <w:pStyle w:val="ListNumber"/>
      </w:pPr>
      <w:r>
        <w:t>**Can an athlete see their own availability, restrictions and return to play</w:t>
      </w:r>
    </w:p>
    <w:p>
      <w:r>
        <w:t xml:space="preserve">   stage?** The single most important visibility question, and Stage B2 turns on</w:t>
      </w:r>
    </w:p>
    <w:p>
      <w:r>
        <w:t xml:space="preserve">   it.</w:t>
      </w:r>
    </w:p>
    <w:p>
      <w:pPr>
        <w:pStyle w:val="ListNumber"/>
      </w:pPr>
      <w:r>
        <w:t>**Does My data show GPS derived figures, and what does a Basic club's athlete</w:t>
      </w:r>
    </w:p>
    <w:p>
      <w:r>
        <w:t xml:space="preserve">   see?** The only plausible tier gate in the app, and no gate exists.</w:t>
      </w:r>
    </w:p>
    <w:p>
      <w:pPr>
        <w:pStyle w:val="ListNumber"/>
      </w:pPr>
      <w:r>
        <w:rPr>
          <w:b/>
        </w:rPr>
        <w:t>Which notifications are actually sent, and which screen does each open?</w:t>
      </w:r>
    </w:p>
    <w:p>
      <w:r>
        <w:t xml:space="preserve">   Section 7. Affects section 8 of all eighteen screen specifications.</w:t>
      </w:r>
    </w:p>
    <w:p>
      <w:pPr>
        <w:pStyle w:val="ListNumber"/>
      </w:pPr>
      <w:r>
        <w:t>**Does an athlete with no group membership get told why their comparisons are</w:t>
      </w:r>
    </w:p>
    <w:p>
      <w:r>
        <w:t xml:space="preserve">   empty?**</w:t>
      </w:r>
    </w:p>
    <w:p>
      <w:r>
        <w:t>**STOP. 18 screens, 1 server route, 4 tabs. Waiting for approval before Stage</w:t>
      </w:r>
    </w:p>
    <w:p>
      <w:r>
        <w:t>A2.**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Fydr athlete app specification, version 1.0, 07 September 2026. Page     Page </w:t>
    </w:r>
    <w:r>
      <w:fldChar w:fldCharType="begin"/>
      <w:instrText xml:space="preserve">PAGE</w:instrText>
      <w:fldChar w:fldCharType="separate"/>
      <w:t>Update this field to build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