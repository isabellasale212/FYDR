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Fydr</w:t>
      </w:r>
    </w:p>
    <w:p>
      <w:pPr>
        <w:jc w:val="center"/>
      </w:pPr>
      <w:r>
        <w:rPr>
          <w:b/>
          <w:sz w:val="36"/>
        </w:rPr>
        <w:t>Athlete app build specification</w:t>
      </w:r>
    </w:p>
    <w:p>
      <w:pPr>
        <w:jc w:val="center"/>
      </w:pPr>
      <w:r>
        <w:t>Version 1.0</w:t>
      </w:r>
    </w:p>
    <w:p>
      <w:pPr>
        <w:jc w:val="center"/>
      </w:pPr>
      <w:r>
        <w:t>08 September 2026</w:t>
      </w:r>
    </w:p>
    <w:p>
      <w:pPr>
        <w:jc w:val="center"/>
      </w:pPr>
      <w:r>
        <w:t>The app players use. Responsive web, not iOS.</w:t>
      </w:r>
    </w:p>
    <w:p>
      <w:pPr>
        <w:jc w:val="center"/>
      </w:pPr>
      <w:r>
        <w:t>This document defines what the app is supposed to be.</w:t>
      </w:r>
    </w:p>
    <w:p>
      <w:r>
        <w:br w:type="page"/>
      </w:r>
    </w:p>
    <w:p>
      <w:pPr>
        <w:pStyle w:val="Heading1"/>
      </w:pPr>
      <w:r>
        <w:t>How to read this document</w:t>
      </w:r>
    </w:p>
    <w:p>
      <w:r>
        <w:rPr>
          <w:b/>
        </w:rPr>
        <w:t>This document describes the athlete app that exists.</w:t>
      </w:r>
      <w:r>
        <w:t xml:space="preserve"> It is a responsive web</w:t>
      </w:r>
    </w:p>
    <w:p>
      <w:r>
        <w:t>app, running in a browser, sharing one codebase, one deployment and one Supabase</w:t>
      </w:r>
    </w:p>
    <w:p>
      <w:r>
        <w:t xml:space="preserve">project with the staff app. </w:t>
      </w:r>
      <w:r>
        <w:rPr>
          <w:b/>
        </w:rPr>
        <w:t>There is no iOS app.</w:t>
      </w:r>
      <w:r>
        <w:t xml:space="preserve"> Stage A0 established that and</w:t>
      </w:r>
    </w:p>
    <w:p>
      <w:r>
        <w:t>re-verified it on 7 September 2026.</w:t>
      </w:r>
    </w:p>
    <w:p>
      <w:r>
        <w:rPr>
          <w:b/>
        </w:rPr>
        <w:t>Read the screen specification before changing a screen.</w:t>
      </w:r>
      <w:r>
        <w:t xml:space="preserve"> Each one is written as</w:t>
      </w:r>
    </w:p>
    <w:p>
      <w:r>
        <w:t>a requirement in the present tense, not as a description of what the code happens</w:t>
      </w:r>
    </w:p>
    <w:p>
      <w:r>
        <w:t>to do today.</w:t>
      </w:r>
    </w:p>
    <w:p>
      <w:r>
        <w:rPr>
          <w:b/>
        </w:rPr>
        <w:t>Formulas are not in this document.</w:t>
      </w:r>
      <w:r>
        <w:t xml:space="preserve"> Every number carries a metric ID, and the</w:t>
      </w:r>
    </w:p>
    <w:p>
      <w:r>
        <w:t xml:space="preserve">formula lives once in </w:t>
      </w:r>
      <w:r>
        <w:rPr>
          <w:rFonts w:ascii="Consolas" w:hAnsi="Consolas"/>
          <w:color w:val="333333"/>
          <w:sz w:val="18"/>
        </w:rPr>
        <w:t>docs/metrics.md</w:t>
      </w:r>
      <w:r>
        <w:t>, shared with the staff app. Appendix C</w:t>
      </w:r>
    </w:p>
    <w:p>
      <w:r>
        <w:t>shows every metric both apps display and confirms they compute the same way.</w:t>
      </w:r>
    </w:p>
    <w:p>
      <w:r>
        <w:rPr>
          <w:b/>
        </w:rPr>
        <w:t>Two labels appear throughout and they mean different things.</w:t>
      </w:r>
    </w:p>
    <w:p>
      <w:pPr>
        <w:pStyle w:val="ListBullet"/>
      </w:pPr>
      <w:r>
        <w:rPr>
          <w:b/>
        </w:rPr>
        <w:t>NOT BUILT</w:t>
      </w:r>
      <w:r>
        <w:t xml:space="preserve"> means the behaviour is specified here and no code implements it.</w:t>
      </w:r>
    </w:p>
    <w:p>
      <w:pPr>
        <w:pStyle w:val="ListBullet"/>
      </w:pPr>
      <w:r>
        <w:rPr>
          <w:b/>
        </w:rPr>
        <w:t>UNVERIFIED</w:t>
      </w:r>
      <w:r>
        <w:t xml:space="preserve"> means it could not be traced, and the entry says where the</w:t>
      </w:r>
    </w:p>
    <w:p>
      <w:r>
        <w:t xml:space="preserve">  search looked. It is never a guess presented as a fact.</w:t>
      </w:r>
    </w:p>
    <w:p>
      <w:r>
        <w:rPr>
          <w:b/>
        </w:rPr>
        <w:t>Wording is specified exactly where an athlete types something</w:t>
      </w:r>
      <w:r>
        <w:t>, because the</w:t>
      </w:r>
    </w:p>
    <w:p>
      <w:r>
        <w:t>wording of a question changes what the answer means. All five wellness scales run</w:t>
      </w:r>
    </w:p>
    <w:p>
      <w:r>
        <w:t xml:space="preserve">1 to 5 with </w:t>
      </w:r>
      <w:r>
        <w:rPr>
          <w:b/>
        </w:rPr>
        <w:t>5 as the best answer</w:t>
      </w:r>
      <w:r>
        <w:t>, including soreness, where 5 means no</w:t>
      </w:r>
    </w:p>
    <w:p>
      <w:r>
        <w:t>soreness.</w:t>
      </w:r>
    </w:p>
    <w:p>
      <w:r>
        <w:rPr>
          <w:b/>
        </w:rPr>
        <w:t>Appendix A is the part you fill in.</w:t>
      </w:r>
      <w:r>
        <w:t xml:space="preserve"> Every unknown and every open decision in</w:t>
      </w:r>
    </w:p>
    <w:p>
      <w:r>
        <w:t>this document is collected there as a numbered question, each explained in full</w:t>
      </w:r>
    </w:p>
    <w:p>
      <w:r>
        <w:t>and each followed by a box to write the answer in. Twenty seven of them. They are</w:t>
      </w:r>
    </w:p>
    <w:p>
      <w:r>
        <w:t>ordered so the ones that affect a real person come first, and seven of them can be</w:t>
      </w:r>
    </w:p>
    <w:p>
      <w:r>
        <w:t>answered by opening a screen on a phone and writing down what it says.</w:t>
      </w:r>
    </w:p>
    <w:p>
      <w:r>
        <w:br w:type="page"/>
      </w:r>
    </w:p>
    <w:p>
      <w:pPr>
        <w:pStyle w:val="Heading1"/>
      </w:pPr>
      <w:r>
        <w:t>Contents</w:t>
      </w:r>
    </w:p>
    <w:p>
      <w:r>
        <w:fldChar w:fldCharType="begin"/>
        <w:instrText xml:space="preserve">TOC \o "1-3" \h \z \u</w:instrText>
        <w:fldChar w:fldCharType="separate"/>
        <w:t>Update this field to build</w:t>
        <w:fldChar w:fldCharType="end"/>
      </w:r>
    </w:p>
    <w:p>
      <w:r>
        <w:br w:type="page"/>
      </w:r>
    </w:p>
    <w:p>
      <w:pPr>
        <w:pStyle w:val="Heading1"/>
      </w:pPr>
      <w:r>
        <w:t>Screen specifications</w:t>
      </w:r>
    </w:p>
    <w:p>
      <w:pPr>
        <w:pStyle w:val="Heading2"/>
      </w:pPr>
      <w:r>
        <w:t>Today</w:t>
      </w:r>
    </w:p>
    <w:p>
      <w:pPr>
        <w:pStyle w:val="Heading3"/>
      </w:pPr>
      <w:r>
        <w:t>1. Where it sits</w:t>
      </w:r>
    </w:p>
    <w:p>
      <w:r>
        <w:t xml:space="preserve">Tab 1 of 4. Route </w:t>
      </w:r>
      <w:r>
        <w:rPr>
          <w:rFonts w:ascii="Consolas" w:hAnsi="Consolas"/>
          <w:color w:val="333333"/>
          <w:sz w:val="18"/>
        </w:rPr>
        <w:t>/today</w:t>
      </w:r>
      <w:r>
        <w:t xml:space="preserve">. File </w:t>
      </w:r>
      <w:r>
        <w:rPr>
          <w:rFonts w:ascii="Consolas" w:hAnsi="Consolas"/>
          <w:color w:val="333333"/>
          <w:sz w:val="18"/>
        </w:rPr>
        <w:t>src/app/(athlete)/today/page.tsx</w:t>
      </w:r>
      <w:r>
        <w:t>, 452 lines.</w:t>
      </w:r>
    </w:p>
    <w:p>
      <w:r>
        <w:t>The landing screen after sign in.</w:t>
      </w:r>
    </w:p>
    <w:p>
      <w:pPr>
        <w:pStyle w:val="Heading3"/>
      </w:pPr>
      <w:r>
        <w:t>2. Who reaches it and when</w:t>
      </w:r>
    </w:p>
    <w:p>
      <w:r>
        <w:t>Every athlete, every time they open the app. Base package: there is no tier gate</w:t>
      </w:r>
    </w:p>
    <w:p>
      <w:r>
        <w:t xml:space="preserve">anywhere in the athlete shell. Guarded by </w:t>
      </w:r>
      <w:r>
        <w:rPr>
          <w:rFonts w:ascii="Consolas" w:hAnsi="Consolas"/>
          <w:color w:val="333333"/>
          <w:sz w:val="18"/>
        </w:rPr>
        <w:t>requireAthlete()</w:t>
      </w:r>
      <w:r>
        <w:t>, so a staff member</w:t>
      </w:r>
    </w:p>
    <w:p>
      <w:r>
        <w:t xml:space="preserve">who is not also an athlete is redirected to </w:t>
      </w:r>
      <w:r>
        <w:rPr>
          <w:rFonts w:ascii="Consolas" w:hAnsi="Consolas"/>
          <w:color w:val="333333"/>
          <w:sz w:val="18"/>
        </w:rPr>
        <w:t>/dashboard</w:t>
      </w:r>
      <w:r>
        <w:t>.</w:t>
      </w:r>
    </w:p>
    <w:p>
      <w:pPr>
        <w:pStyle w:val="Heading3"/>
      </w:pPr>
      <w:r>
        <w:t>3. What you see</w:t>
      </w:r>
    </w:p>
    <w:p>
      <w:r>
        <w:t>Top to bottom on a phone, in the order the page actually renders them</w:t>
      </w:r>
    </w:p>
    <w:p>
      <w:r>
        <w:t>(</w:t>
      </w:r>
      <w:r>
        <w:rPr>
          <w:rFonts w:ascii="Consolas" w:hAnsi="Consolas"/>
          <w:color w:val="333333"/>
          <w:sz w:val="18"/>
        </w:rPr>
        <w:t>today/page.tsx</w:t>
      </w:r>
      <w:r>
        <w:t>, corrected 8 September 2026 — the previous version of this</w:t>
      </w:r>
    </w:p>
    <w:p>
      <w:r>
        <w:t>list omitted items 4 and 5 entirely and had the fixture below the to-do list</w:t>
      </w:r>
    </w:p>
    <w:p>
      <w:r>
        <w:t>rather than above it):</w:t>
      </w:r>
    </w:p>
    <w:p>
      <w:pPr>
        <w:pStyle w:val="ListNumber"/>
      </w:pPr>
      <w:r>
        <w:rPr>
          <w:b/>
        </w:rPr>
        <w:t>Who you are and what day it is</w:t>
      </w:r>
      <w:r>
        <w:t>, with the matchday label for the week</w:t>
      </w:r>
    </w:p>
    <w:p>
      <w:r>
        <w:t xml:space="preserve">   (</w:t>
      </w:r>
      <w:r>
        <w:rPr>
          <w:rFonts w:ascii="Consolas" w:hAnsi="Consolas"/>
          <w:color w:val="333333"/>
          <w:sz w:val="18"/>
        </w:rPr>
        <w:t>mdLabel</w:t>
      </w:r>
      <w:r>
        <w:t xml:space="preserve">, </w:t>
      </w:r>
      <w:r>
        <w:rPr>
          <w:rFonts w:ascii="Consolas" w:hAnsi="Consolas"/>
          <w:color w:val="333333"/>
          <w:sz w:val="18"/>
        </w:rPr>
        <w:t>mdExplainer</w:t>
      </w:r>
      <w:r>
        <w:t>).</w:t>
      </w:r>
    </w:p>
    <w:p>
      <w:pPr>
        <w:pStyle w:val="ListNumber"/>
      </w:pPr>
      <w:r>
        <w:rPr>
          <w:b/>
        </w:rPr>
        <w:t>The week strip</w:t>
      </w:r>
      <w:r>
        <w:t>, seven days coloured by session type.</w:t>
      </w:r>
    </w:p>
    <w:p>
      <w:pPr>
        <w:pStyle w:val="ListNumber"/>
      </w:pPr>
      <w:r>
        <w:rPr>
          <w:b/>
        </w:rPr>
        <w:t>What the club is working towards</w:t>
      </w:r>
      <w:r>
        <w:t>, the next fixture (</w:t>
      </w:r>
      <w:r>
        <w:rPr>
          <w:rFonts w:ascii="Consolas" w:hAnsi="Consolas"/>
          <w:color w:val="333333"/>
          <w:sz w:val="18"/>
        </w:rPr>
        <w:t>fetchNextFixture</w:t>
      </w:r>
      <w:r>
        <w:t>).</w:t>
      </w:r>
    </w:p>
    <w:p>
      <w:pPr>
        <w:pStyle w:val="ListNumber"/>
      </w:pPr>
      <w:r>
        <w:rPr>
          <w:b/>
        </w:rPr>
        <w:t>Whether you are available, and what you may do today</w:t>
      </w:r>
    </w:p>
    <w:p>
      <w:r>
        <w:t xml:space="preserve">   (</w:t>
      </w:r>
      <w:r>
        <w:rPr>
          <w:rFonts w:ascii="Consolas" w:hAnsi="Consolas"/>
          <w:color w:val="333333"/>
          <w:sz w:val="18"/>
        </w:rPr>
        <w:t>AvailabilityBanner</w:t>
      </w:r>
      <w:r>
        <w:t>). Always present, on every load, whatever the status.</w:t>
      </w:r>
    </w:p>
    <w:p>
      <w:pPr>
        <w:pStyle w:val="ListNumber"/>
      </w:pPr>
      <w:r>
        <w:rPr>
          <w:b/>
        </w:rPr>
        <w:t>Your own diagnosis, if there is one</w:t>
      </w:r>
      <w:r>
        <w:t xml:space="preserve"> (</w:t>
      </w:r>
      <w:r>
        <w:rPr>
          <w:rFonts w:ascii="Consolas" w:hAnsi="Consolas"/>
          <w:color w:val="333333"/>
          <w:sz w:val="18"/>
        </w:rPr>
        <w:t>InjuryClinical</w:t>
      </w:r>
      <w:r>
        <w:t>). Often absent.</w:t>
      </w:r>
    </w:p>
    <w:p>
      <w:pPr>
        <w:pStyle w:val="ListNumber"/>
      </w:pPr>
      <w:r>
        <w:rPr>
          <w:b/>
        </w:rPr>
        <w:t>What you owe today</w:t>
      </w:r>
      <w:r>
        <w:t>, as a to-do list. This is the screen's real job.</w:t>
      </w:r>
    </w:p>
    <w:p>
      <w:pPr>
        <w:pStyle w:val="ListNumber"/>
      </w:pPr>
      <w:r>
        <w:rPr>
          <w:b/>
        </w:rPr>
        <w:t>What is on today</w:t>
      </w:r>
      <w:r>
        <w:t>, the sessions from the schedule.</w:t>
      </w:r>
    </w:p>
    <w:p>
      <w:pPr>
        <w:pStyle w:val="ListNumber"/>
      </w:pPr>
      <w:r>
        <w:rPr>
          <w:b/>
        </w:rPr>
        <w:t>Something not right?</w:t>
      </w:r>
      <w:r>
        <w:t>, the link to report a problem.</w:t>
      </w:r>
    </w:p>
    <w:p>
      <w:r>
        <w:rPr>
          <w:b/>
        </w:rPr>
        <w:t>The availability banner, item 4, in detail</w:t>
      </w:r>
      <w:r>
        <w:t>, because it is the part of this</w:t>
      </w:r>
    </w:p>
    <w:p>
      <w:r>
        <w:t>screen an athlete reads first when something is wrong:</w:t>
      </w:r>
    </w:p>
    <w:p>
      <w:pPr>
        <w:pStyle w:val="ListBullet"/>
      </w:pPr>
      <w:r>
        <w:t xml:space="preserve">A ring in the status colour, and the status word alone — </w:t>
      </w:r>
      <w:r>
        <w:rPr>
          <w:b/>
        </w:rPr>
        <w:t>Available</w:t>
      </w:r>
      <w:r>
        <w:t>,</w:t>
      </w:r>
    </w:p>
    <w:p>
      <w:r>
        <w:t xml:space="preserve">  </w:t>
      </w:r>
      <w:r>
        <w:rPr>
          <w:b/>
        </w:rPr>
        <w:t>Modified</w:t>
      </w:r>
      <w:r>
        <w:t xml:space="preserve"> or </w:t>
      </w:r>
      <w:r>
        <w:rPr>
          <w:b/>
        </w:rPr>
        <w:t>Unavailable</w:t>
      </w:r>
      <w:r>
        <w:t>.</w:t>
      </w:r>
    </w:p>
    <w:p>
      <w:pPr>
        <w:pStyle w:val="ListBullet"/>
      </w:pPr>
      <w:r>
        <w:t xml:space="preserve">Then what they may do. </w:t>
      </w:r>
      <w:r>
        <w:rPr>
          <w:rFonts w:ascii="Consolas" w:hAnsi="Consolas"/>
          <w:color w:val="333333"/>
          <w:sz w:val="18"/>
        </w:rPr>
        <w:t>Available</w:t>
      </w:r>
      <w:r>
        <w:t xml:space="preserve"> reads "Everything is on." and nothing</w:t>
      </w:r>
    </w:p>
    <w:p>
      <w:r>
        <w:t xml:space="preserve">  further. Otherwise the restrictions, joined with a middle dot; or the reason</w:t>
      </w:r>
    </w:p>
    <w:p>
      <w:r>
        <w:t xml:space="preserve">  category if there are no restrictions; or "No restriction recorded."</w:t>
      </w:r>
    </w:p>
    <w:p>
      <w:pPr>
        <w:pStyle w:val="ListBullet"/>
      </w:pPr>
      <w:r>
        <w:t>Then the staff note, if one was written.</w:t>
      </w:r>
    </w:p>
    <w:p>
      <w:pPr>
        <w:pStyle w:val="ListBullet"/>
      </w:pPr>
      <w:r>
        <w:t xml:space="preserve">Then </w:t>
      </w:r>
      <w:r>
        <w:rPr>
          <w:b/>
        </w:rPr>
        <w:t>the injury line</w:t>
      </w:r>
      <w:r>
        <w:t>: body area with the side folded in, the recovery</w:t>
      </w:r>
    </w:p>
    <w:p>
      <w:r>
        <w:t xml:space="preserve">  stage, and the expected return date — "Right shoulder · Rehab · Expected</w:t>
      </w:r>
    </w:p>
    <w:p>
      <w:r>
        <w:t xml:space="preserve">  return Tue 15 Sept". See §5 for when each part appears.</w:t>
      </w:r>
    </w:p>
    <w:p>
      <w:pPr>
        <w:pStyle w:val="ListBullet"/>
      </w:pPr>
      <w:r>
        <w:t>Then "Everything else is on. Speak to medical staff."</w:t>
      </w:r>
    </w:p>
    <w:p>
      <w:r>
        <w:t>Everything from the note downwards appears **only when the status is not</w:t>
      </w:r>
    </w:p>
    <w:p>
      <w:r>
        <w:rPr>
          <w:rFonts w:ascii="Consolas" w:hAnsi="Consolas"/>
          <w:color w:val="333333"/>
          <w:sz w:val="18"/>
        </w:rPr>
        <w:t>available</w:t>
      </w:r>
      <w:r>
        <w:t>**. A cleared athlete sees the status word and "Everything is on."</w:t>
      </w:r>
    </w:p>
    <w:p>
      <w:r>
        <w:t>and nothing else, so a stale note or a healed injury cannot contradict it.</w:t>
      </w:r>
    </w:p>
    <w:p>
      <w:r>
        <w:rPr>
          <w:b/>
        </w:rPr>
        <w:t>The diagnosis block, item 5</w:t>
      </w:r>
      <w:r>
        <w:t>, is a separate component and deliberately not</w:t>
      </w:r>
    </w:p>
    <w:p>
      <w:r>
        <w:t>part of the banner: availability is a squad fact a coach also sees, a diagnosis</w:t>
      </w:r>
    </w:p>
    <w:p>
      <w:r>
        <w:t>is clinical and only this athlete and the medical staff see it. It shows</w:t>
      </w:r>
    </w:p>
    <w:p>
      <w:r>
        <w:rPr>
          <w:rFonts w:ascii="Consolas" w:hAnsi="Consolas"/>
          <w:color w:val="333333"/>
          <w:sz w:val="18"/>
        </w:rPr>
        <w:t>Diagnosis</w:t>
      </w:r>
      <w:r>
        <w:t xml:space="preserve"> and </w:t>
      </w:r>
      <w:r>
        <w:rPr>
          <w:rFonts w:ascii="Consolas" w:hAnsi="Consolas"/>
          <w:color w:val="333333"/>
          <w:sz w:val="18"/>
        </w:rPr>
        <w:t>How it happened</w:t>
      </w:r>
      <w:r>
        <w:t>, each only if recorded, closing with</w:t>
      </w:r>
    </w:p>
    <w:p>
      <w:r>
        <w:t>"Recorded by your medical staff. Speak to them about anything here." It renders</w:t>
      </w:r>
    </w:p>
    <w:p>
      <w:r>
        <w:t>nothing at all — no heading, no placeholder — when there is no clinical record,</w:t>
      </w:r>
    </w:p>
    <w:p>
      <w:r>
        <w:t>no linked injury, or the athlete is under 18, and it never explains which of</w:t>
      </w:r>
    </w:p>
    <w:p>
      <w:r>
        <w:t>those applies. Saying "this is withheld from you" would tell a minor that the</w:t>
      </w:r>
    </w:p>
    <w:p>
      <w:r>
        <w:t>withheld thing exists, which is what the age gate in migration 0093 prevents.</w:t>
      </w:r>
    </w:p>
    <w:p>
      <w:r>
        <w:rPr>
          <w:b/>
        </w:rPr>
        <w:t>Above the fold: the to-do list.</w:t>
      </w:r>
      <w:r>
        <w:t xml:space="preserve"> Everything else can be scrolled to.</w:t>
      </w:r>
    </w:p>
    <w:p>
      <w:pPr>
        <w:pStyle w:val="Heading3"/>
      </w:pPr>
      <w:r>
        <w:t>4. What the athlete enters here</w:t>
      </w:r>
    </w:p>
    <w:p>
      <w:r>
        <w:rPr>
          <w:b/>
        </w:rPr>
        <w:t>Nothing.</w:t>
      </w:r>
      <w:r>
        <w:t xml:space="preserve"> Today is a dispatcher, not a form. Each to-do item carries its own</w:t>
      </w:r>
    </w:p>
    <w:p>
      <w:r>
        <w:t>destination (</w:t>
      </w:r>
      <w:r>
        <w:rPr>
          <w:rFonts w:ascii="Consolas" w:hAnsi="Consolas"/>
          <w:color w:val="333333"/>
          <w:sz w:val="18"/>
        </w:rPr>
        <w:t>today/page.tsx:123</w:t>
      </w:r>
      <w:r>
        <w:t>) and the entry happens on the screen it opens.</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 on screen</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MET-014</w:t>
            </w:r>
          </w:p>
        </w:tc>
        <w:tc>
          <w:tcPr>
            <w:tcW w:type="dxa" w:w="1728"/>
          </w:tcPr>
          <w:p>
            <w:r>
              <w:t>The MD label, for example MD-2</w:t>
            </w:r>
          </w:p>
        </w:tc>
        <w:tc>
          <w:tcPr>
            <w:tcW w:type="dxa" w:w="1728"/>
          </w:tcPr>
          <w:p>
            <w:r>
              <w:t>How many days until the next match</w:t>
            </w:r>
          </w:p>
        </w:tc>
        <w:tc>
          <w:tcPr>
            <w:tcW w:type="dxa" w:w="1728"/>
          </w:tcPr>
          <w:p>
            <w:r>
              <w:t>The week</w:t>
            </w:r>
          </w:p>
        </w:tc>
        <w:tc>
          <w:tcPr>
            <w:tcW w:type="dxa" w:w="1728"/>
          </w:tcPr>
          <w:p>
            <w:r>
              <w:t>No fixture, no label</w:t>
            </w:r>
          </w:p>
        </w:tc>
      </w:tr>
      <w:tr>
        <w:tc>
          <w:tcPr>
            <w:tcW w:type="dxa" w:w="1728"/>
          </w:tcPr>
          <w:p>
            <w:r>
              <w:t>MET-024</w:t>
            </w:r>
          </w:p>
        </w:tc>
        <w:tc>
          <w:tcPr>
            <w:tcW w:type="dxa" w:w="1728"/>
          </w:tcPr>
          <w:p>
            <w:r>
              <w:t>Session times and durations</w:t>
            </w:r>
          </w:p>
        </w:tc>
        <w:tc>
          <w:tcPr>
            <w:tcW w:type="dxa" w:w="1728"/>
          </w:tcPr>
          <w:p>
            <w:r>
              <w:t>What is scheduled today</w:t>
            </w:r>
          </w:p>
        </w:tc>
        <w:tc>
          <w:tcPr>
            <w:tcW w:type="dxa" w:w="1728"/>
          </w:tcPr>
          <w:p>
            <w:r>
              <w:t>Today</w:t>
            </w:r>
          </w:p>
        </w:tc>
        <w:tc>
          <w:tcPr>
            <w:tcW w:type="dxa" w:w="1728"/>
          </w:tcPr>
          <w:p>
            <w:r>
              <w:t>"Nothing scheduled"</w:t>
            </w:r>
          </w:p>
        </w:tc>
      </w:tr>
      <w:tr>
        <w:tc>
          <w:tcPr>
            <w:tcW w:type="dxa" w:w="1728"/>
          </w:tcPr>
          <w:p>
            <w:r>
              <w:t>None</w:t>
            </w:r>
          </w:p>
        </w:tc>
        <w:tc>
          <w:tcPr>
            <w:tcW w:type="dxa" w:w="1728"/>
          </w:tcPr>
          <w:p>
            <w:r>
              <w:t>The status word: Available / Modified / Unavailable</w:t>
            </w:r>
          </w:p>
        </w:tc>
        <w:tc>
          <w:tcPr>
            <w:tcW w:type="dxa" w:w="1728"/>
          </w:tcPr>
          <w:p>
            <w:r>
              <w:rPr>
                <w:rFonts w:ascii="Consolas" w:hAnsi="Consolas"/>
                <w:color w:val="333333"/>
                <w:sz w:val="18"/>
              </w:rPr>
              <w:t>availability.status</w:t>
            </w:r>
            <w:r>
              <w:t>, the row currently in force</w:t>
            </w:r>
          </w:p>
        </w:tc>
        <w:tc>
          <w:tcPr>
            <w:tcW w:type="dxa" w:w="1728"/>
          </w:tcPr>
          <w:p>
            <w:r>
              <w:t>Now</w:t>
            </w:r>
          </w:p>
        </w:tc>
        <w:tc>
          <w:tcPr>
            <w:tcW w:type="dxa" w:w="1728"/>
          </w:tcPr>
          <w:p>
            <w:r>
              <w:t>No row at all reads as Available</w:t>
            </w:r>
          </w:p>
        </w:tc>
      </w:tr>
      <w:tr>
        <w:tc>
          <w:tcPr>
            <w:tcW w:type="dxa" w:w="1728"/>
          </w:tcPr>
          <w:p>
            <w:r>
              <w:t>None</w:t>
            </w:r>
          </w:p>
        </w:tc>
        <w:tc>
          <w:tcPr>
            <w:tcW w:type="dxa" w:w="1728"/>
          </w:tcPr>
          <w:p>
            <w:r>
              <w:t>The restrictions, joined with a middle dot</w:t>
            </w:r>
          </w:p>
        </w:tc>
        <w:tc>
          <w:tcPr>
            <w:tcW w:type="dxa" w:w="1728"/>
          </w:tcPr>
          <w:p>
            <w:r>
              <w:rPr>
                <w:rFonts w:ascii="Consolas" w:hAnsi="Consolas"/>
                <w:color w:val="333333"/>
                <w:sz w:val="18"/>
              </w:rPr>
              <w:t>availability.restrictions</w:t>
            </w:r>
          </w:p>
        </w:tc>
        <w:tc>
          <w:tcPr>
            <w:tcW w:type="dxa" w:w="1728"/>
          </w:tcPr>
          <w:p>
            <w:r>
              <w:t>Now</w:t>
            </w:r>
          </w:p>
        </w:tc>
        <w:tc>
          <w:tcPr>
            <w:tcW w:type="dxa" w:w="1728"/>
          </w:tcPr>
          <w:p>
            <w:r>
              <w:t>Falls back to the reason category, then "No restriction recorded."</w:t>
            </w:r>
          </w:p>
        </w:tc>
      </w:tr>
      <w:tr>
        <w:tc>
          <w:tcPr>
            <w:tcW w:type="dxa" w:w="1728"/>
          </w:tcPr>
          <w:p>
            <w:r>
              <w:t>None</w:t>
            </w:r>
          </w:p>
        </w:tc>
        <w:tc>
          <w:tcPr>
            <w:tcW w:type="dxa" w:w="1728"/>
          </w:tcPr>
          <w:p>
            <w:r>
              <w:t>Body area and side, e.g. "Right shoulder"</w:t>
            </w:r>
          </w:p>
        </w:tc>
        <w:tc>
          <w:tcPr>
            <w:tcW w:type="dxa" w:w="1728"/>
          </w:tcPr>
          <w:p>
            <w:r>
              <w:rPr>
                <w:rFonts w:ascii="Consolas" w:hAnsi="Consolas"/>
                <w:color w:val="333333"/>
                <w:sz w:val="18"/>
              </w:rPr>
              <w:t>injuries.body_area</w:t>
            </w:r>
            <w:r>
              <w:t xml:space="preserve"> and </w:t>
            </w:r>
            <w:r>
              <w:rPr>
                <w:rFonts w:ascii="Consolas" w:hAnsi="Consolas"/>
                <w:color w:val="333333"/>
                <w:sz w:val="18"/>
              </w:rPr>
              <w:t>.side</w:t>
            </w:r>
            <w:r>
              <w:t xml:space="preserve">, via </w:t>
            </w:r>
            <w:r>
              <w:rPr>
                <w:rFonts w:ascii="Consolas" w:hAnsi="Consolas"/>
                <w:color w:val="333333"/>
                <w:sz w:val="18"/>
              </w:rPr>
              <w:t>bodyAreaPhrase</w:t>
            </w:r>
          </w:p>
        </w:tc>
        <w:tc>
          <w:tcPr>
            <w:tcW w:type="dxa" w:w="1728"/>
          </w:tcPr>
          <w:p>
            <w:r>
              <w:t>Now</w:t>
            </w:r>
          </w:p>
        </w:tc>
        <w:tc>
          <w:tcPr>
            <w:tcW w:type="dxa" w:w="1728"/>
          </w:tcPr>
          <w:p>
            <w:r>
              <w:t>Line absent when the availability row names no injury</w:t>
            </w:r>
          </w:p>
        </w:tc>
      </w:tr>
      <w:tr>
        <w:tc>
          <w:tcPr>
            <w:tcW w:type="dxa" w:w="1728"/>
          </w:tcPr>
          <w:p>
            <w:r>
              <w:t>None</w:t>
            </w:r>
          </w:p>
        </w:tc>
        <w:tc>
          <w:tcPr>
            <w:tcW w:type="dxa" w:w="1728"/>
          </w:tcPr>
          <w:p>
            <w:r>
              <w:t>The recovery stage: Open / Rehab / Return to play</w:t>
            </w:r>
          </w:p>
        </w:tc>
        <w:tc>
          <w:tcPr>
            <w:tcW w:type="dxa" w:w="1728"/>
          </w:tcPr>
          <w:p>
            <w:r>
              <w:rPr>
                <w:rFonts w:ascii="Consolas" w:hAnsi="Consolas"/>
                <w:color w:val="333333"/>
                <w:sz w:val="18"/>
              </w:rPr>
              <w:t>injuries.status</w:t>
            </w:r>
          </w:p>
        </w:tc>
        <w:tc>
          <w:tcPr>
            <w:tcW w:type="dxa" w:w="1728"/>
          </w:tcPr>
          <w:p>
            <w:r>
              <w:t>Now</w:t>
            </w:r>
          </w:p>
        </w:tc>
        <w:tc>
          <w:tcPr>
            <w:tcW w:type="dxa" w:w="1728"/>
          </w:tcPr>
          <w:p>
            <w:r>
              <w:t>Line absent, as above</w:t>
            </w:r>
          </w:p>
        </w:tc>
      </w:tr>
      <w:tr>
        <w:tc>
          <w:tcPr>
            <w:tcW w:type="dxa" w:w="1728"/>
          </w:tcPr>
          <w:p>
            <w:r>
              <w:t>None</w:t>
            </w:r>
          </w:p>
        </w:tc>
        <w:tc>
          <w:tcPr>
            <w:tcW w:type="dxa" w:w="1728"/>
          </w:tcPr>
          <w:p>
            <w:r>
              <w:t>"Expected return Tue 15 Sept"</w:t>
            </w:r>
          </w:p>
        </w:tc>
        <w:tc>
          <w:tcPr>
            <w:tcW w:type="dxa" w:w="1728"/>
          </w:tcPr>
          <w:p>
            <w:r>
              <w:rPr>
                <w:rFonts w:ascii="Consolas" w:hAnsi="Consolas"/>
                <w:color w:val="333333"/>
                <w:sz w:val="18"/>
              </w:rPr>
              <w:t>injuries.expected_return</w:t>
            </w:r>
          </w:p>
        </w:tc>
        <w:tc>
          <w:tcPr>
            <w:tcW w:type="dxa" w:w="1728"/>
          </w:tcPr>
          <w:p>
            <w:r>
              <w:t>Now</w:t>
            </w:r>
          </w:p>
        </w:tc>
        <w:tc>
          <w:tcPr>
            <w:tcW w:type="dxa" w:w="1728"/>
          </w:tcPr>
          <w:p>
            <w:r>
              <w:rPr>
                <w:b/>
              </w:rPr>
              <w:t>Absent when the date has passed</w:t>
            </w:r>
            <w:r>
              <w:t>, as well as when there is none</w:t>
            </w:r>
          </w:p>
        </w:tc>
      </w:tr>
      <w:tr>
        <w:tc>
          <w:tcPr>
            <w:tcW w:type="dxa" w:w="1728"/>
          </w:tcPr>
          <w:p>
            <w:r>
              <w:t>None</w:t>
            </w:r>
          </w:p>
        </w:tc>
        <w:tc>
          <w:tcPr>
            <w:tcW w:type="dxa" w:w="1728"/>
          </w:tcPr>
          <w:p>
            <w:r>
              <w:t>Diagnosis</w:t>
            </w:r>
          </w:p>
        </w:tc>
        <w:tc>
          <w:tcPr>
            <w:tcW w:type="dxa" w:w="1728"/>
          </w:tcPr>
          <w:p>
            <w:r>
              <w:rPr>
                <w:rFonts w:ascii="Consolas" w:hAnsi="Consolas"/>
                <w:color w:val="333333"/>
                <w:sz w:val="18"/>
              </w:rPr>
              <w:t>injury_clinical_athlete_view.diagnosis</w:t>
            </w:r>
          </w:p>
        </w:tc>
        <w:tc>
          <w:tcPr>
            <w:tcW w:type="dxa" w:w="1728"/>
          </w:tcPr>
          <w:p>
            <w:r>
              <w:t>Now</w:t>
            </w:r>
          </w:p>
        </w:tc>
        <w:tc>
          <w:tcPr>
            <w:tcW w:type="dxa" w:w="1728"/>
          </w:tcPr>
          <w:p>
            <w:r>
              <w:t>Block absent</w:t>
            </w:r>
          </w:p>
        </w:tc>
      </w:tr>
      <w:tr>
        <w:tc>
          <w:tcPr>
            <w:tcW w:type="dxa" w:w="1728"/>
          </w:tcPr>
          <w:p>
            <w:r>
              <w:t>None</w:t>
            </w:r>
          </w:p>
        </w:tc>
        <w:tc>
          <w:tcPr>
            <w:tcW w:type="dxa" w:w="1728"/>
          </w:tcPr>
          <w:p>
            <w:r>
              <w:t>How it happened</w:t>
            </w:r>
          </w:p>
        </w:tc>
        <w:tc>
          <w:tcPr>
            <w:tcW w:type="dxa" w:w="1728"/>
          </w:tcPr>
          <w:p>
            <w:r>
              <w:rPr>
                <w:rFonts w:ascii="Consolas" w:hAnsi="Consolas"/>
                <w:color w:val="333333"/>
                <w:sz w:val="18"/>
              </w:rPr>
              <w:t>injury_clinical_athlete_view.mechanism</w:t>
            </w:r>
          </w:p>
        </w:tc>
        <w:tc>
          <w:tcPr>
            <w:tcW w:type="dxa" w:w="1728"/>
          </w:tcPr>
          <w:p>
            <w:r>
              <w:t>Now</w:t>
            </w:r>
          </w:p>
        </w:tc>
        <w:tc>
          <w:tcPr>
            <w:tcW w:type="dxa" w:w="1728"/>
          </w:tcPr>
          <w:p>
            <w:r>
              <w:t>Block absent</w:t>
            </w:r>
          </w:p>
        </w:tc>
      </w:tr>
    </w:tbl>
    <w:p/>
    <w:p>
      <w:r>
        <w:t xml:space="preserve">Formulas live in </w:t>
      </w:r>
      <w:r>
        <w:rPr>
          <w:rFonts w:ascii="Consolas" w:hAnsi="Consolas"/>
          <w:color w:val="333333"/>
          <w:sz w:val="18"/>
        </w:rPr>
        <w:t>docs/metrics.md</w:t>
      </w:r>
      <w:r>
        <w:t>.</w:t>
      </w:r>
    </w:p>
    <w:p>
      <w:r>
        <w:rPr>
          <w:b/>
        </w:rPr>
        <w:t>Why nine of these say "None" in the Metric ID column</w:t>
      </w:r>
      <w:r>
        <w:t>, added 8 September</w:t>
      </w:r>
    </w:p>
    <w:p>
      <w:r>
        <w:t>2026: they are not registry metrics and have no MET IDs. The registry covers</w:t>
      </w:r>
    </w:p>
    <w:p>
      <w:r>
        <w:t>quantities that both apps compute and compare — MET-013 is the closest, and it</w:t>
      </w:r>
    </w:p>
    <w:p>
      <w:r>
        <w:t>is the STAFF squad availability split, a count across a roster, not an</w:t>
      </w:r>
    </w:p>
    <w:p>
      <w:r>
        <w:t>athlete's own status. Nothing here is computed: each value is a column read</w:t>
      </w:r>
    </w:p>
    <w:p>
      <w:r>
        <w:t>straight out and rendered. Inventing IDs for them would put nine entries in a</w:t>
      </w:r>
    </w:p>
    <w:p>
      <w:r>
        <w:t>parity registry with nothing on the other side to be in parity with.</w:t>
      </w:r>
    </w:p>
    <w:p>
      <w:r>
        <w:rPr>
          <w:b/>
        </w:rPr>
        <w:t>Two behaviours in that table are easy to misread as bugs</w:t>
      </w:r>
      <w:r>
        <w:t>, so they are</w:t>
      </w:r>
    </w:p>
    <w:p>
      <w:r>
        <w:t>stated here rather than left to be rediscovered:</w:t>
      </w:r>
    </w:p>
    <w:p>
      <w:pPr>
        <w:pStyle w:val="ListBullet"/>
      </w:pPr>
      <w:r>
        <w:rPr>
          <w:b/>
        </w:rPr>
        <w:t>A past expected-return date is suppressed on this screen, deliberately</w:t>
      </w:r>
    </w:p>
    <w:p>
      <w:r>
        <w:t xml:space="preserve">  (</w:t>
      </w:r>
      <w:r>
        <w:rPr>
          <w:rFonts w:ascii="Consolas" w:hAnsi="Consolas"/>
          <w:color w:val="333333"/>
          <w:sz w:val="18"/>
        </w:rPr>
        <w:t>upcomingDate</w:t>
      </w:r>
      <w:r>
        <w:t xml:space="preserve">, </w:t>
      </w:r>
      <w:r>
        <w:rPr>
          <w:rFonts w:ascii="Consolas" w:hAnsi="Consolas"/>
          <w:color w:val="333333"/>
          <w:sz w:val="18"/>
        </w:rPr>
        <w:t>src/lib/format.ts</w:t>
      </w:r>
      <w:r>
        <w:t>). On 8 September 2026 all six open</w:t>
      </w:r>
    </w:p>
    <w:p>
      <w:r>
        <w:t xml:space="preserve">  injuries carried a date between 9 and 31 days in the past — seeded relative</w:t>
      </w:r>
    </w:p>
    <w:p>
      <w:r>
        <w:t xml:space="preserve">  to </w:t>
      </w:r>
      <w:r>
        <w:rPr>
          <w:rFonts w:ascii="Consolas" w:hAnsi="Consolas"/>
          <w:color w:val="333333"/>
          <w:sz w:val="18"/>
        </w:rPr>
        <w:t>current_date</w:t>
      </w:r>
      <w:r>
        <w:t xml:space="preserve"> a month earlier — so no athlete saw a return date at all.</w:t>
      </w:r>
    </w:p>
    <w:p>
      <w:r>
        <w:t xml:space="preserve">  That was the data ageing, not this screen misbehaving; both databases were</w:t>
      </w:r>
    </w:p>
    <w:p>
      <w:r>
        <w:t xml:space="preserve">  corrected the same day. A date a month gone is not information, and on a</w:t>
      </w:r>
    </w:p>
    <w:p>
      <w:r>
        <w:t xml:space="preserve">  concussion it reads as pressure to be back already.</w:t>
      </w:r>
    </w:p>
    <w:p>
      <w:pPr>
        <w:pStyle w:val="ListBullet"/>
      </w:pPr>
      <w:r>
        <w:rPr>
          <w:b/>
        </w:rPr>
        <w:t>The staff injury card shows the same date unconditionally</w:t>
      </w:r>
      <w:r>
        <w:t>, past or not</w:t>
      </w:r>
    </w:p>
    <w:p>
      <w:r>
        <w:t xml:space="preserve">  (</w:t>
      </w:r>
      <w:r>
        <w:rPr>
          <w:rFonts w:ascii="Consolas" w:hAnsi="Consolas"/>
          <w:color w:val="333333"/>
          <w:sz w:val="18"/>
        </w:rPr>
        <w:t>InjuryCard.tsx</w:t>
      </w:r>
      <w:r>
        <w:t>), and that asymmetry is the point: the club needs to see</w:t>
      </w:r>
    </w:p>
    <w:p>
      <w:r>
        <w:t xml:space="preserve">  that its own record is stale, because they are the only ones who can fix it.</w:t>
      </w:r>
    </w:p>
    <w:p>
      <w:r>
        <w:t xml:space="preserve">  The person who stops being told is the one who cannot act on it.</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to-do item</w:t>
            </w:r>
          </w:p>
        </w:tc>
        <w:tc>
          <w:tcPr>
            <w:tcW w:type="dxa" w:w="1234"/>
          </w:tcPr>
          <w:p>
            <w:r>
              <w:t>The list</w:t>
            </w:r>
          </w:p>
        </w:tc>
        <w:tc>
          <w:tcPr>
            <w:tcW w:type="dxa" w:w="1234"/>
          </w:tcPr>
          <w:p>
            <w:r>
              <w:t>Opens the entry screen for that item</w:t>
            </w:r>
          </w:p>
        </w:tc>
        <w:tc>
          <w:tcPr>
            <w:tcW w:type="dxa" w:w="1234"/>
          </w:tcPr>
          <w:p>
            <w:r>
              <w:rPr>
                <w:rFonts w:ascii="Consolas" w:hAnsi="Consolas"/>
                <w:color w:val="333333"/>
                <w:sz w:val="18"/>
              </w:rPr>
              <w:t>/check-in</w:t>
            </w:r>
            <w:r>
              <w:t xml:space="preserve">, </w:t>
            </w:r>
            <w:r>
              <w:rPr>
                <w:rFonts w:ascii="Consolas" w:hAnsi="Consolas"/>
                <w:color w:val="333333"/>
                <w:sz w:val="18"/>
              </w:rPr>
              <w:t>/rpe/[id]</w:t>
            </w:r>
            <w:r>
              <w:t xml:space="preserve">, </w:t>
            </w:r>
            <w:r>
              <w:rPr>
                <w:rFonts w:ascii="Consolas" w:hAnsi="Consolas"/>
                <w:color w:val="333333"/>
                <w:sz w:val="18"/>
              </w:rPr>
              <w:t>/nutrition-check-in</w:t>
            </w:r>
            <w:r>
              <w:t xml:space="preserve">, </w:t>
            </w:r>
            <w:r>
              <w:rPr>
                <w:rFonts w:ascii="Consolas" w:hAnsi="Consolas"/>
                <w:color w:val="333333"/>
                <w:sz w:val="18"/>
              </w:rPr>
              <w:t>/gym/[id]</w:t>
            </w:r>
          </w:p>
        </w:tc>
        <w:tc>
          <w:tcPr>
            <w:tcW w:type="dxa" w:w="1234"/>
          </w:tcPr>
          <w:p>
            <w:r>
              <w:t>nothing</w:t>
            </w:r>
          </w:p>
        </w:tc>
        <w:tc>
          <w:tcPr>
            <w:tcW w:type="dxa" w:w="1234"/>
          </w:tcPr>
          <w:p>
            <w:r>
              <w:t>no</w:t>
            </w:r>
          </w:p>
        </w:tc>
        <w:tc>
          <w:tcPr>
            <w:tcW w:type="dxa" w:w="1234"/>
          </w:tcPr>
          <w:p>
            <w:r>
              <w:t>the item is not owed</w:t>
            </w:r>
          </w:p>
        </w:tc>
      </w:tr>
      <w:tr>
        <w:tc>
          <w:tcPr>
            <w:tcW w:type="dxa" w:w="1234"/>
          </w:tcPr>
          <w:p>
            <w:r>
              <w:t>Report a problem</w:t>
            </w:r>
          </w:p>
        </w:tc>
        <w:tc>
          <w:tcPr>
            <w:tcW w:type="dxa" w:w="1234"/>
          </w:tcPr>
          <w:p>
            <w:r>
              <w:t>Below the list</w:t>
            </w:r>
          </w:p>
        </w:tc>
        <w:tc>
          <w:tcPr>
            <w:tcW w:type="dxa" w:w="1234"/>
          </w:tcPr>
          <w:p>
            <w:r>
              <w:t>Opens the problem form</w:t>
            </w:r>
          </w:p>
        </w:tc>
        <w:tc>
          <w:tcPr>
            <w:tcW w:type="dxa" w:w="1234"/>
          </w:tcPr>
          <w:p>
            <w:r>
              <w:rPr>
                <w:rFonts w:ascii="Consolas" w:hAnsi="Consolas"/>
                <w:color w:val="333333"/>
                <w:sz w:val="18"/>
              </w:rPr>
              <w:t>/report-problem</w:t>
            </w:r>
          </w:p>
        </w:tc>
        <w:tc>
          <w:tcPr>
            <w:tcW w:type="dxa" w:w="1234"/>
          </w:tcPr>
          <w:p>
            <w:r>
              <w:t>nothing</w:t>
            </w:r>
          </w:p>
        </w:tc>
        <w:tc>
          <w:tcPr>
            <w:tcW w:type="dxa" w:w="1234"/>
          </w:tcPr>
          <w:p>
            <w:r>
              <w:t>no</w:t>
            </w:r>
          </w:p>
        </w:tc>
        <w:tc>
          <w:tcPr>
            <w:tcW w:type="dxa" w:w="1234"/>
          </w:tcPr>
          <w:p>
            <w:r>
              <w:t>never</w:t>
            </w:r>
          </w:p>
        </w:tc>
      </w:tr>
      <w:tr>
        <w:tc>
          <w:tcPr>
            <w:tcW w:type="dxa" w:w="1234"/>
          </w:tcPr>
          <w:p>
            <w:r>
              <w:t>Tab bar</w:t>
            </w:r>
          </w:p>
        </w:tc>
        <w:tc>
          <w:tcPr>
            <w:tcW w:type="dxa" w:w="1234"/>
          </w:tcPr>
          <w:p>
            <w:r>
              <w:t>Fixed, bottom</w:t>
            </w:r>
          </w:p>
        </w:tc>
        <w:tc>
          <w:tcPr>
            <w:tcW w:type="dxa" w:w="1234"/>
          </w:tcPr>
          <w:p>
            <w:r>
              <w:t>Switches tab</w:t>
            </w:r>
          </w:p>
        </w:tc>
        <w:tc>
          <w:tcPr>
            <w:tcW w:type="dxa" w:w="1234"/>
          </w:tcPr>
          <w:p>
            <w:r>
              <w:t>the tab</w:t>
            </w:r>
          </w:p>
        </w:tc>
        <w:tc>
          <w:tcPr>
            <w:tcW w:type="dxa" w:w="1234"/>
          </w:tcPr>
          <w:p>
            <w:r>
              <w:t>nothing</w:t>
            </w:r>
          </w:p>
        </w:tc>
        <w:tc>
          <w:tcPr>
            <w:tcW w:type="dxa" w:w="1234"/>
          </w:tcPr>
          <w:p>
            <w:r>
              <w:t>no</w:t>
            </w:r>
          </w:p>
        </w:tc>
        <w:tc>
          <w:tcPr>
            <w:tcW w:type="dxa" w:w="1234"/>
          </w:tcPr>
          <w:p>
            <w:r>
              <w:t>never</w:t>
            </w:r>
          </w:p>
        </w:tc>
      </w:tr>
    </w:tbl>
    <w:p/>
    <w:p>
      <w:r>
        <w:rPr>
          <w:b/>
        </w:rPr>
        <w:t>Gestures.</w:t>
      </w:r>
      <w:r>
        <w:t xml:space="preserve"> UNVERIFIED: no pull to refresh, swipe or long press found.</w:t>
      </w:r>
    </w:p>
    <w:p>
      <w:pPr>
        <w:pStyle w:val="Heading3"/>
      </w:pPr>
      <w:r>
        <w:t>7. Offline and sync</w:t>
      </w:r>
    </w:p>
    <w:p>
      <w:r>
        <w:t>Today shows what is owed and stores nothing itself. The entries it dispatches to are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rFonts w:ascii="Consolas" w:hAnsi="Consolas"/>
          <w:color w:val="333333"/>
          <w:sz w:val="18"/>
        </w:rPr>
        <w:t>docs/09-security-and-compliance.md:507</w:t>
      </w:r>
      <w:r>
        <w:t xml:space="preserve"> names </w:t>
      </w:r>
      <w:r>
        <w:rPr>
          <w:rFonts w:ascii="Consolas" w:hAnsi="Consolas"/>
          <w:color w:val="333333"/>
          <w:sz w:val="18"/>
        </w:rPr>
        <w:t>athlete.wellness.nudge</w:t>
      </w:r>
      <w:r>
        <w:t xml:space="preserve"> and</w:t>
      </w:r>
    </w:p>
    <w:p>
      <w:r>
        <w:rPr>
          <w:rFonts w:ascii="Consolas" w:hAnsi="Consolas"/>
          <w:color w:val="333333"/>
          <w:sz w:val="18"/>
        </w:rPr>
        <w:t>athlete.rpe.nudge</w:t>
      </w:r>
      <w:r>
        <w:t xml:space="preserve"> and caps them: one per entry, one per day, three per rolling</w:t>
      </w:r>
    </w:p>
    <w:p>
      <w:r>
        <w:t>week, stopping after three consecutive missed days, and no guilt or streak</w:t>
      </w:r>
    </w:p>
    <w:p>
      <w:r>
        <w:t xml:space="preserve">language. </w:t>
      </w:r>
      <w:r>
        <w:rPr>
          <w:b/>
        </w:rPr>
        <w:t>Tighter limits are specified for under 18s and NOT BUILT.</w:t>
      </w:r>
    </w:p>
    <w:p>
      <w:r>
        <w:t>**UNVERIFIED: the exact copy, the send time, the timezone, and which screen each</w:t>
      </w:r>
    </w:p>
    <w:p>
      <w:r>
        <w:t>opens.** DECISION 12.</w:t>
      </w:r>
    </w:p>
    <w:p>
      <w:pPr>
        <w:pStyle w:val="Heading3"/>
      </w:pPr>
      <w:r>
        <w:t>9. Permissions</w:t>
      </w:r>
    </w:p>
    <w:p>
      <w:r>
        <w:t>None required. Push notification permission would be required by whatever sends</w:t>
      </w:r>
    </w:p>
    <w:p>
      <w:r>
        <w:t>the nudges above, and that could not be located.</w:t>
      </w:r>
    </w:p>
    <w:p>
      <w:pPr>
        <w:pStyle w:val="Heading3"/>
      </w:pPr>
      <w:r>
        <w:t>10. States</w:t>
      </w:r>
    </w:p>
    <w:p>
      <w:r>
        <w:t>Loading, empty (nothing owed and nothing scheduled), error, offline, no squad,</w:t>
      </w:r>
    </w:p>
    <w:p>
      <w:r>
        <w:t xml:space="preserve">first run with no history. </w:t>
      </w:r>
      <w:r>
        <w:rPr>
          <w:b/>
        </w:rPr>
        <w:t>UNVERIFIED: which of these are distinctly designed.</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UNVERIFIED:</w:t>
      </w:r>
      <w:r>
        <w:t xml:space="preserve"> notification copy and timing. DECISION 12.</w:t>
      </w:r>
    </w:p>
    <w:p>
      <w:pPr>
        <w:pStyle w:val="ListBullet"/>
      </w:pPr>
      <w:r>
        <w:rPr>
          <w:b/>
        </w:rPr>
        <w:t>RESOLVED 8 September 2026:</w:t>
      </w:r>
      <w:r>
        <w:t xml:space="preserve"> whether Today tells an athlete they are</w:t>
      </w:r>
    </w:p>
    <w:p>
      <w:r>
        <w:t xml:space="preserve">  unavailable. DECISION 8. </w:t>
      </w:r>
      <w:r>
        <w:rPr>
          <w:b/>
        </w:rPr>
        <w:t>It always has</w:t>
      </w:r>
      <w:r>
        <w:t xml:space="preserve"> — </w:t>
      </w:r>
      <w:r>
        <w:rPr>
          <w:rFonts w:ascii="Consolas" w:hAnsi="Consolas"/>
          <w:color w:val="333333"/>
          <w:sz w:val="18"/>
        </w:rPr>
        <w:t>AvailabilityBanner</w:t>
      </w:r>
      <w:r>
        <w:t xml:space="preserve"> has rendered</w:t>
      </w:r>
    </w:p>
    <w:p>
      <w:r>
        <w:t xml:space="preserve">  on every load of this screen since before this specification was written, with</w:t>
      </w:r>
    </w:p>
    <w:p>
      <w:r>
        <w:t xml:space="preserve">  the status word, the restrictions and the staff note. The earlier UNVERIFIED</w:t>
      </w:r>
    </w:p>
    <w:p>
      <w:r>
        <w:t xml:space="preserve">  mark, and a report that stated the athlete "finds out they cannot train from a</w:t>
      </w:r>
    </w:p>
    <w:p>
      <w:r>
        <w:t xml:space="preserve">  person", both came from grepping the route folder for a table name; the query</w:t>
      </w:r>
    </w:p>
    <w:p>
      <w:r>
        <w:t xml:space="preserve">  lives in </w:t>
      </w:r>
      <w:r>
        <w:rPr>
          <w:rFonts w:ascii="Consolas" w:hAnsi="Consolas"/>
          <w:color w:val="333333"/>
          <w:sz w:val="18"/>
        </w:rPr>
        <w:t>src/lib/queries/availability.ts</w:t>
      </w:r>
      <w:r>
        <w:t xml:space="preserve"> and the screen reaches it by import.</w:t>
      </w:r>
    </w:p>
    <w:p>
      <w:r>
        <w:t xml:space="preserve">  Tier 1, the same day, added the injury, the recovery stage and the expected</w:t>
      </w:r>
    </w:p>
    <w:p>
      <w:r>
        <w:t xml:space="preserve">  return date on top; Tier 2 added the diagnosis and mechanism behind an age</w:t>
      </w:r>
    </w:p>
    <w:p>
      <w:r>
        <w:t xml:space="preserve">  gate. Documented in §3 and §5 above.</w:t>
      </w:r>
    </w:p>
    <w:p>
      <w:pPr>
        <w:pStyle w:val="ListBullet"/>
      </w:pPr>
      <w:r>
        <w:t>Deep links to Today survive sign out; eight other athlete screens do not.</w:t>
      </w:r>
    </w:p>
    <w:p>
      <w:r>
        <w:t xml:space="preserve">  DECISION 1.</w:t>
      </w:r>
    </w:p>
    <w:p>
      <w:r>
        <w:br w:type="page"/>
      </w:r>
    </w:p>
    <w:p>
      <w:pPr>
        <w:pStyle w:val="Heading2"/>
      </w:pPr>
      <w:r>
        <w:t>Morning check-in</w:t>
      </w:r>
    </w:p>
    <w:p>
      <w:pPr>
        <w:pStyle w:val="Heading3"/>
      </w:pPr>
      <w:r>
        <w:t>1. Where it sits</w:t>
      </w:r>
    </w:p>
    <w:p>
      <w:r>
        <w:t xml:space="preserve">Reached from a to-do item on Today. Route </w:t>
      </w:r>
      <w:r>
        <w:rPr>
          <w:rFonts w:ascii="Consolas" w:hAnsi="Consolas"/>
          <w:color w:val="333333"/>
          <w:sz w:val="18"/>
        </w:rPr>
        <w:t>/check-in</w:t>
      </w:r>
      <w:r>
        <w:t>. File</w:t>
      </w:r>
    </w:p>
    <w:p>
      <w:r>
        <w:rPr>
          <w:rFonts w:ascii="Consolas" w:hAnsi="Consolas"/>
          <w:color w:val="333333"/>
          <w:sz w:val="18"/>
        </w:rPr>
        <w:t>src/app/(athlete)/check-in/page.tsx</w:t>
      </w:r>
      <w:r>
        <w:t>, 134 lines. Form component</w:t>
      </w:r>
    </w:p>
    <w:p>
      <w:r>
        <w:rPr>
          <w:rFonts w:ascii="Consolas" w:hAnsi="Consolas"/>
          <w:color w:val="333333"/>
          <w:sz w:val="18"/>
        </w:rPr>
        <w:t>src/components/CheckInForm/CheckInForm.tsx</w:t>
      </w:r>
      <w:r>
        <w:t>.</w:t>
      </w:r>
    </w:p>
    <w:p>
      <w:pPr>
        <w:pStyle w:val="Heading3"/>
      </w:pPr>
      <w:r>
        <w:t>2. Who reaches it and when</w:t>
      </w:r>
    </w:p>
    <w:p>
      <w:r>
        <w:t>Every athlete, once a day, when the check in is owed. Also reachable as</w:t>
      </w:r>
    </w:p>
    <w:p>
      <w:r>
        <w:rPr>
          <w:rFonts w:ascii="Consolas" w:hAnsi="Consolas"/>
          <w:color w:val="333333"/>
          <w:sz w:val="18"/>
        </w:rPr>
        <w:t>/check-in?date=...</w:t>
      </w:r>
      <w:r>
        <w:t xml:space="preserve"> from My data to look at a past day. **A date with no entry</w:t>
      </w:r>
    </w:p>
    <w:p>
      <w:r>
        <w:t>does not open a backdated form**: the parameter only narrows which existing entry</w:t>
      </w:r>
    </w:p>
    <w:p>
      <w:r>
        <w:t>is shown.</w:t>
      </w:r>
    </w:p>
    <w:p>
      <w:pPr>
        <w:pStyle w:val="Heading3"/>
      </w:pPr>
      <w:r>
        <w:t>3. What you see</w:t>
      </w:r>
    </w:p>
    <w:p>
      <w:r>
        <w:t>The five scales, one under another, each with both end labels always visible. A</w:t>
      </w:r>
    </w:p>
    <w:p>
      <w:r>
        <w:t>sleep hours stepper above them. A submit button at the bottom.</w:t>
      </w:r>
    </w:p>
    <w:p>
      <w:r>
        <w:t>**If today is already submitted, you see an "Already submitted" card instead of a</w:t>
      </w:r>
    </w:p>
    <w:p>
      <w:r>
        <w:t>form**, telling you what to do if it is wrong.</w:t>
      </w:r>
    </w:p>
    <w:p>
      <w:pPr>
        <w:pStyle w:val="Heading3"/>
      </w:pPr>
      <w:r>
        <w:t>4. What the athlete enters here</w:t>
      </w:r>
    </w:p>
    <w:p>
      <w:r>
        <w:rPr>
          <w:b/>
        </w:rPr>
        <w:t>This is the most important table in the athlete specification.</w:t>
      </w:r>
      <w:r>
        <w:t xml:space="preserve"> Wording is</w:t>
      </w:r>
    </w:p>
    <w:p>
      <w:r>
        <w:t xml:space="preserve">taken verbatim from </w:t>
      </w:r>
      <w:r>
        <w:rPr>
          <w:rFonts w:ascii="Consolas" w:hAnsi="Consolas"/>
          <w:color w:val="333333"/>
          <w:sz w:val="18"/>
        </w:rPr>
        <w:t>src/lib/validation/wellness.ts:44</w:t>
      </w:r>
      <w:r>
        <w:t>.</w:t>
      </w:r>
    </w:p>
    <w:p>
      <w:r>
        <w:t>**All five scales run 1 to 5 with 5 as the best answer, including soreness, where</w:t>
      </w:r>
    </w:p>
    <w:p>
      <w:r>
        <w:t>5 means no soreness.** Nothing is reversed. Both ends are always labelled, because</w:t>
      </w:r>
    </w:p>
    <w:p>
      <w:r>
        <w:t>the code's own comment says "5 = no soreness" is counter intuitive and an</w:t>
      </w:r>
    </w:p>
    <w:p>
      <w:r>
        <w:t>unlabelled scale is a guess.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 on screen</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Sleep quality</w:t>
            </w:r>
          </w:p>
        </w:tc>
        <w:tc>
          <w:tcPr>
            <w:tcW w:type="dxa" w:w="1080"/>
          </w:tcPr>
          <w:p>
            <w:r>
              <w:t>Very poor / Poor / All right / Good / Very good</w:t>
            </w:r>
          </w:p>
        </w:tc>
        <w:tc>
          <w:tcPr>
            <w:tcW w:type="dxa" w:w="1080"/>
          </w:tcPr>
          <w:p>
            <w:r>
              <w:t>1 to 5</w:t>
            </w:r>
          </w:p>
        </w:tc>
        <w:tc>
          <w:tcPr>
            <w:tcW w:type="dxa" w:w="1080"/>
          </w:tcPr>
          <w:p>
            <w:r>
              <w:t>CHECK 1 to 5</w:t>
            </w:r>
          </w:p>
        </w:tc>
        <w:tc>
          <w:tcPr>
            <w:tcW w:type="dxa" w:w="1080"/>
          </w:tcPr>
          <w:p>
            <w:r>
              <w:t>refused by the database</w:t>
            </w:r>
          </w:p>
        </w:tc>
        <w:tc>
          <w:tcPr>
            <w:tcW w:type="dxa" w:w="1080"/>
          </w:tcPr>
          <w:p>
            <w:r>
              <w:rPr>
                <w:rFonts w:ascii="Consolas" w:hAnsi="Consolas"/>
                <w:color w:val="333333"/>
                <w:sz w:val="18"/>
              </w:rPr>
              <w:t>wellness_entries.sleep_quality</w:t>
            </w:r>
          </w:p>
        </w:tc>
        <w:tc>
          <w:tcPr>
            <w:tcW w:type="dxa" w:w="1080"/>
          </w:tcPr>
          <w:p>
            <w:r>
              <w:rPr>
                <w:b/>
              </w:rPr>
              <w:t>No</w:t>
            </w:r>
          </w:p>
        </w:tc>
        <w:tc>
          <w:tcPr>
            <w:tcW w:type="dxa" w:w="1080"/>
          </w:tcPr>
          <w:p>
            <w:r>
              <w:t>staff, immediately</w:t>
            </w:r>
          </w:p>
        </w:tc>
      </w:tr>
      <w:tr>
        <w:tc>
          <w:tcPr>
            <w:tcW w:type="dxa" w:w="1080"/>
          </w:tcPr>
          <w:p>
            <w:r>
              <w:t>Fatigue</w:t>
            </w:r>
          </w:p>
        </w:tc>
        <w:tc>
          <w:tcPr>
            <w:tcW w:type="dxa" w:w="1080"/>
          </w:tcPr>
          <w:p>
            <w:r>
              <w:t>Exhausted / Tired / All right / Fresh / Very fresh</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.fatigue</w:t>
            </w:r>
          </w:p>
        </w:tc>
        <w:tc>
          <w:tcPr>
            <w:tcW w:type="dxa" w:w="1080"/>
          </w:tcPr>
          <w:p>
            <w:r>
              <w:rPr>
                <w:b/>
              </w:rPr>
              <w:t>No</w:t>
            </w:r>
          </w:p>
        </w:tc>
        <w:tc>
          <w:tcPr>
            <w:tcW w:type="dxa" w:w="1080"/>
          </w:tcPr>
          <w:p>
            <w:r>
              <w:t>staff, immediately</w:t>
            </w:r>
          </w:p>
        </w:tc>
      </w:tr>
      <w:tr>
        <w:tc>
          <w:tcPr>
            <w:tcW w:type="dxa" w:w="1080"/>
          </w:tcPr>
          <w:p>
            <w:r>
              <w:t>Soreness</w:t>
            </w:r>
          </w:p>
        </w:tc>
        <w:tc>
          <w:tcPr>
            <w:tcW w:type="dxa" w:w="1080"/>
          </w:tcPr>
          <w:p>
            <w:r>
              <w:t>Very sore / Sore / A bit sore / Almost none / No soreness</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.soreness</w:t>
            </w:r>
          </w:p>
        </w:tc>
        <w:tc>
          <w:tcPr>
            <w:tcW w:type="dxa" w:w="1080"/>
          </w:tcPr>
          <w:p>
            <w:r>
              <w:rPr>
                <w:b/>
              </w:rPr>
              <w:t>No</w:t>
            </w:r>
          </w:p>
        </w:tc>
        <w:tc>
          <w:tcPr>
            <w:tcW w:type="dxa" w:w="1080"/>
          </w:tcPr>
          <w:p>
            <w:r>
              <w:t>staff, immediately</w:t>
            </w:r>
          </w:p>
        </w:tc>
      </w:tr>
      <w:tr>
        <w:tc>
          <w:tcPr>
            <w:tcW w:type="dxa" w:w="1080"/>
          </w:tcPr>
          <w:p>
            <w:r>
              <w:t>Stress</w:t>
            </w:r>
          </w:p>
        </w:tc>
        <w:tc>
          <w:tcPr>
            <w:tcW w:type="dxa" w:w="1080"/>
          </w:tcPr>
          <w:p>
            <w:r>
              <w:t>Very stressed / Stressed / All right / Relaxed / Very relaxed</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.stress</w:t>
            </w:r>
          </w:p>
        </w:tc>
        <w:tc>
          <w:tcPr>
            <w:tcW w:type="dxa" w:w="1080"/>
          </w:tcPr>
          <w:p>
            <w:r>
              <w:rPr>
                <w:b/>
              </w:rPr>
              <w:t>No</w:t>
            </w:r>
          </w:p>
        </w:tc>
        <w:tc>
          <w:tcPr>
            <w:tcW w:type="dxa" w:w="1080"/>
          </w:tcPr>
          <w:p>
            <w:r>
              <w:t>staff, immediately</w:t>
            </w:r>
          </w:p>
        </w:tc>
      </w:tr>
      <w:tr>
        <w:tc>
          <w:tcPr>
            <w:tcW w:type="dxa" w:w="1080"/>
          </w:tcPr>
          <w:p>
            <w:r>
              <w:t>Mood</w:t>
            </w:r>
          </w:p>
        </w:tc>
        <w:tc>
          <w:tcPr>
            <w:tcW w:type="dxa" w:w="1080"/>
          </w:tcPr>
          <w:p>
            <w:r>
              <w:t>Very low / Low / All right / Good / Very good</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.mood</w:t>
            </w:r>
          </w:p>
        </w:tc>
        <w:tc>
          <w:tcPr>
            <w:tcW w:type="dxa" w:w="1080"/>
          </w:tcPr>
          <w:p>
            <w:r>
              <w:rPr>
                <w:b/>
              </w:rPr>
              <w:t>No</w:t>
            </w:r>
          </w:p>
        </w:tc>
        <w:tc>
          <w:tcPr>
            <w:tcW w:type="dxa" w:w="1080"/>
          </w:tcPr>
          <w:p>
            <w:r>
              <w:t>staff, immediately</w:t>
            </w:r>
          </w:p>
        </w:tc>
      </w:tr>
      <w:tr>
        <w:tc>
          <w:tcPr>
            <w:tcW w:type="dxa" w:w="1080"/>
          </w:tcPr>
          <w:p>
            <w:r>
              <w:t>Sleep</w:t>
            </w:r>
          </w:p>
        </w:tc>
        <w:tc>
          <w:tcPr>
            <w:tcW w:type="dxa" w:w="1080"/>
          </w:tcPr>
          <w:p>
            <w:r>
              <w:t>"Sleep", with "hours last night" beside it</w:t>
            </w:r>
          </w:p>
        </w:tc>
        <w:tc>
          <w:tcPr>
            <w:tcW w:type="dxa" w:w="1080"/>
          </w:tcPr>
          <w:p>
            <w:r>
              <w:t>0 to 14, half hour steps</w:t>
            </w:r>
          </w:p>
        </w:tc>
        <w:tc>
          <w:tcPr>
            <w:tcW w:type="dxa" w:w="1080"/>
          </w:tcPr>
          <w:p>
            <w:r>
              <w:t>CHECK 0 to 14</w:t>
            </w:r>
          </w:p>
        </w:tc>
        <w:tc>
          <w:tcPr>
            <w:tcW w:type="dxa" w:w="1080"/>
          </w:tcPr>
          <w:p>
            <w:r>
              <w:t>refused</w:t>
            </w:r>
          </w:p>
        </w:tc>
        <w:tc>
          <w:tcPr>
            <w:tcW w:type="dxa" w:w="1080"/>
          </w:tcPr>
          <w:p>
            <w:r>
              <w:rPr>
                <w:rFonts w:ascii="Consolas" w:hAnsi="Consolas"/>
                <w:color w:val="333333"/>
                <w:sz w:val="18"/>
              </w:rPr>
              <w:t>.sleep_hours</w:t>
            </w:r>
          </w:p>
        </w:tc>
        <w:tc>
          <w:tcPr>
            <w:tcW w:type="dxa" w:w="1080"/>
          </w:tcPr>
          <w:p>
            <w:r>
              <w:rPr>
                <w:b/>
              </w:rPr>
              <w:t>No</w:t>
            </w:r>
          </w:p>
        </w:tc>
        <w:tc>
          <w:tcPr>
            <w:tcW w:type="dxa" w:w="1080"/>
          </w:tcPr>
          <w:p>
            <w:r>
              <w:t>staff, immediately</w:t>
            </w:r>
          </w:p>
        </w:tc>
      </w:tr>
      <w:tr>
        <w:tc>
          <w:tcPr>
            <w:tcW w:type="dxa" w:w="1080"/>
          </w:tcPr>
          <w:p>
            <w:r>
              <w:t>Comment</w:t>
            </w:r>
          </w:p>
        </w:tc>
        <w:tc>
          <w:tcPr>
            <w:tcW w:type="dxa" w:w="1080"/>
          </w:tcPr>
          <w:p>
            <w:r>
              <w:t>UNVERIFIED whether this screen offers one</w:t>
            </w:r>
          </w:p>
        </w:tc>
        <w:tc>
          <w:tcPr>
            <w:tcW w:type="dxa" w:w="1080"/>
          </w:tcPr>
          <w:p>
            <w:r>
              <w:t>up to 1,000 characters</w:t>
            </w:r>
          </w:p>
        </w:tc>
        <w:tc>
          <w:tcPr>
            <w:tcW w:type="dxa" w:w="1080"/>
          </w:tcPr>
          <w:p>
            <w:r>
              <w:t>CHECK</w:t>
            </w:r>
          </w:p>
        </w:tc>
        <w:tc>
          <w:tcPr>
            <w:tcW w:type="dxa" w:w="1080"/>
          </w:tcPr>
          <w:p>
            <w:r>
              <w:t>refused</w:t>
            </w:r>
          </w:p>
        </w:tc>
        <w:tc>
          <w:tcPr>
            <w:tcW w:type="dxa" w:w="1080"/>
          </w:tcPr>
          <w:p>
            <w:r>
              <w:rPr>
                <w:rFonts w:ascii="Consolas" w:hAnsi="Consolas"/>
                <w:color w:val="333333"/>
                <w:sz w:val="18"/>
              </w:rPr>
              <w:t>.comment</w:t>
            </w:r>
          </w:p>
        </w:tc>
        <w:tc>
          <w:tcPr>
            <w:tcW w:type="dxa" w:w="1080"/>
          </w:tcPr>
          <w:p>
            <w:r>
              <w:rPr>
                <w:b/>
              </w:rPr>
              <w:t>No</w:t>
            </w:r>
          </w:p>
        </w:tc>
        <w:tc>
          <w:tcPr>
            <w:tcW w:type="dxa" w:w="1080"/>
          </w:tcPr>
          <w:p>
            <w:r>
              <w:t>staff</w:t>
            </w:r>
          </w:p>
        </w:tc>
      </w:tr>
    </w:tbl>
    <w:p/>
    <w:p>
      <w:r>
        <w:rPr>
          <w:b/>
        </w:rPr>
        <w:t>Editing: no, and deliberately.</w:t>
      </w:r>
      <w:r>
        <w:t xml:space="preserve"> </w:t>
      </w:r>
      <w:r>
        <w:rPr>
          <w:rFonts w:ascii="Consolas" w:hAnsi="Consolas"/>
          <w:color w:val="333333"/>
          <w:sz w:val="18"/>
        </w:rPr>
        <w:t>CLAUDE.md</w:t>
      </w:r>
      <w:r>
        <w:t xml:space="preserve"> rule 6 makes wellness entries</w:t>
      </w:r>
    </w:p>
    <w:p>
      <w:r>
        <w:t>immutable once submitted. A correction creates a new revision row and marks the</w:t>
      </w:r>
    </w:p>
    <w:p>
      <w:r>
        <w:t xml:space="preserve">old one superseded. </w:t>
      </w:r>
      <w:r>
        <w:rPr>
          <w:b/>
        </w:rPr>
        <w:t>The athlete cannot make that correction themselves</w:t>
      </w:r>
      <w:r>
        <w:t>:</w:t>
      </w:r>
    </w:p>
    <w:p>
      <w:r>
        <w:t xml:space="preserve">migration 0058 made </w:t>
      </w:r>
      <w:r>
        <w:rPr>
          <w:rFonts w:ascii="Consolas" w:hAnsi="Consolas"/>
          <w:color w:val="333333"/>
          <w:sz w:val="18"/>
        </w:rPr>
        <w:t>revise_wellness_entry</w:t>
      </w:r>
      <w:r>
        <w:t xml:space="preserve"> coach and medical only at the club's</w:t>
      </w:r>
    </w:p>
    <w:p>
      <w:r>
        <w:t xml:space="preserve">request, and the </w:t>
      </w:r>
      <w:r>
        <w:rPr>
          <w:rFonts w:ascii="Consolas" w:hAnsi="Consolas"/>
          <w:color w:val="333333"/>
          <w:sz w:val="18"/>
        </w:rPr>
        <w:t>?correct=1</w:t>
      </w:r>
      <w:r>
        <w:t xml:space="preserve"> route was removed rather than left to collect six</w:t>
      </w:r>
    </w:p>
    <w:p>
      <w:r>
        <w:t>answers and then refuse them.</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MET-001</w:t>
            </w:r>
          </w:p>
        </w:tc>
        <w:tc>
          <w:tcPr>
            <w:tcW w:type="dxa" w:w="1728"/>
          </w:tcPr>
          <w:p>
            <w:r>
              <w:t>Not shown on this screen</w:t>
            </w:r>
          </w:p>
        </w:tc>
        <w:tc>
          <w:tcPr>
            <w:tcW w:type="dxa" w:w="1728"/>
          </w:tcPr>
          <w:p>
            <w:r>
              <w:t>Readiness is computed from these five answers by a database trigger on save</w:t>
            </w:r>
          </w:p>
        </w:tc>
        <w:tc>
          <w:tcPr>
            <w:tcW w:type="dxa" w:w="1728"/>
          </w:tcPr>
          <w:p>
            <w:r>
              <w:t>The day</w:t>
            </w:r>
          </w:p>
        </w:tc>
        <w:tc>
          <w:tcPr>
            <w:tcW w:type="dxa" w:w="1728"/>
          </w:tcPr>
          <w:p>
            <w:r>
              <w:t>not applicable</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Five scales</w:t>
            </w:r>
          </w:p>
        </w:tc>
        <w:tc>
          <w:tcPr>
            <w:tcW w:type="dxa" w:w="1234"/>
          </w:tcPr>
          <w:p>
            <w:r>
              <w:t>Body</w:t>
            </w:r>
          </w:p>
        </w:tc>
        <w:tc>
          <w:tcPr>
            <w:tcW w:type="dxa" w:w="1234"/>
          </w:tcPr>
          <w:p>
            <w:r>
              <w:t>Sets a value 1 to 5</w:t>
            </w:r>
          </w:p>
        </w:tc>
        <w:tc>
          <w:tcPr>
            <w:tcW w:type="dxa" w:w="1234"/>
          </w:tcPr>
          <w:p>
            <w:r>
              <w:t>stays</w:t>
            </w:r>
          </w:p>
        </w:tc>
        <w:tc>
          <w:tcPr>
            <w:tcW w:type="dxa" w:w="1234"/>
          </w:tcPr>
          <w:p>
            <w:r>
              <w:t>nothing yet</w:t>
            </w:r>
          </w:p>
        </w:tc>
        <w:tc>
          <w:tcPr>
            <w:tcW w:type="dxa" w:w="1234"/>
          </w:tcPr>
          <w:p>
            <w:r>
              <w:t>no</w:t>
            </w:r>
          </w:p>
        </w:tc>
        <w:tc>
          <w:tcPr>
            <w:tcW w:type="dxa" w:w="1234"/>
          </w:tcPr>
          <w:p>
            <w:r>
              <w:t>already submitted</w:t>
            </w:r>
          </w:p>
        </w:tc>
      </w:tr>
      <w:tr>
        <w:tc>
          <w:tcPr>
            <w:tcW w:type="dxa" w:w="1234"/>
          </w:tcPr>
          <w:p>
            <w:r>
              <w:t>Sleep stepper</w:t>
            </w:r>
          </w:p>
        </w:tc>
        <w:tc>
          <w:tcPr>
            <w:tcW w:type="dxa" w:w="1234"/>
          </w:tcPr>
          <w:p>
            <w:r>
              <w:t>Above the scales</w:t>
            </w:r>
          </w:p>
        </w:tc>
        <w:tc>
          <w:tcPr>
            <w:tcW w:type="dxa" w:w="1234"/>
          </w:tcPr>
          <w:p>
            <w:r>
              <w:t>Plus or minus half an hour, 0 to 14</w:t>
            </w:r>
          </w:p>
        </w:tc>
        <w:tc>
          <w:tcPr>
            <w:tcW w:type="dxa" w:w="1234"/>
          </w:tcPr>
          <w:p>
            <w:r>
              <w:t>stays</w:t>
            </w:r>
          </w:p>
        </w:tc>
        <w:tc>
          <w:tcPr>
            <w:tcW w:type="dxa" w:w="1234"/>
          </w:tcPr>
          <w:p>
            <w:r>
              <w:t>nothing yet</w:t>
            </w:r>
          </w:p>
        </w:tc>
        <w:tc>
          <w:tcPr>
            <w:tcW w:type="dxa" w:w="1234"/>
          </w:tcPr>
          <w:p>
            <w:r>
              <w:t>no</w:t>
            </w:r>
          </w:p>
        </w:tc>
        <w:tc>
          <w:tcPr>
            <w:tcW w:type="dxa" w:w="1234"/>
          </w:tcPr>
          <w:p>
            <w:r>
              <w:t>already submitted</w:t>
            </w:r>
          </w:p>
        </w:tc>
      </w:tr>
      <w:tr>
        <w:tc>
          <w:tcPr>
            <w:tcW w:type="dxa" w:w="1234"/>
          </w:tcPr>
          <w:p>
            <w:r>
              <w:t>Submit</w:t>
            </w:r>
          </w:p>
        </w:tc>
        <w:tc>
          <w:tcPr>
            <w:tcW w:type="dxa" w:w="1234"/>
          </w:tcPr>
          <w:p>
            <w:r>
              <w:t>Bottom</w:t>
            </w:r>
          </w:p>
        </w:tc>
        <w:tc>
          <w:tcPr>
            <w:tcW w:type="dxa" w:w="1234"/>
          </w:tcPr>
          <w:p>
            <w:r>
              <w:t>Saves the entry</w:t>
            </w:r>
          </w:p>
        </w:tc>
        <w:tc>
          <w:tcPr>
            <w:tcW w:type="dxa" w:w="1234"/>
          </w:tcPr>
          <w:p>
            <w:r>
              <w:t>back to Today</w:t>
            </w:r>
          </w:p>
        </w:tc>
        <w:tc>
          <w:tcPr>
            <w:tcW w:type="dxa" w:w="1234"/>
          </w:tcPr>
          <w:p>
            <w:r>
              <w:t xml:space="preserve">one </w:t>
            </w:r>
            <w:r>
              <w:rPr>
                <w:rFonts w:ascii="Consolas" w:hAnsi="Consolas"/>
                <w:color w:val="333333"/>
                <w:sz w:val="18"/>
              </w:rPr>
              <w:t>wellness_entries</w:t>
            </w:r>
            <w:r>
              <w:t xml:space="preserve"> row</w:t>
            </w:r>
          </w:p>
        </w:tc>
        <w:tc>
          <w:tcPr>
            <w:tcW w:type="dxa" w:w="1234"/>
          </w:tcPr>
          <w:p>
            <w:r>
              <w:rPr>
                <w:b/>
              </w:rPr>
              <w:t>No confirmation step</w:t>
            </w:r>
          </w:p>
        </w:tc>
        <w:tc>
          <w:tcPr>
            <w:tcW w:type="dxa" w:w="1234"/>
          </w:tcPr>
          <w:p>
            <w:r>
              <w:t>already submitted</w:t>
            </w:r>
          </w:p>
        </w:tc>
      </w:tr>
    </w:tbl>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rFonts w:ascii="Consolas" w:hAnsi="Consolas"/>
          <w:color w:val="333333"/>
          <w:sz w:val="18"/>
        </w:rPr>
        <w:t>athlete.wellness.nudge</w:t>
      </w:r>
      <w:r>
        <w:t>. Constrained as described on the Today screen.</w:t>
      </w:r>
    </w:p>
    <w:p>
      <w:r>
        <w:rPr>
          <w:b/>
        </w:rPr>
        <w:t>UNVERIFIED: copy, timing, timezone.</w:t>
      </w:r>
    </w:p>
    <w:p>
      <w:pPr>
        <w:pStyle w:val="Heading3"/>
      </w:pPr>
      <w:r>
        <w:t>9. Permissions</w:t>
      </w:r>
    </w:p>
    <w:p>
      <w:r>
        <w:t>None.</w:t>
      </w:r>
    </w:p>
    <w:p>
      <w:pPr>
        <w:pStyle w:val="Heading3"/>
      </w:pPr>
      <w:r>
        <w:t>10. States</w:t>
      </w:r>
    </w:p>
    <w:p>
      <w:r>
        <w:t>Loading, already submitted, error, offline queued, first run. **The already</w:t>
      </w:r>
    </w:p>
    <w:p>
      <w:r>
        <w:t>submitted state is designed and carries its own copy**, which is more than most</w:t>
      </w:r>
    </w:p>
    <w:p>
      <w:r>
        <w:t>of these screens.</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t>Immutability is correct and the athlete cannot correct their own mistake.</w:t>
      </w:r>
    </w:p>
    <w:p>
      <w:r>
        <w:t xml:space="preserve">  Whether that is the intended end state is worth a decision.</w:t>
      </w:r>
    </w:p>
    <w:p>
      <w:pPr>
        <w:pStyle w:val="ListBullet"/>
      </w:pPr>
      <w:r>
        <w:rPr>
          <w:b/>
        </w:rPr>
        <w:t>UNVERIFIED:</w:t>
      </w:r>
      <w:r>
        <w:t xml:space="preserve"> whether a comment field is offered here.</w:t>
      </w:r>
    </w:p>
    <w:p>
      <w:r>
        <w:br w:type="page"/>
      </w:r>
    </w:p>
    <w:p>
      <w:pPr>
        <w:pStyle w:val="Heading2"/>
      </w:pPr>
      <w:r>
        <w:t>Session rating, "How hard was it?"</w:t>
      </w:r>
    </w:p>
    <w:p>
      <w:pPr>
        <w:pStyle w:val="Heading3"/>
      </w:pPr>
      <w:r>
        <w:t>1. Where it sits</w:t>
      </w:r>
    </w:p>
    <w:p>
      <w:r>
        <w:t xml:space="preserve">Reached from a to-do item on Today, one per session. Route </w:t>
      </w:r>
      <w:r>
        <w:rPr>
          <w:rFonts w:ascii="Consolas" w:hAnsi="Consolas"/>
          <w:color w:val="333333"/>
          <w:sz w:val="18"/>
        </w:rPr>
        <w:t>/rpe/[sessionId]</w:t>
      </w:r>
      <w:r>
        <w:t>.</w:t>
      </w:r>
    </w:p>
    <w:p>
      <w:r>
        <w:t xml:space="preserve">File </w:t>
      </w:r>
      <w:r>
        <w:rPr>
          <w:rFonts w:ascii="Consolas" w:hAnsi="Consolas"/>
          <w:color w:val="333333"/>
          <w:sz w:val="18"/>
        </w:rPr>
        <w:t>src/app/(athlete)/rpe/[sessionId]/page.tsx</w:t>
      </w:r>
      <w:r>
        <w:t>, 168 lines.</w:t>
      </w:r>
    </w:p>
    <w:p>
      <w:pPr>
        <w:pStyle w:val="Heading3"/>
      </w:pPr>
      <w:r>
        <w:t>2. Who reaches it and when</w:t>
      </w:r>
    </w:p>
    <w:p>
      <w:r>
        <w:t>An athlete who took part in a session, **once the session ended more than thirty</w:t>
      </w:r>
    </w:p>
    <w:p>
      <w:r>
        <w:t xml:space="preserve">minutes ago**. </w:t>
      </w:r>
      <w:r>
        <w:rPr>
          <w:rFonts w:ascii="Consolas" w:hAnsi="Consolas"/>
          <w:color w:val="333333"/>
          <w:sz w:val="18"/>
        </w:rPr>
        <w:t>DUE_DELAY_MIN = 30</w:t>
      </w:r>
      <w:r>
        <w:t>, and the reason is recorded in the file: an</w:t>
      </w:r>
    </w:p>
    <w:p>
      <w:r>
        <w:t>RPE taken immediately after a session is biased by the final drill. **Not</w:t>
      </w:r>
    </w:p>
    <w:p>
      <w:r>
        <w:t>configurable downwards.**</w:t>
      </w:r>
    </w:p>
    <w:p>
      <w:pPr>
        <w:pStyle w:val="Heading3"/>
      </w:pPr>
      <w:r>
        <w:t>3. What you see</w:t>
      </w:r>
    </w:p>
    <w:p>
      <w:r>
        <w:t>The session being rated, an RPE scale, a duration, and a submit button. If it is</w:t>
      </w:r>
    </w:p>
    <w:p>
      <w:r>
        <w:t>already rated, a "Rated" card instead, which says who can fix a wrong rating.</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RPE</w:t>
            </w:r>
          </w:p>
        </w:tc>
        <w:tc>
          <w:tcPr>
            <w:tcW w:type="dxa" w:w="1080"/>
          </w:tcPr>
          <w:p>
            <w:r>
              <w:t>UNVERIFIED exact wording</w:t>
            </w:r>
          </w:p>
        </w:tc>
        <w:tc>
          <w:tcPr>
            <w:tcW w:type="dxa" w:w="1080"/>
          </w:tcPr>
          <w:p>
            <w:r>
              <w:t>1 to 10</w:t>
            </w:r>
          </w:p>
        </w:tc>
        <w:tc>
          <w:tcPr>
            <w:tcW w:type="dxa" w:w="1080"/>
          </w:tcPr>
          <w:p>
            <w:r>
              <w:t>CHECK 1 to 10</w:t>
            </w:r>
          </w:p>
        </w:tc>
        <w:tc>
          <w:tcPr>
            <w:tcW w:type="dxa" w:w="1080"/>
          </w:tcPr>
          <w:p>
            <w:r>
              <w:t>refused by the database</w:t>
            </w:r>
          </w:p>
        </w:tc>
        <w:tc>
          <w:tcPr>
            <w:tcW w:type="dxa" w:w="1080"/>
          </w:tcPr>
          <w:p>
            <w:r>
              <w:rPr>
                <w:rFonts w:ascii="Consolas" w:hAnsi="Consolas"/>
                <w:color w:val="333333"/>
                <w:sz w:val="18"/>
              </w:rPr>
              <w:t>training_entries.rpe</w:t>
            </w:r>
          </w:p>
        </w:tc>
        <w:tc>
          <w:tcPr>
            <w:tcW w:type="dxa" w:w="1080"/>
          </w:tcPr>
          <w:p>
            <w:r>
              <w:rPr>
                <w:b/>
              </w:rPr>
              <w:t>No</w:t>
            </w:r>
          </w:p>
        </w:tc>
        <w:tc>
          <w:tcPr>
            <w:tcW w:type="dxa" w:w="1080"/>
          </w:tcPr>
          <w:p>
            <w:r>
              <w:t>staff, immediately</w:t>
            </w:r>
          </w:p>
        </w:tc>
      </w:tr>
      <w:tr>
        <w:tc>
          <w:tcPr>
            <w:tcW w:type="dxa" w:w="1080"/>
          </w:tcPr>
          <w:p>
            <w:r>
              <w:t>Duration</w:t>
            </w:r>
          </w:p>
        </w:tc>
        <w:tc>
          <w:tcPr>
            <w:tcW w:type="dxa" w:w="1080"/>
          </w:tcPr>
          <w:p>
            <w:r>
              <w:t>UNVERIFIED exact wording</w:t>
            </w:r>
          </w:p>
        </w:tc>
        <w:tc>
          <w:tcPr>
            <w:tcW w:type="dxa" w:w="1080"/>
          </w:tcPr>
          <w:p>
            <w:r>
              <w:t>1 to 600 minutes</w:t>
            </w:r>
          </w:p>
        </w:tc>
        <w:tc>
          <w:tcPr>
            <w:tcW w:type="dxa" w:w="1080"/>
          </w:tcPr>
          <w:p>
            <w:r>
              <w:t>CHECK</w:t>
            </w:r>
          </w:p>
        </w:tc>
        <w:tc>
          <w:tcPr>
            <w:tcW w:type="dxa" w:w="1080"/>
          </w:tcPr>
          <w:p>
            <w:r>
              <w:t>refused</w:t>
            </w:r>
          </w:p>
        </w:tc>
        <w:tc>
          <w:tcPr>
            <w:tcW w:type="dxa" w:w="1080"/>
          </w:tcPr>
          <w:p>
            <w:r>
              <w:rPr>
                <w:rFonts w:ascii="Consolas" w:hAnsi="Consolas"/>
                <w:color w:val="333333"/>
                <w:sz w:val="18"/>
              </w:rPr>
              <w:t>training_entries.duration_min</w:t>
            </w:r>
          </w:p>
        </w:tc>
        <w:tc>
          <w:tcPr>
            <w:tcW w:type="dxa" w:w="1080"/>
          </w:tcPr>
          <w:p>
            <w:r>
              <w:rPr>
                <w:b/>
              </w:rPr>
              <w:t>No</w:t>
            </w:r>
          </w:p>
        </w:tc>
        <w:tc>
          <w:tcPr>
            <w:tcW w:type="dxa" w:w="1080"/>
          </w:tcPr>
          <w:p>
            <w:r>
              <w:t>staff, immediately</w:t>
            </w:r>
          </w:p>
        </w:tc>
      </w:tr>
      <w:tr>
        <w:tc>
          <w:tcPr>
            <w:tcW w:type="dxa" w:w="1080"/>
          </w:tcPr>
          <w:p>
            <w:r>
              <w:t>Comment</w:t>
            </w:r>
          </w:p>
        </w:tc>
        <w:tc>
          <w:tcPr>
            <w:tcW w:type="dxa" w:w="1080"/>
          </w:tcPr>
          <w:p>
            <w:r>
              <w:t>UNVERIFIED whether offered</w:t>
            </w:r>
          </w:p>
        </w:tc>
        <w:tc>
          <w:tcPr>
            <w:tcW w:type="dxa" w:w="1080"/>
          </w:tcPr>
          <w:p>
            <w:r>
              <w:t>up to 1,000 characters</w:t>
            </w:r>
          </w:p>
        </w:tc>
        <w:tc>
          <w:tcPr>
            <w:tcW w:type="dxa" w:w="1080"/>
          </w:tcPr>
          <w:p>
            <w:r>
              <w:t>CHECK</w:t>
            </w:r>
          </w:p>
        </w:tc>
        <w:tc>
          <w:tcPr>
            <w:tcW w:type="dxa" w:w="1080"/>
          </w:tcPr>
          <w:p>
            <w:r>
              <w:t>refused</w:t>
            </w:r>
          </w:p>
        </w:tc>
        <w:tc>
          <w:tcPr>
            <w:tcW w:type="dxa" w:w="1080"/>
          </w:tcPr>
          <w:p>
            <w:r>
              <w:rPr>
                <w:rFonts w:ascii="Consolas" w:hAnsi="Consolas"/>
                <w:color w:val="333333"/>
                <w:sz w:val="18"/>
              </w:rPr>
              <w:t>training_entries.comment</w:t>
            </w:r>
          </w:p>
        </w:tc>
        <w:tc>
          <w:tcPr>
            <w:tcW w:type="dxa" w:w="1080"/>
          </w:tcPr>
          <w:p>
            <w:r>
              <w:rPr>
                <w:b/>
              </w:rPr>
              <w:t>No</w:t>
            </w:r>
          </w:p>
        </w:tc>
        <w:tc>
          <w:tcPr>
            <w:tcW w:type="dxa" w:w="1080"/>
          </w:tcPr>
          <w:p>
            <w:r>
              <w:t>staff</w:t>
            </w:r>
          </w:p>
        </w:tc>
      </w:tr>
    </w:tbl>
    <w:p/>
    <w:p>
      <w:r>
        <w:rPr>
          <w:b/>
        </w:rPr>
        <w:t>Editing: no.</w:t>
      </w:r>
      <w:r>
        <w:t xml:space="preserve"> Same rule as the morning check in. </w:t>
      </w:r>
      <w:r>
        <w:rPr>
          <w:rFonts w:ascii="Consolas" w:hAnsi="Consolas"/>
          <w:color w:val="333333"/>
          <w:sz w:val="18"/>
        </w:rPr>
        <w:t>revise_training_entry</w:t>
      </w:r>
      <w:r>
        <w:t xml:space="preserve"> was</w:t>
      </w:r>
    </w:p>
    <w:p>
      <w:r>
        <w:t xml:space="preserve">made coach and medical only by migration 0058, and the </w:t>
      </w:r>
      <w:r>
        <w:rPr>
          <w:rFonts w:ascii="Consolas" w:hAnsi="Consolas"/>
          <w:color w:val="333333"/>
          <w:sz w:val="18"/>
        </w:rPr>
        <w:t>?correct=1</w:t>
      </w:r>
      <w:r>
        <w:t xml:space="preserve"> parameter was</w:t>
      </w:r>
    </w:p>
    <w:p>
      <w:r>
        <w:t>removed from the route signature entirely rather than accepted and ignored,</w:t>
      </w:r>
    </w:p>
    <w:p>
      <w:r>
        <w:t>because an unread parameter is the kind of thing that gets quietly re-wired later.</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MET-007</w:t>
            </w:r>
          </w:p>
        </w:tc>
        <w:tc>
          <w:tcPr>
            <w:tcW w:type="dxa" w:w="1728"/>
          </w:tcPr>
          <w:p>
            <w:r>
              <w:t>Not labelled on this screen</w:t>
            </w:r>
          </w:p>
        </w:tc>
        <w:tc>
          <w:tcPr>
            <w:tcW w:type="dxa" w:w="1728"/>
          </w:tcPr>
          <w:p>
            <w:r>
              <w:t>Session load is RPE multiplied by duration, computed after save</w:t>
            </w:r>
          </w:p>
        </w:tc>
        <w:tc>
          <w:tcPr>
            <w:tcW w:type="dxa" w:w="1728"/>
          </w:tcPr>
          <w:p>
            <w:r>
              <w:t>One session</w:t>
            </w:r>
          </w:p>
        </w:tc>
        <w:tc>
          <w:tcPr>
            <w:tcW w:type="dxa" w:w="1728"/>
          </w:tcPr>
          <w:p>
            <w:r>
              <w:t>not applicable</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RPE scale</w:t>
            </w:r>
          </w:p>
        </w:tc>
        <w:tc>
          <w:tcPr>
            <w:tcW w:type="dxa" w:w="1234"/>
          </w:tcPr>
          <w:p>
            <w:r>
              <w:t>Body</w:t>
            </w:r>
          </w:p>
        </w:tc>
        <w:tc>
          <w:tcPr>
            <w:tcW w:type="dxa" w:w="1234"/>
          </w:tcPr>
          <w:p>
            <w:r>
              <w:t>Sets 1 to 10</w:t>
            </w:r>
          </w:p>
        </w:tc>
        <w:tc>
          <w:tcPr>
            <w:tcW w:type="dxa" w:w="1234"/>
          </w:tcPr>
          <w:p>
            <w:r>
              <w:t>stays</w:t>
            </w:r>
          </w:p>
        </w:tc>
        <w:tc>
          <w:tcPr>
            <w:tcW w:type="dxa" w:w="1234"/>
          </w:tcPr>
          <w:p>
            <w:r>
              <w:t>nothing yet</w:t>
            </w:r>
          </w:p>
        </w:tc>
        <w:tc>
          <w:tcPr>
            <w:tcW w:type="dxa" w:w="1234"/>
          </w:tcPr>
          <w:p>
            <w:r>
              <w:t>no</w:t>
            </w:r>
          </w:p>
        </w:tc>
        <w:tc>
          <w:tcPr>
            <w:tcW w:type="dxa" w:w="1234"/>
          </w:tcPr>
          <w:p>
            <w:r>
              <w:t>already rated</w:t>
            </w:r>
          </w:p>
        </w:tc>
      </w:tr>
      <w:tr>
        <w:tc>
          <w:tcPr>
            <w:tcW w:type="dxa" w:w="1234"/>
          </w:tcPr>
          <w:p>
            <w:r>
              <w:t>Duration</w:t>
            </w:r>
          </w:p>
        </w:tc>
        <w:tc>
          <w:tcPr>
            <w:tcW w:type="dxa" w:w="1234"/>
          </w:tcPr>
          <w:p>
            <w:r>
              <w:t>Body</w:t>
            </w:r>
          </w:p>
        </w:tc>
        <w:tc>
          <w:tcPr>
            <w:tcW w:type="dxa" w:w="1234"/>
          </w:tcPr>
          <w:p>
            <w:r>
              <w:t>Sets minutes</w:t>
            </w:r>
          </w:p>
        </w:tc>
        <w:tc>
          <w:tcPr>
            <w:tcW w:type="dxa" w:w="1234"/>
          </w:tcPr>
          <w:p>
            <w:r>
              <w:t>stays</w:t>
            </w:r>
          </w:p>
        </w:tc>
        <w:tc>
          <w:tcPr>
            <w:tcW w:type="dxa" w:w="1234"/>
          </w:tcPr>
          <w:p>
            <w:r>
              <w:t>nothing yet</w:t>
            </w:r>
          </w:p>
        </w:tc>
        <w:tc>
          <w:tcPr>
            <w:tcW w:type="dxa" w:w="1234"/>
          </w:tcPr>
          <w:p>
            <w:r>
              <w:t>no</w:t>
            </w:r>
          </w:p>
        </w:tc>
        <w:tc>
          <w:tcPr>
            <w:tcW w:type="dxa" w:w="1234"/>
          </w:tcPr>
          <w:p>
            <w:r>
              <w:t>already rated</w:t>
            </w:r>
          </w:p>
        </w:tc>
      </w:tr>
      <w:tr>
        <w:tc>
          <w:tcPr>
            <w:tcW w:type="dxa" w:w="1234"/>
          </w:tcPr>
          <w:p>
            <w:r>
              <w:t>Submit</w:t>
            </w:r>
          </w:p>
        </w:tc>
        <w:tc>
          <w:tcPr>
            <w:tcW w:type="dxa" w:w="1234"/>
          </w:tcPr>
          <w:p>
            <w:r>
              <w:t>Bottom</w:t>
            </w:r>
          </w:p>
        </w:tc>
        <w:tc>
          <w:tcPr>
            <w:tcW w:type="dxa" w:w="1234"/>
          </w:tcPr>
          <w:p>
            <w:r>
              <w:t>Saves</w:t>
            </w:r>
          </w:p>
        </w:tc>
        <w:tc>
          <w:tcPr>
            <w:tcW w:type="dxa" w:w="1234"/>
          </w:tcPr>
          <w:p>
            <w:r>
              <w:t>back to Today</w:t>
            </w:r>
          </w:p>
        </w:tc>
        <w:tc>
          <w:tcPr>
            <w:tcW w:type="dxa" w:w="1234"/>
          </w:tcPr>
          <w:p>
            <w:r>
              <w:t xml:space="preserve">one </w:t>
            </w:r>
            <w:r>
              <w:rPr>
                <w:rFonts w:ascii="Consolas" w:hAnsi="Consolas"/>
                <w:color w:val="333333"/>
                <w:sz w:val="18"/>
              </w:rPr>
              <w:t>training_entries</w:t>
            </w:r>
            <w:r>
              <w:t xml:space="preserve"> row</w:t>
            </w:r>
          </w:p>
        </w:tc>
        <w:tc>
          <w:tcPr>
            <w:tcW w:type="dxa" w:w="1234"/>
          </w:tcPr>
          <w:p>
            <w:r>
              <w:rPr>
                <w:b/>
              </w:rPr>
              <w:t>No confirmation</w:t>
            </w:r>
          </w:p>
        </w:tc>
        <w:tc>
          <w:tcPr>
            <w:tcW w:type="dxa" w:w="1234"/>
          </w:tcPr>
          <w:p>
            <w:r>
              <w:t>already rated</w:t>
            </w:r>
          </w:p>
        </w:tc>
      </w:tr>
    </w:tbl>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rFonts w:ascii="Consolas" w:hAnsi="Consolas"/>
          <w:color w:val="333333"/>
          <w:sz w:val="18"/>
        </w:rPr>
        <w:t>athlete.rpe.nudge</w:t>
      </w:r>
      <w:r>
        <w:t xml:space="preserve">. </w:t>
      </w:r>
      <w:r>
        <w:rPr>
          <w:b/>
        </w:rPr>
        <w:t>UNVERIFIED: copy, timing, timezone.</w:t>
      </w:r>
    </w:p>
    <w:p>
      <w:pPr>
        <w:pStyle w:val="Heading3"/>
      </w:pPr>
      <w:r>
        <w:t>9. Permissions</w:t>
      </w:r>
    </w:p>
    <w:p>
      <w:r>
        <w:t>None.</w:t>
      </w:r>
    </w:p>
    <w:p>
      <w:pPr>
        <w:pStyle w:val="Heading3"/>
      </w:pPr>
      <w:r>
        <w:t>10. States</w:t>
      </w:r>
    </w:p>
    <w:p>
      <w:r>
        <w:t>Loading, not yet due (under thirty minutes since the session), already rated,</w:t>
      </w:r>
    </w:p>
    <w:p>
      <w:r>
        <w:t>error, offline queued.</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UNVERIFIED:</w:t>
      </w:r>
      <w:r>
        <w:t xml:space="preserve"> the exact wording of the RPE question and its scale labels. This</w:t>
      </w:r>
    </w:p>
    <w:p>
      <w:r>
        <w:t xml:space="preserve">  matters as much as the wellness wording does, and it was not found.</w:t>
      </w:r>
    </w:p>
    <w:p>
      <w:r>
        <w:br w:type="page"/>
      </w:r>
    </w:p>
    <w:p>
      <w:pPr>
        <w:pStyle w:val="Heading2"/>
      </w:pPr>
      <w:r>
        <w:t>Weekly nutrition check-in</w:t>
      </w:r>
    </w:p>
    <w:p>
      <w:pPr>
        <w:pStyle w:val="Heading3"/>
      </w:pPr>
      <w:r>
        <w:t>1. Where it sits</w:t>
      </w:r>
    </w:p>
    <w:p>
      <w:r>
        <w:t>Reached from a to-do item on Today, weekly (</w:t>
      </w:r>
      <w:r>
        <w:rPr>
          <w:rFonts w:ascii="Consolas" w:hAnsi="Consolas"/>
          <w:color w:val="333333"/>
          <w:sz w:val="18"/>
        </w:rPr>
        <w:t>today/page.tsx:139</w:t>
      </w:r>
      <w:r>
        <w:t>). Route</w:t>
      </w:r>
    </w:p>
    <w:p>
      <w:r>
        <w:rPr>
          <w:rFonts w:ascii="Consolas" w:hAnsi="Consolas"/>
          <w:color w:val="333333"/>
          <w:sz w:val="18"/>
        </w:rPr>
        <w:t>/nutrition-check-in</w:t>
      </w:r>
      <w:r>
        <w:t xml:space="preserve">. File </w:t>
      </w:r>
      <w:r>
        <w:rPr>
          <w:rFonts w:ascii="Consolas" w:hAnsi="Consolas"/>
          <w:color w:val="333333"/>
          <w:sz w:val="18"/>
        </w:rPr>
        <w:t>src/app/(athlete)/nutrition-check-in/page.tsx</w:t>
      </w:r>
      <w:r>
        <w:t>,</w:t>
      </w:r>
    </w:p>
    <w:p>
      <w:r>
        <w:t>97 lines.</w:t>
      </w:r>
    </w:p>
    <w:p>
      <w:pPr>
        <w:pStyle w:val="Heading3"/>
      </w:pPr>
      <w:r>
        <w:t>2. Who reaches it and when</w:t>
      </w:r>
    </w:p>
    <w:p>
      <w:r>
        <w:t>Every athlete, once a week. **It defaults to the week that just ended, not the one</w:t>
      </w:r>
    </w:p>
    <w:p>
      <w:r>
        <w:t>in progress**, even though the server's insert policy would allow the current</w:t>
      </w:r>
    </w:p>
    <w:p>
      <w:r>
        <w:t>week. The interface never offers the current week.</w:t>
      </w:r>
    </w:p>
    <w:p>
      <w:r>
        <w:rPr>
          <w:b/>
        </w:rPr>
        <w:t>This is the whole nutrition commitment.</w:t>
      </w:r>
      <w:r>
        <w:t xml:space="preserve"> </w:t>
      </w:r>
      <w:r>
        <w:rPr>
          <w:rFonts w:ascii="Consolas" w:hAnsi="Consolas"/>
          <w:color w:val="333333"/>
          <w:sz w:val="18"/>
        </w:rPr>
        <w:t>CLAUDE.md</w:t>
      </w:r>
      <w:r>
        <w:t xml:space="preserve"> rule 8: athletes do not</w:t>
      </w:r>
    </w:p>
    <w:p>
      <w:r>
        <w:t>log nutrition daily. There is no per meal entry, no macro logging and no nutrition</w:t>
      </w:r>
    </w:p>
    <w:p>
      <w:r>
        <w:t>compliance domain. One question, once a week.</w:t>
      </w:r>
    </w:p>
    <w:p>
      <w:pPr>
        <w:pStyle w:val="Heading3"/>
      </w:pPr>
      <w:r>
        <w:t>3. What you see</w:t>
      </w:r>
    </w:p>
    <w:p>
      <w:r>
        <w:t>One question, three answers, and an optional note.</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The weekly answer</w:t>
            </w:r>
          </w:p>
        </w:tc>
        <w:tc>
          <w:tcPr>
            <w:tcW w:type="dxa" w:w="1080"/>
          </w:tcPr>
          <w:p>
            <w:r>
              <w:t>UNVERIFIED exact wording. Three options</w:t>
            </w:r>
          </w:p>
        </w:tc>
        <w:tc>
          <w:tcPr>
            <w:tcW w:type="dxa" w:w="1080"/>
          </w:tcPr>
          <w:p>
            <w:r>
              <w:t>one of three</w:t>
            </w:r>
          </w:p>
        </w:tc>
        <w:tc>
          <w:tcPr>
            <w:tcW w:type="dxa" w:w="1080"/>
          </w:tcPr>
          <w:p>
            <w:r>
              <w:t>enum</w:t>
            </w:r>
          </w:p>
        </w:tc>
        <w:tc>
          <w:tcPr>
            <w:tcW w:type="dxa" w:w="1080"/>
          </w:tcPr>
          <w:p>
            <w:r>
              <w:t>refused</w:t>
            </w:r>
          </w:p>
        </w:tc>
        <w:tc>
          <w:tcPr>
            <w:tcW w:type="dxa" w:w="1080"/>
          </w:tcPr>
          <w:p>
            <w:r>
              <w:rPr>
                <w:rFonts w:ascii="Consolas" w:hAnsi="Consolas"/>
                <w:color w:val="333333"/>
                <w:sz w:val="18"/>
              </w:rPr>
              <w:t>nutrition_checkins</w:t>
            </w:r>
          </w:p>
        </w:tc>
        <w:tc>
          <w:tcPr>
            <w:tcW w:type="dxa" w:w="1080"/>
          </w:tcPr>
          <w:p>
            <w:r>
              <w:rPr>
                <w:b/>
              </w:rPr>
              <w:t>No</w:t>
            </w:r>
          </w:p>
        </w:tc>
        <w:tc>
          <w:tcPr>
            <w:tcW w:type="dxa" w:w="1080"/>
          </w:tcPr>
          <w:p>
            <w:r>
              <w:t>the nutritionist</w:t>
            </w:r>
          </w:p>
        </w:tc>
      </w:tr>
      <w:tr>
        <w:tc>
          <w:tcPr>
            <w:tcW w:type="dxa" w:w="1080"/>
          </w:tcPr>
          <w:p>
            <w:r>
              <w:t>Note</w:t>
            </w:r>
          </w:p>
        </w:tc>
        <w:tc>
          <w:tcPr>
            <w:tcW w:type="dxa" w:w="1080"/>
          </w:tcPr>
          <w:p>
            <w:r>
              <w:t>UNVERIFIED whether labelled</w:t>
            </w:r>
          </w:p>
        </w:tc>
        <w:tc>
          <w:tcPr>
            <w:tcW w:type="dxa" w:w="1080"/>
          </w:tcPr>
          <w:p>
            <w:r>
              <w:t>up to 280 characters</w:t>
            </w:r>
          </w:p>
        </w:tc>
        <w:tc>
          <w:tcPr>
            <w:tcW w:type="dxa" w:w="1080"/>
          </w:tcPr>
          <w:p>
            <w:r>
              <w:t>CHECK 280</w:t>
            </w:r>
          </w:p>
        </w:tc>
        <w:tc>
          <w:tcPr>
            <w:tcW w:type="dxa" w:w="1080"/>
          </w:tcPr>
          <w:p>
            <w:r>
              <w:t>refused</w:t>
            </w:r>
          </w:p>
        </w:tc>
        <w:tc>
          <w:tcPr>
            <w:tcW w:type="dxa" w:w="1080"/>
          </w:tcPr>
          <w:p>
            <w:r>
              <w:rPr>
                <w:rFonts w:ascii="Consolas" w:hAnsi="Consolas"/>
                <w:color w:val="333333"/>
                <w:sz w:val="18"/>
              </w:rPr>
              <w:t>nutrition_checkins.note</w:t>
            </w:r>
          </w:p>
        </w:tc>
        <w:tc>
          <w:tcPr>
            <w:tcW w:type="dxa" w:w="1080"/>
          </w:tcPr>
          <w:p>
            <w:r>
              <w:rPr>
                <w:b/>
              </w:rPr>
              <w:t>No</w:t>
            </w:r>
          </w:p>
        </w:tc>
        <w:tc>
          <w:tcPr>
            <w:tcW w:type="dxa" w:w="1080"/>
          </w:tcPr>
          <w:p>
            <w:r>
              <w:t>the nutritionist</w:t>
            </w:r>
          </w:p>
        </w:tc>
      </w:tr>
    </w:tbl>
    <w:p/>
    <w:p>
      <w:r>
        <w:t xml:space="preserve">The week itself is constrained hard in the database: </w:t>
      </w:r>
      <w:r>
        <w:rPr>
          <w:rFonts w:ascii="Consolas" w:hAnsi="Consolas"/>
          <w:color w:val="333333"/>
          <w:sz w:val="18"/>
        </w:rPr>
        <w:t>week_start</w:t>
      </w:r>
      <w:r>
        <w:t xml:space="preserve"> must be a real</w:t>
      </w:r>
    </w:p>
    <w:p>
      <w:r>
        <w:t xml:space="preserve">week start, and </w:t>
      </w:r>
      <w:r>
        <w:rPr>
          <w:rFonts w:ascii="Consolas" w:hAnsi="Consolas"/>
          <w:color w:val="333333"/>
          <w:sz w:val="18"/>
        </w:rPr>
        <w:t>iso_year</w:t>
      </w:r>
      <w:r>
        <w:t xml:space="preserve"> and </w:t>
      </w:r>
      <w:r>
        <w:rPr>
          <w:rFonts w:ascii="Consolas" w:hAnsi="Consolas"/>
          <w:color w:val="333333"/>
          <w:sz w:val="18"/>
        </w:rPr>
        <w:t>iso_week</w:t>
      </w:r>
      <w:r>
        <w:t xml:space="preserve"> must both agree with it. Three CHECK</w:t>
      </w:r>
    </w:p>
    <w:p>
      <w:r>
        <w:t>constraints.</w:t>
      </w:r>
    </w:p>
    <w:p>
      <w:r>
        <w:rPr>
          <w:b/>
        </w:rPr>
        <w:t>Missing it is not non-compliance.</w:t>
      </w:r>
      <w:r>
        <w:t xml:space="preserve"> </w:t>
      </w:r>
      <w:r>
        <w:rPr>
          <w:rFonts w:ascii="Consolas" w:hAnsi="Consolas"/>
          <w:color w:val="333333"/>
          <w:sz w:val="18"/>
        </w:rPr>
        <w:t>CLAUDE.md</w:t>
      </w:r>
      <w:r>
        <w:t xml:space="preserve"> rule 8 says so explicitly.</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One of three answers</w:t>
            </w:r>
          </w:p>
        </w:tc>
        <w:tc>
          <w:tcPr>
            <w:tcW w:type="dxa" w:w="1234"/>
          </w:tcPr>
          <w:p>
            <w:r>
              <w:t>Body</w:t>
            </w:r>
          </w:p>
        </w:tc>
        <w:tc>
          <w:tcPr>
            <w:tcW w:type="dxa" w:w="1234"/>
          </w:tcPr>
          <w:p>
            <w:r>
              <w:t>Selects</w:t>
            </w:r>
          </w:p>
        </w:tc>
        <w:tc>
          <w:tcPr>
            <w:tcW w:type="dxa" w:w="1234"/>
          </w:tcPr>
          <w:p>
            <w:r>
              <w:t>stays</w:t>
            </w:r>
          </w:p>
        </w:tc>
        <w:tc>
          <w:tcPr>
            <w:tcW w:type="dxa" w:w="1234"/>
          </w:tcPr>
          <w:p>
            <w:r>
              <w:t>nothing yet</w:t>
            </w:r>
          </w:p>
        </w:tc>
        <w:tc>
          <w:tcPr>
            <w:tcW w:type="dxa" w:w="1234"/>
          </w:tcPr>
          <w:p>
            <w:r>
              <w:t>no</w:t>
            </w:r>
          </w:p>
        </w:tc>
        <w:tc>
          <w:tcPr>
            <w:tcW w:type="dxa" w:w="1234"/>
          </w:tcPr>
          <w:p>
            <w:r>
              <w:t>already answered</w:t>
            </w:r>
          </w:p>
        </w:tc>
      </w:tr>
      <w:tr>
        <w:tc>
          <w:tcPr>
            <w:tcW w:type="dxa" w:w="1234"/>
          </w:tcPr>
          <w:p>
            <w:r>
              <w:t>Note</w:t>
            </w:r>
          </w:p>
        </w:tc>
        <w:tc>
          <w:tcPr>
            <w:tcW w:type="dxa" w:w="1234"/>
          </w:tcPr>
          <w:p>
            <w:r>
              <w:t>Below</w:t>
            </w:r>
          </w:p>
        </w:tc>
        <w:tc>
          <w:tcPr>
            <w:tcW w:type="dxa" w:w="1234"/>
          </w:tcPr>
          <w:p>
            <w:r>
              <w:t>Free text, 280 characters</w:t>
            </w:r>
          </w:p>
        </w:tc>
        <w:tc>
          <w:tcPr>
            <w:tcW w:type="dxa" w:w="1234"/>
          </w:tcPr>
          <w:p>
            <w:r>
              <w:t>stays</w:t>
            </w:r>
          </w:p>
        </w:tc>
        <w:tc>
          <w:tcPr>
            <w:tcW w:type="dxa" w:w="1234"/>
          </w:tcPr>
          <w:p>
            <w:r>
              <w:t>nothing yet</w:t>
            </w:r>
          </w:p>
        </w:tc>
        <w:tc>
          <w:tcPr>
            <w:tcW w:type="dxa" w:w="1234"/>
          </w:tcPr>
          <w:p>
            <w:r>
              <w:t>no</w:t>
            </w:r>
          </w:p>
        </w:tc>
        <w:tc>
          <w:tcPr>
            <w:tcW w:type="dxa" w:w="1234"/>
          </w:tcPr>
          <w:p>
            <w:r>
              <w:t>already answered</w:t>
            </w:r>
          </w:p>
        </w:tc>
      </w:tr>
      <w:tr>
        <w:tc>
          <w:tcPr>
            <w:tcW w:type="dxa" w:w="1234"/>
          </w:tcPr>
          <w:p>
            <w:r>
              <w:t>Submit</w:t>
            </w:r>
          </w:p>
        </w:tc>
        <w:tc>
          <w:tcPr>
            <w:tcW w:type="dxa" w:w="1234"/>
          </w:tcPr>
          <w:p>
            <w:r>
              <w:t>Bottom</w:t>
            </w:r>
          </w:p>
        </w:tc>
        <w:tc>
          <w:tcPr>
            <w:tcW w:type="dxa" w:w="1234"/>
          </w:tcPr>
          <w:p>
            <w:r>
              <w:t>Saves</w:t>
            </w:r>
          </w:p>
        </w:tc>
        <w:tc>
          <w:tcPr>
            <w:tcW w:type="dxa" w:w="1234"/>
          </w:tcPr>
          <w:p>
            <w:r>
              <w:t>back to Today</w:t>
            </w:r>
          </w:p>
        </w:tc>
        <w:tc>
          <w:tcPr>
            <w:tcW w:type="dxa" w:w="1234"/>
          </w:tcPr>
          <w:p>
            <w:r>
              <w:t xml:space="preserve">one </w:t>
            </w:r>
            <w:r>
              <w:rPr>
                <w:rFonts w:ascii="Consolas" w:hAnsi="Consolas"/>
                <w:color w:val="333333"/>
                <w:sz w:val="18"/>
              </w:rPr>
              <w:t>nutrition_checkins</w:t>
            </w:r>
            <w:r>
              <w:t xml:space="preserve"> row</w:t>
            </w:r>
          </w:p>
        </w:tc>
        <w:tc>
          <w:tcPr>
            <w:tcW w:type="dxa" w:w="1234"/>
          </w:tcPr>
          <w:p>
            <w:r>
              <w:rPr>
                <w:b/>
              </w:rPr>
              <w:t>No confirmation</w:t>
            </w:r>
          </w:p>
        </w:tc>
        <w:tc>
          <w:tcPr>
            <w:tcW w:type="dxa" w:w="1234"/>
          </w:tcPr>
          <w:p>
            <w:r>
              <w:t>already answered</w:t>
            </w:r>
          </w:p>
        </w:tc>
      </w:tr>
    </w:tbl>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b/>
        </w:rPr>
        <w:t>UNVERIFIED: whether a weekly nudge exists.</w:t>
      </w:r>
    </w:p>
    <w:p>
      <w:pPr>
        <w:pStyle w:val="Heading3"/>
      </w:pPr>
      <w:r>
        <w:t>9. Permissions</w:t>
      </w:r>
    </w:p>
    <w:p>
      <w:r>
        <w:t>None.</w:t>
      </w:r>
    </w:p>
    <w:p>
      <w:pPr>
        <w:pStyle w:val="Heading3"/>
      </w:pPr>
      <w:r>
        <w:t>10. States</w:t>
      </w:r>
    </w:p>
    <w:p>
      <w:r>
        <w:t>Loading, already answered, error, offline queued.</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UNVERIFIED:</w:t>
      </w:r>
      <w:r>
        <w:t xml:space="preserve"> the exact wording of the one question and its three answers.</w:t>
      </w:r>
    </w:p>
    <w:p>
      <w:r>
        <w:t xml:space="preserve">  For a screen whose entire content is one question, this is the most important</w:t>
      </w:r>
    </w:p>
    <w:p>
      <w:r>
        <w:t xml:space="preserve">  missing fact in this file.</w:t>
      </w:r>
    </w:p>
    <w:p>
      <w:r>
        <w:br w:type="page"/>
      </w:r>
    </w:p>
    <w:p>
      <w:pPr>
        <w:pStyle w:val="Heading2"/>
      </w:pPr>
      <w:r>
        <w:t>Gym session</w:t>
      </w:r>
    </w:p>
    <w:p>
      <w:pPr>
        <w:pStyle w:val="Heading3"/>
      </w:pPr>
      <w:r>
        <w:t>1. Where it sits</w:t>
      </w:r>
    </w:p>
    <w:p>
      <w:r>
        <w:t>Reached from a to-do item on Today, and from the Gym tab. Route</w:t>
      </w:r>
    </w:p>
    <w:p>
      <w:r>
        <w:rPr>
          <w:rFonts w:ascii="Consolas" w:hAnsi="Consolas"/>
          <w:color w:val="333333"/>
          <w:sz w:val="18"/>
        </w:rPr>
        <w:t>/gym/[sessionId]</w:t>
      </w:r>
      <w:r>
        <w:t xml:space="preserve">. File </w:t>
      </w:r>
      <w:r>
        <w:rPr>
          <w:rFonts w:ascii="Consolas" w:hAnsi="Consolas"/>
          <w:color w:val="333333"/>
          <w:sz w:val="18"/>
        </w:rPr>
        <w:t>src/app/(athlete)/gym/[sessionId]/page.tsx</w:t>
      </w:r>
      <w:r>
        <w:t>, 86 lines.</w:t>
      </w:r>
    </w:p>
    <w:p>
      <w:pPr>
        <w:pStyle w:val="Heading3"/>
      </w:pPr>
      <w:r>
        <w:t>2. Who reaches it and when</w:t>
      </w:r>
    </w:p>
    <w:p>
      <w:r>
        <w:t>An athlete with a gym session assigned to them.</w:t>
      </w:r>
    </w:p>
    <w:p>
      <w:pPr>
        <w:pStyle w:val="Heading3"/>
      </w:pPr>
      <w:r>
        <w:t>3. What you see</w:t>
      </w:r>
    </w:p>
    <w:p>
      <w:r>
        <w:t xml:space="preserve">The session's exercises, </w:t>
      </w:r>
      <w:r>
        <w:rPr>
          <w:b/>
        </w:rPr>
        <w:t>already adjusted for this athlete</w:t>
      </w:r>
      <w:r>
        <w:t>, and a way to log</w:t>
      </w:r>
    </w:p>
    <w:p>
      <w:r>
        <w:t>each set.</w:t>
      </w:r>
    </w:p>
    <w:p>
      <w:r>
        <w:rPr>
          <w:b/>
        </w:rPr>
        <w:t>The prescription is personal, not the group's</w:t>
      </w:r>
      <w:r>
        <w:t xml:space="preserve"> (migration 0043).</w:t>
      </w:r>
    </w:p>
    <w:p>
      <w:r>
        <w:rPr>
          <w:rFonts w:ascii="Consolas" w:hAnsi="Consolas"/>
          <w:color w:val="333333"/>
          <w:sz w:val="18"/>
        </w:rPr>
        <w:t>fetchSessionExercises</w:t>
      </w:r>
      <w:r>
        <w:t xml:space="preserve"> is called with the athlete's id, so:</w:t>
      </w:r>
    </w:p>
    <w:p>
      <w:pPr>
        <w:pStyle w:val="ListBullet"/>
      </w:pPr>
      <w:r>
        <w:t xml:space="preserve">an exercise this athlete is exempt from </w:t>
      </w:r>
      <w:r>
        <w:rPr>
          <w:b/>
        </w:rPr>
        <w:t>does not appear at all</w:t>
      </w:r>
    </w:p>
    <w:p>
      <w:pPr>
        <w:pStyle w:val="ListBullet"/>
      </w:pPr>
      <w:r>
        <w:t>a substitute or a volume override applies</w:t>
      </w:r>
    </w:p>
    <w:p>
      <w:pPr>
        <w:pStyle w:val="ListBullet"/>
      </w:pPr>
      <w:r>
        <w:t>a load cap binds</w:t>
      </w:r>
    </w:p>
    <w:p>
      <w:pPr>
        <w:pStyle w:val="ListBullet"/>
      </w:pPr>
      <w:r>
        <w:t>a percent of 1RM prescription resolves against this athlete's own latest 1RM</w:t>
      </w:r>
    </w:p>
    <w:p>
      <w:r>
        <w:t xml:space="preserve">  result, </w:t>
      </w:r>
      <w:r>
        <w:rPr>
          <w:b/>
        </w:rPr>
        <w:t>or says plainly that it cannot</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Set logs</w:t>
            </w:r>
          </w:p>
        </w:tc>
        <w:tc>
          <w:tcPr>
            <w:tcW w:type="dxa" w:w="1080"/>
          </w:tcPr>
          <w:p>
            <w:r>
              <w:t>UNVERIFIED exact labels</w:t>
            </w:r>
          </w:p>
        </w:tc>
        <w:tc>
          <w:tcPr>
            <w:tcW w:type="dxa" w:w="1080"/>
          </w:tcPr>
          <w:p>
            <w:r>
              <w:t>weight and repetitions per set</w:t>
            </w:r>
          </w:p>
        </w:tc>
        <w:tc>
          <w:tcPr>
            <w:tcW w:type="dxa" w:w="1080"/>
          </w:tcPr>
          <w:p>
            <w:r>
              <w:t xml:space="preserve">client validator in </w:t>
            </w:r>
            <w:r>
              <w:rPr>
                <w:rFonts w:ascii="Consolas" w:hAnsi="Consolas"/>
                <w:color w:val="333333"/>
                <w:sz w:val="18"/>
              </w:rPr>
              <w:t>src/lib/validation/gym.ts</w:t>
            </w:r>
          </w:p>
        </w:tc>
        <w:tc>
          <w:tcPr>
            <w:tcW w:type="dxa" w:w="1080"/>
          </w:tcPr>
          <w:p>
            <w:r>
              <w:t>UNVERIFIED</w:t>
            </w:r>
          </w:p>
        </w:tc>
        <w:tc>
          <w:tcPr>
            <w:tcW w:type="dxa" w:w="1080"/>
          </w:tcPr>
          <w:p>
            <w:r>
              <w:rPr>
                <w:rFonts w:ascii="Consolas" w:hAnsi="Consolas"/>
                <w:color w:val="333333"/>
                <w:sz w:val="18"/>
              </w:rPr>
              <w:t>gym_set_logs</w:t>
            </w:r>
          </w:p>
        </w:tc>
        <w:tc>
          <w:tcPr>
            <w:tcW w:type="dxa" w:w="1080"/>
          </w:tcPr>
          <w:p>
            <w:r>
              <w:rPr>
                <w:b/>
              </w:rPr>
              <w:t>No</w:t>
            </w:r>
          </w:p>
        </w:tc>
        <w:tc>
          <w:tcPr>
            <w:tcW w:type="dxa" w:w="1080"/>
          </w:tcPr>
          <w:p>
            <w:r>
              <w:t>staff, immediately</w:t>
            </w:r>
          </w:p>
        </w:tc>
      </w:tr>
    </w:tbl>
    <w:p/>
    <w:p>
      <w:r>
        <w:rPr>
          <w:rFonts w:ascii="Consolas" w:hAnsi="Consolas"/>
          <w:color w:val="333333"/>
          <w:sz w:val="18"/>
        </w:rPr>
        <w:t>gym_set_logs</w:t>
      </w:r>
      <w:r>
        <w:t xml:space="preserve"> carries </w:t>
      </w:r>
      <w:r>
        <w:rPr>
          <w:rFonts w:ascii="Consolas" w:hAnsi="Consolas"/>
          <w:color w:val="333333"/>
          <w:sz w:val="18"/>
        </w:rPr>
        <w:t>revision_of</w:t>
      </w:r>
      <w:r>
        <w:t xml:space="preserve"> and </w:t>
      </w:r>
      <w:r>
        <w:rPr>
          <w:rFonts w:ascii="Consolas" w:hAnsi="Consolas"/>
          <w:color w:val="333333"/>
          <w:sz w:val="18"/>
        </w:rPr>
        <w:t>superseded_by</w:t>
      </w:r>
      <w:r>
        <w:t xml:space="preserve"> with check constraints</w:t>
      </w:r>
    </w:p>
    <w:p>
      <w:r>
        <w:t>stopping a row pointing at itself, so the correction pattern exists at the table</w:t>
      </w:r>
    </w:p>
    <w:p>
      <w:r>
        <w:t>level.</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MET-030</w:t>
            </w:r>
          </w:p>
        </w:tc>
        <w:tc>
          <w:tcPr>
            <w:tcW w:type="dxa" w:w="1728"/>
          </w:tcPr>
          <w:p>
            <w:r>
              <w:t>The prescription</w:t>
            </w:r>
          </w:p>
        </w:tc>
        <w:tc>
          <w:tcPr>
            <w:tcW w:type="dxa" w:w="1728"/>
          </w:tcPr>
          <w:p>
            <w:r>
              <w:t>What to lift, resolved for this athlete</w:t>
            </w:r>
          </w:p>
        </w:tc>
        <w:tc>
          <w:tcPr>
            <w:tcW w:type="dxa" w:w="1728"/>
          </w:tcPr>
          <w:p>
            <w:r>
              <w:t>This session</w:t>
            </w:r>
          </w:p>
        </w:tc>
        <w:tc>
          <w:tcPr>
            <w:tcW w:type="dxa" w:w="1728"/>
          </w:tcPr>
          <w:p>
            <w:r>
              <w:t>says plainly it cannot resolve</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Log a set</w:t>
            </w:r>
          </w:p>
        </w:tc>
        <w:tc>
          <w:tcPr>
            <w:tcW w:type="dxa" w:w="1234"/>
          </w:tcPr>
          <w:p>
            <w:r>
              <w:t>Per exercise</w:t>
            </w:r>
          </w:p>
        </w:tc>
        <w:tc>
          <w:tcPr>
            <w:tcW w:type="dxa" w:w="1234"/>
          </w:tcPr>
          <w:p>
            <w:r>
              <w:t>Records weight and reps</w:t>
            </w:r>
          </w:p>
        </w:tc>
        <w:tc>
          <w:tcPr>
            <w:tcW w:type="dxa" w:w="1234"/>
          </w:tcPr>
          <w:p>
            <w:r>
              <w:t>stays</w:t>
            </w:r>
          </w:p>
        </w:tc>
        <w:tc>
          <w:tcPr>
            <w:tcW w:type="dxa" w:w="1234"/>
          </w:tcPr>
          <w:p>
            <w:r>
              <w:t xml:space="preserve">a </w:t>
            </w:r>
            <w:r>
              <w:rPr>
                <w:rFonts w:ascii="Consolas" w:hAnsi="Consolas"/>
                <w:color w:val="333333"/>
                <w:sz w:val="18"/>
              </w:rPr>
              <w:t>gym_set_logs</w:t>
            </w:r>
            <w:r>
              <w:t xml:space="preserve"> row</w:t>
            </w:r>
          </w:p>
        </w:tc>
        <w:tc>
          <w:tcPr>
            <w:tcW w:type="dxa" w:w="1234"/>
          </w:tcPr>
          <w:p>
            <w:r>
              <w:t>UNVERIFIED</w:t>
            </w:r>
          </w:p>
        </w:tc>
        <w:tc>
          <w:tcPr>
            <w:tcW w:type="dxa" w:w="1234"/>
          </w:tcPr>
          <w:p>
            <w:r>
              <w:t>the exercise is exempt for this athlete</w:t>
            </w:r>
          </w:p>
        </w:tc>
      </w:tr>
      <w:tr>
        <w:tc>
          <w:tcPr>
            <w:tcW w:type="dxa" w:w="1234"/>
          </w:tcPr>
          <w:p>
            <w:r>
              <w:t>Start session</w:t>
            </w:r>
          </w:p>
        </w:tc>
        <w:tc>
          <w:tcPr>
            <w:tcW w:type="dxa" w:w="1234"/>
          </w:tcPr>
          <w:p>
            <w:r>
              <w:t>On open</w:t>
            </w:r>
          </w:p>
        </w:tc>
        <w:tc>
          <w:tcPr>
            <w:tcW w:type="dxa" w:w="1234"/>
          </w:tcPr>
          <w:p>
            <w:r>
              <w:rPr>
                <w:rFonts w:ascii="Consolas" w:hAnsi="Consolas"/>
                <w:color w:val="333333"/>
                <w:sz w:val="18"/>
              </w:rPr>
              <w:t>startOrGetSessionLog</w:t>
            </w:r>
            <w:r>
              <w:t xml:space="preserve"> creates or resumes the session log</w:t>
            </w:r>
          </w:p>
        </w:tc>
        <w:tc>
          <w:tcPr>
            <w:tcW w:type="dxa" w:w="1234"/>
          </w:tcPr>
          <w:p>
            <w:r>
              <w:t>stays</w:t>
            </w:r>
          </w:p>
        </w:tc>
        <w:tc>
          <w:tcPr>
            <w:tcW w:type="dxa" w:w="1234"/>
          </w:tcPr>
          <w:p>
            <w:r>
              <w:t xml:space="preserve">a </w:t>
            </w:r>
            <w:r>
              <w:rPr>
                <w:rFonts w:ascii="Consolas" w:hAnsi="Consolas"/>
                <w:color w:val="333333"/>
                <w:sz w:val="18"/>
              </w:rPr>
              <w:t>gym_session_logs</w:t>
            </w:r>
            <w:r>
              <w:t xml:space="preserve"> row</w:t>
            </w:r>
          </w:p>
        </w:tc>
        <w:tc>
          <w:tcPr>
            <w:tcW w:type="dxa" w:w="1234"/>
          </w:tcPr>
          <w:p>
            <w:r>
              <w:t>no</w:t>
            </w:r>
          </w:p>
        </w:tc>
        <w:tc>
          <w:tcPr>
            <w:tcW w:type="dxa" w:w="1234"/>
          </w:tcPr>
          <w:p>
            <w:r>
              <w:t>never</w:t>
            </w:r>
          </w:p>
        </w:tc>
      </w:tr>
    </w:tbl>
    <w:p/>
    <w:p>
      <w:r>
        <w:rPr>
          <w:b/>
        </w:rPr>
        <w:t>Two things are deliberately absent</w:t>
      </w:r>
      <w:r>
        <w:t xml:space="preserve">, and the file says so: </w:t>
      </w:r>
      <w:r>
        <w:rPr>
          <w:b/>
        </w:rPr>
        <w:t>no rest timer</w:t>
      </w:r>
    </w:p>
    <w:p>
      <w:r>
        <w:t xml:space="preserve">and </w:t>
      </w:r>
      <w:r>
        <w:rPr>
          <w:b/>
        </w:rPr>
        <w:t>no comparison with previous performance</w:t>
      </w:r>
      <w:r>
        <w:t>. Both need history queries a</w:t>
      </w:r>
    </w:p>
    <w:p>
      <w:r>
        <w:t>fuller pass would add.</w:t>
      </w:r>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b/>
        </w:rPr>
        <w:t>UNVERIFIED: none found for this screen.</w:t>
      </w:r>
    </w:p>
    <w:p>
      <w:pPr>
        <w:pStyle w:val="Heading3"/>
      </w:pPr>
      <w:r>
        <w:t>9. Permissions</w:t>
      </w:r>
    </w:p>
    <w:p>
      <w:r>
        <w:t>None.</w:t>
      </w:r>
    </w:p>
    <w:p>
      <w:pPr>
        <w:pStyle w:val="Heading3"/>
      </w:pPr>
      <w:r>
        <w:t>10. States</w:t>
      </w:r>
    </w:p>
    <w:p>
      <w:r>
        <w:t>Loading, session already complete, error, offline queued, an exercise whose</w:t>
      </w:r>
    </w:p>
    <w:p>
      <w:r>
        <w:t>percent of 1RM cannot resolve because the athlete has no 1RM result.</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NOT BUILT:</w:t>
      </w:r>
      <w:r>
        <w:t xml:space="preserve"> rest timer, previous performance comparison.</w:t>
      </w:r>
    </w:p>
    <w:p>
      <w:pPr>
        <w:pStyle w:val="ListBullet"/>
      </w:pPr>
      <w:r>
        <w:rPr>
          <w:b/>
        </w:rPr>
        <w:t>UNVERIFIED:</w:t>
      </w:r>
      <w:r>
        <w:t xml:space="preserve"> the exact field labels and what happens on invalid input.</w:t>
      </w:r>
    </w:p>
    <w:p>
      <w:r>
        <w:br w:type="page"/>
      </w:r>
    </w:p>
    <w:p>
      <w:pPr>
        <w:pStyle w:val="Heading2"/>
      </w:pPr>
      <w:r>
        <w:t>My data</w:t>
      </w:r>
    </w:p>
    <w:p>
      <w:pPr>
        <w:pStyle w:val="Heading3"/>
      </w:pPr>
      <w:r>
        <w:t>1. Where it sits</w:t>
      </w:r>
    </w:p>
    <w:p>
      <w:r>
        <w:t xml:space="preserve">Tab 2 of 4. Route </w:t>
      </w:r>
      <w:r>
        <w:rPr>
          <w:rFonts w:ascii="Consolas" w:hAnsi="Consolas"/>
          <w:color w:val="333333"/>
          <w:sz w:val="18"/>
        </w:rPr>
        <w:t>/my-data</w:t>
      </w:r>
      <w:r>
        <w:t xml:space="preserve">. File </w:t>
      </w:r>
      <w:r>
        <w:rPr>
          <w:rFonts w:ascii="Consolas" w:hAnsi="Consolas"/>
          <w:color w:val="333333"/>
          <w:sz w:val="18"/>
        </w:rPr>
        <w:t>src/app/(athlete)/my-data/page.tsx</w:t>
      </w:r>
      <w:r>
        <w:t>,</w:t>
      </w:r>
    </w:p>
    <w:p>
      <w:r>
        <w:rPr>
          <w:b/>
        </w:rPr>
        <w:t>1,726 lines, the largest screen in either app.</w:t>
      </w:r>
    </w:p>
    <w:p>
      <w:pPr>
        <w:pStyle w:val="Heading3"/>
      </w:pPr>
      <w:r>
        <w:t>2. Who reaches it and when</w:t>
      </w:r>
    </w:p>
    <w:p>
      <w:r>
        <w:t>Every athlete, any time. Base package.</w:t>
      </w:r>
    </w:p>
    <w:p>
      <w:pPr>
        <w:pStyle w:val="Heading3"/>
      </w:pPr>
      <w:r>
        <w:t>3. What you see</w:t>
      </w:r>
    </w:p>
    <w:p>
      <w:r>
        <w:rPr>
          <w:b/>
        </w:rPr>
        <w:t>Five domains as regions of one page, not five screens</w:t>
      </w:r>
      <w:r>
        <w:t>: wellness, gym,</w:t>
      </w:r>
    </w:p>
    <w:p>
      <w:r>
        <w:t>testing, training and nutrition (</w:t>
      </w:r>
      <w:r>
        <w:rPr>
          <w:rFonts w:ascii="Consolas" w:hAnsi="Consolas"/>
          <w:color w:val="333333"/>
          <w:sz w:val="18"/>
        </w:rPr>
        <w:t>my-data/page.tsx:351</w:t>
      </w:r>
      <w:r>
        <w:t>). Each is a segment on</w:t>
      </w:r>
    </w:p>
    <w:p>
      <w:r>
        <w:t>the same page, reached by an anchor.</w:t>
      </w:r>
    </w:p>
    <w:p>
      <w:r>
        <w:t>The wellness region is a readiness line with a 14 day rolling mean and a plus or</w:t>
      </w:r>
    </w:p>
    <w:p>
      <w:r>
        <w:t>minus 1 SD band drawn around it.</w:t>
      </w:r>
    </w:p>
    <w:p>
      <w:r>
        <w:rPr>
          <w:b/>
        </w:rPr>
        <w:t>Two domains have no segment: `gps` and `compliance`</w:t>
      </w:r>
      <w:r>
        <w:t xml:space="preserve"> (</w:t>
      </w:r>
      <w:r>
        <w:rPr>
          <w:rFonts w:ascii="Consolas" w:hAnsi="Consolas"/>
          <w:color w:val="333333"/>
          <w:sz w:val="18"/>
        </w:rPr>
        <w:t>my-data/page.tsx:452</w:t>
      </w:r>
      <w:r>
        <w:t>).</w:t>
      </w:r>
    </w:p>
    <w:p>
      <w:r>
        <w:t>A flag in either of those domains has nowhere to land on this screen.</w:t>
      </w:r>
    </w:p>
    <w:p>
      <w:pPr>
        <w:pStyle w:val="Heading3"/>
      </w:pPr>
      <w:r>
        <w:t>4. What the athlete enters here</w:t>
      </w:r>
    </w:p>
    <w:p>
      <w:r>
        <w:rPr>
          <w:b/>
        </w:rPr>
        <w:t>Nothing.</w:t>
      </w:r>
      <w:r>
        <w:t xml:space="preserve"> My data is read only.</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MET-001</w:t>
            </w:r>
          </w:p>
        </w:tc>
        <w:tc>
          <w:tcPr>
            <w:tcW w:type="dxa" w:w="1728"/>
          </w:tcPr>
          <w:p>
            <w:r>
              <w:t>Readiness</w:t>
            </w:r>
          </w:p>
        </w:tc>
        <w:tc>
          <w:tcPr>
            <w:tcW w:type="dxa" w:w="1728"/>
          </w:tcPr>
          <w:p>
            <w:r>
              <w:t>Their own readiness</w:t>
            </w:r>
          </w:p>
        </w:tc>
        <w:tc>
          <w:tcPr>
            <w:tcW w:type="dxa" w:w="1728"/>
          </w:tcPr>
          <w:p>
            <w:r>
              <w:t>Daily, charted</w:t>
            </w:r>
          </w:p>
        </w:tc>
        <w:tc>
          <w:tcPr>
            <w:tcW w:type="dxa" w:w="1728"/>
          </w:tcPr>
          <w:p>
            <w:r>
              <w:rPr>
                <w:b/>
              </w:rPr>
              <w:t>A day with no entry is a gap, never a zero</w:t>
            </w:r>
          </w:p>
        </w:tc>
      </w:tr>
      <w:tr>
        <w:tc>
          <w:tcPr>
            <w:tcW w:type="dxa" w:w="1728"/>
          </w:tcPr>
          <w:p>
            <w:r>
              <w:t>MET-006</w:t>
            </w:r>
          </w:p>
        </w:tc>
        <w:tc>
          <w:tcPr>
            <w:tcW w:type="dxa" w:w="1728"/>
          </w:tcPr>
          <w:p>
            <w:r>
              <w:t>The shaded area and dashed line</w:t>
            </w:r>
          </w:p>
        </w:tc>
        <w:tc>
          <w:tcPr>
            <w:tcW w:type="dxa" w:w="1728"/>
          </w:tcPr>
          <w:p>
            <w:r>
              <w:t>14 day rolling mean plus or minus 1 SD</w:t>
            </w:r>
          </w:p>
        </w:tc>
        <w:tc>
          <w:tcPr>
            <w:tcW w:type="dxa" w:w="1728"/>
          </w:tcPr>
          <w:p>
            <w:r>
              <w:t>14 days</w:t>
            </w:r>
          </w:p>
        </w:tc>
        <w:tc>
          <w:tcPr>
            <w:tcW w:type="dxa" w:w="1728"/>
          </w:tcPr>
          <w:p>
            <w:r>
              <w:t>no band until there is history</w:t>
            </w:r>
          </w:p>
        </w:tc>
      </w:tr>
      <w:tr>
        <w:tc>
          <w:tcPr>
            <w:tcW w:type="dxa" w:w="1728"/>
          </w:tcPr>
          <w:p>
            <w:r>
              <w:t>MET-003</w:t>
            </w:r>
          </w:p>
        </w:tc>
        <w:tc>
          <w:tcPr>
            <w:tcW w:type="dxa" w:w="1728"/>
          </w:tcPr>
          <w:p>
            <w:r>
              <w:t>Sleep</w:t>
            </w:r>
          </w:p>
        </w:tc>
        <w:tc>
          <w:tcPr>
            <w:tcW w:type="dxa" w:w="1728"/>
          </w:tcPr>
          <w:p>
            <w:r>
              <w:t>Hours slept</w:t>
            </w:r>
          </w:p>
        </w:tc>
        <w:tc>
          <w:tcPr>
            <w:tcW w:type="dxa" w:w="1728"/>
          </w:tcPr>
          <w:p>
            <w:r>
              <w:t>Daily</w:t>
            </w:r>
          </w:p>
        </w:tc>
        <w:tc>
          <w:tcPr>
            <w:tcW w:type="dxa" w:w="1728"/>
          </w:tcPr>
          <w:p>
            <w:r>
              <w:t>gap</w:t>
            </w:r>
          </w:p>
        </w:tc>
      </w:tr>
      <w:tr>
        <w:tc>
          <w:tcPr>
            <w:tcW w:type="dxa" w:w="1728"/>
          </w:tcPr>
          <w:p>
            <w:r>
              <w:t>MET-004</w:t>
            </w:r>
          </w:p>
        </w:tc>
        <w:tc>
          <w:tcPr>
            <w:tcW w:type="dxa" w:w="1728"/>
          </w:tcPr>
          <w:p>
            <w:r>
              <w:t>Soreness</w:t>
            </w:r>
          </w:p>
        </w:tc>
        <w:tc>
          <w:tcPr>
            <w:tcW w:type="dxa" w:w="1728"/>
          </w:tcPr>
          <w:p>
            <w:r>
              <w:t>1 to 5, 5 is none</w:t>
            </w:r>
          </w:p>
        </w:tc>
        <w:tc>
          <w:tcPr>
            <w:tcW w:type="dxa" w:w="1728"/>
          </w:tcPr>
          <w:p>
            <w:r>
              <w:t>Daily</w:t>
            </w:r>
          </w:p>
        </w:tc>
        <w:tc>
          <w:tcPr>
            <w:tcW w:type="dxa" w:w="1728"/>
          </w:tcPr>
          <w:p>
            <w:r>
              <w:t>gap</w:t>
            </w:r>
          </w:p>
        </w:tc>
      </w:tr>
      <w:tr>
        <w:tc>
          <w:tcPr>
            <w:tcW w:type="dxa" w:w="1728"/>
          </w:tcPr>
          <w:p>
            <w:r>
              <w:t>MET-028</w:t>
            </w:r>
          </w:p>
        </w:tc>
        <w:tc>
          <w:tcPr>
            <w:tcW w:type="dxa" w:w="1728"/>
          </w:tcPr>
          <w:p>
            <w:r>
              <w:t>Test results</w:t>
            </w:r>
          </w:p>
        </w:tc>
        <w:tc>
          <w:tcPr>
            <w:tcW w:type="dxa" w:w="1728"/>
          </w:tcPr>
          <w:p>
            <w:r>
              <w:t>Their own results</w:t>
            </w:r>
          </w:p>
        </w:tc>
        <w:tc>
          <w:tcPr>
            <w:tcW w:type="dxa" w:w="1728"/>
          </w:tcPr>
          <w:p>
            <w:r>
              <w:t>All</w:t>
            </w:r>
          </w:p>
        </w:tc>
        <w:tc>
          <w:tcPr>
            <w:tcW w:type="dxa" w:w="1728"/>
          </w:tcPr>
          <w:p>
            <w:r>
              <w:t>empty</w:t>
            </w:r>
          </w:p>
        </w:tc>
      </w:tr>
      <w:tr>
        <w:tc>
          <w:tcPr>
            <w:tcW w:type="dxa" w:w="1728"/>
          </w:tcPr>
          <w:p>
            <w:r>
              <w:t>MET-029</w:t>
            </w:r>
          </w:p>
        </w:tc>
        <w:tc>
          <w:tcPr>
            <w:tcW w:type="dxa" w:w="1728"/>
          </w:tcPr>
          <w:p>
            <w:r>
              <w:t>Personal best</w:t>
            </w:r>
          </w:p>
        </w:tc>
        <w:tc>
          <w:tcPr>
            <w:tcW w:type="dxa" w:w="1728"/>
          </w:tcPr>
          <w:p>
            <w:r>
              <w:rPr>
                <w:b/>
              </w:rPr>
              <w:t>Best ever, not best in window</w:t>
            </w:r>
          </w:p>
        </w:tc>
        <w:tc>
          <w:tcPr>
            <w:tcW w:type="dxa" w:w="1728"/>
          </w:tcPr>
          <w:p>
            <w:r>
              <w:t>All time</w:t>
            </w:r>
          </w:p>
        </w:tc>
        <w:tc>
          <w:tcPr>
            <w:tcW w:type="dxa" w:w="1728"/>
          </w:tcPr>
          <w:p>
            <w:r>
              <w:t>empty</w:t>
            </w:r>
          </w:p>
        </w:tc>
      </w:tr>
      <w:tr>
        <w:tc>
          <w:tcPr>
            <w:tcW w:type="dxa" w:w="1728"/>
          </w:tcPr>
          <w:p>
            <w:r>
              <w:t>MET-037</w:t>
            </w:r>
          </w:p>
        </w:tc>
        <w:tc>
          <w:tcPr>
            <w:tcW w:type="dxa" w:w="1728"/>
          </w:tcPr>
          <w:p>
            <w:r>
              <w:t>Board position</w:t>
            </w:r>
          </w:p>
        </w:tc>
        <w:tc>
          <w:tcPr>
            <w:tcW w:type="dxa" w:w="1728"/>
          </w:tcPr>
          <w:p>
            <w:r>
              <w:t>Where they sit</w:t>
            </w:r>
          </w:p>
        </w:tc>
        <w:tc>
          <w:tcPr>
            <w:tcW w:type="dxa" w:w="1728"/>
          </w:tcPr>
          <w:p>
            <w:r>
              <w:t>Per board</w:t>
            </w:r>
          </w:p>
        </w:tc>
        <w:tc>
          <w:tcPr>
            <w:tcW w:type="dxa" w:w="1728"/>
          </w:tcPr>
          <w:p>
            <w:r>
              <w:t>board hidden</w:t>
            </w:r>
          </w:p>
        </w:tc>
      </w:tr>
    </w:tbl>
    <w:p/>
    <w:p>
      <w:r>
        <w:rPr>
          <w:b/>
        </w:rPr>
        <w:t>MET-029 carries a fixed bug worth knowing about.</w:t>
      </w:r>
      <w:r>
        <w:t xml:space="preserve"> Ordering by </w:t>
      </w:r>
      <w:r>
        <w:rPr>
          <w:rFonts w:ascii="Consolas" w:hAnsi="Consolas"/>
          <w:color w:val="333333"/>
          <w:sz w:val="18"/>
        </w:rPr>
        <w:t>test_date</w:t>
      </w:r>
    </w:p>
    <w:p>
      <w:r>
        <w:t>relabelled "best you have ever done" as "best in the last window", so an athlete</w:t>
      </w:r>
    </w:p>
    <w:p>
      <w:r>
        <w:t>with a 41.6 all time best was shown 31.0 because that was their latest session</w:t>
      </w:r>
    </w:p>
    <w:p>
      <w:r>
        <w:t>(</w:t>
      </w:r>
      <w:r>
        <w:rPr>
          <w:rFonts w:ascii="Consolas" w:hAnsi="Consolas"/>
          <w:color w:val="333333"/>
          <w:sz w:val="18"/>
        </w:rPr>
        <w:t>my-data/page.tsx:1118</w:t>
      </w:r>
      <w:r>
        <w:t>). Fixed here. **Whether the staff surface had the same</w:t>
      </w:r>
    </w:p>
    <w:p>
      <w:r>
        <w:t>error is UNVERIFIED.**</w:t>
      </w:r>
    </w:p>
    <w:p>
      <w:r>
        <w:rPr>
          <w:b/>
        </w:rPr>
        <w:t>No GPS figure is shown.</w:t>
      </w:r>
      <w:r>
        <w:t xml:space="preserve"> </w:t>
      </w:r>
      <w:r>
        <w:rPr>
          <w:rFonts w:ascii="Consolas" w:hAnsi="Consolas"/>
          <w:color w:val="333333"/>
          <w:sz w:val="18"/>
        </w:rPr>
        <w:t>gps_records_self_select</w:t>
      </w:r>
      <w:r>
        <w:t xml:space="preserve"> permits an athlete to read</w:t>
      </w:r>
    </w:p>
    <w:p>
      <w:r>
        <w:t>their own GPS rows, and no segment renders them. So there is no tier leak, and</w:t>
      </w:r>
    </w:p>
    <w:p>
      <w:r>
        <w:t>there is also no GPS for an athlete on any package.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domain anchor</w:t>
            </w:r>
          </w:p>
        </w:tc>
        <w:tc>
          <w:tcPr>
            <w:tcW w:type="dxa" w:w="1234"/>
          </w:tcPr>
          <w:p>
            <w:r>
              <w:t>Top</w:t>
            </w:r>
          </w:p>
        </w:tc>
        <w:tc>
          <w:tcPr>
            <w:tcW w:type="dxa" w:w="1234"/>
          </w:tcPr>
          <w:p>
            <w:r>
              <w:t>Scrolls to that region</w:t>
            </w:r>
          </w:p>
        </w:tc>
        <w:tc>
          <w:tcPr>
            <w:tcW w:type="dxa" w:w="1234"/>
          </w:tcPr>
          <w:p>
            <w:r>
              <w:t>stays</w:t>
            </w:r>
          </w:p>
        </w:tc>
        <w:tc>
          <w:tcPr>
            <w:tcW w:type="dxa" w:w="1234"/>
          </w:tcPr>
          <w:p>
            <w:r>
              <w:t>nothing</w:t>
            </w:r>
          </w:p>
        </w:tc>
        <w:tc>
          <w:tcPr>
            <w:tcW w:type="dxa" w:w="1234"/>
          </w:tcPr>
          <w:p>
            <w:r>
              <w:t>no</w:t>
            </w:r>
          </w:p>
        </w:tc>
        <w:tc>
          <w:tcPr>
            <w:tcW w:type="dxa" w:w="1234"/>
          </w:tcPr>
          <w:p>
            <w:r>
              <w:t>never</w:t>
            </w:r>
          </w:p>
        </w:tc>
      </w:tr>
      <w:tr>
        <w:tc>
          <w:tcPr>
            <w:tcW w:type="dxa" w:w="1234"/>
          </w:tcPr>
          <w:p>
            <w:r>
              <w:t>A logged gym session</w:t>
            </w:r>
          </w:p>
        </w:tc>
        <w:tc>
          <w:tcPr>
            <w:tcW w:type="dxa" w:w="1234"/>
          </w:tcPr>
          <w:p>
            <w:r>
              <w:t>Gym region</w:t>
            </w:r>
          </w:p>
        </w:tc>
        <w:tc>
          <w:tcPr>
            <w:tcW w:type="dxa" w:w="1234"/>
          </w:tcPr>
          <w:p>
            <w:r>
              <w:t>Opens the session</w:t>
            </w:r>
          </w:p>
        </w:tc>
        <w:tc>
          <w:tcPr>
            <w:tcW w:type="dxa" w:w="1234"/>
          </w:tcPr>
          <w:p>
            <w:r>
              <w:rPr>
                <w:rFonts w:ascii="Consolas" w:hAnsi="Consolas"/>
                <w:color w:val="333333"/>
                <w:sz w:val="18"/>
              </w:rPr>
              <w:t>/my-data/gym/[id]</w:t>
            </w:r>
          </w:p>
        </w:tc>
        <w:tc>
          <w:tcPr>
            <w:tcW w:type="dxa" w:w="1234"/>
          </w:tcPr>
          <w:p>
            <w:r>
              <w:t>nothing</w:t>
            </w:r>
          </w:p>
        </w:tc>
        <w:tc>
          <w:tcPr>
            <w:tcW w:type="dxa" w:w="1234"/>
          </w:tcPr>
          <w:p>
            <w:r>
              <w:t>no</w:t>
            </w:r>
          </w:p>
        </w:tc>
        <w:tc>
          <w:tcPr>
            <w:tcW w:type="dxa" w:w="1234"/>
          </w:tcPr>
          <w:p>
            <w:r>
              <w:t>none logged</w:t>
            </w:r>
          </w:p>
        </w:tc>
      </w:tr>
      <w:tr>
        <w:tc>
          <w:tcPr>
            <w:tcW w:type="dxa" w:w="1234"/>
          </w:tcPr>
          <w:p>
            <w:r>
              <w:t>Boards link</w:t>
            </w:r>
          </w:p>
        </w:tc>
        <w:tc>
          <w:tcPr>
            <w:tcW w:type="dxa" w:w="1234"/>
          </w:tcPr>
          <w:p>
            <w:r>
              <w:t>Wellness or footer</w:t>
            </w:r>
          </w:p>
        </w:tc>
        <w:tc>
          <w:tcPr>
            <w:tcW w:type="dxa" w:w="1234"/>
          </w:tcPr>
          <w:p>
            <w:r>
              <w:t>Opens the board list</w:t>
            </w:r>
          </w:p>
        </w:tc>
        <w:tc>
          <w:tcPr>
            <w:tcW w:type="dxa" w:w="1234"/>
          </w:tcPr>
          <w:p>
            <w:r>
              <w:rPr>
                <w:rFonts w:ascii="Consolas" w:hAnsi="Consolas"/>
                <w:color w:val="333333"/>
                <w:sz w:val="18"/>
              </w:rPr>
              <w:t>/my-data/boards</w:t>
            </w:r>
          </w:p>
        </w:tc>
        <w:tc>
          <w:tcPr>
            <w:tcW w:type="dxa" w:w="1234"/>
          </w:tcPr>
          <w:p>
            <w:r>
              <w:t>nothing</w:t>
            </w:r>
          </w:p>
        </w:tc>
        <w:tc>
          <w:tcPr>
            <w:tcW w:type="dxa" w:w="1234"/>
          </w:tcPr>
          <w:p>
            <w:r>
              <w:t>no</w:t>
            </w:r>
          </w:p>
        </w:tc>
        <w:tc>
          <w:tcPr>
            <w:tcW w:type="dxa" w:w="1234"/>
          </w:tcPr>
          <w:p>
            <w:r>
              <w:t>on no boards</w:t>
            </w:r>
          </w:p>
        </w:tc>
      </w:tr>
      <w:tr>
        <w:tc>
          <w:tcPr>
            <w:tcW w:type="dxa" w:w="1234"/>
          </w:tcPr>
          <w:p>
            <w:r>
              <w:t>A past day</w:t>
            </w:r>
          </w:p>
        </w:tc>
        <w:tc>
          <w:tcPr>
            <w:tcW w:type="dxa" w:w="1234"/>
          </w:tcPr>
          <w:p>
            <w:r>
              <w:t>Wellness region</w:t>
            </w:r>
          </w:p>
        </w:tc>
        <w:tc>
          <w:tcPr>
            <w:tcW w:type="dxa" w:w="1234"/>
          </w:tcPr>
          <w:p>
            <w:r>
              <w:t>Opens that day's entry, read only</w:t>
            </w:r>
          </w:p>
        </w:tc>
        <w:tc>
          <w:tcPr>
            <w:tcW w:type="dxa" w:w="1234"/>
          </w:tcPr>
          <w:p>
            <w:r>
              <w:rPr>
                <w:rFonts w:ascii="Consolas" w:hAnsi="Consolas"/>
                <w:color w:val="333333"/>
                <w:sz w:val="18"/>
              </w:rPr>
              <w:t>/check-in?date=...</w:t>
            </w:r>
          </w:p>
        </w:tc>
        <w:tc>
          <w:tcPr>
            <w:tcW w:type="dxa" w:w="1234"/>
          </w:tcPr>
          <w:p>
            <w:r>
              <w:t>nothing</w:t>
            </w:r>
          </w:p>
        </w:tc>
        <w:tc>
          <w:tcPr>
            <w:tcW w:type="dxa" w:w="1234"/>
          </w:tcPr>
          <w:p>
            <w:r>
              <w:t>no</w:t>
            </w:r>
          </w:p>
        </w:tc>
        <w:tc>
          <w:tcPr>
            <w:tcW w:type="dxa" w:w="1234"/>
          </w:tcPr>
          <w:p>
            <w:r>
              <w:t>no entry</w:t>
            </w:r>
          </w:p>
        </w:tc>
      </w:tr>
    </w:tbl>
    <w:p/>
    <w:p>
      <w:pPr>
        <w:pStyle w:val="Heading3"/>
      </w:pPr>
      <w:r>
        <w:t>7. Offline and sync</w:t>
      </w:r>
    </w:p>
    <w:p>
      <w:r>
        <w:t>Read only, so nothing is queued. **UNVERIFIED: what the screen shows with no</w:t>
      </w:r>
    </w:p>
    <w:p>
      <w:r>
        <w:t>connection.**</w:t>
      </w:r>
    </w:p>
    <w:p>
      <w:pPr>
        <w:pStyle w:val="Heading3"/>
      </w:pPr>
      <w:r>
        <w:t>8. Notifications</w:t>
      </w:r>
    </w:p>
    <w:p>
      <w:r>
        <w:t xml:space="preserve">None open this screen. </w:t>
      </w:r>
      <w:r>
        <w:rPr>
          <w:rFonts w:ascii="Consolas" w:hAnsi="Consolas"/>
          <w:color w:val="333333"/>
          <w:sz w:val="18"/>
        </w:rPr>
        <w:t>athlete.compliance.weekly</w:t>
      </w:r>
      <w:r>
        <w:t xml:space="preserve"> is a weekly personal summary</w:t>
      </w:r>
    </w:p>
    <w:p>
      <w:r>
        <w:t xml:space="preserve">in the catalogue, push only, </w:t>
      </w:r>
      <w:r>
        <w:rPr>
          <w:b/>
        </w:rPr>
        <w:t>off by default</w:t>
      </w:r>
      <w:r>
        <w:t xml:space="preserve">, and </w:t>
      </w:r>
      <w:r>
        <w:rPr>
          <w:b/>
        </w:rPr>
        <w:t>minor floor off</w:t>
      </w:r>
      <w:r>
        <w:t xml:space="preserve">. </w:t>
      </w:r>
      <w:r>
        <w:rPr>
          <w:b/>
        </w:rPr>
        <w:t>Nothing in this codebase sends a push or an email.</w:t>
      </w:r>
      <w:r>
        <w:t xml:space="preserve"> There is no Expo push</w:t>
      </w:r>
    </w:p>
    <w:p>
      <w:r>
        <w:t>credential, no APNs or FCM key and no email provider account, anywhere. The</w:t>
      </w:r>
    </w:p>
    <w:p>
      <w:r>
        <w:t>preferences are stored for real; nothing dispatches against them.</w:t>
      </w:r>
    </w:p>
    <w:p>
      <w:pPr>
        <w:pStyle w:val="Heading3"/>
      </w:pPr>
      <w:r>
        <w:t>9. Permissions</w:t>
      </w:r>
    </w:p>
    <w:p>
      <w:r>
        <w:t>None.</w:t>
      </w:r>
    </w:p>
    <w:p>
      <w:pPr>
        <w:pStyle w:val="Heading3"/>
      </w:pPr>
      <w:r>
        <w:t>10. States</w:t>
      </w:r>
    </w:p>
    <w:p>
      <w:r>
        <w:t>Loading, empty (a new athlete with no history), error, offline, no group</w:t>
      </w:r>
    </w:p>
    <w:p>
      <w:r>
        <w:t>membership. **UNVERIFIED: whether an athlete in no positional group is told why</w:t>
      </w:r>
    </w:p>
    <w:p>
      <w:r>
        <w:t>their comparisons are empty.** The staff surface says so explicitly; the athlete</w:t>
      </w:r>
    </w:p>
    <w:p>
      <w:r>
        <w:t>side was not found to.</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pPr>
        <w:pStyle w:val="ListBullet"/>
      </w:pPr>
      <w:r>
        <w:rPr>
          <w:rFonts w:ascii="Consolas" w:hAnsi="Consolas"/>
          <w:color w:val="333333"/>
          <w:sz w:val="18"/>
        </w:rPr>
        <w:t>gps</w:t>
      </w:r>
      <w:r>
        <w:t xml:space="preserve"> and </w:t>
      </w:r>
      <w:r>
        <w:rPr>
          <w:rFonts w:ascii="Consolas" w:hAnsi="Consolas"/>
          <w:color w:val="333333"/>
          <w:sz w:val="18"/>
        </w:rPr>
        <w:t>compliance</w:t>
      </w:r>
      <w:r>
        <w:t xml:space="preserve"> flags have no segment to land on.</w:t>
      </w:r>
    </w:p>
    <w:p>
      <w:pPr>
        <w:pStyle w:val="ListBullet"/>
      </w:pPr>
      <w:r>
        <w:rPr>
          <w:b/>
        </w:rPr>
        <w:t>UNVERIFIED:</w:t>
      </w:r>
      <w:r>
        <w:t xml:space="preserve"> empty-comparison copy. DECISION 13.</w:t>
      </w:r>
    </w:p>
    <w:p>
      <w:r>
        <w:br w:type="page"/>
      </w:r>
    </w:p>
    <w:p>
      <w:pPr>
        <w:pStyle w:val="Heading2"/>
      </w:pPr>
      <w:r>
        <w:t>Boards I am on</w:t>
      </w:r>
    </w:p>
    <w:p>
      <w:pPr>
        <w:pStyle w:val="Heading3"/>
      </w:pPr>
      <w:r>
        <w:t>1. Where it sits</w:t>
      </w:r>
    </w:p>
    <w:p>
      <w:r>
        <w:t xml:space="preserve">Reached from My data. Route </w:t>
      </w:r>
      <w:r>
        <w:rPr>
          <w:rFonts w:ascii="Consolas" w:hAnsi="Consolas"/>
          <w:color w:val="333333"/>
          <w:sz w:val="18"/>
        </w:rPr>
        <w:t>/my-data/boards</w:t>
      </w:r>
      <w:r>
        <w:t>. File</w:t>
      </w:r>
    </w:p>
    <w:p>
      <w:r>
        <w:rPr>
          <w:rFonts w:ascii="Consolas" w:hAnsi="Consolas"/>
          <w:color w:val="333333"/>
          <w:sz w:val="18"/>
        </w:rPr>
        <w:t>src/app/(athlete)/my-data/boards/page.tsx</w:t>
      </w:r>
      <w:r>
        <w:t>, 94 lines.</w:t>
      </w:r>
    </w:p>
    <w:p>
      <w:pPr>
        <w:pStyle w:val="Heading3"/>
      </w:pPr>
      <w:r>
        <w:t>2. Who reaches it and when</w:t>
      </w:r>
    </w:p>
    <w:p>
      <w:r>
        <w:t>Any athlete who appears on at least one board.</w:t>
      </w:r>
    </w:p>
    <w:p>
      <w:pPr>
        <w:pStyle w:val="Heading3"/>
      </w:pPr>
      <w:r>
        <w:t>3. What you see</w:t>
      </w:r>
    </w:p>
    <w:p>
      <w:r>
        <w:t xml:space="preserve">A list of boards, </w:t>
      </w:r>
      <w:r>
        <w:rPr>
          <w:b/>
        </w:rPr>
        <w:t>ordered by the athlete's own position ascending</w:t>
      </w:r>
      <w:r>
        <w:t>. The</w:t>
      </w:r>
    </w:p>
    <w:p>
      <w:r>
        <w:t>reasoning is recorded in the file: the board they are doing best on is first,</w:t>
      </w:r>
    </w:p>
    <w:p>
      <w:r>
        <w:t>because that is the ordering least likely to open the app on a discouraging</w:t>
      </w:r>
    </w:p>
    <w:p>
      <w:r>
        <w:t>number.</w:t>
      </w:r>
    </w:p>
    <w:p>
      <w:r>
        <w:rPr>
          <w:b/>
        </w:rPr>
        <w:t>A board this athlete does not appear on never appears here at all.</w:t>
      </w:r>
      <w:r>
        <w:t xml:space="preserve"> Excluded,</w:t>
      </w:r>
    </w:p>
    <w:p>
      <w:r>
        <w:t>opted out, unqualified or simply not on it: there is no greyed or partial row.</w:t>
      </w:r>
    </w:p>
    <w:p>
      <w:pPr>
        <w:pStyle w:val="Heading3"/>
      </w:pPr>
      <w:r>
        <w:t>4. What the athlete enters here</w:t>
      </w:r>
    </w:p>
    <w:p>
      <w:r>
        <w:t>Nothing.</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MET-037</w:t>
            </w:r>
          </w:p>
        </w:tc>
        <w:tc>
          <w:tcPr>
            <w:tcW w:type="dxa" w:w="1728"/>
          </w:tcPr>
          <w:p>
            <w:r>
              <w:t>Position</w:t>
            </w:r>
          </w:p>
        </w:tc>
        <w:tc>
          <w:tcPr>
            <w:tcW w:type="dxa" w:w="1728"/>
          </w:tcPr>
          <w:p>
            <w:r>
              <w:t>Their rank on that board</w:t>
            </w:r>
          </w:p>
        </w:tc>
        <w:tc>
          <w:tcPr>
            <w:tcW w:type="dxa" w:w="1728"/>
          </w:tcPr>
          <w:p>
            <w:r>
              <w:t>Per board</w:t>
            </w:r>
          </w:p>
        </w:tc>
        <w:tc>
          <w:tcPr>
            <w:tcW w:type="dxa" w:w="1728"/>
          </w:tcPr>
          <w:p>
            <w:r>
              <w:t>the board is not listed</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board</w:t>
            </w:r>
          </w:p>
        </w:tc>
        <w:tc>
          <w:tcPr>
            <w:tcW w:type="dxa" w:w="1234"/>
          </w:tcPr>
          <w:p>
            <w:r>
              <w:t>The list</w:t>
            </w:r>
          </w:p>
        </w:tc>
        <w:tc>
          <w:tcPr>
            <w:tcW w:type="dxa" w:w="1234"/>
          </w:tcPr>
          <w:p>
            <w:r>
              <w:t>Opens it</w:t>
            </w:r>
          </w:p>
        </w:tc>
        <w:tc>
          <w:tcPr>
            <w:tcW w:type="dxa" w:w="1234"/>
          </w:tcPr>
          <w:p>
            <w:r>
              <w:rPr>
                <w:rFonts w:ascii="Consolas" w:hAnsi="Consolas"/>
                <w:color w:val="333333"/>
                <w:sz w:val="18"/>
              </w:rPr>
              <w:t>/my-data/boards/[id]</w:t>
            </w:r>
          </w:p>
        </w:tc>
        <w:tc>
          <w:tcPr>
            <w:tcW w:type="dxa" w:w="1234"/>
          </w:tcPr>
          <w:p>
            <w:r>
              <w:t>nothing</w:t>
            </w:r>
          </w:p>
        </w:tc>
        <w:tc>
          <w:tcPr>
            <w:tcW w:type="dxa" w:w="1234"/>
          </w:tcPr>
          <w:p>
            <w:r>
              <w:t>no</w:t>
            </w:r>
          </w:p>
        </w:tc>
        <w:tc>
          <w:tcPr>
            <w:tcW w:type="dxa" w:w="1234"/>
          </w:tcPr>
          <w:p>
            <w:r>
              <w:t>not on it</w:t>
            </w:r>
          </w:p>
        </w:tc>
      </w:tr>
    </w:tbl>
    <w:p/>
    <w:p>
      <w:pPr>
        <w:pStyle w:val="Heading3"/>
      </w:pPr>
      <w:r>
        <w:t>7. Offline and sync</w:t>
      </w:r>
    </w:p>
    <w:p>
      <w:r>
        <w:t>Read only.</w:t>
      </w:r>
    </w:p>
    <w:p>
      <w:pPr>
        <w:pStyle w:val="Heading3"/>
      </w:pPr>
      <w:r>
        <w:t>8. Notifications</w:t>
      </w:r>
    </w:p>
    <w:p>
      <w:r>
        <w:rPr>
          <w:rFonts w:ascii="Consolas" w:hAnsi="Consolas"/>
          <w:color w:val="333333"/>
          <w:sz w:val="18"/>
        </w:rPr>
        <w:t>athlete.leaderboard.weekly</w:t>
      </w:r>
      <w:r>
        <w:t xml:space="preserve">, push only, </w:t>
      </w:r>
      <w:r>
        <w:rPr>
          <w:b/>
        </w:rPr>
        <w:t>off by default</w:t>
      </w:r>
      <w:r>
        <w:t xml:space="preserve">, </w:t>
      </w:r>
      <w:r>
        <w:rPr>
          <w:b/>
        </w:rPr>
        <w:t>minor floor off</w:t>
      </w:r>
      <w:r>
        <w:t>.</w:t>
      </w:r>
    </w:p>
    <w:p>
      <w:r>
        <w:rPr>
          <w:b/>
        </w:rPr>
        <w:t>Nothing in this codebase sends a push or an email.</w:t>
      </w:r>
      <w:r>
        <w:t xml:space="preserve"> There is no Expo push</w:t>
      </w:r>
    </w:p>
    <w:p>
      <w:r>
        <w:t>credential, no APNs or FCM key and no email provider account, anywhere. The</w:t>
      </w:r>
    </w:p>
    <w:p>
      <w:r>
        <w:t>preferences are stored for real; nothing dispatches against them.</w:t>
      </w:r>
    </w:p>
    <w:p>
      <w:pPr>
        <w:pStyle w:val="Heading3"/>
      </w:pPr>
      <w:r>
        <w:t>9. Permissions</w:t>
      </w:r>
    </w:p>
    <w:p>
      <w:r>
        <w:t>None.</w:t>
      </w:r>
    </w:p>
    <w:p>
      <w:pPr>
        <w:pStyle w:val="Heading3"/>
      </w:pPr>
      <w:r>
        <w:t>10. States</w:t>
      </w:r>
    </w:p>
    <w:p>
      <w:r>
        <w:t xml:space="preserve">Loading, </w:t>
      </w:r>
      <w:r>
        <w:rPr>
          <w:b/>
        </w:rPr>
        <w:t>on no boards at all</w:t>
      </w:r>
      <w:r>
        <w:t>, error. The empty state is the common one for an</w:t>
      </w:r>
    </w:p>
    <w:p>
      <w:r>
        <w:t>athlete who has opted out or is under 18 and has not opted in.</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r>
        <w:t>None found.</w:t>
      </w:r>
    </w:p>
    <w:p>
      <w:r>
        <w:br w:type="page"/>
      </w:r>
    </w:p>
    <w:p>
      <w:pPr>
        <w:pStyle w:val="Heading2"/>
      </w:pPr>
      <w:r>
        <w:t>One leaderboard</w:t>
      </w:r>
    </w:p>
    <w:p>
      <w:pPr>
        <w:pStyle w:val="Heading3"/>
      </w:pPr>
      <w:r>
        <w:t>1. Where it sits</w:t>
      </w:r>
    </w:p>
    <w:p>
      <w:r>
        <w:t xml:space="preserve">Reached from Boards I am on. Route </w:t>
      </w:r>
      <w:r>
        <w:rPr>
          <w:rFonts w:ascii="Consolas" w:hAnsi="Consolas"/>
          <w:color w:val="333333"/>
          <w:sz w:val="18"/>
        </w:rPr>
        <w:t>/my-data/boards/[leaderboardId]</w:t>
      </w:r>
      <w:r>
        <w:t>. File 186</w:t>
      </w:r>
    </w:p>
    <w:p>
      <w:r>
        <w:t>lines.</w:t>
      </w:r>
    </w:p>
    <w:p>
      <w:pPr>
        <w:pStyle w:val="Heading3"/>
      </w:pPr>
      <w:r>
        <w:t>2. Who reaches it and when</w:t>
      </w:r>
    </w:p>
    <w:p>
      <w:r>
        <w:t>An athlete who qualifies for that board. **</w:t>
      </w:r>
      <w:r>
        <w:rPr>
          <w:rFonts w:ascii="Consolas" w:hAnsi="Consolas"/>
          <w:color w:val="333333"/>
          <w:sz w:val="18"/>
        </w:rPr>
        <w:t>compute_leaderboard</w:t>
      </w:r>
      <w:r>
        <w:t xml:space="preserve"> refuses to</w:t>
      </w:r>
    </w:p>
    <w:p>
      <w:r>
        <w:t>return the board at all unless the athlete qualifies**, so an unqualified or</w:t>
      </w:r>
    </w:p>
    <w:p>
      <w:r>
        <w:t>unpublished board is simply "nothing came back", handled uninformatively on</w:t>
      </w:r>
    </w:p>
    <w:p>
      <w:r>
        <w:t>purpose.</w:t>
      </w:r>
    </w:p>
    <w:p>
      <w:pPr>
        <w:pStyle w:val="Heading3"/>
      </w:pPr>
      <w:r>
        <w:t>3. What you see</w:t>
      </w:r>
    </w:p>
    <w:p>
      <w:r>
        <w:t>The top N, plus the athlete's own row if they fall outside it.</w:t>
      </w:r>
    </w:p>
    <w:p>
      <w:pPr>
        <w:pStyle w:val="Heading3"/>
      </w:pPr>
      <w:r>
        <w:t>4. What the athlete enters here</w:t>
      </w:r>
    </w:p>
    <w:p>
      <w:r>
        <w:t>Nothing.</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MET-037</w:t>
            </w:r>
          </w:p>
        </w:tc>
        <w:tc>
          <w:tcPr>
            <w:tcW w:type="dxa" w:w="1728"/>
          </w:tcPr>
          <w:p>
            <w:r>
              <w:t>Position</w:t>
            </w:r>
          </w:p>
        </w:tc>
        <w:tc>
          <w:tcPr>
            <w:tcW w:type="dxa" w:w="1728"/>
          </w:tcPr>
          <w:p>
            <w:r>
              <w:t>Rank</w:t>
            </w:r>
          </w:p>
        </w:tc>
        <w:tc>
          <w:tcPr>
            <w:tcW w:type="dxa" w:w="1728"/>
          </w:tcPr>
          <w:p>
            <w:r>
              <w:t>Per board</w:t>
            </w:r>
          </w:p>
        </w:tc>
        <w:tc>
          <w:tcPr>
            <w:tcW w:type="dxa" w:w="1728"/>
          </w:tcPr>
          <w:p>
            <w:r>
              <w:t>board not returned</w:t>
            </w:r>
          </w:p>
        </w:tc>
      </w:tr>
      <w:tr>
        <w:tc>
          <w:tcPr>
            <w:tcW w:type="dxa" w:w="1728"/>
          </w:tcPr>
          <w:p>
            <w:r>
              <w:t>MET-038</w:t>
            </w:r>
          </w:p>
        </w:tc>
        <w:tc>
          <w:tcPr>
            <w:tcW w:type="dxa" w:w="1728"/>
          </w:tcPr>
          <w:p>
            <w:r>
              <w:t>Why a board is hidden</w:t>
            </w:r>
          </w:p>
        </w:tc>
        <w:tc>
          <w:tcPr>
            <w:tcW w:type="dxa" w:w="1728"/>
          </w:tcPr>
          <w:p>
            <w:r>
              <w:t>A minimum population floor, so a board of two does not identify anybody</w:t>
            </w:r>
          </w:p>
        </w:tc>
        <w:tc>
          <w:tcPr>
            <w:tcW w:type="dxa" w:w="1728"/>
          </w:tcPr>
          <w:p>
            <w:r>
              <w:t>Per board</w:t>
            </w:r>
          </w:p>
        </w:tc>
        <w:tc>
          <w:tcPr>
            <w:tcW w:type="dxa" w:w="1728"/>
          </w:tcPr>
          <w:p>
            <w:r>
              <w:t>board not returned</w:t>
            </w:r>
          </w:p>
        </w:tc>
      </w:tr>
    </w:tbl>
    <w:p/>
    <w:p>
      <w:r>
        <w:rPr>
          <w:b/>
        </w:rPr>
        <w:t>MET-039: readiness is deliberately not rankable.</w:t>
      </w:r>
      <w:r>
        <w:t xml:space="preserve"> No board ranks a wellness</w:t>
      </w:r>
    </w:p>
    <w:p>
      <w:r>
        <w:t>score.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Back</w:t>
            </w:r>
          </w:p>
        </w:tc>
        <w:tc>
          <w:tcPr>
            <w:tcW w:type="dxa" w:w="1234"/>
          </w:tcPr>
          <w:p>
            <w:r>
              <w:t>Top</w:t>
            </w:r>
          </w:p>
        </w:tc>
        <w:tc>
          <w:tcPr>
            <w:tcW w:type="dxa" w:w="1234"/>
          </w:tcPr>
          <w:p>
            <w:r>
              <w:t>Returns</w:t>
            </w:r>
          </w:p>
        </w:tc>
        <w:tc>
          <w:tcPr>
            <w:tcW w:type="dxa" w:w="1234"/>
          </w:tcPr>
          <w:p>
            <w:r>
              <w:rPr>
                <w:rFonts w:ascii="Consolas" w:hAnsi="Consolas"/>
                <w:color w:val="333333"/>
                <w:sz w:val="18"/>
              </w:rPr>
              <w:t>/my-data/boards</w:t>
            </w:r>
          </w:p>
        </w:tc>
        <w:tc>
          <w:tcPr>
            <w:tcW w:type="dxa" w:w="1234"/>
          </w:tcPr>
          <w:p>
            <w:r>
              <w:t>nothing</w:t>
            </w:r>
          </w:p>
        </w:tc>
        <w:tc>
          <w:tcPr>
            <w:tcW w:type="dxa" w:w="1234"/>
          </w:tcPr>
          <w:p>
            <w:r>
              <w:t>no</w:t>
            </w:r>
          </w:p>
        </w:tc>
        <w:tc>
          <w:tcPr>
            <w:tcW w:type="dxa" w:w="1234"/>
          </w:tcPr>
          <w:p>
            <w:r>
              <w:t>never</w:t>
            </w:r>
          </w:p>
        </w:tc>
      </w:tr>
    </w:tbl>
    <w:p/>
    <w:p>
      <w:pPr>
        <w:pStyle w:val="Heading3"/>
      </w:pPr>
      <w:r>
        <w:t>7. Offline and sync</w:t>
      </w:r>
    </w:p>
    <w:p>
      <w:r>
        <w:t>Read only.</w:t>
      </w:r>
    </w:p>
    <w:p>
      <w:pPr>
        <w:pStyle w:val="Heading3"/>
      </w:pPr>
      <w:r>
        <w:t>8. Notifications</w:t>
      </w:r>
    </w:p>
    <w:p>
      <w:r>
        <w:t>See Boards I am on.</w:t>
      </w:r>
    </w:p>
    <w:p>
      <w:pPr>
        <w:pStyle w:val="Heading3"/>
      </w:pPr>
      <w:r>
        <w:t>9. Permissions</w:t>
      </w:r>
    </w:p>
    <w:p>
      <w:r>
        <w:t>None.</w:t>
      </w:r>
    </w:p>
    <w:p>
      <w:pPr>
        <w:pStyle w:val="Heading3"/>
      </w:pPr>
      <w:r>
        <w:t>10. States</w:t>
      </w:r>
    </w:p>
    <w:p>
      <w:r>
        <w:t>Loading, nothing came back (unqualified, unpublished, or below the population</w:t>
      </w:r>
    </w:p>
    <w:p>
      <w:r>
        <w:t>floor, and the screen does not distinguish them), error.</w:t>
      </w:r>
    </w:p>
    <w:p>
      <w:r>
        <w:rPr>
          <w:b/>
        </w:rPr>
        <w:t>Not distinguishing them is deliberate.</w:t>
      </w:r>
      <w:r>
        <w:t xml:space="preserve"> Telling an athlete which of the three</w:t>
      </w:r>
    </w:p>
    <w:p>
      <w:r>
        <w:t>applies would leak the board's population and membership.</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r>
        <w:t>None found.</w:t>
      </w:r>
    </w:p>
    <w:p>
      <w:r>
        <w:br w:type="page"/>
      </w:r>
    </w:p>
    <w:p>
      <w:pPr>
        <w:pStyle w:val="Heading2"/>
      </w:pPr>
      <w:r>
        <w:t>One logged gym session</w:t>
      </w:r>
    </w:p>
    <w:p>
      <w:pPr>
        <w:pStyle w:val="Heading3"/>
      </w:pPr>
      <w:r>
        <w:t>1. Where it sits</w:t>
      </w:r>
    </w:p>
    <w:p>
      <w:r>
        <w:t>Reached from the gym region of My data. Route</w:t>
      </w:r>
    </w:p>
    <w:p>
      <w:r>
        <w:rPr>
          <w:rFonts w:ascii="Consolas" w:hAnsi="Consolas"/>
          <w:color w:val="333333"/>
          <w:sz w:val="18"/>
        </w:rPr>
        <w:t>/my-data/gym/[gymSessionLogId]</w:t>
      </w:r>
      <w:r>
        <w:t>. File 56 lines.</w:t>
      </w:r>
    </w:p>
    <w:p>
      <w:pPr>
        <w:pStyle w:val="Heading3"/>
      </w:pPr>
      <w:r>
        <w:t>2. Who reaches it and when</w:t>
      </w:r>
    </w:p>
    <w:p>
      <w:r>
        <w:t>An athlete looking at a session they logged. Added to fill a gap My data's own</w:t>
      </w:r>
    </w:p>
    <w:p>
      <w:r>
        <w:t>header comment named as missing.</w:t>
      </w:r>
    </w:p>
    <w:p>
      <w:pPr>
        <w:pStyle w:val="Heading3"/>
      </w:pPr>
      <w:r>
        <w:t>3. What you see</w:t>
      </w:r>
    </w:p>
    <w:p>
      <w:r>
        <w:t>The sets logged in that session.</w:t>
      </w:r>
    </w:p>
    <w:p>
      <w:pPr>
        <w:pStyle w:val="Heading3"/>
      </w:pPr>
      <w:r>
        <w:t>4. What the athlete enters here</w:t>
      </w:r>
    </w:p>
    <w:p>
      <w:r>
        <w:t>Nothing. Read only.</w:t>
      </w:r>
    </w:p>
    <w:p>
      <w:pPr>
        <w:pStyle w:val="Heading3"/>
      </w:pPr>
      <w:r>
        <w:t>5. Every number shown</w:t>
      </w:r>
    </w:p>
    <w:p>
      <w:r>
        <w:t>Weights and repetitions as logged. **No metric ID: these are the raw entries, not</w:t>
      </w:r>
    </w:p>
    <w:p>
      <w:r>
        <w:t>a computed metric.**</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Back</w:t>
            </w:r>
          </w:p>
        </w:tc>
        <w:tc>
          <w:tcPr>
            <w:tcW w:type="dxa" w:w="1234"/>
          </w:tcPr>
          <w:p>
            <w:r>
              <w:t>Top</w:t>
            </w:r>
          </w:p>
        </w:tc>
        <w:tc>
          <w:tcPr>
            <w:tcW w:type="dxa" w:w="1234"/>
          </w:tcPr>
          <w:p>
            <w:r>
              <w:t>Returns</w:t>
            </w:r>
          </w:p>
        </w:tc>
        <w:tc>
          <w:tcPr>
            <w:tcW w:type="dxa" w:w="1234"/>
          </w:tcPr>
          <w:p>
            <w:r>
              <w:rPr>
                <w:rFonts w:ascii="Consolas" w:hAnsi="Consolas"/>
                <w:color w:val="333333"/>
                <w:sz w:val="18"/>
              </w:rPr>
              <w:t>/my-data</w:t>
            </w:r>
          </w:p>
        </w:tc>
        <w:tc>
          <w:tcPr>
            <w:tcW w:type="dxa" w:w="1234"/>
          </w:tcPr>
          <w:p>
            <w:r>
              <w:t>nothing</w:t>
            </w:r>
          </w:p>
        </w:tc>
        <w:tc>
          <w:tcPr>
            <w:tcW w:type="dxa" w:w="1234"/>
          </w:tcPr>
          <w:p>
            <w:r>
              <w:t>no</w:t>
            </w:r>
          </w:p>
        </w:tc>
        <w:tc>
          <w:tcPr>
            <w:tcW w:type="dxa" w:w="1234"/>
          </w:tcPr>
          <w:p>
            <w:r>
              <w:t>never</w:t>
            </w:r>
          </w:p>
        </w:tc>
      </w:tr>
    </w:tbl>
    <w:p/>
    <w:p>
      <w:pPr>
        <w:pStyle w:val="Heading3"/>
      </w:pPr>
      <w:r>
        <w:t>7. Offline and sync</w:t>
      </w:r>
    </w:p>
    <w:p>
      <w:r>
        <w:t>Read only.</w:t>
      </w:r>
    </w:p>
    <w:p>
      <w:pPr>
        <w:pStyle w:val="Heading3"/>
      </w:pPr>
      <w:r>
        <w:t>8. Notifications</w:t>
      </w:r>
    </w:p>
    <w:p>
      <w:r>
        <w:t>None.</w:t>
      </w:r>
    </w:p>
    <w:p>
      <w:pPr>
        <w:pStyle w:val="Heading3"/>
      </w:pPr>
      <w:r>
        <w:t>9. Permissions</w:t>
      </w:r>
    </w:p>
    <w:p>
      <w:r>
        <w:t>None.</w:t>
      </w:r>
    </w:p>
    <w:p>
      <w:pPr>
        <w:pStyle w:val="Heading3"/>
      </w:pPr>
      <w:r>
        <w:t>10. States</w:t>
      </w:r>
    </w:p>
    <w:p>
      <w:r>
        <w:t xml:space="preserve">Loading, </w:t>
      </w:r>
      <w:r>
        <w:rPr>
          <w:b/>
        </w:rPr>
        <w:t>not found</w:t>
      </w:r>
      <w:r>
        <w:t>, error.</w:t>
      </w:r>
    </w:p>
    <w:p>
      <w:r>
        <w:rPr>
          <w:b/>
        </w:rPr>
        <w:t>The not found state is a security decision, not an oversight.</w:t>
      </w:r>
    </w:p>
    <w:p>
      <w:r>
        <w:rPr>
          <w:rFonts w:ascii="Consolas" w:hAnsi="Consolas"/>
          <w:color w:val="333333"/>
          <w:sz w:val="18"/>
        </w:rPr>
        <w:t>fetchGymSessionLog</w:t>
      </w:r>
      <w:r>
        <w:t xml:space="preserve"> reads </w:t>
      </w:r>
      <w:r>
        <w:rPr>
          <w:rFonts w:ascii="Consolas" w:hAnsi="Consolas"/>
          <w:color w:val="333333"/>
          <w:sz w:val="18"/>
        </w:rPr>
        <w:t>gym_session_logs_current</w:t>
      </w:r>
      <w:r>
        <w:t>, which is RLS self only, so</w:t>
      </w:r>
    </w:p>
    <w:p>
      <w:r>
        <w:t>another athlete's id produces exactly the same "not found" as a missing row</w:t>
      </w:r>
    </w:p>
    <w:p>
      <w:r>
        <w:rPr>
          <w:b/>
        </w:rPr>
        <w:t>rather than a 403</w:t>
      </w:r>
      <w:r>
        <w:t>. A 403 would confirm the row exists.</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r>
        <w:t>None found.</w:t>
      </w:r>
    </w:p>
    <w:p>
      <w:r>
        <w:br w:type="page"/>
      </w:r>
    </w:p>
    <w:p>
      <w:pPr>
        <w:pStyle w:val="Heading2"/>
      </w:pPr>
      <w:r>
        <w:t>Programme</w:t>
      </w:r>
    </w:p>
    <w:p>
      <w:pPr>
        <w:pStyle w:val="Heading3"/>
      </w:pPr>
      <w:r>
        <w:t>1. Where it sits</w:t>
      </w:r>
    </w:p>
    <w:p>
      <w:r>
        <w:t xml:space="preserve">Tab 3 of 4, </w:t>
      </w:r>
      <w:r>
        <w:rPr>
          <w:b/>
        </w:rPr>
        <w:t>labelled Gym in the tab bar</w:t>
      </w:r>
      <w:r>
        <w:t xml:space="preserve">. Route </w:t>
      </w:r>
      <w:r>
        <w:rPr>
          <w:rFonts w:ascii="Consolas" w:hAnsi="Consolas"/>
          <w:color w:val="333333"/>
          <w:sz w:val="18"/>
        </w:rPr>
        <w:t>/programme</w:t>
      </w:r>
      <w:r>
        <w:t>. File 210 lines.</w:t>
      </w:r>
    </w:p>
    <w:p>
      <w:pPr>
        <w:pStyle w:val="Heading3"/>
      </w:pPr>
      <w:r>
        <w:t>2. Who reaches it and when</w:t>
      </w:r>
    </w:p>
    <w:p>
      <w:r>
        <w:t>Any athlete with a programme assigned.</w:t>
      </w:r>
    </w:p>
    <w:p>
      <w:pPr>
        <w:pStyle w:val="Heading3"/>
      </w:pPr>
      <w:r>
        <w:t>3. What you see</w:t>
      </w:r>
    </w:p>
    <w:p>
      <w:r>
        <w:t>The assigned programme, its blocks, and the sessions within them. Nutrition</w:t>
      </w:r>
    </w:p>
    <w:p>
      <w:r>
        <w:t>guidance is reached from here.</w:t>
      </w:r>
    </w:p>
    <w:p>
      <w:r>
        <w:rPr>
          <w:b/>
        </w:rPr>
        <w:t>Block names are free text a coach types</w:t>
      </w:r>
      <w:r>
        <w:t>, with no fixed list. The screen</w:t>
      </w:r>
    </w:p>
    <w:p>
      <w:r>
        <w:t>explains the well known periodisation phase names by exact, case insensitive</w:t>
      </w:r>
    </w:p>
    <w:p>
      <w:r>
        <w:t>lookup. "Accumulation" is the one confirmed live in this build's data. **An</w:t>
      </w:r>
    </w:p>
    <w:p>
      <w:r>
        <w:t>unrecognised block name gets no tooltip rather than a wrong one**, which is the</w:t>
      </w:r>
    </w:p>
    <w:p>
      <w:r>
        <w:t>correct choice and is recorded as such in the file.</w:t>
      </w:r>
    </w:p>
    <w:p>
      <w:pPr>
        <w:pStyle w:val="Heading3"/>
      </w:pPr>
      <w:r>
        <w:t>4. What the athlete enters here</w:t>
      </w:r>
    </w:p>
    <w:p>
      <w:r>
        <w:t xml:space="preserve">Nothing on this screen. Logging happens on </w:t>
      </w:r>
      <w:r>
        <w:rPr>
          <w:rFonts w:ascii="Consolas" w:hAnsi="Consolas"/>
          <w:color w:val="333333"/>
          <w:sz w:val="18"/>
        </w:rPr>
        <w:t>/gym/[sessionId]</w:t>
      </w:r>
      <w:r>
        <w:t>.</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MET-030</w:t>
            </w:r>
          </w:p>
        </w:tc>
        <w:tc>
          <w:tcPr>
            <w:tcW w:type="dxa" w:w="1728"/>
          </w:tcPr>
          <w:p>
            <w:r>
              <w:t>Prescribed load</w:t>
            </w:r>
          </w:p>
        </w:tc>
        <w:tc>
          <w:tcPr>
            <w:tcW w:type="dxa" w:w="1728"/>
          </w:tcPr>
          <w:p>
            <w:r>
              <w:t>What to lift</w:t>
            </w:r>
          </w:p>
        </w:tc>
        <w:tc>
          <w:tcPr>
            <w:tcW w:type="dxa" w:w="1728"/>
          </w:tcPr>
          <w:p>
            <w:r>
              <w:t>Per session</w:t>
            </w:r>
          </w:p>
        </w:tc>
        <w:tc>
          <w:tcPr>
            <w:tcW w:type="dxa" w:w="1728"/>
          </w:tcPr>
          <w:p>
            <w:r>
              <w:t>says so plainly</w:t>
            </w:r>
          </w:p>
        </w:tc>
      </w:tr>
      <w:tr>
        <w:tc>
          <w:tcPr>
            <w:tcW w:type="dxa" w:w="1728"/>
          </w:tcPr>
          <w:p>
            <w:r>
              <w:t>MET-031 to MET-035</w:t>
            </w:r>
          </w:p>
        </w:tc>
        <w:tc>
          <w:tcPr>
            <w:tcW w:type="dxa" w:w="1728"/>
          </w:tcPr>
          <w:p>
            <w:r>
              <w:t>Nutrition targets</w:t>
            </w:r>
          </w:p>
        </w:tc>
        <w:tc>
          <w:tcPr>
            <w:tcW w:type="dxa" w:w="1728"/>
          </w:tcPr>
          <w:p>
            <w:r>
              <w:t xml:space="preserve">Read on this screen from </w:t>
            </w:r>
            <w:r>
              <w:rPr>
                <w:rFonts w:ascii="Consolas" w:hAnsi="Consolas"/>
                <w:color w:val="333333"/>
                <w:sz w:val="18"/>
              </w:rPr>
              <w:t>protein_g</w:t>
            </w:r>
            <w:r>
              <w:t xml:space="preserve">, </w:t>
            </w:r>
            <w:r>
              <w:rPr>
                <w:rFonts w:ascii="Consolas" w:hAnsi="Consolas"/>
                <w:color w:val="333333"/>
                <w:sz w:val="18"/>
              </w:rPr>
              <w:t>energy_kcal</w:t>
            </w:r>
            <w:r>
              <w:t xml:space="preserve">, </w:t>
            </w:r>
            <w:r>
              <w:rPr>
                <w:rFonts w:ascii="Consolas" w:hAnsi="Consolas"/>
                <w:color w:val="333333"/>
                <w:sz w:val="18"/>
              </w:rPr>
              <w:t>fluid_ml</w:t>
            </w:r>
          </w:p>
        </w:tc>
        <w:tc>
          <w:tcPr>
            <w:tcW w:type="dxa" w:w="1728"/>
          </w:tcPr>
          <w:p>
            <w:r>
              <w:t>Current</w:t>
            </w:r>
          </w:p>
        </w:tc>
        <w:tc>
          <w:tcPr>
            <w:tcW w:type="dxa" w:w="1728"/>
          </w:tcPr>
          <w:p>
            <w:r>
              <w:t>empty</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session</w:t>
            </w:r>
          </w:p>
        </w:tc>
        <w:tc>
          <w:tcPr>
            <w:tcW w:type="dxa" w:w="1234"/>
          </w:tcPr>
          <w:p>
            <w:r>
              <w:t>The block</w:t>
            </w:r>
          </w:p>
        </w:tc>
        <w:tc>
          <w:tcPr>
            <w:tcW w:type="dxa" w:w="1234"/>
          </w:tcPr>
          <w:p>
            <w:r>
              <w:t>Opens it to log</w:t>
            </w:r>
          </w:p>
        </w:tc>
        <w:tc>
          <w:tcPr>
            <w:tcW w:type="dxa" w:w="1234"/>
          </w:tcPr>
          <w:p>
            <w:r>
              <w:rPr>
                <w:rFonts w:ascii="Consolas" w:hAnsi="Consolas"/>
                <w:color w:val="333333"/>
                <w:sz w:val="18"/>
              </w:rPr>
              <w:t>/gym/[sessionId]</w:t>
            </w:r>
          </w:p>
        </w:tc>
        <w:tc>
          <w:tcPr>
            <w:tcW w:type="dxa" w:w="1234"/>
          </w:tcPr>
          <w:p>
            <w:r>
              <w:t>nothing</w:t>
            </w:r>
          </w:p>
        </w:tc>
        <w:tc>
          <w:tcPr>
            <w:tcW w:type="dxa" w:w="1234"/>
          </w:tcPr>
          <w:p>
            <w:r>
              <w:t>no</w:t>
            </w:r>
          </w:p>
        </w:tc>
        <w:tc>
          <w:tcPr>
            <w:tcW w:type="dxa" w:w="1234"/>
          </w:tcPr>
          <w:p>
            <w:r>
              <w:t>none assigned</w:t>
            </w:r>
          </w:p>
        </w:tc>
      </w:tr>
      <w:tr>
        <w:tc>
          <w:tcPr>
            <w:tcW w:type="dxa" w:w="1234"/>
          </w:tcPr>
          <w:p>
            <w:r>
              <w:t>Nutrition guidance</w:t>
            </w:r>
          </w:p>
        </w:tc>
        <w:tc>
          <w:tcPr>
            <w:tcW w:type="dxa" w:w="1234"/>
          </w:tcPr>
          <w:p>
            <w:r>
              <w:t>A link</w:t>
            </w:r>
          </w:p>
        </w:tc>
        <w:tc>
          <w:tcPr>
            <w:tcW w:type="dxa" w:w="1234"/>
          </w:tcPr>
          <w:p>
            <w:r>
              <w:t>Opens guidance</w:t>
            </w:r>
          </w:p>
        </w:tc>
        <w:tc>
          <w:tcPr>
            <w:tcW w:type="dxa" w:w="1234"/>
          </w:tcPr>
          <w:p>
            <w:r>
              <w:rPr>
                <w:rFonts w:ascii="Consolas" w:hAnsi="Consolas"/>
                <w:color w:val="333333"/>
                <w:sz w:val="18"/>
              </w:rPr>
              <w:t>/programme/nutrition</w:t>
            </w:r>
          </w:p>
        </w:tc>
        <w:tc>
          <w:tcPr>
            <w:tcW w:type="dxa" w:w="1234"/>
          </w:tcPr>
          <w:p>
            <w:r>
              <w:t>nothing</w:t>
            </w:r>
          </w:p>
        </w:tc>
        <w:tc>
          <w:tcPr>
            <w:tcW w:type="dxa" w:w="1234"/>
          </w:tcPr>
          <w:p>
            <w:r>
              <w:t>no</w:t>
            </w:r>
          </w:p>
        </w:tc>
        <w:tc>
          <w:tcPr>
            <w:tcW w:type="dxa" w:w="1234"/>
          </w:tcPr>
          <w:p>
            <w:r>
              <w:t>UNVERIFIED</w:t>
            </w:r>
          </w:p>
        </w:tc>
      </w:tr>
    </w:tbl>
    <w:p/>
    <w:p>
      <w:pPr>
        <w:pStyle w:val="Heading3"/>
      </w:pPr>
      <w:r>
        <w:t>7. Offline and sync</w:t>
      </w:r>
    </w:p>
    <w:p>
      <w:r>
        <w:t>Read only. Logging is on the session screen.</w:t>
      </w:r>
    </w:p>
    <w:p>
      <w:pPr>
        <w:pStyle w:val="Heading3"/>
      </w:pPr>
      <w:r>
        <w:t>8. Notifications</w:t>
      </w:r>
    </w:p>
    <w:p>
      <w:r>
        <w:rPr>
          <w:b/>
        </w:rPr>
        <w:t>UNVERIFIED: none found for this screen.</w:t>
      </w:r>
    </w:p>
    <w:p>
      <w:pPr>
        <w:pStyle w:val="Heading3"/>
      </w:pPr>
      <w:r>
        <w:t>9. Permissions</w:t>
      </w:r>
    </w:p>
    <w:p>
      <w:r>
        <w:t>None.</w:t>
      </w:r>
    </w:p>
    <w:p>
      <w:pPr>
        <w:pStyle w:val="Heading3"/>
      </w:pPr>
      <w:r>
        <w:t>10. States</w:t>
      </w:r>
    </w:p>
    <w:p>
      <w:r>
        <w:t xml:space="preserve">Loading, </w:t>
      </w:r>
      <w:r>
        <w:rPr>
          <w:b/>
        </w:rPr>
        <w:t>no programme assigned</w:t>
      </w:r>
      <w:r>
        <w:t>,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pPr>
        <w:pStyle w:val="ListBullet"/>
      </w:pPr>
      <w:r>
        <w:rPr>
          <w:b/>
        </w:rPr>
        <w:t>DECISION 2:</w:t>
      </w:r>
      <w:r>
        <w:t xml:space="preserve"> nutrition guidance lives behind a tab called Gym.</w:t>
      </w:r>
    </w:p>
    <w:p>
      <w:r>
        <w:br w:type="page"/>
      </w:r>
    </w:p>
    <w:p>
      <w:pPr>
        <w:pStyle w:val="Heading2"/>
      </w:pPr>
      <w:r>
        <w:t>Nutrition guidance</w:t>
      </w:r>
    </w:p>
    <w:p>
      <w:pPr>
        <w:pStyle w:val="Heading3"/>
      </w:pPr>
      <w:r>
        <w:t>1. Where it sits</w:t>
      </w:r>
    </w:p>
    <w:p>
      <w:r>
        <w:t xml:space="preserve">Reached from Programme. Route </w:t>
      </w:r>
      <w:r>
        <w:rPr>
          <w:rFonts w:ascii="Consolas" w:hAnsi="Consolas"/>
          <w:color w:val="333333"/>
          <w:sz w:val="18"/>
        </w:rPr>
        <w:t>/programme/nutrition</w:t>
      </w:r>
      <w:r>
        <w:t>. File 138 lines.</w:t>
      </w:r>
    </w:p>
    <w:p>
      <w:pPr>
        <w:pStyle w:val="Heading3"/>
      </w:pPr>
      <w:r>
        <w:t>2. Who reaches it and when</w:t>
      </w:r>
    </w:p>
    <w:p>
      <w:r>
        <w:t>Any athlete. **A player looking for what to eat has to know it lives behind a tab</w:t>
      </w:r>
    </w:p>
    <w:p>
      <w:r>
        <w:t>called Gym.** DECISION 2.</w:t>
      </w:r>
    </w:p>
    <w:p>
      <w:pPr>
        <w:pStyle w:val="Heading3"/>
      </w:pPr>
      <w:r>
        <w:t>3. What you see</w:t>
      </w:r>
    </w:p>
    <w:p>
      <w:r>
        <w:t>Targets, and real meals from the club's own meal library (</w:t>
      </w:r>
      <w:r>
        <w:rPr>
          <w:rFonts w:ascii="Consolas" w:hAnsi="Consolas"/>
          <w:color w:val="333333"/>
          <w:sz w:val="18"/>
        </w:rPr>
        <w:t>meal_library</w:t>
      </w:r>
      <w:r>
        <w:t>,</w:t>
      </w:r>
    </w:p>
    <w:p>
      <w:r>
        <w:t>migration 0051, athlete read added by migration 0054). **The athlete browses the</w:t>
      </w:r>
    </w:p>
    <w:p>
      <w:r>
        <w:t>same real meals the nutritionist authored**, not a separate athlete copy.</w:t>
      </w:r>
    </w:p>
    <w:p>
      <w:pPr>
        <w:pStyle w:val="Heading3"/>
      </w:pPr>
      <w:r>
        <w:t>4. What the athlete enters here</w:t>
      </w:r>
    </w:p>
    <w:p>
      <w:r>
        <w:rPr>
          <w:b/>
        </w:rPr>
        <w:t>Nothing, and that is a product rule rather than a gap.</w:t>
      </w:r>
      <w:r>
        <w:t xml:space="preserve"> The file states it:</w:t>
      </w:r>
    </w:p>
    <w:p>
      <w:r>
        <w:t xml:space="preserve">read only, </w:t>
      </w:r>
      <w:r>
        <w:rPr>
          <w:rFonts w:ascii="Consolas" w:hAnsi="Consolas"/>
          <w:color w:val="333333"/>
          <w:sz w:val="18"/>
        </w:rPr>
        <w:t>CLAUDE.md</w:t>
      </w:r>
      <w:r>
        <w:t xml:space="preserve"> rule 8, no logging, no per meal macro entry, **no submit</w:t>
      </w:r>
    </w:p>
    <w:p>
      <w:r>
        <w:t>action anywhere on this screen**.</w:t>
      </w:r>
    </w:p>
    <w:p>
      <w:r>
        <w:t>The whole nutrition commitment for an athlete is the weekly one tap check in.</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MET-031</w:t>
            </w:r>
          </w:p>
        </w:tc>
        <w:tc>
          <w:tcPr>
            <w:tcW w:type="dxa" w:w="1728"/>
          </w:tcPr>
          <w:p>
            <w:r>
              <w:t>Protein</w:t>
            </w:r>
          </w:p>
        </w:tc>
        <w:tc>
          <w:tcPr>
            <w:tcW w:type="dxa" w:w="1728"/>
          </w:tcPr>
          <w:p>
            <w:r>
              <w:t>Daily target</w:t>
            </w:r>
          </w:p>
        </w:tc>
        <w:tc>
          <w:tcPr>
            <w:tcW w:type="dxa" w:w="1728"/>
          </w:tcPr>
          <w:p>
            <w:r>
              <w:t>Current</w:t>
            </w:r>
          </w:p>
        </w:tc>
        <w:tc>
          <w:tcPr>
            <w:tcW w:type="dxa" w:w="1728"/>
          </w:tcPr>
          <w:p>
            <w:r>
              <w:t>empty</w:t>
            </w:r>
          </w:p>
        </w:tc>
      </w:tr>
      <w:tr>
        <w:tc>
          <w:tcPr>
            <w:tcW w:type="dxa" w:w="1728"/>
          </w:tcPr>
          <w:p>
            <w:r>
              <w:t>MET-032</w:t>
            </w:r>
          </w:p>
        </w:tc>
        <w:tc>
          <w:tcPr>
            <w:tcW w:type="dxa" w:w="1728"/>
          </w:tcPr>
          <w:p>
            <w:r>
              <w:t>Carbs</w:t>
            </w:r>
          </w:p>
        </w:tc>
        <w:tc>
          <w:tcPr>
            <w:tcW w:type="dxa" w:w="1728"/>
          </w:tcPr>
          <w:p>
            <w:r>
              <w:t>Daily target</w:t>
            </w:r>
          </w:p>
        </w:tc>
        <w:tc>
          <w:tcPr>
            <w:tcW w:type="dxa" w:w="1728"/>
          </w:tcPr>
          <w:p>
            <w:r>
              <w:t>Current</w:t>
            </w:r>
          </w:p>
        </w:tc>
        <w:tc>
          <w:tcPr>
            <w:tcW w:type="dxa" w:w="1728"/>
          </w:tcPr>
          <w:p>
            <w:r>
              <w:t>empty</w:t>
            </w:r>
          </w:p>
        </w:tc>
      </w:tr>
      <w:tr>
        <w:tc>
          <w:tcPr>
            <w:tcW w:type="dxa" w:w="1728"/>
          </w:tcPr>
          <w:p>
            <w:r>
              <w:t>MET-033</w:t>
            </w:r>
          </w:p>
        </w:tc>
        <w:tc>
          <w:tcPr>
            <w:tcW w:type="dxa" w:w="1728"/>
          </w:tcPr>
          <w:p>
            <w:r>
              <w:t>Fat</w:t>
            </w:r>
          </w:p>
        </w:tc>
        <w:tc>
          <w:tcPr>
            <w:tcW w:type="dxa" w:w="1728"/>
          </w:tcPr>
          <w:p>
            <w:r>
              <w:t>Daily target</w:t>
            </w:r>
          </w:p>
        </w:tc>
        <w:tc>
          <w:tcPr>
            <w:tcW w:type="dxa" w:w="1728"/>
          </w:tcPr>
          <w:p>
            <w:r>
              <w:t>Current</w:t>
            </w:r>
          </w:p>
        </w:tc>
        <w:tc>
          <w:tcPr>
            <w:tcW w:type="dxa" w:w="1728"/>
          </w:tcPr>
          <w:p>
            <w:r>
              <w:t>empty</w:t>
            </w:r>
          </w:p>
        </w:tc>
      </w:tr>
      <w:tr>
        <w:tc>
          <w:tcPr>
            <w:tcW w:type="dxa" w:w="1728"/>
          </w:tcPr>
          <w:p>
            <w:r>
              <w:t>MET-034</w:t>
            </w:r>
          </w:p>
        </w:tc>
        <w:tc>
          <w:tcPr>
            <w:tcW w:type="dxa" w:w="1728"/>
          </w:tcPr>
          <w:p>
            <w:r>
              <w:t>Energy</w:t>
            </w:r>
          </w:p>
        </w:tc>
        <w:tc>
          <w:tcPr>
            <w:tcW w:type="dxa" w:w="1728"/>
          </w:tcPr>
          <w:p>
            <w:r>
              <w:t>Daily target</w:t>
            </w:r>
          </w:p>
        </w:tc>
        <w:tc>
          <w:tcPr>
            <w:tcW w:type="dxa" w:w="1728"/>
          </w:tcPr>
          <w:p>
            <w:r>
              <w:t>Current</w:t>
            </w:r>
          </w:p>
        </w:tc>
        <w:tc>
          <w:tcPr>
            <w:tcW w:type="dxa" w:w="1728"/>
          </w:tcPr>
          <w:p>
            <w:r>
              <w:t>empty</w:t>
            </w:r>
          </w:p>
        </w:tc>
      </w:tr>
      <w:tr>
        <w:tc>
          <w:tcPr>
            <w:tcW w:type="dxa" w:w="1728"/>
          </w:tcPr>
          <w:p>
            <w:r>
              <w:t>MET-035</w:t>
            </w:r>
          </w:p>
        </w:tc>
        <w:tc>
          <w:tcPr>
            <w:tcW w:type="dxa" w:w="1728"/>
          </w:tcPr>
          <w:p>
            <w:r>
              <w:t>Fluid</w:t>
            </w:r>
          </w:p>
        </w:tc>
        <w:tc>
          <w:tcPr>
            <w:tcW w:type="dxa" w:w="1728"/>
          </w:tcPr>
          <w:p>
            <w:r>
              <w:t>Daily target</w:t>
            </w:r>
          </w:p>
        </w:tc>
        <w:tc>
          <w:tcPr>
            <w:tcW w:type="dxa" w:w="1728"/>
          </w:tcPr>
          <w:p>
            <w:r>
              <w:t>Current</w:t>
            </w:r>
          </w:p>
        </w:tc>
        <w:tc>
          <w:tcPr>
            <w:tcW w:type="dxa" w:w="1728"/>
          </w:tcPr>
          <w:p>
            <w:r>
              <w:t>empty</w:t>
            </w:r>
          </w:p>
        </w:tc>
      </w:tr>
      <w:tr>
        <w:tc>
          <w:tcPr>
            <w:tcW w:type="dxa" w:w="1728"/>
          </w:tcPr>
          <w:p>
            <w:r>
              <w:t>MET-036</w:t>
            </w:r>
          </w:p>
        </w:tc>
        <w:tc>
          <w:tcPr>
            <w:tcW w:type="dxa" w:w="1728"/>
          </w:tcPr>
          <w:p>
            <w:r>
              <w:t>Your range</w:t>
            </w:r>
          </w:p>
        </w:tc>
        <w:tc>
          <w:tcPr>
            <w:tcW w:type="dxa" w:w="1728"/>
          </w:tcPr>
          <w:p>
            <w:r>
              <w:t>Body mass target range</w:t>
            </w:r>
          </w:p>
        </w:tc>
        <w:tc>
          <w:tcPr>
            <w:tcW w:type="dxa" w:w="1728"/>
          </w:tcPr>
          <w:p>
            <w:r>
              <w:t>Current</w:t>
            </w:r>
          </w:p>
        </w:tc>
        <w:tc>
          <w:tcPr>
            <w:tcW w:type="dxa" w:w="1728"/>
          </w:tcPr>
          <w:p>
            <w:r>
              <w:t>empty</w:t>
            </w:r>
          </w:p>
        </w:tc>
      </w:tr>
    </w:tbl>
    <w:p/>
    <w:p>
      <w:r>
        <w:rPr>
          <w:b/>
        </w:rPr>
        <w:t>These recompute on every weigh in</w:t>
      </w:r>
      <w:r>
        <w:t>, against the nutritionist's set rate and the</w:t>
      </w:r>
    </w:p>
    <w:p>
      <w:r>
        <w:t>athlete's latest weight, rather than staying fixed to the weight at assignment.</w:t>
      </w:r>
    </w:p>
    <w:p>
      <w:r>
        <w:t>Past targets keep the weight they were calculated against, so history is not</w:t>
      </w:r>
    </w:p>
    <w:p>
      <w:r>
        <w:t>rewritten.</w:t>
      </w:r>
    </w:p>
    <w:p>
      <w:r>
        <w:rPr>
          <w:b/>
        </w:rPr>
        <w:t>MET-036 carries a visibility rule.</w:t>
      </w:r>
      <w:r>
        <w:t xml:space="preserve"> The staff screen says the athlete never</w:t>
      </w:r>
    </w:p>
    <w:p>
      <w:r>
        <w:t>sees this range in their own app and it is never ranked. **UNVERIFIED whether</w:t>
      </w:r>
    </w:p>
    <w:p>
      <w:r>
        <w:t xml:space="preserve">that is still true given this screen reads </w:t>
      </w:r>
      <w:r>
        <w:rPr>
          <w:rFonts w:ascii="Consolas" w:hAnsi="Consolas"/>
          <w:color w:val="333333"/>
          <w:sz w:val="18"/>
        </w:rPr>
        <w:t>body_mass_kg</w:t>
      </w:r>
      <w:r>
        <w:t>.** Worth checking: it</w:t>
      </w:r>
    </w:p>
    <w:p>
      <w:r>
        <w:t>is the one place a documented visibility promise and a screen's imports appear to</w:t>
      </w:r>
    </w:p>
    <w:p>
      <w:r>
        <w:t>disagree.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meal</w:t>
            </w:r>
          </w:p>
        </w:tc>
        <w:tc>
          <w:tcPr>
            <w:tcW w:type="dxa" w:w="1234"/>
          </w:tcPr>
          <w:p>
            <w:r>
              <w:t>The library</w:t>
            </w:r>
          </w:p>
        </w:tc>
        <w:tc>
          <w:tcPr>
            <w:tcW w:type="dxa" w:w="1234"/>
          </w:tcPr>
          <w:p>
            <w:r>
              <w:t>Shows it</w:t>
            </w:r>
          </w:p>
        </w:tc>
        <w:tc>
          <w:tcPr>
            <w:tcW w:type="dxa" w:w="1234"/>
          </w:tcPr>
          <w:p>
            <w:r>
              <w:t>stays</w:t>
            </w:r>
          </w:p>
        </w:tc>
        <w:tc>
          <w:tcPr>
            <w:tcW w:type="dxa" w:w="1234"/>
          </w:tcPr>
          <w:p>
            <w:r>
              <w:t>nothing</w:t>
            </w:r>
          </w:p>
        </w:tc>
        <w:tc>
          <w:tcPr>
            <w:tcW w:type="dxa" w:w="1234"/>
          </w:tcPr>
          <w:p>
            <w:r>
              <w:t>no</w:t>
            </w:r>
          </w:p>
        </w:tc>
        <w:tc>
          <w:tcPr>
            <w:tcW w:type="dxa" w:w="1234"/>
          </w:tcPr>
          <w:p>
            <w:r>
              <w:t>library empty</w:t>
            </w:r>
          </w:p>
        </w:tc>
      </w:tr>
    </w:tbl>
    <w:p/>
    <w:p>
      <w:r>
        <w:rPr>
          <w:b/>
        </w:rPr>
        <w:t>There is no action that writes anything.</w:t>
      </w:r>
    </w:p>
    <w:p>
      <w:pPr>
        <w:pStyle w:val="Heading3"/>
      </w:pPr>
      <w:r>
        <w:t>7. Offline and sync</w:t>
      </w:r>
    </w:p>
    <w:p>
      <w:r>
        <w:t>Read only.</w:t>
      </w:r>
    </w:p>
    <w:p>
      <w:pPr>
        <w:pStyle w:val="Heading3"/>
      </w:pPr>
      <w:r>
        <w:t>8. Notifications</w:t>
      </w:r>
    </w:p>
    <w:p>
      <w:r>
        <w:t>None found.</w:t>
      </w:r>
    </w:p>
    <w:p>
      <w:pPr>
        <w:pStyle w:val="Heading3"/>
      </w:pPr>
      <w:r>
        <w:t>9. Permissions</w:t>
      </w:r>
    </w:p>
    <w:p>
      <w:r>
        <w:t>None.</w:t>
      </w:r>
    </w:p>
    <w:p>
      <w:pPr>
        <w:pStyle w:val="Heading3"/>
      </w:pPr>
      <w:r>
        <w:t>10. States</w:t>
      </w:r>
    </w:p>
    <w:p>
      <w:r>
        <w:t>Loading, no targets set, empty meal library,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UNVERIFIED and worth resolving:</w:t>
      </w:r>
      <w:r>
        <w:t xml:space="preserve"> MET-036's stated visibility rule against</w:t>
      </w:r>
    </w:p>
    <w:p>
      <w:r>
        <w:t xml:space="preserve">  this screen's use of body mass.</w:t>
      </w:r>
    </w:p>
    <w:p>
      <w:pPr>
        <w:pStyle w:val="ListBullet"/>
      </w:pPr>
      <w:r>
        <w:rPr>
          <w:b/>
        </w:rPr>
        <w:t>DECISION 2:</w:t>
      </w:r>
      <w:r>
        <w:t xml:space="preserve"> the tab it lives behind.</w:t>
      </w:r>
    </w:p>
    <w:p>
      <w:r>
        <w:br w:type="page"/>
      </w:r>
    </w:p>
    <w:p>
      <w:pPr>
        <w:pStyle w:val="Heading2"/>
      </w:pPr>
      <w:r>
        <w:t>Me</w:t>
      </w:r>
    </w:p>
    <w:p>
      <w:pPr>
        <w:pStyle w:val="Heading3"/>
      </w:pPr>
      <w:r>
        <w:t>1. Where it sits</w:t>
      </w:r>
    </w:p>
    <w:p>
      <w:r>
        <w:t xml:space="preserve">Tab 4 of 4. Route </w:t>
      </w:r>
      <w:r>
        <w:rPr>
          <w:rFonts w:ascii="Consolas" w:hAnsi="Consolas"/>
          <w:color w:val="333333"/>
          <w:sz w:val="18"/>
        </w:rPr>
        <w:t>/me</w:t>
      </w:r>
      <w:r>
        <w:t>. File 270 lines.</w:t>
      </w:r>
    </w:p>
    <w:p>
      <w:pPr>
        <w:pStyle w:val="Heading3"/>
      </w:pPr>
      <w:r>
        <w:t>2. Who reaches it and when</w:t>
      </w:r>
    </w:p>
    <w:p>
      <w:r>
        <w:t>Every athlete.</w:t>
      </w:r>
    </w:p>
    <w:p>
      <w:pPr>
        <w:pStyle w:val="Heading3"/>
      </w:pPr>
      <w:r>
        <w:t>3. What you see</w:t>
      </w:r>
    </w:p>
    <w:p>
      <w:r>
        <w:t>Their name and club, a password change, a data export, links to notifications and</w:t>
      </w:r>
    </w:p>
    <w:p>
      <w:r>
        <w:t>leaderboard settings, and the Apple Health toggle.</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Current password</w:t>
            </w:r>
          </w:p>
        </w:tc>
        <w:tc>
          <w:tcPr>
            <w:tcW w:type="dxa" w:w="1080"/>
          </w:tcPr>
          <w:p>
            <w:r>
              <w:t>UNVERIFIED</w:t>
            </w:r>
          </w:p>
        </w:tc>
        <w:tc>
          <w:tcPr>
            <w:tcW w:type="dxa" w:w="1080"/>
          </w:tcPr>
          <w:p>
            <w:r>
              <w:t>text</w:t>
            </w:r>
          </w:p>
        </w:tc>
        <w:tc>
          <w:tcPr>
            <w:tcW w:type="dxa" w:w="1080"/>
          </w:tcPr>
          <w:p>
            <w:r>
              <w:t>re-authentication before change</w:t>
            </w:r>
          </w:p>
        </w:tc>
        <w:tc>
          <w:tcPr>
            <w:tcW w:type="dxa" w:w="1080"/>
          </w:tcPr>
          <w:p>
            <w:r>
              <w:t>rejected</w:t>
            </w:r>
          </w:p>
        </w:tc>
        <w:tc>
          <w:tcPr>
            <w:tcW w:type="dxa" w:w="1080"/>
          </w:tcPr>
          <w:p>
            <w:r>
              <w:rPr>
                <w:rFonts w:ascii="Consolas" w:hAnsi="Consolas"/>
                <w:color w:val="333333"/>
                <w:sz w:val="18"/>
              </w:rPr>
              <w:t>auth.users</w:t>
            </w:r>
          </w:p>
        </w:tc>
        <w:tc>
          <w:tcPr>
            <w:tcW w:type="dxa" w:w="1080"/>
          </w:tcPr>
          <w:p>
            <w:r>
              <w:t>n/a</w:t>
            </w:r>
          </w:p>
        </w:tc>
        <w:tc>
          <w:tcPr>
            <w:tcW w:type="dxa" w:w="1080"/>
          </w:tcPr>
          <w:p>
            <w:r>
              <w:t>nobody</w:t>
            </w:r>
          </w:p>
        </w:tc>
      </w:tr>
      <w:tr>
        <w:tc>
          <w:tcPr>
            <w:tcW w:type="dxa" w:w="1080"/>
          </w:tcPr>
          <w:p>
            <w:r>
              <w:t>New password</w:t>
            </w:r>
          </w:p>
        </w:tc>
        <w:tc>
          <w:tcPr>
            <w:tcW w:type="dxa" w:w="1080"/>
          </w:tcPr>
          <w:p>
            <w:r>
              <w:t>UNVERIFIED</w:t>
            </w:r>
          </w:p>
        </w:tc>
        <w:tc>
          <w:tcPr>
            <w:tcW w:type="dxa" w:w="1080"/>
          </w:tcPr>
          <w:p>
            <w:r>
              <w:t>text, at least 12 characters</w:t>
            </w:r>
          </w:p>
        </w:tc>
        <w:tc>
          <w:tcPr>
            <w:tcW w:type="dxa" w:w="1080"/>
          </w:tcPr>
          <w:p>
            <w:r>
              <w:t>client and GoTrue</w:t>
            </w:r>
          </w:p>
        </w:tc>
        <w:tc>
          <w:tcPr>
            <w:tcW w:type="dxa" w:w="1080"/>
          </w:tcPr>
          <w:p>
            <w:r>
              <w:t>rejected</w:t>
            </w:r>
          </w:p>
        </w:tc>
        <w:tc>
          <w:tcPr>
            <w:tcW w:type="dxa" w:w="1080"/>
          </w:tcPr>
          <w:p>
            <w:r>
              <w:rPr>
                <w:rFonts w:ascii="Consolas" w:hAnsi="Consolas"/>
                <w:color w:val="333333"/>
                <w:sz w:val="18"/>
              </w:rPr>
              <w:t>auth.users</w:t>
            </w:r>
          </w:p>
        </w:tc>
        <w:tc>
          <w:tcPr>
            <w:tcW w:type="dxa" w:w="1080"/>
          </w:tcPr>
          <w:p>
            <w:r>
              <w:t>n/a</w:t>
            </w:r>
          </w:p>
        </w:tc>
        <w:tc>
          <w:tcPr>
            <w:tcW w:type="dxa" w:w="1080"/>
          </w:tcPr>
          <w:p>
            <w:r>
              <w:t>nobody</w:t>
            </w:r>
          </w:p>
        </w:tc>
      </w:tr>
      <w:tr>
        <w:tc>
          <w:tcPr>
            <w:tcW w:type="dxa" w:w="1080"/>
          </w:tcPr>
          <w:p>
            <w:r>
              <w:t>Apple Health toggle</w:t>
            </w:r>
          </w:p>
        </w:tc>
        <w:tc>
          <w:tcPr>
            <w:tcW w:type="dxa" w:w="1080"/>
          </w:tcPr>
          <w:p>
            <w:r>
              <w:t>UNVERIFIED</w:t>
            </w:r>
          </w:p>
        </w:tc>
        <w:tc>
          <w:tcPr>
            <w:tcW w:type="dxa" w:w="1080"/>
          </w:tcPr>
          <w:p>
            <w:r>
              <w:t>on or off</w:t>
            </w:r>
          </w:p>
        </w:tc>
        <w:tc>
          <w:tcPr>
            <w:tcW w:type="dxa" w:w="1080"/>
          </w:tcPr>
          <w:p>
            <w:r>
              <w:t>consent write</w:t>
            </w:r>
          </w:p>
        </w:tc>
        <w:tc>
          <w:tcPr>
            <w:tcW w:type="dxa" w:w="1080"/>
          </w:tcPr>
          <w:p>
            <w:r>
              <w:t>n/a</w:t>
            </w:r>
          </w:p>
        </w:tc>
        <w:tc>
          <w:tcPr>
            <w:tcW w:type="dxa" w:w="1080"/>
          </w:tcPr>
          <w:p>
            <w:r>
              <w:rPr>
                <w:rFonts w:ascii="Consolas" w:hAnsi="Consolas"/>
                <w:color w:val="333333"/>
                <w:sz w:val="18"/>
              </w:rPr>
              <w:t>athlete_consents.purpose = 'healthkit_sync'</w:t>
            </w:r>
          </w:p>
        </w:tc>
        <w:tc>
          <w:tcPr>
            <w:tcW w:type="dxa" w:w="1080"/>
          </w:tcPr>
          <w:p>
            <w:r>
              <w:t>yes, withdrawable</w:t>
            </w:r>
          </w:p>
        </w:tc>
        <w:tc>
          <w:tcPr>
            <w:tcW w:type="dxa" w:w="1080"/>
          </w:tcPr>
          <w:p>
            <w:r>
              <w:t>staff can see consent state</w:t>
            </w:r>
          </w:p>
        </w:tc>
      </w:tr>
    </w:tbl>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MET-005</w:t>
            </w:r>
          </w:p>
        </w:tc>
        <w:tc>
          <w:tcPr>
            <w:tcW w:type="dxa" w:w="1728"/>
          </w:tcPr>
          <w:p>
            <w:r>
              <w:t>Body mass</w:t>
            </w:r>
          </w:p>
        </w:tc>
        <w:tc>
          <w:tcPr>
            <w:tcW w:type="dxa" w:w="1728"/>
          </w:tcPr>
          <w:p>
            <w:r>
              <w:t>Their latest weigh in</w:t>
            </w:r>
          </w:p>
        </w:tc>
        <w:tc>
          <w:tcPr>
            <w:tcW w:type="dxa" w:w="1728"/>
          </w:tcPr>
          <w:p>
            <w:r>
              <w:t>Latest</w:t>
            </w:r>
          </w:p>
        </w:tc>
        <w:tc>
          <w:tcPr>
            <w:tcW w:type="dxa" w:w="1728"/>
          </w:tcPr>
          <w:p>
            <w:r>
              <w:t>empty</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Change password</w:t>
            </w:r>
          </w:p>
        </w:tc>
        <w:tc>
          <w:tcPr>
            <w:tcW w:type="dxa" w:w="1234"/>
          </w:tcPr>
          <w:p>
            <w:r>
              <w:t>Body</w:t>
            </w:r>
          </w:p>
        </w:tc>
        <w:tc>
          <w:tcPr>
            <w:tcW w:type="dxa" w:w="1234"/>
          </w:tcPr>
          <w:p>
            <w:r>
              <w:t>Re-authenticates, then updates</w:t>
            </w:r>
          </w:p>
        </w:tc>
        <w:tc>
          <w:tcPr>
            <w:tcW w:type="dxa" w:w="1234"/>
          </w:tcPr>
          <w:p>
            <w:r>
              <w:t>stays</w:t>
            </w:r>
          </w:p>
        </w:tc>
        <w:tc>
          <w:tcPr>
            <w:tcW w:type="dxa" w:w="1234"/>
          </w:tcPr>
          <w:p>
            <w:r>
              <w:rPr>
                <w:rFonts w:ascii="Consolas" w:hAnsi="Consolas"/>
                <w:color w:val="333333"/>
                <w:sz w:val="18"/>
              </w:rPr>
              <w:t>auth.users</w:t>
            </w:r>
          </w:p>
        </w:tc>
        <w:tc>
          <w:tcPr>
            <w:tcW w:type="dxa" w:w="1234"/>
          </w:tcPr>
          <w:p>
            <w:r>
              <w:t>yes, current password</w:t>
            </w:r>
          </w:p>
        </w:tc>
        <w:tc>
          <w:tcPr>
            <w:tcW w:type="dxa" w:w="1234"/>
          </w:tcPr>
          <w:p>
            <w:r>
              <w:t>never</w:t>
            </w:r>
          </w:p>
        </w:tc>
      </w:tr>
      <w:tr>
        <w:tc>
          <w:tcPr>
            <w:tcW w:type="dxa" w:w="1234"/>
          </w:tcPr>
          <w:p>
            <w:r>
              <w:t>Export my data</w:t>
            </w:r>
          </w:p>
        </w:tc>
        <w:tc>
          <w:tcPr>
            <w:tcW w:type="dxa" w:w="1234"/>
          </w:tcPr>
          <w:p>
            <w:r>
              <w:t>Body</w:t>
            </w:r>
          </w:p>
        </w:tc>
        <w:tc>
          <w:tcPr>
            <w:tcW w:type="dxa" w:w="1234"/>
          </w:tcPr>
          <w:p>
            <w:r>
              <w:t>Downloads a CSV</w:t>
            </w:r>
          </w:p>
        </w:tc>
        <w:tc>
          <w:tcPr>
            <w:tcW w:type="dxa" w:w="1234"/>
          </w:tcPr>
          <w:p>
            <w:r>
              <w:rPr>
                <w:rFonts w:ascii="Consolas" w:hAnsi="Consolas"/>
                <w:color w:val="333333"/>
                <w:sz w:val="18"/>
              </w:rPr>
              <w:t>/me/export</w:t>
            </w:r>
          </w:p>
        </w:tc>
        <w:tc>
          <w:tcPr>
            <w:tcW w:type="dxa" w:w="1234"/>
          </w:tcPr>
          <w:p>
            <w:r>
              <w:t xml:space="preserve">an </w:t>
            </w:r>
            <w:r>
              <w:rPr>
                <w:rFonts w:ascii="Consolas" w:hAnsi="Consolas"/>
                <w:color w:val="333333"/>
                <w:sz w:val="18"/>
              </w:rPr>
              <w:t>audit_log</w:t>
            </w:r>
            <w:r>
              <w:t xml:space="preserve"> row</w:t>
            </w:r>
          </w:p>
        </w:tc>
        <w:tc>
          <w:tcPr>
            <w:tcW w:type="dxa" w:w="1234"/>
          </w:tcPr>
          <w:p>
            <w:r>
              <w:t>no</w:t>
            </w:r>
          </w:p>
        </w:tc>
        <w:tc>
          <w:tcPr>
            <w:tcW w:type="dxa" w:w="1234"/>
          </w:tcPr>
          <w:p>
            <w:r>
              <w:t>never</w:t>
            </w:r>
          </w:p>
        </w:tc>
      </w:tr>
      <w:tr>
        <w:tc>
          <w:tcPr>
            <w:tcW w:type="dxa" w:w="1234"/>
          </w:tcPr>
          <w:p>
            <w:r>
              <w:t>Notifications</w:t>
            </w:r>
          </w:p>
        </w:tc>
        <w:tc>
          <w:tcPr>
            <w:tcW w:type="dxa" w:w="1234"/>
          </w:tcPr>
          <w:p>
            <w:r>
              <w:t>Row</w:t>
            </w:r>
          </w:p>
        </w:tc>
        <w:tc>
          <w:tcPr>
            <w:tcW w:type="dxa" w:w="1234"/>
          </w:tcPr>
          <w:p>
            <w:r>
              <w:t>Opens settings</w:t>
            </w:r>
          </w:p>
        </w:tc>
        <w:tc>
          <w:tcPr>
            <w:tcW w:type="dxa" w:w="1234"/>
          </w:tcPr>
          <w:p>
            <w:r>
              <w:rPr>
                <w:rFonts w:ascii="Consolas" w:hAnsi="Consolas"/>
                <w:color w:val="333333"/>
                <w:sz w:val="18"/>
              </w:rPr>
              <w:t>/me/notifications</w:t>
            </w:r>
          </w:p>
        </w:tc>
        <w:tc>
          <w:tcPr>
            <w:tcW w:type="dxa" w:w="1234"/>
          </w:tcPr>
          <w:p>
            <w:r>
              <w:t>nothing</w:t>
            </w:r>
          </w:p>
        </w:tc>
        <w:tc>
          <w:tcPr>
            <w:tcW w:type="dxa" w:w="1234"/>
          </w:tcPr>
          <w:p>
            <w:r>
              <w:t>no</w:t>
            </w:r>
          </w:p>
        </w:tc>
        <w:tc>
          <w:tcPr>
            <w:tcW w:type="dxa" w:w="1234"/>
          </w:tcPr>
          <w:p>
            <w:r>
              <w:t>never</w:t>
            </w:r>
          </w:p>
        </w:tc>
      </w:tr>
      <w:tr>
        <w:tc>
          <w:tcPr>
            <w:tcW w:type="dxa" w:w="1234"/>
          </w:tcPr>
          <w:p>
            <w:r>
              <w:t>Leaderboards</w:t>
            </w:r>
          </w:p>
        </w:tc>
        <w:tc>
          <w:tcPr>
            <w:tcW w:type="dxa" w:w="1234"/>
          </w:tcPr>
          <w:p>
            <w:r>
              <w:t>Row</w:t>
            </w:r>
          </w:p>
        </w:tc>
        <w:tc>
          <w:tcPr>
            <w:tcW w:type="dxa" w:w="1234"/>
          </w:tcPr>
          <w:p>
            <w:r>
              <w:t>Opens settings</w:t>
            </w:r>
          </w:p>
        </w:tc>
        <w:tc>
          <w:tcPr>
            <w:tcW w:type="dxa" w:w="1234"/>
          </w:tcPr>
          <w:p>
            <w:r>
              <w:rPr>
                <w:rFonts w:ascii="Consolas" w:hAnsi="Consolas"/>
                <w:color w:val="333333"/>
                <w:sz w:val="18"/>
              </w:rPr>
              <w:t>/me/leaderboards</w:t>
            </w:r>
          </w:p>
        </w:tc>
        <w:tc>
          <w:tcPr>
            <w:tcW w:type="dxa" w:w="1234"/>
          </w:tcPr>
          <w:p>
            <w:r>
              <w:t>nothing</w:t>
            </w:r>
          </w:p>
        </w:tc>
        <w:tc>
          <w:tcPr>
            <w:tcW w:type="dxa" w:w="1234"/>
          </w:tcPr>
          <w:p>
            <w:r>
              <w:t>no</w:t>
            </w:r>
          </w:p>
        </w:tc>
        <w:tc>
          <w:tcPr>
            <w:tcW w:type="dxa" w:w="1234"/>
          </w:tcPr>
          <w:p>
            <w:r>
              <w:t>never</w:t>
            </w:r>
          </w:p>
        </w:tc>
      </w:tr>
      <w:tr>
        <w:tc>
          <w:tcPr>
            <w:tcW w:type="dxa" w:w="1234"/>
          </w:tcPr>
          <w:p>
            <w:r>
              <w:t>Apple Health</w:t>
            </w:r>
          </w:p>
        </w:tc>
        <w:tc>
          <w:tcPr>
            <w:tcW w:type="dxa" w:w="1234"/>
          </w:tcPr>
          <w:p>
            <w:r>
              <w:t>Toggle</w:t>
            </w:r>
          </w:p>
        </w:tc>
        <w:tc>
          <w:tcPr>
            <w:tcW w:type="dxa" w:w="1234"/>
          </w:tcPr>
          <w:p>
            <w:r>
              <w:t>Grants or withdraws consent</w:t>
            </w:r>
          </w:p>
        </w:tc>
        <w:tc>
          <w:tcPr>
            <w:tcW w:type="dxa" w:w="1234"/>
          </w:tcPr>
          <w:p>
            <w:r>
              <w:t>stays</w:t>
            </w:r>
          </w:p>
        </w:tc>
        <w:tc>
          <w:tcPr>
            <w:tcW w:type="dxa" w:w="1234"/>
          </w:tcPr>
          <w:p>
            <w:r>
              <w:rPr>
                <w:rFonts w:ascii="Consolas" w:hAnsi="Consolas"/>
                <w:color w:val="333333"/>
                <w:sz w:val="18"/>
              </w:rPr>
              <w:t>athlete_consents</w:t>
            </w:r>
          </w:p>
        </w:tc>
        <w:tc>
          <w:tcPr>
            <w:tcW w:type="dxa" w:w="1234"/>
          </w:tcPr>
          <w:p>
            <w:r>
              <w:t>UNVERIFIED</w:t>
            </w:r>
          </w:p>
        </w:tc>
        <w:tc>
          <w:tcPr>
            <w:tcW w:type="dxa" w:w="1234"/>
          </w:tcPr>
          <w:p>
            <w:r>
              <w:rPr>
                <w:b/>
              </w:rPr>
              <w:t>shown only on Premium</w:t>
            </w:r>
            <w:r>
              <w:t xml:space="preserve"> (</w:t>
            </w:r>
            <w:r>
              <w:rPr>
                <w:rFonts w:ascii="Consolas" w:hAnsi="Consolas"/>
                <w:color w:val="333333"/>
                <w:sz w:val="18"/>
              </w:rPr>
              <w:t>me/page.tsx:240</w:t>
            </w:r>
            <w:r>
              <w:t>)</w:t>
            </w:r>
          </w:p>
        </w:tc>
      </w:tr>
      <w:tr>
        <w:tc>
          <w:tcPr>
            <w:tcW w:type="dxa" w:w="1234"/>
          </w:tcPr>
          <w:p>
            <w:r>
              <w:t>Log out</w:t>
            </w:r>
          </w:p>
        </w:tc>
        <w:tc>
          <w:tcPr>
            <w:tcW w:type="dxa" w:w="1234"/>
          </w:tcPr>
          <w:p>
            <w:r>
              <w:t>Bottom</w:t>
            </w:r>
          </w:p>
        </w:tc>
        <w:tc>
          <w:tcPr>
            <w:tcW w:type="dxa" w:w="1234"/>
          </w:tcPr>
          <w:p>
            <w:r>
              <w:t>Ends the session</w:t>
            </w:r>
          </w:p>
        </w:tc>
        <w:tc>
          <w:tcPr>
            <w:tcW w:type="dxa" w:w="1234"/>
          </w:tcPr>
          <w:p>
            <w:r>
              <w:rPr>
                <w:rFonts w:ascii="Consolas" w:hAnsi="Consolas"/>
                <w:color w:val="333333"/>
                <w:sz w:val="18"/>
              </w:rPr>
              <w:t>/login</w:t>
            </w:r>
          </w:p>
        </w:tc>
        <w:tc>
          <w:tcPr>
            <w:tcW w:type="dxa" w:w="1234"/>
          </w:tcPr>
          <w:p>
            <w:r>
              <w:t>nothing</w:t>
            </w:r>
          </w:p>
        </w:tc>
        <w:tc>
          <w:tcPr>
            <w:tcW w:type="dxa" w:w="1234"/>
          </w:tcPr>
          <w:p>
            <w:r>
              <w:t>UNVERIFIED</w:t>
            </w:r>
          </w:p>
        </w:tc>
        <w:tc>
          <w:tcPr>
            <w:tcW w:type="dxa" w:w="1234"/>
          </w:tcPr>
          <w:p>
            <w:r>
              <w:t>never</w:t>
            </w:r>
          </w:p>
        </w:tc>
      </w:tr>
      <w:tr>
        <w:tc>
          <w:tcPr>
            <w:tcW w:type="dxa" w:w="1234"/>
          </w:tcPr>
          <w:p>
            <w:r>
              <w:t>Report a problem</w:t>
            </w:r>
          </w:p>
        </w:tc>
        <w:tc>
          <w:tcPr>
            <w:tcW w:type="dxa" w:w="1234"/>
          </w:tcPr>
          <w:p>
            <w:r>
              <w:t>Row</w:t>
            </w:r>
          </w:p>
        </w:tc>
        <w:tc>
          <w:tcPr>
            <w:tcW w:type="dxa" w:w="1234"/>
          </w:tcPr>
          <w:p>
            <w:r>
              <w:t>Opens the form</w:t>
            </w:r>
          </w:p>
        </w:tc>
        <w:tc>
          <w:tcPr>
            <w:tcW w:type="dxa" w:w="1234"/>
          </w:tcPr>
          <w:p>
            <w:r>
              <w:rPr>
                <w:rFonts w:ascii="Consolas" w:hAnsi="Consolas"/>
                <w:color w:val="333333"/>
                <w:sz w:val="18"/>
              </w:rPr>
              <w:t>/report-problem</w:t>
            </w:r>
          </w:p>
        </w:tc>
        <w:tc>
          <w:tcPr>
            <w:tcW w:type="dxa" w:w="1234"/>
          </w:tcPr>
          <w:p>
            <w:r>
              <w:t>nothing</w:t>
            </w:r>
          </w:p>
        </w:tc>
        <w:tc>
          <w:tcPr>
            <w:tcW w:type="dxa" w:w="1234"/>
          </w:tcPr>
          <w:p>
            <w:r>
              <w:t>no</w:t>
            </w:r>
          </w:p>
        </w:tc>
        <w:tc>
          <w:tcPr>
            <w:tcW w:type="dxa" w:w="1234"/>
          </w:tcPr>
          <w:p>
            <w:r>
              <w:t>never</w:t>
            </w:r>
          </w:p>
        </w:tc>
      </w:tr>
    </w:tbl>
    <w:p/>
    <w:p>
      <w:r>
        <w:rPr>
          <w:b/>
        </w:rPr>
        <w:t>This is the only tier gate in the entire athlete shell</w:t>
      </w:r>
      <w:r>
        <w:t xml:space="preserve">: </w:t>
      </w:r>
      <w:r>
        <w:rPr>
          <w:rFonts w:ascii="Consolas" w:hAnsi="Consolas"/>
          <w:color w:val="333333"/>
          <w:sz w:val="18"/>
        </w:rPr>
        <w:t>isPremium(tier)</w:t>
      </w:r>
    </w:p>
    <w:p>
      <w:r>
        <w:t xml:space="preserve">at </w:t>
      </w:r>
      <w:r>
        <w:rPr>
          <w:rFonts w:ascii="Consolas" w:hAnsi="Consolas"/>
          <w:color w:val="333333"/>
          <w:sz w:val="18"/>
        </w:rPr>
        <w:t>me/page.tsx:240</w:t>
      </w:r>
      <w:r>
        <w:t>, guarding the Apple Health toggle.</w:t>
      </w:r>
    </w:p>
    <w:p>
      <w:pPr>
        <w:pStyle w:val="Heading3"/>
      </w:pPr>
      <w:r>
        <w:t>7. Offline and sync</w:t>
      </w:r>
    </w:p>
    <w:p>
      <w:r>
        <w:rPr>
          <w:b/>
        </w:rPr>
        <w:t>UNVERIFIED.</w:t>
      </w:r>
      <w:r>
        <w:t xml:space="preserve"> Consent changes and notification preferences are not in the</w:t>
      </w:r>
    </w:p>
    <w:p>
      <w:r>
        <w:t>outbox, so they presumably require a connection. DECISION 11.</w:t>
      </w:r>
    </w:p>
    <w:p>
      <w:pPr>
        <w:pStyle w:val="Heading3"/>
      </w:pPr>
      <w:r>
        <w:t>8. Notifications</w:t>
      </w:r>
    </w:p>
    <w:p>
      <w:r>
        <w:t>None open this screen.</w:t>
      </w:r>
    </w:p>
    <w:p>
      <w:pPr>
        <w:pStyle w:val="Heading3"/>
      </w:pPr>
      <w:r>
        <w:t>9. Permissions</w:t>
      </w:r>
    </w:p>
    <w:p>
      <w:r>
        <w:rPr>
          <w:b/>
        </w:rPr>
        <w:t>The Apple Health toggle asks for a permission that leads nowhere.</w:t>
      </w:r>
      <w:r>
        <w:t xml:space="preserve"> There is no</w:t>
      </w:r>
    </w:p>
    <w:p>
      <w:r>
        <w:t>HealthKit integration: no native code, and no table holds device sourced sleep,</w:t>
      </w:r>
    </w:p>
    <w:p>
      <w:r>
        <w:t>resting heart rate or HRV. The toggle writes a consent row and nothing reads it</w:t>
      </w:r>
    </w:p>
    <w:p>
      <w:r>
        <w:t xml:space="preserve">to ingest anything. </w:t>
      </w:r>
      <w:r>
        <w:rPr>
          <w:b/>
        </w:rPr>
        <w:t>DECISION 4.</w:t>
      </w:r>
    </w:p>
    <w:p>
      <w:pPr>
        <w:pStyle w:val="Heading3"/>
      </w:pPr>
      <w:r>
        <w:t>10. States</w:t>
      </w:r>
    </w:p>
    <w:p>
      <w:r>
        <w:t>Loading, Basic club (no Apple Health toggle),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DECISION 3, NOT BUILT:</w:t>
      </w:r>
      <w:r>
        <w:t xml:space="preserve"> there is no way for an athlete to delete their own</w:t>
      </w:r>
    </w:p>
    <w:p>
      <w:r>
        <w:t xml:space="preserve">  account. This is the screen it would live on.</w:t>
      </w:r>
    </w:p>
    <w:p>
      <w:pPr>
        <w:pStyle w:val="ListBullet"/>
      </w:pPr>
      <w:r>
        <w:rPr>
          <w:b/>
        </w:rPr>
        <w:t>DECISION 4:</w:t>
      </w:r>
      <w:r>
        <w:t xml:space="preserve"> the Apple Health toggle.</w:t>
      </w:r>
    </w:p>
    <w:p>
      <w:r>
        <w:br w:type="page"/>
      </w:r>
    </w:p>
    <w:p>
      <w:pPr>
        <w:pStyle w:val="Heading2"/>
      </w:pPr>
      <w:r>
        <w:t>My leaderboards</w:t>
      </w:r>
    </w:p>
    <w:p>
      <w:pPr>
        <w:pStyle w:val="Heading3"/>
      </w:pPr>
      <w:r>
        <w:t>1. Where it sits</w:t>
      </w:r>
    </w:p>
    <w:p>
      <w:r>
        <w:t xml:space="preserve">Reached from Me. Route </w:t>
      </w:r>
      <w:r>
        <w:rPr>
          <w:rFonts w:ascii="Consolas" w:hAnsi="Consolas"/>
          <w:color w:val="333333"/>
          <w:sz w:val="18"/>
        </w:rPr>
        <w:t>/me/leaderboards</w:t>
      </w:r>
      <w:r>
        <w:t>. File 98 lines.</w:t>
      </w:r>
    </w:p>
    <w:p>
      <w:pPr>
        <w:pStyle w:val="Heading3"/>
      </w:pPr>
      <w:r>
        <w:t>2. Who reaches it and when</w:t>
      </w:r>
    </w:p>
    <w:p>
      <w:r>
        <w:t>Every athlete. **The screen behaves differently for under 18s, and that is the</w:t>
      </w:r>
    </w:p>
    <w:p>
      <w:r>
        <w:t>point of it.**</w:t>
      </w:r>
    </w:p>
    <w:p>
      <w:pPr>
        <w:pStyle w:val="Heading3"/>
      </w:pPr>
      <w:r>
        <w:t>3. What you see</w:t>
      </w:r>
    </w:p>
    <w:p>
      <w:r>
        <w:t>Whether they appear on boards, and the control to change it.</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Appear on leaderboards</w:t>
            </w:r>
          </w:p>
        </w:tc>
        <w:tc>
          <w:tcPr>
            <w:tcW w:type="dxa" w:w="1080"/>
          </w:tcPr>
          <w:p>
            <w:r>
              <w:t>UNVERIFIED exact wording</w:t>
            </w:r>
          </w:p>
        </w:tc>
        <w:tc>
          <w:tcPr>
            <w:tcW w:type="dxa" w:w="1080"/>
          </w:tcPr>
          <w:p>
            <w:r>
              <w:t>on or off</w:t>
            </w:r>
          </w:p>
        </w:tc>
        <w:tc>
          <w:tcPr>
            <w:tcW w:type="dxa" w:w="1080"/>
          </w:tcPr>
          <w:p>
            <w:r>
              <w:t>see below</w:t>
            </w:r>
          </w:p>
        </w:tc>
        <w:tc>
          <w:tcPr>
            <w:tcW w:type="dxa" w:w="1080"/>
          </w:tcPr>
          <w:p>
            <w:r>
              <w:t>n/a</w:t>
            </w:r>
          </w:p>
        </w:tc>
        <w:tc>
          <w:tcPr>
            <w:tcW w:type="dxa" w:w="1080"/>
          </w:tcPr>
          <w:p>
            <w:r>
              <w:rPr>
                <w:rFonts w:ascii="Consolas" w:hAnsi="Consolas"/>
                <w:color w:val="333333"/>
                <w:sz w:val="18"/>
              </w:rPr>
              <w:t>leaderboard_opt_outs</w:t>
            </w:r>
            <w:r>
              <w:t xml:space="preserve"> (adult) or </w:t>
            </w:r>
            <w:r>
              <w:rPr>
                <w:rFonts w:ascii="Consolas" w:hAnsi="Consolas"/>
                <w:color w:val="333333"/>
                <w:sz w:val="18"/>
              </w:rPr>
              <w:t>athlete_consents.leaderboard_visibility</w:t>
            </w:r>
            <w:r>
              <w:t xml:space="preserve"> (minor)</w:t>
            </w:r>
          </w:p>
        </w:tc>
        <w:tc>
          <w:tcPr>
            <w:tcW w:type="dxa" w:w="1080"/>
          </w:tcPr>
          <w:p>
            <w:r>
              <w:t>yes, always</w:t>
            </w:r>
          </w:p>
        </w:tc>
        <w:tc>
          <w:tcPr>
            <w:tcW w:type="dxa" w:w="1080"/>
          </w:tcPr>
          <w:p>
            <w:r>
              <w:t>affects every board</w:t>
            </w:r>
          </w:p>
        </w:tc>
      </w:tr>
    </w:tbl>
    <w:p/>
    <w:p>
      <w:r>
        <w:rPr>
          <w:b/>
        </w:rPr>
        <w:t>Two different mechanisms behind one control, and the difference is legal.</w:t>
      </w:r>
    </w:p>
    <w:p>
      <w:pPr>
        <w:pStyle w:val="ListBullet"/>
      </w:pPr>
      <w:r>
        <w:rPr>
          <w:b/>
        </w:rPr>
        <w:t>An adult is on by default and opts OUT.</w:t>
      </w:r>
      <w:r>
        <w:t xml:space="preserve"> The opt out is written to</w:t>
      </w:r>
    </w:p>
    <w:p>
      <w:r>
        <w:t xml:space="preserve">  </w:t>
      </w:r>
      <w:r>
        <w:rPr>
          <w:rFonts w:ascii="Consolas" w:hAnsi="Consolas"/>
          <w:color w:val="333333"/>
          <w:sz w:val="18"/>
        </w:rPr>
        <w:t>leaderboard_opt_outs</w:t>
      </w:r>
      <w:r>
        <w:t xml:space="preserve"> with </w:t>
      </w:r>
      <w:r>
        <w:rPr>
          <w:rFonts w:ascii="Consolas" w:hAnsi="Consolas"/>
          <w:color w:val="333333"/>
          <w:sz w:val="18"/>
        </w:rPr>
        <w:t>opt_out_source = 'athlete'</w:t>
      </w:r>
      <w:r>
        <w:t>, and the database</w:t>
      </w:r>
    </w:p>
    <w:p>
      <w:r>
        <w:t xml:space="preserve">  carries </w:t>
      </w:r>
      <w:r>
        <w:rPr>
          <w:rFonts w:ascii="Consolas" w:hAnsi="Consolas"/>
          <w:color w:val="333333"/>
          <w:sz w:val="18"/>
        </w:rPr>
        <w:t>check (allow_opt_out)</w:t>
      </w:r>
      <w:r>
        <w:t xml:space="preserve"> so </w:t>
      </w:r>
      <w:r>
        <w:rPr>
          <w:b/>
        </w:rPr>
        <w:t>a club cannot take the exit away</w:t>
      </w:r>
      <w:r>
        <w:t>. The</w:t>
      </w:r>
    </w:p>
    <w:p>
      <w:r>
        <w:t xml:space="preserve">  reasoning is GDPR article 7(3): consent that cannot be withdrawn was never</w:t>
      </w:r>
    </w:p>
    <w:p>
      <w:r>
        <w:t xml:space="preserve">  consent.</w:t>
      </w:r>
    </w:p>
    <w:p>
      <w:pPr>
        <w:pStyle w:val="ListBullet"/>
      </w:pPr>
      <w:r>
        <w:rPr>
          <w:b/>
        </w:rPr>
        <w:t>An under 18 is off by default and opts IN.</w:t>
      </w:r>
      <w:r>
        <w:t xml:space="preserve"> Children's Code standard 7. The</w:t>
      </w:r>
    </w:p>
    <w:p>
      <w:r>
        <w:t xml:space="preserve">  board query itself enforces it (</w:t>
      </w:r>
      <w:r>
        <w:rPr>
          <w:rFonts w:ascii="Consolas" w:hAnsi="Consolas"/>
          <w:color w:val="333333"/>
          <w:sz w:val="18"/>
        </w:rPr>
        <w:t>supabase/migrations/0016_leaderboards.sql:370</w:t>
      </w:r>
      <w:r>
        <w:t>),</w:t>
      </w:r>
    </w:p>
    <w:p>
      <w:r>
        <w:t xml:space="preserve">  not the client.</w:t>
      </w:r>
    </w:p>
    <w:p>
      <w:r>
        <w:rPr>
          <w:rFonts w:ascii="Consolas" w:hAnsi="Consolas"/>
          <w:color w:val="333333"/>
          <w:sz w:val="18"/>
        </w:rPr>
        <w:t>athlete_is_minor()</w:t>
      </w:r>
      <w:r>
        <w:t xml:space="preserve"> </w:t>
      </w:r>
      <w:r>
        <w:rPr>
          <w:b/>
        </w:rPr>
        <w:t>fails safe</w:t>
      </w:r>
      <w:r>
        <w:t>: no date of birth means treated as a minor.</w:t>
      </w:r>
    </w:p>
    <w:p>
      <w:r>
        <w:t>There is also a per device hide (</w:t>
      </w:r>
      <w:r>
        <w:rPr>
          <w:rFonts w:ascii="Consolas" w:hAnsi="Consolas"/>
          <w:color w:val="333333"/>
          <w:sz w:val="18"/>
        </w:rPr>
        <w:t>fydr-hide-leaderboards</w:t>
      </w:r>
      <w:r>
        <w:t xml:space="preserve"> in </w:t>
      </w:r>
      <w:r>
        <w:rPr>
          <w:rFonts w:ascii="Consolas" w:hAnsi="Consolas"/>
          <w:color w:val="333333"/>
          <w:sz w:val="18"/>
        </w:rPr>
        <w:t>localStorage</w:t>
      </w:r>
      <w:r>
        <w:t>).</w:t>
      </w:r>
    </w:p>
    <w:p>
      <w:r>
        <w:rPr>
          <w:b/>
        </w:rPr>
        <w:t>That is a display preference on one phone, not a consent record</w:t>
      </w:r>
      <w:r>
        <w:t>, and it does</w:t>
      </w:r>
    </w:p>
    <w:p>
      <w:r>
        <w:t>not remove the athlete from anybody else's board.</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The toggle</w:t>
            </w:r>
          </w:p>
        </w:tc>
        <w:tc>
          <w:tcPr>
            <w:tcW w:type="dxa" w:w="1234"/>
          </w:tcPr>
          <w:p>
            <w:r>
              <w:t>Body</w:t>
            </w:r>
          </w:p>
        </w:tc>
        <w:tc>
          <w:tcPr>
            <w:tcW w:type="dxa" w:w="1234"/>
          </w:tcPr>
          <w:p>
            <w:r>
              <w:t>Opts in or out</w:t>
            </w:r>
          </w:p>
        </w:tc>
        <w:tc>
          <w:tcPr>
            <w:tcW w:type="dxa" w:w="1234"/>
          </w:tcPr>
          <w:p>
            <w:r>
              <w:t>stays</w:t>
            </w:r>
          </w:p>
        </w:tc>
        <w:tc>
          <w:tcPr>
            <w:tcW w:type="dxa" w:w="1234"/>
          </w:tcPr>
          <w:p>
            <w:r>
              <w:t>a consent or opt out row</w:t>
            </w:r>
          </w:p>
        </w:tc>
        <w:tc>
          <w:tcPr>
            <w:tcW w:type="dxa" w:w="1234"/>
          </w:tcPr>
          <w:p>
            <w:r>
              <w:t>UNVERIFIED</w:t>
            </w:r>
          </w:p>
        </w:tc>
        <w:tc>
          <w:tcPr>
            <w:tcW w:type="dxa" w:w="1234"/>
          </w:tcPr>
          <w:p>
            <w:r>
              <w:t>never</w:t>
            </w:r>
          </w:p>
        </w:tc>
      </w:tr>
      <w:tr>
        <w:tc>
          <w:tcPr>
            <w:tcW w:type="dxa" w:w="1234"/>
          </w:tcPr>
          <w:p>
            <w:r>
              <w:t>Hide on this device</w:t>
            </w:r>
          </w:p>
        </w:tc>
        <w:tc>
          <w:tcPr>
            <w:tcW w:type="dxa" w:w="1234"/>
          </w:tcPr>
          <w:p>
            <w:r>
              <w:t>Body</w:t>
            </w:r>
          </w:p>
        </w:tc>
        <w:tc>
          <w:tcPr>
            <w:tcW w:type="dxa" w:w="1234"/>
          </w:tcPr>
          <w:p>
            <w:r>
              <w:t>Local only</w:t>
            </w:r>
          </w:p>
        </w:tc>
        <w:tc>
          <w:tcPr>
            <w:tcW w:type="dxa" w:w="1234"/>
          </w:tcPr>
          <w:p>
            <w:r>
              <w:t>stays</w:t>
            </w:r>
          </w:p>
        </w:tc>
        <w:tc>
          <w:tcPr>
            <w:tcW w:type="dxa" w:w="1234"/>
          </w:tcPr>
          <w:p>
            <w:r>
              <w:rPr>
                <w:rFonts w:ascii="Consolas" w:hAnsi="Consolas"/>
                <w:color w:val="333333"/>
                <w:sz w:val="18"/>
              </w:rPr>
              <w:t>localStorage</w:t>
            </w:r>
          </w:p>
        </w:tc>
        <w:tc>
          <w:tcPr>
            <w:tcW w:type="dxa" w:w="1234"/>
          </w:tcPr>
          <w:p>
            <w:r>
              <w:t>no</w:t>
            </w:r>
          </w:p>
        </w:tc>
        <w:tc>
          <w:tcPr>
            <w:tcW w:type="dxa" w:w="1234"/>
          </w:tcPr>
          <w:p>
            <w:r>
              <w:t>never</w:t>
            </w:r>
          </w:p>
        </w:tc>
      </w:tr>
    </w:tbl>
    <w:p/>
    <w:p>
      <w:pPr>
        <w:pStyle w:val="Heading3"/>
      </w:pPr>
      <w:r>
        <w:t>7. Offline and sync</w:t>
      </w:r>
    </w:p>
    <w:p>
      <w:r>
        <w:t>Not in the outbox. Presumably needs a connection. DECISION 11.</w:t>
      </w:r>
    </w:p>
    <w:p>
      <w:pPr>
        <w:pStyle w:val="Heading3"/>
      </w:pPr>
      <w:r>
        <w:t>8. Notifications</w:t>
      </w:r>
    </w:p>
    <w:p>
      <w:r>
        <w:rPr>
          <w:rFonts w:ascii="Consolas" w:hAnsi="Consolas"/>
          <w:color w:val="333333"/>
          <w:sz w:val="18"/>
        </w:rPr>
        <w:t>athlete.leaderboard.weekly</w:t>
      </w:r>
      <w:r>
        <w:t xml:space="preserve">, push, </w:t>
      </w:r>
      <w:r>
        <w:rPr>
          <w:b/>
        </w:rPr>
        <w:t>off by default, minor floor off</w:t>
      </w:r>
      <w:r>
        <w:t xml:space="preserve">. </w:t>
      </w:r>
      <w:r>
        <w:rPr>
          <w:b/>
        </w:rPr>
        <w:t>Nothing in this codebase sends a push or an email.</w:t>
      </w:r>
      <w:r>
        <w:t xml:space="preserve"> No Expo push credential,</w:t>
      </w:r>
    </w:p>
    <w:p>
      <w:r>
        <w:t>no APNs or FCM key, no email provider account. Preferences are stored for real;</w:t>
      </w:r>
    </w:p>
    <w:p>
      <w:r>
        <w:t>nothing dispatches against them.</w:t>
      </w:r>
    </w:p>
    <w:p>
      <w:pPr>
        <w:pStyle w:val="Heading3"/>
      </w:pPr>
      <w:r>
        <w:t>9. Permissions</w:t>
      </w:r>
    </w:p>
    <w:p>
      <w:r>
        <w:t>None.</w:t>
      </w:r>
    </w:p>
    <w:p>
      <w:pPr>
        <w:pStyle w:val="Heading3"/>
      </w:pPr>
      <w:r>
        <w:t>10. States</w:t>
      </w:r>
    </w:p>
    <w:p>
      <w:r>
        <w:t xml:space="preserve">Loading, adult, </w:t>
      </w:r>
      <w:r>
        <w:rPr>
          <w:b/>
        </w:rPr>
        <w:t>under 18 and not opted in</w:t>
      </w:r>
      <w:r>
        <w:t>, opted out,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UNVERIFIED:</w:t>
      </w:r>
      <w:r>
        <w:t xml:space="preserve"> the exact wording shown to a 16 year old, which is the wording</w:t>
      </w:r>
    </w:p>
    <w:p>
      <w:r>
        <w:t xml:space="preserve">  that matters most on this screen.</w:t>
      </w:r>
    </w:p>
    <w:p>
      <w:r>
        <w:br w:type="page"/>
      </w:r>
    </w:p>
    <w:p>
      <w:pPr>
        <w:pStyle w:val="Heading2"/>
      </w:pPr>
      <w:r>
        <w:t>Notification settings</w:t>
      </w:r>
    </w:p>
    <w:p>
      <w:pPr>
        <w:pStyle w:val="Heading3"/>
      </w:pPr>
      <w:r>
        <w:t>1. Where it sits</w:t>
      </w:r>
    </w:p>
    <w:p>
      <w:r>
        <w:t xml:space="preserve">Reached from Me. Route </w:t>
      </w:r>
      <w:r>
        <w:rPr>
          <w:rFonts w:ascii="Consolas" w:hAnsi="Consolas"/>
          <w:color w:val="333333"/>
          <w:sz w:val="18"/>
        </w:rPr>
        <w:t>/me/notifications</w:t>
      </w:r>
      <w:r>
        <w:t>. File 49 lines.</w:t>
      </w:r>
    </w:p>
    <w:p>
      <w:pPr>
        <w:pStyle w:val="Heading3"/>
      </w:pPr>
      <w:r>
        <w:t>2. Who reaches it and when</w:t>
      </w:r>
    </w:p>
    <w:p>
      <w:r>
        <w:t>Every athlete.</w:t>
      </w:r>
    </w:p>
    <w:p>
      <w:pPr>
        <w:pStyle w:val="Heading3"/>
      </w:pPr>
      <w:r>
        <w:t>3. What you see</w:t>
      </w:r>
    </w:p>
    <w:p>
      <w:r>
        <w:t>The athlete notifications from the catalogue, each with a channel toggle.</w:t>
      </w:r>
    </w:p>
    <w:p>
      <w:pPr>
        <w:pStyle w:val="Heading3"/>
      </w:pPr>
      <w:r>
        <w:t>4. What the athlete enters here</w:t>
      </w:r>
    </w:p>
    <w:p>
      <w:r>
        <w:t xml:space="preserve">Per notification, per channel, on or off. Stored in </w:t>
      </w:r>
      <w:r>
        <w:rPr>
          <w:rFonts w:ascii="Consolas" w:hAnsi="Consolas"/>
          <w:color w:val="333333"/>
          <w:sz w:val="18"/>
        </w:rPr>
        <w:t>notification_preferences</w:t>
      </w:r>
    </w:p>
    <w:p>
      <w:r>
        <w:t>(migration 0008), which is per user, per notification, per channel, where **null</w:t>
      </w:r>
    </w:p>
    <w:p>
      <w:r>
        <w:t>means inherit the default**. Its own row only RLS policy already existed.</w:t>
      </w:r>
    </w:p>
    <w:p>
      <w:r>
        <w:rPr>
          <w:b/>
        </w:rPr>
        <w:t>The under 18 floor is real and enforced here.</w:t>
      </w:r>
      <w:r>
        <w:t xml:space="preserve"> </w:t>
      </w:r>
      <w:r>
        <w:rPr>
          <w:rFonts w:ascii="Consolas" w:hAnsi="Consolas"/>
          <w:color w:val="333333"/>
          <w:sz w:val="18"/>
        </w:rPr>
        <w:t>me/notifications/page.tsx:25</w:t>
      </w:r>
    </w:p>
    <w:p>
      <w:r>
        <w:t xml:space="preserve">computes </w:t>
      </w:r>
      <w:r>
        <w:rPr>
          <w:rFonts w:ascii="Consolas" w:hAnsi="Consolas"/>
          <w:color w:val="333333"/>
          <w:sz w:val="18"/>
        </w:rPr>
        <w:t>ageFrom(athlete.date_of_birth, timezone)</w:t>
      </w:r>
      <w:r>
        <w:t xml:space="preserve"> and </w:t>
      </w:r>
      <w:r>
        <w:rPr>
          <w:rFonts w:ascii="Consolas" w:hAnsi="Consolas"/>
          <w:color w:val="333333"/>
          <w:sz w:val="18"/>
        </w:rPr>
        <w:t>isMinor = age &lt; 18</w:t>
      </w:r>
      <w:r>
        <w:t xml:space="preserve"> from</w:t>
      </w:r>
    </w:p>
    <w:p>
      <w:r>
        <w:t>the athlete's actual date of birth, and the catalogue marks three notifications</w:t>
      </w:r>
    </w:p>
    <w:p>
      <w:r>
        <w:rPr>
          <w:rFonts w:ascii="Consolas" w:hAnsi="Consolas"/>
          <w:color w:val="333333"/>
          <w:sz w:val="18"/>
        </w:rPr>
        <w:t>minorFloorOff: true</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Notification</w:t>
            </w:r>
          </w:p>
        </w:tc>
        <w:tc>
          <w:tcPr>
            <w:tcW w:type="dxa" w:w="2160"/>
          </w:tcPr>
          <w:p>
            <w:r>
              <w:rPr>
                <w:b/>
              </w:rPr>
              <w:t>Trigger</w:t>
            </w:r>
          </w:p>
        </w:tc>
        <w:tc>
          <w:tcPr>
            <w:tcW w:type="dxa" w:w="2160"/>
          </w:tcPr>
          <w:p>
            <w:r>
              <w:rPr>
                <w:b/>
              </w:rPr>
              <w:t>Default</w:t>
            </w:r>
          </w:p>
        </w:tc>
        <w:tc>
          <w:tcPr>
            <w:tcW w:type="dxa" w:w="2160"/>
          </w:tcPr>
          <w:p>
            <w:r>
              <w:rPr>
                <w:b/>
              </w:rPr>
              <w:t>Minor floor</w:t>
            </w:r>
          </w:p>
        </w:tc>
      </w:tr>
      <w:tr>
        <w:tc>
          <w:tcPr>
            <w:tcW w:type="dxa" w:w="2160"/>
          </w:tcPr>
          <w:p>
            <w:r>
              <w:rPr>
                <w:rFonts w:ascii="Consolas" w:hAnsi="Consolas"/>
                <w:color w:val="333333"/>
                <w:sz w:val="18"/>
              </w:rPr>
              <w:t>athlete.flag.shared</w:t>
            </w:r>
          </w:p>
        </w:tc>
        <w:tc>
          <w:tcPr>
            <w:tcW w:type="dxa" w:w="2160"/>
          </w:tcPr>
          <w:p>
            <w:r>
              <w:t>Staff acknowledges a flag raised about you</w:t>
            </w:r>
          </w:p>
        </w:tc>
        <w:tc>
          <w:tcPr>
            <w:tcW w:type="dxa" w:w="2160"/>
          </w:tcPr>
          <w:p>
            <w:r>
              <w:t>push off</w:t>
            </w:r>
          </w:p>
        </w:tc>
        <w:tc>
          <w:tcPr>
            <w:tcW w:type="dxa" w:w="2160"/>
          </w:tcPr>
          <w:p>
            <w:r>
              <w:rPr>
                <w:b/>
              </w:rPr>
              <w:t>forced off for minors</w:t>
            </w:r>
          </w:p>
        </w:tc>
      </w:tr>
      <w:tr>
        <w:tc>
          <w:tcPr>
            <w:tcW w:type="dxa" w:w="2160"/>
          </w:tcPr>
          <w:p>
            <w:r>
              <w:rPr>
                <w:rFonts w:ascii="Consolas" w:hAnsi="Consolas"/>
                <w:color w:val="333333"/>
                <w:sz w:val="18"/>
              </w:rPr>
              <w:t>athlete.compliance.weekly</w:t>
            </w:r>
          </w:p>
        </w:tc>
        <w:tc>
          <w:tcPr>
            <w:tcW w:type="dxa" w:w="2160"/>
          </w:tcPr>
          <w:p>
            <w:r>
              <w:t>Every Monday morning</w:t>
            </w:r>
          </w:p>
        </w:tc>
        <w:tc>
          <w:tcPr>
            <w:tcW w:type="dxa" w:w="2160"/>
          </w:tcPr>
          <w:p>
            <w:r>
              <w:t>push off</w:t>
            </w:r>
          </w:p>
        </w:tc>
        <w:tc>
          <w:tcPr>
            <w:tcW w:type="dxa" w:w="2160"/>
          </w:tcPr>
          <w:p>
            <w:r>
              <w:rPr>
                <w:b/>
              </w:rPr>
              <w:t>forced off for minors</w:t>
            </w:r>
          </w:p>
        </w:tc>
      </w:tr>
      <w:tr>
        <w:tc>
          <w:tcPr>
            <w:tcW w:type="dxa" w:w="2160"/>
          </w:tcPr>
          <w:p>
            <w:r>
              <w:rPr>
                <w:rFonts w:ascii="Consolas" w:hAnsi="Consolas"/>
                <w:color w:val="333333"/>
                <w:sz w:val="18"/>
              </w:rPr>
              <w:t>athlete.leaderboard.weekly</w:t>
            </w:r>
          </w:p>
        </w:tc>
        <w:tc>
          <w:tcPr>
            <w:tcW w:type="dxa" w:w="2160"/>
          </w:tcPr>
          <w:p>
            <w:r>
              <w:t>Every Monday morning</w:t>
            </w:r>
          </w:p>
        </w:tc>
        <w:tc>
          <w:tcPr>
            <w:tcW w:type="dxa" w:w="2160"/>
          </w:tcPr>
          <w:p>
            <w:r>
              <w:t>push off</w:t>
            </w:r>
          </w:p>
        </w:tc>
        <w:tc>
          <w:tcPr>
            <w:tcW w:type="dxa" w:w="2160"/>
          </w:tcPr>
          <w:p>
            <w:r>
              <w:rPr>
                <w:b/>
              </w:rPr>
              <w:t>forced off for minors</w:t>
            </w:r>
          </w:p>
        </w:tc>
      </w:tr>
    </w:tbl>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channel toggle</w:t>
            </w:r>
          </w:p>
        </w:tc>
        <w:tc>
          <w:tcPr>
            <w:tcW w:type="dxa" w:w="1234"/>
          </w:tcPr>
          <w:p>
            <w:r>
              <w:t>Per row</w:t>
            </w:r>
          </w:p>
        </w:tc>
        <w:tc>
          <w:tcPr>
            <w:tcW w:type="dxa" w:w="1234"/>
          </w:tcPr>
          <w:p>
            <w:r>
              <w:t>Sets the preference</w:t>
            </w:r>
          </w:p>
        </w:tc>
        <w:tc>
          <w:tcPr>
            <w:tcW w:type="dxa" w:w="1234"/>
          </w:tcPr>
          <w:p>
            <w:r>
              <w:t>stays</w:t>
            </w:r>
          </w:p>
        </w:tc>
        <w:tc>
          <w:tcPr>
            <w:tcW w:type="dxa" w:w="1234"/>
          </w:tcPr>
          <w:p>
            <w:r>
              <w:rPr>
                <w:rFonts w:ascii="Consolas" w:hAnsi="Consolas"/>
                <w:color w:val="333333"/>
                <w:sz w:val="18"/>
              </w:rPr>
              <w:t>notification_preferences</w:t>
            </w:r>
          </w:p>
        </w:tc>
        <w:tc>
          <w:tcPr>
            <w:tcW w:type="dxa" w:w="1234"/>
          </w:tcPr>
          <w:p>
            <w:r>
              <w:t>no</w:t>
            </w:r>
          </w:p>
        </w:tc>
        <w:tc>
          <w:tcPr>
            <w:tcW w:type="dxa" w:w="1234"/>
          </w:tcPr>
          <w:p>
            <w:r>
              <w:t>the minor floor forces it off</w:t>
            </w:r>
          </w:p>
        </w:tc>
      </w:tr>
    </w:tbl>
    <w:p/>
    <w:p>
      <w:pPr>
        <w:pStyle w:val="Heading3"/>
      </w:pPr>
      <w:r>
        <w:t>7. Offline and sync</w:t>
      </w:r>
    </w:p>
    <w:p>
      <w:r>
        <w:t>Not in the outbox. DECISION 11.</w:t>
      </w:r>
    </w:p>
    <w:p>
      <w:pPr>
        <w:pStyle w:val="Heading3"/>
      </w:pPr>
      <w:r>
        <w:t>8. Notifications</w:t>
      </w:r>
    </w:p>
    <w:p>
      <w:r>
        <w:t xml:space="preserve">This screen configures them. </w:t>
      </w:r>
      <w:r>
        <w:rPr>
          <w:b/>
        </w:rPr>
        <w:t>Nothing in this codebase sends a push or an email.</w:t>
      </w:r>
      <w:r>
        <w:t xml:space="preserve"> No Expo push credential,</w:t>
      </w:r>
    </w:p>
    <w:p>
      <w:r>
        <w:t>no APNs or FCM key, no email provider account. Preferences are stored for real;</w:t>
      </w:r>
    </w:p>
    <w:p>
      <w:r>
        <w:t>nothing dispatches against them.</w:t>
      </w:r>
    </w:p>
    <w:p>
      <w:r>
        <w:t>**So every preference on this screen is currently a setting for something that</w:t>
      </w:r>
    </w:p>
    <w:p>
      <w:r>
        <w:t>does not happen.** That is a different gap from "not enough time": it needs a</w:t>
      </w:r>
    </w:p>
    <w:p>
      <w:r>
        <w:t>push credential and an email provider, which are accounts to open rather than code</w:t>
      </w:r>
    </w:p>
    <w:p>
      <w:r>
        <w:t>to write.</w:t>
      </w:r>
    </w:p>
    <w:p>
      <w:pPr>
        <w:pStyle w:val="Heading3"/>
      </w:pPr>
      <w:r>
        <w:t>9. Permissions</w:t>
      </w:r>
    </w:p>
    <w:p>
      <w:r>
        <w:rPr>
          <w:b/>
        </w:rPr>
        <w:t>Push permission is not requested</w:t>
      </w:r>
      <w:r>
        <w:t>, because nothing sends a push.</w:t>
      </w:r>
    </w:p>
    <w:p>
      <w:pPr>
        <w:pStyle w:val="Heading3"/>
      </w:pPr>
      <w:r>
        <w:t>10. States</w:t>
      </w:r>
    </w:p>
    <w:p>
      <w:r>
        <w:t>Loading, adult, under 18 (three rows forced off),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NOT BUILT:</w:t>
      </w:r>
      <w:r>
        <w:t xml:space="preserve"> any dispatch at all. The settings are real; the sending is not.</w:t>
      </w:r>
    </w:p>
    <w:p>
      <w:pPr>
        <w:pStyle w:val="ListBullet"/>
      </w:pPr>
      <w:r>
        <w:t xml:space="preserve">The nudges named in </w:t>
      </w:r>
      <w:r>
        <w:rPr>
          <w:rFonts w:ascii="Consolas" w:hAnsi="Consolas"/>
          <w:color w:val="333333"/>
          <w:sz w:val="18"/>
        </w:rPr>
        <w:t>docs/09-security-and-compliance.md:507</w:t>
      </w:r>
    </w:p>
    <w:p>
      <w:r>
        <w:t xml:space="preserve">  (</w:t>
      </w:r>
      <w:r>
        <w:rPr>
          <w:rFonts w:ascii="Consolas" w:hAnsi="Consolas"/>
          <w:color w:val="333333"/>
          <w:sz w:val="18"/>
        </w:rPr>
        <w:t>athlete.wellness.nudge</w:t>
      </w:r>
      <w:r>
        <w:t xml:space="preserve">, </w:t>
      </w:r>
      <w:r>
        <w:rPr>
          <w:rFonts w:ascii="Consolas" w:hAnsi="Consolas"/>
          <w:color w:val="333333"/>
          <w:sz w:val="18"/>
        </w:rPr>
        <w:t>athlete.rpe.nudge</w:t>
      </w:r>
      <w:r>
        <w:t xml:space="preserve">) are </w:t>
      </w:r>
      <w:r>
        <w:rPr>
          <w:b/>
        </w:rPr>
        <w:t>not in the catalogue</w:t>
      </w:r>
    </w:p>
    <w:p>
      <w:r>
        <w:t xml:space="preserve">  read here. UNVERIFIED whether they exist elsewhere.</w:t>
      </w:r>
    </w:p>
    <w:p>
      <w:r>
        <w:br w:type="page"/>
      </w:r>
    </w:p>
    <w:p>
      <w:pPr>
        <w:pStyle w:val="Heading2"/>
      </w:pPr>
      <w:r>
        <w:t>Report a problem</w:t>
      </w:r>
    </w:p>
    <w:p>
      <w:pPr>
        <w:pStyle w:val="Heading3"/>
      </w:pPr>
      <w:r>
        <w:t>1. Where it sits</w:t>
      </w:r>
    </w:p>
    <w:p>
      <w:r>
        <w:rPr>
          <w:b/>
        </w:rPr>
        <w:t>Two entrances</w:t>
      </w:r>
      <w:r>
        <w:t>: Today's "Something not right?" card, and a row on Me. Route</w:t>
      </w:r>
    </w:p>
    <w:p>
      <w:r>
        <w:rPr>
          <w:rFonts w:ascii="Consolas" w:hAnsi="Consolas"/>
          <w:color w:val="333333"/>
          <w:sz w:val="18"/>
        </w:rPr>
        <w:t>/report-problem</w:t>
      </w:r>
      <w:r>
        <w:t>. File 101 lines.</w:t>
      </w:r>
    </w:p>
    <w:p>
      <w:r>
        <w:rPr>
          <w:b/>
        </w:rPr>
        <w:t>Two entrances is deliberate.</w:t>
      </w:r>
      <w:r>
        <w:t xml:space="preserve"> Telling somebody you are hurt should not require</w:t>
      </w:r>
    </w:p>
    <w:p>
      <w:r>
        <w:t>finding a settings screen.</w:t>
      </w:r>
    </w:p>
    <w:p>
      <w:pPr>
        <w:pStyle w:val="Heading3"/>
      </w:pPr>
      <w:r>
        <w:t>2. Who reaches it and when</w:t>
      </w:r>
    </w:p>
    <w:p>
      <w:r>
        <w:t>Any athlete, any time.</w:t>
      </w:r>
    </w:p>
    <w:p>
      <w:pPr>
        <w:pStyle w:val="Heading3"/>
      </w:pPr>
      <w:r>
        <w:t>3. What you see</w:t>
      </w:r>
    </w:p>
    <w:p>
      <w:r>
        <w:t xml:space="preserve">A form, and </w:t>
      </w:r>
      <w:r>
        <w:rPr>
          <w:b/>
        </w:rPr>
        <w:t>the athlete's own previous reports below it</w:t>
      </w:r>
      <w:r>
        <w:t>.</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The problem</w:t>
            </w:r>
          </w:p>
        </w:tc>
        <w:tc>
          <w:tcPr>
            <w:tcW w:type="dxa" w:w="1080"/>
          </w:tcPr>
          <w:p>
            <w:r>
              <w:t>UNVERIFIED exact wording</w:t>
            </w:r>
          </w:p>
        </w:tc>
        <w:tc>
          <w:tcPr>
            <w:tcW w:type="dxa" w:w="1080"/>
          </w:tcPr>
          <w:p>
            <w:r>
              <w:t>text</w:t>
            </w:r>
          </w:p>
        </w:tc>
        <w:tc>
          <w:tcPr>
            <w:tcW w:type="dxa" w:w="1080"/>
          </w:tcPr>
          <w:p>
            <w:r>
              <w:rPr>
                <w:rFonts w:ascii="Consolas" w:hAnsi="Consolas"/>
                <w:color w:val="333333"/>
                <w:sz w:val="18"/>
              </w:rPr>
              <w:t>src/lib/validation/problemReport.ts</w:t>
            </w:r>
          </w:p>
        </w:tc>
        <w:tc>
          <w:tcPr>
            <w:tcW w:type="dxa" w:w="1080"/>
          </w:tcPr>
          <w:p>
            <w:r>
              <w:t>UNVERIFIED</w:t>
            </w:r>
          </w:p>
        </w:tc>
        <w:tc>
          <w:tcPr>
            <w:tcW w:type="dxa" w:w="1080"/>
          </w:tcPr>
          <w:p>
            <w:r>
              <w:rPr>
                <w:rFonts w:ascii="Consolas" w:hAnsi="Consolas"/>
                <w:color w:val="333333"/>
                <w:sz w:val="18"/>
              </w:rPr>
              <w:t>problem_reports</w:t>
            </w:r>
            <w:r>
              <w:t xml:space="preserve"> (migration 0040)</w:t>
            </w:r>
          </w:p>
        </w:tc>
        <w:tc>
          <w:tcPr>
            <w:tcW w:type="dxa" w:w="1080"/>
          </w:tcPr>
          <w:p>
            <w:r>
              <w:rPr>
                <w:b/>
              </w:rPr>
              <w:t>UNVERIFIED whether retractable</w:t>
            </w:r>
          </w:p>
        </w:tc>
        <w:tc>
          <w:tcPr>
            <w:tcW w:type="dxa" w:w="1080"/>
          </w:tcPr>
          <w:p>
            <w:r>
              <w:rPr>
                <w:b/>
              </w:rPr>
              <w:t>the medic, in their triage queue</w:t>
            </w:r>
          </w:p>
        </w:tc>
      </w:tr>
    </w:tbl>
    <w:p/>
    <w:p>
      <w:r>
        <w:rPr>
          <w:b/>
        </w:rPr>
        <w:t>Where it goes.</w:t>
      </w:r>
      <w:r>
        <w:t xml:space="preserve"> Straight into the medic's triage queue on the staff Injuries</w:t>
      </w:r>
    </w:p>
    <w:p>
      <w:r>
        <w:t>screen (</w:t>
      </w:r>
      <w:r>
        <w:rPr>
          <w:rFonts w:ascii="Consolas" w:hAnsi="Consolas"/>
          <w:color w:val="333333"/>
          <w:sz w:val="18"/>
        </w:rPr>
        <w:t>ProblemReportsTriage</w:t>
      </w:r>
      <w:r>
        <w:t>). This is the clearest cross app flow in the</w:t>
      </w:r>
    </w:p>
    <w:p>
      <w:r>
        <w:t>product and Stage B4 traces it.</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Submit</w:t>
            </w:r>
          </w:p>
        </w:tc>
        <w:tc>
          <w:tcPr>
            <w:tcW w:type="dxa" w:w="1234"/>
          </w:tcPr>
          <w:p>
            <w:r>
              <w:t>Bottom</w:t>
            </w:r>
          </w:p>
        </w:tc>
        <w:tc>
          <w:tcPr>
            <w:tcW w:type="dxa" w:w="1234"/>
          </w:tcPr>
          <w:p>
            <w:r>
              <w:t>Files the report</w:t>
            </w:r>
          </w:p>
        </w:tc>
        <w:tc>
          <w:tcPr>
            <w:tcW w:type="dxa" w:w="1234"/>
          </w:tcPr>
          <w:p>
            <w:r>
              <w:t>stays, then shows it below</w:t>
            </w:r>
          </w:p>
        </w:tc>
        <w:tc>
          <w:tcPr>
            <w:tcW w:type="dxa" w:w="1234"/>
          </w:tcPr>
          <w:p>
            <w:r>
              <w:t xml:space="preserve">a </w:t>
            </w:r>
            <w:r>
              <w:rPr>
                <w:rFonts w:ascii="Consolas" w:hAnsi="Consolas"/>
                <w:color w:val="333333"/>
                <w:sz w:val="18"/>
              </w:rPr>
              <w:t>problem_reports</w:t>
            </w:r>
            <w:r>
              <w:t xml:space="preserve"> row</w:t>
            </w:r>
          </w:p>
        </w:tc>
        <w:tc>
          <w:tcPr>
            <w:tcW w:type="dxa" w:w="1234"/>
          </w:tcPr>
          <w:p>
            <w:r>
              <w:t>UNVERIFIED</w:t>
            </w:r>
          </w:p>
        </w:tc>
        <w:tc>
          <w:tcPr>
            <w:tcW w:type="dxa" w:w="1234"/>
          </w:tcPr>
          <w:p>
            <w:r>
              <w:t>never</w:t>
            </w:r>
          </w:p>
        </w:tc>
      </w:tr>
      <w:tr>
        <w:tc>
          <w:tcPr>
            <w:tcW w:type="dxa" w:w="1234"/>
          </w:tcPr>
          <w:p>
            <w:r>
              <w:t>Close, the X</w:t>
            </w:r>
          </w:p>
        </w:tc>
        <w:tc>
          <w:tcPr>
            <w:tcW w:type="dxa" w:w="1234"/>
          </w:tcPr>
          <w:p>
            <w:r>
              <w:t>Top right</w:t>
            </w:r>
          </w:p>
        </w:tc>
        <w:tc>
          <w:tcPr>
            <w:tcW w:type="dxa" w:w="1234"/>
          </w:tcPr>
          <w:p>
            <w:r>
              <w:t>Leaves</w:t>
            </w:r>
          </w:p>
        </w:tc>
        <w:tc>
          <w:tcPr>
            <w:tcW w:type="dxa" w:w="1234"/>
          </w:tcPr>
          <w:p>
            <w:r>
              <w:rPr>
                <w:b/>
              </w:rPr>
              <w:t>`/today` unconditionally</w:t>
            </w:r>
          </w:p>
        </w:tc>
        <w:tc>
          <w:tcPr>
            <w:tcW w:type="dxa" w:w="1234"/>
          </w:tcPr>
          <w:p>
            <w:r>
              <w:t>nothing</w:t>
            </w:r>
          </w:p>
        </w:tc>
        <w:tc>
          <w:tcPr>
            <w:tcW w:type="dxa" w:w="1234"/>
          </w:tcPr>
          <w:p>
            <w:r>
              <w:t>no</w:t>
            </w:r>
          </w:p>
        </w:tc>
        <w:tc>
          <w:tcPr>
            <w:tcW w:type="dxa" w:w="1234"/>
          </w:tcPr>
          <w:p>
            <w:r>
              <w:t>never</w:t>
            </w:r>
          </w:p>
        </w:tc>
      </w:tr>
    </w:tbl>
    <w:p/>
    <w:p>
      <w:r>
        <w:rPr>
          <w:b/>
        </w:rPr>
        <w:t>The close button always goes to `/today`</w:t>
      </w:r>
      <w:r>
        <w:t>, regardless of which entrance was</w:t>
      </w:r>
    </w:p>
    <w:p>
      <w:r>
        <w:t>used, matching every other sheet styled athlete page rather than trying to</w:t>
      </w:r>
    </w:p>
    <w:p>
      <w:r>
        <w:t>remember which tab sent the athlete here.</w:t>
      </w:r>
    </w:p>
    <w:p>
      <w:pPr>
        <w:pStyle w:val="Heading3"/>
      </w:pPr>
      <w:r>
        <w:t>7. Offline and sync</w:t>
      </w:r>
    </w:p>
    <w:p>
      <w:r>
        <w:rPr>
          <w:b/>
        </w:rPr>
        <w:t>Not in the outbox</w:t>
      </w:r>
      <w:r>
        <w:t>, unlike wellness, training, nutrition and gym. **This is</w:t>
      </w:r>
    </w:p>
    <w:p>
      <w:r>
        <w:t>the one an athlete is most likely to submit pitch side with no signal.**</w:t>
      </w:r>
    </w:p>
    <w:p>
      <w:r>
        <w:t>DECISION 11.</w:t>
      </w:r>
    </w:p>
    <w:p>
      <w:pPr>
        <w:pStyle w:val="Heading3"/>
      </w:pPr>
      <w:r>
        <w:t>8. Notifications</w:t>
      </w:r>
    </w:p>
    <w:p>
      <w:r>
        <w:rPr>
          <w:rFonts w:ascii="Consolas" w:hAnsi="Consolas"/>
          <w:color w:val="333333"/>
          <w:sz w:val="18"/>
        </w:rPr>
        <w:t>athlete.flag.shared</w:t>
      </w:r>
      <w:r>
        <w:t xml:space="preserve"> fires when staff acknowledge a flag raised about the</w:t>
      </w:r>
    </w:p>
    <w:p>
      <w:r>
        <w:t xml:space="preserve">athlete. Push, off by default, </w:t>
      </w:r>
      <w:r>
        <w:rPr>
          <w:b/>
        </w:rPr>
        <w:t>forced off for minors</w:t>
      </w:r>
      <w:r>
        <w:t xml:space="preserve">. </w:t>
      </w:r>
      <w:r>
        <w:rPr>
          <w:b/>
        </w:rPr>
        <w:t>Nothing in this codebase sends a push or an email.</w:t>
      </w:r>
      <w:r>
        <w:t xml:space="preserve"> No Expo push credential,</w:t>
      </w:r>
    </w:p>
    <w:p>
      <w:r>
        <w:t>no APNs or FCM key, no email provider account. Preferences are stored for real;</w:t>
      </w:r>
    </w:p>
    <w:p>
      <w:r>
        <w:t>nothing dispatches against them.</w:t>
      </w:r>
    </w:p>
    <w:p>
      <w:r>
        <w:rPr>
          <w:b/>
        </w:rPr>
        <w:t>UNVERIFIED: whether the athlete is told a medic has seen their report.</w:t>
      </w:r>
    </w:p>
    <w:p>
      <w:pPr>
        <w:pStyle w:val="Heading3"/>
      </w:pPr>
      <w:r>
        <w:t>9. Permissions</w:t>
      </w:r>
    </w:p>
    <w:p>
      <w:r>
        <w:t xml:space="preserve">None. </w:t>
      </w:r>
      <w:r>
        <w:rPr>
          <w:b/>
        </w:rPr>
        <w:t>No camera or photo permission</w:t>
      </w:r>
      <w:r>
        <w:t>: there is no attachment.</w:t>
      </w:r>
    </w:p>
    <w:p>
      <w:pPr>
        <w:pStyle w:val="Heading3"/>
      </w:pPr>
      <w:r>
        <w:t>10. States</w:t>
      </w:r>
    </w:p>
    <w:p>
      <w:r>
        <w:t>Loading, submitted, previous reports listed, none yet,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DECISION 11:</w:t>
      </w:r>
      <w:r>
        <w:t xml:space="preserve"> not queued offline, and it is the likeliest offline submission.</w:t>
      </w:r>
    </w:p>
    <w:p>
      <w:pPr>
        <w:pStyle w:val="ListBullet"/>
      </w:pPr>
      <w:r>
        <w:rPr>
          <w:b/>
        </w:rPr>
        <w:t>UNVERIFIED:</w:t>
      </w:r>
      <w:r>
        <w:t xml:space="preserve"> whether a report can be retracted, and whether the athlete</w:t>
      </w:r>
    </w:p>
    <w:p>
      <w:r>
        <w:t xml:space="preserve">  learns it was read.</w:t>
      </w:r>
    </w:p>
    <w:p>
      <w:r>
        <w:br w:type="page"/>
      </w:r>
    </w:p>
    <w:p>
      <w:pPr>
        <w:pStyle w:val="Heading2"/>
      </w:pPr>
      <w:r>
        <w:t>Sign in</w:t>
      </w:r>
    </w:p>
    <w:p>
      <w:pPr>
        <w:pStyle w:val="Heading3"/>
      </w:pPr>
      <w:r>
        <w:t>1. Where it sits</w:t>
      </w:r>
    </w:p>
    <w:p>
      <w:r>
        <w:t xml:space="preserve">Outside the athlete shell, </w:t>
      </w:r>
      <w:r>
        <w:rPr>
          <w:b/>
        </w:rPr>
        <w:t>no tab bar</w:t>
      </w:r>
      <w:r>
        <w:t>, because a person here is not yet known</w:t>
      </w:r>
    </w:p>
    <w:p>
      <w:r>
        <w:t xml:space="preserve">to be an athlete. Route </w:t>
      </w:r>
      <w:r>
        <w:rPr>
          <w:rFonts w:ascii="Consolas" w:hAnsi="Consolas"/>
          <w:color w:val="333333"/>
          <w:sz w:val="18"/>
        </w:rPr>
        <w:t>/login</w:t>
      </w:r>
      <w:r>
        <w:t>. **Shared with the staff app: it is the same</w:t>
      </w:r>
    </w:p>
    <w:p>
      <w:r>
        <w:t>screen.**</w:t>
      </w:r>
    </w:p>
    <w:p>
      <w:pPr>
        <w:pStyle w:val="Heading3"/>
      </w:pPr>
      <w:r>
        <w:t>2. Who reaches it and when</w:t>
      </w:r>
    </w:p>
    <w:p>
      <w:r>
        <w:t>Anybody opening the app signed out, and anybody following an expired link.</w:t>
      </w:r>
    </w:p>
    <w:p>
      <w:pPr>
        <w:pStyle w:val="Heading3"/>
      </w:pPr>
      <w:r>
        <w:t>3. What you see</w:t>
      </w:r>
    </w:p>
    <w:p>
      <w:r>
        <w:t>The Fydr lockup, a claim column on a wide screen, and a form: email, password,</w:t>
      </w:r>
    </w:p>
    <w:p>
      <w:r>
        <w:t>sign in, and "Forgot your password?".</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Email</w:t>
            </w:r>
          </w:p>
        </w:tc>
        <w:tc>
          <w:tcPr>
            <w:tcW w:type="dxa" w:w="1080"/>
          </w:tcPr>
          <w:p>
            <w:r>
              <w:t>Email</w:t>
            </w:r>
          </w:p>
        </w:tc>
        <w:tc>
          <w:tcPr>
            <w:tcW w:type="dxa" w:w="1080"/>
          </w:tcPr>
          <w:p>
            <w:r>
              <w:t>email</w:t>
            </w:r>
          </w:p>
        </w:tc>
        <w:tc>
          <w:tcPr>
            <w:tcW w:type="dxa" w:w="1080"/>
          </w:tcPr>
          <w:p>
            <w:r>
              <w:t>server side</w:t>
            </w:r>
          </w:p>
        </w:tc>
        <w:tc>
          <w:tcPr>
            <w:tcW w:type="dxa" w:w="1080"/>
          </w:tcPr>
          <w:p>
            <w:r>
              <w:rPr>
                <w:b/>
              </w:rPr>
              <w:t>one generic message either way</w:t>
            </w:r>
          </w:p>
        </w:tc>
        <w:tc>
          <w:tcPr>
            <w:tcW w:type="dxa" w:w="1080"/>
          </w:tcPr>
          <w:p>
            <w:r>
              <w:t>not stored by this screen</w:t>
            </w:r>
          </w:p>
        </w:tc>
        <w:tc>
          <w:tcPr>
            <w:tcW w:type="dxa" w:w="1080"/>
          </w:tcPr>
          <w:p>
            <w:r>
              <w:t>n/a</w:t>
            </w:r>
          </w:p>
        </w:tc>
        <w:tc>
          <w:tcPr>
            <w:tcW w:type="dxa" w:w="1080"/>
          </w:tcPr>
          <w:p>
            <w:r>
              <w:t>nobody</w:t>
            </w:r>
          </w:p>
        </w:tc>
      </w:tr>
      <w:tr>
        <w:tc>
          <w:tcPr>
            <w:tcW w:type="dxa" w:w="1080"/>
          </w:tcPr>
          <w:p>
            <w:r>
              <w:t>Password</w:t>
            </w:r>
          </w:p>
        </w:tc>
        <w:tc>
          <w:tcPr>
            <w:tcW w:type="dxa" w:w="1080"/>
          </w:tcPr>
          <w:p>
            <w:r>
              <w:t>Password</w:t>
            </w:r>
          </w:p>
        </w:tc>
        <w:tc>
          <w:tcPr>
            <w:tcW w:type="dxa" w:w="1080"/>
          </w:tcPr>
          <w:p>
            <w:r>
              <w:t>text</w:t>
            </w:r>
          </w:p>
        </w:tc>
        <w:tc>
          <w:tcPr>
            <w:tcW w:type="dxa" w:w="1080"/>
          </w:tcPr>
          <w:p>
            <w:r>
              <w:t>Supabase Auth</w:t>
            </w:r>
          </w:p>
        </w:tc>
        <w:tc>
          <w:tcPr>
            <w:tcW w:type="dxa" w:w="1080"/>
          </w:tcPr>
          <w:p>
            <w:r>
              <w:t>same generic message</w:t>
            </w:r>
          </w:p>
        </w:tc>
        <w:tc>
          <w:tcPr>
            <w:tcW w:type="dxa" w:w="1080"/>
          </w:tcPr>
          <w:p>
            <w:r>
              <w:t>never stored by Fydr</w:t>
            </w:r>
          </w:p>
        </w:tc>
        <w:tc>
          <w:tcPr>
            <w:tcW w:type="dxa" w:w="1080"/>
          </w:tcPr>
          <w:p>
            <w:r>
              <w:t>n/a</w:t>
            </w:r>
          </w:p>
        </w:tc>
        <w:tc>
          <w:tcPr>
            <w:tcW w:type="dxa" w:w="1080"/>
          </w:tcPr>
          <w:p>
            <w:r>
              <w:t>nobody</w:t>
            </w:r>
          </w:p>
        </w:tc>
      </w:tr>
    </w:tbl>
    <w:p/>
    <w:p>
      <w:r>
        <w:rPr>
          <w:b/>
        </w:rPr>
        <w:t>A wrong password and an unknown email look identical</w:t>
      </w:r>
      <w:r>
        <w:t>, deliberately, so the</w:t>
      </w:r>
    </w:p>
    <w:p>
      <w:r>
        <w:t>screen cannot be used to find out who has an account.</w:t>
      </w:r>
    </w:p>
    <w:p>
      <w:r>
        <w:rPr>
          <w:b/>
        </w:rPr>
        <w:t>Rate limited server side.</w:t>
      </w:r>
      <w:r>
        <w:t xml:space="preserve"> Five failures per email start an escalating lockout,</w:t>
      </w:r>
    </w:p>
    <w:p>
      <w:r>
        <w:t>30 seconds to 60 minutes, capped. Guessing while locked does not extend the lock.</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Sign in</w:t>
            </w:r>
          </w:p>
        </w:tc>
        <w:tc>
          <w:tcPr>
            <w:tcW w:type="dxa" w:w="1234"/>
          </w:tcPr>
          <w:p>
            <w:r>
              <w:t>Below the fields</w:t>
            </w:r>
          </w:p>
        </w:tc>
        <w:tc>
          <w:tcPr>
            <w:tcW w:type="dxa" w:w="1234"/>
          </w:tcPr>
          <w:p>
            <w:r>
              <w:t>Authenticates</w:t>
            </w:r>
          </w:p>
        </w:tc>
        <w:tc>
          <w:tcPr>
            <w:tcW w:type="dxa" w:w="1234"/>
          </w:tcPr>
          <w:p>
            <w:r>
              <w:rPr>
                <w:b/>
              </w:rPr>
              <w:t>the shell their roles resolve to</w:t>
            </w:r>
          </w:p>
        </w:tc>
        <w:tc>
          <w:tcPr>
            <w:tcW w:type="dxa" w:w="1234"/>
          </w:tcPr>
          <w:p>
            <w:r>
              <w:t xml:space="preserve">a session, and an </w:t>
            </w:r>
            <w:r>
              <w:rPr>
                <w:rFonts w:ascii="Consolas" w:hAnsi="Consolas"/>
                <w:color w:val="333333"/>
                <w:sz w:val="18"/>
              </w:rPr>
              <w:t>auth.signed_in</w:t>
            </w:r>
            <w:r>
              <w:t xml:space="preserve"> audit row</w:t>
            </w:r>
          </w:p>
        </w:tc>
        <w:tc>
          <w:tcPr>
            <w:tcW w:type="dxa" w:w="1234"/>
          </w:tcPr>
          <w:p>
            <w:r>
              <w:t>no</w:t>
            </w:r>
          </w:p>
        </w:tc>
        <w:tc>
          <w:tcPr>
            <w:tcW w:type="dxa" w:w="1234"/>
          </w:tcPr>
          <w:p>
            <w:r>
              <w:t>never</w:t>
            </w:r>
          </w:p>
        </w:tc>
      </w:tr>
      <w:tr>
        <w:tc>
          <w:tcPr>
            <w:tcW w:type="dxa" w:w="1234"/>
          </w:tcPr>
          <w:p>
            <w:r>
              <w:t>Forgot your password</w:t>
            </w:r>
          </w:p>
        </w:tc>
        <w:tc>
          <w:tcPr>
            <w:tcW w:type="dxa" w:w="1234"/>
          </w:tcPr>
          <w:p>
            <w:r>
              <w:t>Below</w:t>
            </w:r>
          </w:p>
        </w:tc>
        <w:tc>
          <w:tcPr>
            <w:tcW w:type="dxa" w:w="1234"/>
          </w:tcPr>
          <w:p>
            <w:r>
              <w:t>Starts a reset</w:t>
            </w:r>
          </w:p>
        </w:tc>
        <w:tc>
          <w:tcPr>
            <w:tcW w:type="dxa" w:w="1234"/>
          </w:tcPr>
          <w:p>
            <w:r>
              <w:rPr>
                <w:rFonts w:ascii="Consolas" w:hAnsi="Consolas"/>
                <w:color w:val="333333"/>
                <w:sz w:val="18"/>
              </w:rPr>
              <w:t>/login/reset</w:t>
            </w:r>
          </w:p>
        </w:tc>
        <w:tc>
          <w:tcPr>
            <w:tcW w:type="dxa" w:w="1234"/>
          </w:tcPr>
          <w:p>
            <w:r>
              <w:t>nothing</w:t>
            </w:r>
          </w:p>
        </w:tc>
        <w:tc>
          <w:tcPr>
            <w:tcW w:type="dxa" w:w="1234"/>
          </w:tcPr>
          <w:p>
            <w:r>
              <w:t>no</w:t>
            </w:r>
          </w:p>
        </w:tc>
        <w:tc>
          <w:tcPr>
            <w:tcW w:type="dxa" w:w="1234"/>
          </w:tcPr>
          <w:p>
            <w:r>
              <w:t>never</w:t>
            </w:r>
          </w:p>
        </w:tc>
      </w:tr>
    </w:tbl>
    <w:p/>
    <w:p>
      <w:r>
        <w:rPr>
          <w:b/>
        </w:rPr>
        <w:t>Where an athlete lands is decided by their roles, not by a choice.</w:t>
      </w:r>
      <w:r>
        <w:t xml:space="preserve"> An athlete</w:t>
      </w:r>
    </w:p>
    <w:p>
      <w:r>
        <w:t xml:space="preserve">goes to </w:t>
      </w:r>
      <w:r>
        <w:rPr>
          <w:rFonts w:ascii="Consolas" w:hAnsi="Consolas"/>
          <w:color w:val="333333"/>
          <w:sz w:val="18"/>
        </w:rPr>
        <w:t>/today</w:t>
      </w:r>
      <w:r>
        <w:t>. Somebody who is both a player and a coach goes to the staff app,</w:t>
      </w:r>
    </w:p>
    <w:p>
      <w:r>
        <w:t>because it is the larger tool (</w:t>
      </w:r>
      <w:r>
        <w:rPr>
          <w:rFonts w:ascii="Consolas" w:hAnsi="Consolas"/>
          <w:color w:val="333333"/>
          <w:sz w:val="18"/>
        </w:rPr>
        <w:t>src/lib/supabase/claims.ts:124</w:t>
      </w:r>
      <w:r>
        <w:t>).</w:t>
      </w:r>
    </w:p>
    <w:p>
      <w:pPr>
        <w:pStyle w:val="Heading3"/>
      </w:pPr>
      <w:r>
        <w:t>7. Offline and sync</w:t>
      </w:r>
    </w:p>
    <w:p>
      <w:r>
        <w:t>Sign in needs a connection. Nothing is queued.</w:t>
      </w:r>
    </w:p>
    <w:p>
      <w:pPr>
        <w:pStyle w:val="Heading3"/>
      </w:pPr>
      <w:r>
        <w:t>8. Notifications</w:t>
      </w:r>
    </w:p>
    <w:p>
      <w:r>
        <w:t>None.</w:t>
      </w:r>
    </w:p>
    <w:p>
      <w:pPr>
        <w:pStyle w:val="Heading3"/>
      </w:pPr>
      <w:r>
        <w:t>9. Permissions</w:t>
      </w:r>
    </w:p>
    <w:p>
      <w:r>
        <w:t>None.</w:t>
      </w:r>
    </w:p>
    <w:p>
      <w:pPr>
        <w:pStyle w:val="Heading3"/>
      </w:pPr>
      <w:r>
        <w:t>10. States</w:t>
      </w:r>
    </w:p>
    <w:p>
      <w:r>
        <w:t xml:space="preserve">Loading, wrong credentials, </w:t>
      </w:r>
      <w:r>
        <w:rPr>
          <w:b/>
        </w:rPr>
        <w:t>locked out with a countdown</w:t>
      </w:r>
      <w:r>
        <w:t>, error.</w:t>
      </w:r>
    </w:p>
    <w:p>
      <w:pPr>
        <w:pStyle w:val="Heading3"/>
      </w:pPr>
      <w:r>
        <w:t>11. Accessibility and device</w:t>
      </w:r>
    </w:p>
    <w:p>
      <w:r>
        <w:t xml:space="preserve">Translated for a web app per Stage A0. </w:t>
      </w:r>
      <w:r>
        <w:rPr>
          <w:b/>
        </w:rPr>
        <w:t>UNVERIFIED:</w:t>
      </w:r>
      <w:r>
        <w:t xml:space="preserve"> text scaling, screen</w:t>
      </w:r>
    </w:p>
    <w:p>
      <w:r>
        <w:t>reader labels, browser support policy.</w:t>
      </w:r>
    </w:p>
    <w:p>
      <w:pPr>
        <w:pStyle w:val="Heading3"/>
      </w:pPr>
      <w:r>
        <w:t>12. Open issues</w:t>
      </w:r>
    </w:p>
    <w:p>
      <w:pPr>
        <w:pStyle w:val="ListBullet"/>
      </w:pPr>
      <w:r>
        <w:t xml:space="preserve">Deep links: only </w:t>
      </w:r>
      <w:r>
        <w:rPr>
          <w:rFonts w:ascii="Consolas" w:hAnsi="Consolas"/>
          <w:color w:val="333333"/>
          <w:sz w:val="18"/>
        </w:rPr>
        <w:t>/today</w:t>
      </w:r>
      <w:r>
        <w:t xml:space="preserve"> and </w:t>
      </w:r>
      <w:r>
        <w:rPr>
          <w:rFonts w:ascii="Consolas" w:hAnsi="Consolas"/>
          <w:color w:val="333333"/>
          <w:sz w:val="18"/>
        </w:rPr>
        <w:t>/check-in</w:t>
      </w:r>
      <w:r>
        <w:t xml:space="preserve"> survive a signed out visit with their</w:t>
      </w:r>
    </w:p>
    <w:p>
      <w:r>
        <w:t xml:space="preserve">  destination intact. DECISION 1.</w:t>
      </w:r>
    </w:p>
    <w:p>
      <w:r>
        <w:br w:type="page"/>
      </w:r>
    </w:p>
    <w:p>
      <w:pPr>
        <w:pStyle w:val="Heading2"/>
      </w:pPr>
      <w:r>
        <w:t>Two factor</w:t>
      </w:r>
    </w:p>
    <w:p>
      <w:pPr>
        <w:pStyle w:val="Heading3"/>
      </w:pPr>
      <w:r>
        <w:t>1. Where it sits</w:t>
      </w:r>
    </w:p>
    <w:p>
      <w:r>
        <w:t xml:space="preserve">Route </w:t>
      </w:r>
      <w:r>
        <w:rPr>
          <w:rFonts w:ascii="Consolas" w:hAnsi="Consolas"/>
          <w:color w:val="333333"/>
          <w:sz w:val="18"/>
        </w:rPr>
        <w:t>/login/mfa</w:t>
      </w:r>
      <w:r>
        <w:t xml:space="preserve">. </w:t>
      </w:r>
      <w:r>
        <w:rPr>
          <w:b/>
        </w:rPr>
        <w:t>Shared with the staff app.</w:t>
      </w:r>
      <w:r>
        <w:t xml:space="preserve"> No tab bar.</w:t>
      </w:r>
    </w:p>
    <w:p>
      <w:pPr>
        <w:pStyle w:val="Heading3"/>
      </w:pPr>
      <w:r>
        <w:t>2. Who reaches it and when</w:t>
      </w:r>
    </w:p>
    <w:p>
      <w:r>
        <w:t>Anybody whose account requires a second factor, after the password step.</w:t>
      </w:r>
    </w:p>
    <w:p>
      <w:r>
        <w:rPr>
          <w:b/>
        </w:rPr>
        <w:t>Whether this applies to athletes at all is UNVERIFIED.</w:t>
      </w:r>
      <w:r>
        <w:t xml:space="preserve"> The club policy</w:t>
      </w:r>
    </w:p>
    <w:p>
      <w:r>
        <w:t>recorded on the staff Settings screen is that coach, medical and admin accounts</w:t>
      </w:r>
    </w:p>
    <w:p>
      <w:r>
        <w:t xml:space="preserve">carry a second factor. </w:t>
      </w:r>
      <w:r>
        <w:rPr>
          <w:b/>
        </w:rPr>
        <w:t>No athlete requirement was found.</w:t>
      </w:r>
      <w:r>
        <w:t xml:space="preserve"> Looked in</w:t>
      </w:r>
    </w:p>
    <w:p>
      <w:r>
        <w:rPr>
          <w:rFonts w:ascii="Consolas" w:hAnsi="Consolas"/>
          <w:color w:val="333333"/>
          <w:sz w:val="18"/>
        </w:rPr>
        <w:t>src/lib/mfa.ts</w:t>
      </w:r>
      <w:r>
        <w:t xml:space="preserve"> and </w:t>
      </w:r>
      <w:r>
        <w:rPr>
          <w:rFonts w:ascii="Consolas" w:hAnsi="Consolas"/>
          <w:color w:val="333333"/>
          <w:sz w:val="18"/>
        </w:rPr>
        <w:t>src/app/login/mfa/page.tsx</w:t>
      </w:r>
      <w:r>
        <w:t>.</w:t>
      </w:r>
    </w:p>
    <w:p>
      <w:pPr>
        <w:pStyle w:val="Heading3"/>
      </w:pPr>
      <w:r>
        <w:t>3. What you see</w:t>
      </w:r>
    </w:p>
    <w:p>
      <w:r>
        <w:t>The Fydr mark, and a six digit code field.</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Code</w:t>
            </w:r>
          </w:p>
        </w:tc>
        <w:tc>
          <w:tcPr>
            <w:tcW w:type="dxa" w:w="1080"/>
          </w:tcPr>
          <w:p>
            <w:r>
              <w:t>UNVERIFIED exact wording</w:t>
            </w:r>
          </w:p>
        </w:tc>
        <w:tc>
          <w:tcPr>
            <w:tcW w:type="dxa" w:w="1080"/>
          </w:tcPr>
          <w:p>
            <w:r>
              <w:t>six digits</w:t>
            </w:r>
          </w:p>
        </w:tc>
        <w:tc>
          <w:tcPr>
            <w:tcW w:type="dxa" w:w="1080"/>
          </w:tcPr>
          <w:p>
            <w:r>
              <w:t>TOTP, server side</w:t>
            </w:r>
          </w:p>
        </w:tc>
        <w:tc>
          <w:tcPr>
            <w:tcW w:type="dxa" w:w="1080"/>
          </w:tcPr>
          <w:p>
            <w:r>
              <w:t>rejected</w:t>
            </w:r>
          </w:p>
        </w:tc>
        <w:tc>
          <w:tcPr>
            <w:tcW w:type="dxa" w:w="1080"/>
          </w:tcPr>
          <w:p>
            <w:r>
              <w:t>not stored</w:t>
            </w:r>
          </w:p>
        </w:tc>
        <w:tc>
          <w:tcPr>
            <w:tcW w:type="dxa" w:w="1080"/>
          </w:tcPr>
          <w:p>
            <w:r>
              <w:t>n/a</w:t>
            </w:r>
          </w:p>
        </w:tc>
        <w:tc>
          <w:tcPr>
            <w:tcW w:type="dxa" w:w="1080"/>
          </w:tcPr>
          <w:p>
            <w:r>
              <w:t>nobody</w:t>
            </w:r>
          </w:p>
        </w:tc>
      </w:tr>
    </w:tbl>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Verify</w:t>
            </w:r>
          </w:p>
        </w:tc>
        <w:tc>
          <w:tcPr>
            <w:tcW w:type="dxa" w:w="1234"/>
          </w:tcPr>
          <w:p>
            <w:r>
              <w:t>Below the field</w:t>
            </w:r>
          </w:p>
        </w:tc>
        <w:tc>
          <w:tcPr>
            <w:tcW w:type="dxa" w:w="1234"/>
          </w:tcPr>
          <w:p>
            <w:r>
              <w:t>Completes sign in</w:t>
            </w:r>
          </w:p>
        </w:tc>
        <w:tc>
          <w:tcPr>
            <w:tcW w:type="dxa" w:w="1234"/>
          </w:tcPr>
          <w:p>
            <w:r>
              <w:t>the resolved shell</w:t>
            </w:r>
          </w:p>
        </w:tc>
        <w:tc>
          <w:tcPr>
            <w:tcW w:type="dxa" w:w="1234"/>
          </w:tcPr>
          <w:p>
            <w:r>
              <w:t>a session</w:t>
            </w:r>
          </w:p>
        </w:tc>
        <w:tc>
          <w:tcPr>
            <w:tcW w:type="dxa" w:w="1234"/>
          </w:tcPr>
          <w:p>
            <w:r>
              <w:t>no</w:t>
            </w:r>
          </w:p>
        </w:tc>
        <w:tc>
          <w:tcPr>
            <w:tcW w:type="dxa" w:w="1234"/>
          </w:tcPr>
          <w:p>
            <w:r>
              <w:t>never</w:t>
            </w:r>
          </w:p>
        </w:tc>
      </w:tr>
    </w:tbl>
    <w:p/>
    <w:p>
      <w:pPr>
        <w:pStyle w:val="Heading3"/>
      </w:pPr>
      <w:r>
        <w:t>7. Offline and sync</w:t>
      </w:r>
    </w:p>
    <w:p>
      <w:r>
        <w:t>Needs a connection.</w:t>
      </w:r>
    </w:p>
    <w:p>
      <w:pPr>
        <w:pStyle w:val="Heading3"/>
      </w:pPr>
      <w:r>
        <w:t>8. Notifications</w:t>
      </w:r>
    </w:p>
    <w:p>
      <w:r>
        <w:t>None.</w:t>
      </w:r>
    </w:p>
    <w:p>
      <w:pPr>
        <w:pStyle w:val="Heading3"/>
      </w:pPr>
      <w:r>
        <w:t>9. Permissions</w:t>
      </w:r>
    </w:p>
    <w:p>
      <w:r>
        <w:t>None.</w:t>
      </w:r>
    </w:p>
    <w:p>
      <w:pPr>
        <w:pStyle w:val="Heading3"/>
      </w:pPr>
      <w:r>
        <w:t>10. States</w:t>
      </w:r>
    </w:p>
    <w:p>
      <w:r>
        <w:t>Loading, wrong code, expired, error.</w:t>
      </w:r>
    </w:p>
    <w:p>
      <w:pPr>
        <w:pStyle w:val="Heading3"/>
      </w:pPr>
      <w:r>
        <w:t>11. Accessibility and device</w:t>
      </w:r>
    </w:p>
    <w:p>
      <w:r>
        <w:t xml:space="preserve">Translated for a web app per Stage A0. </w:t>
      </w:r>
      <w:r>
        <w:rPr>
          <w:b/>
        </w:rPr>
        <w:t>UNVERIFIED:</w:t>
      </w:r>
      <w:r>
        <w:t xml:space="preserve"> text scaling, screen</w:t>
      </w:r>
    </w:p>
    <w:p>
      <w:r>
        <w:t>reader labels, browser support policy.</w:t>
      </w:r>
    </w:p>
    <w:p>
      <w:pPr>
        <w:pStyle w:val="Heading3"/>
      </w:pPr>
      <w:r>
        <w:t>12. Open issues</w:t>
      </w:r>
    </w:p>
    <w:p>
      <w:pPr>
        <w:pStyle w:val="ListBullet"/>
      </w:pPr>
      <w:r>
        <w:rPr>
          <w:b/>
        </w:rPr>
        <w:t>UNVERIFIED:</w:t>
      </w:r>
      <w:r>
        <w:t xml:space="preserve"> whether an athlete account can ever require a second factor.</w:t>
      </w:r>
    </w:p>
    <w:p>
      <w:r>
        <w:br w:type="page"/>
      </w:r>
    </w:p>
    <w:p>
      <w:pPr>
        <w:pStyle w:val="Heading2"/>
      </w:pPr>
      <w:r>
        <w:t>Password reset</w:t>
      </w:r>
    </w:p>
    <w:p>
      <w:pPr>
        <w:pStyle w:val="Heading3"/>
      </w:pPr>
      <w:r>
        <w:t>1. Where it sits</w:t>
      </w:r>
    </w:p>
    <w:p>
      <w:r>
        <w:t xml:space="preserve">Route </w:t>
      </w:r>
      <w:r>
        <w:rPr>
          <w:rFonts w:ascii="Consolas" w:hAnsi="Consolas"/>
          <w:color w:val="333333"/>
          <w:sz w:val="18"/>
        </w:rPr>
        <w:t>/login/reset</w:t>
      </w:r>
      <w:r>
        <w:t xml:space="preserve">, and </w:t>
      </w:r>
      <w:r>
        <w:rPr>
          <w:rFonts w:ascii="Consolas" w:hAnsi="Consolas"/>
          <w:color w:val="333333"/>
          <w:sz w:val="18"/>
        </w:rPr>
        <w:t>/login/reset/confirm</w:t>
      </w:r>
      <w:r>
        <w:t xml:space="preserve"> after the emailed link.</w:t>
      </w:r>
    </w:p>
    <w:p>
      <w:r>
        <w:rPr>
          <w:b/>
        </w:rPr>
        <w:t>Shared with the staff app.</w:t>
      </w:r>
    </w:p>
    <w:p>
      <w:pPr>
        <w:pStyle w:val="Heading3"/>
      </w:pPr>
      <w:r>
        <w:t>2. Who reaches it and when</w:t>
      </w:r>
    </w:p>
    <w:p>
      <w:r>
        <w:t>Anybody who cannot sign in.</w:t>
      </w:r>
    </w:p>
    <w:p>
      <w:pPr>
        <w:pStyle w:val="Heading3"/>
      </w:pPr>
      <w:r>
        <w:t>3. What you see</w:t>
      </w:r>
    </w:p>
    <w:p>
      <w:r>
        <w:t>The Fydr mark, a heading, and one email field.</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Email</w:t>
            </w:r>
          </w:p>
        </w:tc>
        <w:tc>
          <w:tcPr>
            <w:tcW w:type="dxa" w:w="1080"/>
          </w:tcPr>
          <w:p>
            <w:r>
              <w:t>"Enter the email your club has on file"</w:t>
            </w:r>
          </w:p>
        </w:tc>
        <w:tc>
          <w:tcPr>
            <w:tcW w:type="dxa" w:w="1080"/>
          </w:tcPr>
          <w:p>
            <w:r>
              <w:t>email</w:t>
            </w:r>
          </w:p>
        </w:tc>
        <w:tc>
          <w:tcPr>
            <w:tcW w:type="dxa" w:w="1080"/>
          </w:tcPr>
          <w:p>
            <w:r>
              <w:t>server side</w:t>
            </w:r>
          </w:p>
        </w:tc>
        <w:tc>
          <w:tcPr>
            <w:tcW w:type="dxa" w:w="1080"/>
          </w:tcPr>
          <w:p>
            <w:r>
              <w:t>UNVERIFIED whether it confirms the address exists</w:t>
            </w:r>
          </w:p>
        </w:tc>
        <w:tc>
          <w:tcPr>
            <w:tcW w:type="dxa" w:w="1080"/>
          </w:tcPr>
          <w:p>
            <w:r>
              <w:t>not stored</w:t>
            </w:r>
          </w:p>
        </w:tc>
        <w:tc>
          <w:tcPr>
            <w:tcW w:type="dxa" w:w="1080"/>
          </w:tcPr>
          <w:p>
            <w:r>
              <w:t>n/a</w:t>
            </w:r>
          </w:p>
        </w:tc>
        <w:tc>
          <w:tcPr>
            <w:tcW w:type="dxa" w:w="1080"/>
          </w:tcPr>
          <w:p>
            <w:r>
              <w:t>nobody</w:t>
            </w:r>
          </w:p>
        </w:tc>
      </w:tr>
    </w:tbl>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Send</w:t>
            </w:r>
          </w:p>
        </w:tc>
        <w:tc>
          <w:tcPr>
            <w:tcW w:type="dxa" w:w="1234"/>
          </w:tcPr>
          <w:p>
            <w:r>
              <w:t>Below</w:t>
            </w:r>
          </w:p>
        </w:tc>
        <w:tc>
          <w:tcPr>
            <w:tcW w:type="dxa" w:w="1234"/>
          </w:tcPr>
          <w:p>
            <w:r>
              <w:t>Sends a reset link</w:t>
            </w:r>
          </w:p>
        </w:tc>
        <w:tc>
          <w:tcPr>
            <w:tcW w:type="dxa" w:w="1234"/>
          </w:tcPr>
          <w:p>
            <w:r>
              <w:t>stays, with a message</w:t>
            </w:r>
          </w:p>
        </w:tc>
        <w:tc>
          <w:tcPr>
            <w:tcW w:type="dxa" w:w="1234"/>
          </w:tcPr>
          <w:p>
            <w:r>
              <w:t>nothing directly</w:t>
            </w:r>
          </w:p>
        </w:tc>
        <w:tc>
          <w:tcPr>
            <w:tcW w:type="dxa" w:w="1234"/>
          </w:tcPr>
          <w:p>
            <w:r>
              <w:t>no</w:t>
            </w:r>
          </w:p>
        </w:tc>
        <w:tc>
          <w:tcPr>
            <w:tcW w:type="dxa" w:w="1234"/>
          </w:tcPr>
          <w:p>
            <w:r>
              <w:t>never</w:t>
            </w:r>
          </w:p>
        </w:tc>
      </w:tr>
    </w:tbl>
    <w:p/>
    <w:p>
      <w:r>
        <w:rPr>
          <w:b/>
        </w:rPr>
        <w:t>The link only works in the browser that asked for it.</w:t>
      </w:r>
      <w:r>
        <w:t xml:space="preserve"> The reset flow is PKCE,</w:t>
      </w:r>
    </w:p>
    <w:p>
      <w:r>
        <w:t>so a link forwarded to another device fails. The request screen's own copy says</w:t>
      </w:r>
    </w:p>
    <w:p>
      <w:r>
        <w:t xml:space="preserve">so. </w:t>
      </w:r>
      <w:r>
        <w:rPr>
          <w:b/>
        </w:rPr>
        <w:t>An invite link is different and does forward</w:t>
      </w:r>
      <w:r>
        <w:t>, because it is verified</w:t>
      </w:r>
    </w:p>
    <w:p>
      <w:r>
        <w:t>server side.</w:t>
      </w:r>
    </w:p>
    <w:p>
      <w:pPr>
        <w:pStyle w:val="Heading3"/>
      </w:pPr>
      <w:r>
        <w:t>7. Offline and sync</w:t>
      </w:r>
    </w:p>
    <w:p>
      <w:r>
        <w:t>Needs a connection.</w:t>
      </w:r>
    </w:p>
    <w:p>
      <w:pPr>
        <w:pStyle w:val="Heading3"/>
      </w:pPr>
      <w:r>
        <w:t>8. Notifications</w:t>
      </w:r>
    </w:p>
    <w:p>
      <w:r>
        <w:t>An email carries the link. **Whether that email is actually delivered depends on</w:t>
      </w:r>
    </w:p>
    <w:p>
      <w:r>
        <w:t>an email provider, and none is configured**, so in this deployment the link is</w:t>
      </w:r>
    </w:p>
    <w:p>
      <w:r>
        <w:t>usually shown on screen rather than sent.</w:t>
      </w:r>
    </w:p>
    <w:p>
      <w:pPr>
        <w:pStyle w:val="Heading3"/>
      </w:pPr>
      <w:r>
        <w:t>9. Permissions</w:t>
      </w:r>
    </w:p>
    <w:p>
      <w:r>
        <w:t>None.</w:t>
      </w:r>
    </w:p>
    <w:p>
      <w:pPr>
        <w:pStyle w:val="Heading3"/>
      </w:pPr>
      <w:r>
        <w:t>10. States</w:t>
      </w:r>
    </w:p>
    <w:p>
      <w:r>
        <w:t xml:space="preserve">Loading, sent, </w:t>
      </w:r>
      <w:r>
        <w:rPr>
          <w:b/>
        </w:rPr>
        <w:t>expired link</w:t>
      </w:r>
      <w:r>
        <w:t xml:space="preserve">, </w:t>
      </w:r>
      <w:r>
        <w:rPr>
          <w:b/>
        </w:rPr>
        <w:t>already used link</w:t>
      </w:r>
      <w:r>
        <w:t xml:space="preserve">, </w:t>
      </w:r>
      <w:r>
        <w:rPr>
          <w:b/>
        </w:rPr>
        <w:t>forged token</w:t>
      </w:r>
      <w:r>
        <w:t>.</w:t>
      </w:r>
    </w:p>
    <w:p>
      <w:r>
        <w:rPr>
          <w:b/>
        </w:rPr>
        <w:t>The last three are deliberately indistinguishable.</w:t>
      </w:r>
      <w:r>
        <w:t xml:space="preserve"> Telling an anonymous</w:t>
      </w:r>
    </w:p>
    <w:p>
      <w:r>
        <w:t>caller which of the three they hit turns the screen into an oracle for guessing</w:t>
      </w:r>
    </w:p>
    <w:p>
      <w:r>
        <w:t>tokens.</w:t>
      </w:r>
    </w:p>
    <w:p>
      <w:pPr>
        <w:pStyle w:val="Heading3"/>
      </w:pPr>
      <w:r>
        <w:t>11. Accessibility and device</w:t>
      </w:r>
    </w:p>
    <w:p>
      <w:r>
        <w:t xml:space="preserve">Translated for a web app per Stage A0. </w:t>
      </w:r>
      <w:r>
        <w:rPr>
          <w:b/>
        </w:rPr>
        <w:t>UNVERIFIED:</w:t>
      </w:r>
      <w:r>
        <w:t xml:space="preserve"> text scaling, screen</w:t>
      </w:r>
    </w:p>
    <w:p>
      <w:r>
        <w:t>reader labels, browser support policy.</w:t>
      </w:r>
    </w:p>
    <w:p>
      <w:pPr>
        <w:pStyle w:val="Heading3"/>
      </w:pPr>
      <w:r>
        <w:t>12. Open issues</w:t>
      </w:r>
    </w:p>
    <w:p>
      <w:pPr>
        <w:pStyle w:val="ListBullet"/>
      </w:pPr>
      <w:r>
        <w:rPr>
          <w:b/>
        </w:rPr>
        <w:t>UNVERIFIED:</w:t>
      </w:r>
      <w:r>
        <w:t xml:space="preserve"> whether an athlete without a working email address has any</w:t>
      </w:r>
    </w:p>
    <w:p>
      <w:r>
        <w:t xml:space="preserve">  recovery path at all. This is a real risk for academy players.</w:t>
      </w:r>
    </w:p>
    <w:p>
      <w:r>
        <w:br w:type="page"/>
      </w:r>
    </w:p>
    <w:p>
      <w:pPr>
        <w:pStyle w:val="Heading1"/>
      </w:pPr>
      <w:r>
        <w:t>Appendix A. Open questions and decisions: the workbook</w:t>
      </w:r>
    </w:p>
    <w:p>
      <w:pPr>
        <w:pStyle w:val="Heading2"/>
      </w:pPr>
      <w:r>
        <w:t>Open questions and decisions: the workbook</w:t>
      </w:r>
    </w:p>
    <w:p>
      <w:r>
        <w:t xml:space="preserve">Generated 7 September 2026. </w:t>
      </w:r>
      <w:r>
        <w:rPr>
          <w:b/>
        </w:rPr>
        <w:t>This is the part of the specification you fill in.</w:t>
      </w:r>
    </w:p>
    <w:p>
      <w:r>
        <w:t>Everything the specification could not establish is here, one numbered entry at a</w:t>
      </w:r>
    </w:p>
    <w:p>
      <w:r>
        <w:t>time, with a box to write the answer in. Nothing in this file is a guess dressed</w:t>
      </w:r>
    </w:p>
    <w:p>
      <w:r>
        <w:t>up as a fact: where something could not be traced it says where the search</w:t>
      </w:r>
    </w:p>
    <w:p>
      <w:r>
        <w:t>looked, so you can tell the difference between "not built" and "not found".</w:t>
      </w:r>
    </w:p>
    <w:p>
      <w:r>
        <w:rPr>
          <w:b/>
        </w:rPr>
        <w:t>How to use it.</w:t>
      </w:r>
    </w:p>
    <w:p>
      <w:pPr>
        <w:pStyle w:val="ListBullet"/>
      </w:pPr>
      <w:r>
        <w:rPr>
          <w:b/>
        </w:rPr>
        <w:t>Answer in the boxes.</w:t>
      </w:r>
      <w:r>
        <w:t xml:space="preserve"> Each one is a real Word table cell, so you can type or</w:t>
      </w:r>
    </w:p>
    <w:p>
      <w:r>
        <w:t xml:space="preserve">  handwrite into it depending on how you are reading this.</w:t>
      </w:r>
    </w:p>
    <w:p>
      <w:pPr>
        <w:pStyle w:val="ListBullet"/>
      </w:pPr>
      <w:r>
        <w:rPr>
          <w:b/>
        </w:rPr>
        <w:t>Anything you answer here changes the specification</w:t>
      </w:r>
      <w:r>
        <w:t>, not just this file.</w:t>
      </w:r>
    </w:p>
    <w:p>
      <w:r>
        <w:t xml:space="preserve">  Hand it back and the screen specification, the metrics registry or the</w:t>
      </w:r>
    </w:p>
    <w:p>
      <w:r>
        <w:t xml:space="preserve">  visibility document gets updated to match, in the same commit.</w:t>
      </w:r>
    </w:p>
    <w:p>
      <w:pPr>
        <w:pStyle w:val="ListBullet"/>
      </w:pPr>
      <w:r>
        <w:rPr>
          <w:b/>
        </w:rPr>
        <w:t>You do not have to answer all of them.</w:t>
      </w:r>
      <w:r>
        <w:t xml:space="preserve"> They are ordered so that the ones</w:t>
      </w:r>
    </w:p>
    <w:p>
      <w:r>
        <w:t xml:space="preserve">  that affect a real person come first.</w:t>
      </w:r>
    </w:p>
    <w:p>
      <w:r>
        <w:rPr>
          <w:b/>
        </w:rPr>
        <w:t>Three labels, and they mean different things.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Meaning</w:t>
            </w:r>
          </w:p>
        </w:tc>
      </w:tr>
      <w:tr>
        <w:tc>
          <w:tcPr>
            <w:tcW w:type="dxa" w:w="4320"/>
          </w:tcPr>
          <w:p>
            <w:r>
              <w:rPr>
                <w:b/>
              </w:rPr>
              <w:t>DECISION</w:t>
            </w:r>
          </w:p>
        </w:tc>
        <w:tc>
          <w:tcPr>
            <w:tcW w:type="dxa" w:w="4320"/>
          </w:tcPr>
          <w:p>
            <w:r>
              <w:t>Something with more than one defensible answer. It needs your call, not more research.</w:t>
            </w:r>
          </w:p>
        </w:tc>
      </w:tr>
      <w:tr>
        <w:tc>
          <w:tcPr>
            <w:tcW w:type="dxa" w:w="4320"/>
          </w:tcPr>
          <w:p>
            <w:r>
              <w:rPr>
                <w:b/>
              </w:rPr>
              <w:t>UNVERIFIED</w:t>
            </w:r>
          </w:p>
        </w:tc>
        <w:tc>
          <w:tcPr>
            <w:tcW w:type="dxa" w:w="4320"/>
          </w:tcPr>
          <w:p>
            <w:r>
              <w:t>Something factual I could not trace. It has a right answer and I did not find it.</w:t>
            </w:r>
          </w:p>
        </w:tc>
      </w:tr>
      <w:tr>
        <w:tc>
          <w:tcPr>
            <w:tcW w:type="dxa" w:w="4320"/>
          </w:tcPr>
          <w:p>
            <w:r>
              <w:rPr>
                <w:b/>
              </w:rPr>
              <w:t>NOT BUILT</w:t>
            </w:r>
          </w:p>
        </w:tc>
        <w:tc>
          <w:tcPr>
            <w:tcW w:type="dxa" w:w="4320"/>
          </w:tcPr>
          <w:p>
            <w:r>
              <w:t>Something specified that no code implements. It needs building, not deciding.</w:t>
            </w:r>
          </w:p>
        </w:tc>
      </w:tr>
    </w:tbl>
    <w:p/>
    <w:p>
      <w:pPr>
        <w:pStyle w:val="Heading2"/>
      </w:pPr>
      <w:r>
        <w:t>Part 1. The decisions</w:t>
      </w:r>
    </w:p>
    <w:p>
      <w:r>
        <w:t>Fourteen. Two of the original entries turned out to be answerable and were</w:t>
      </w:r>
    </w:p>
    <w:p>
      <w:r>
        <w:t xml:space="preserve">answered; they are recorded in </w:t>
      </w:r>
      <w:r>
        <w:rPr>
          <w:rFonts w:ascii="Consolas" w:hAnsi="Consolas"/>
          <w:color w:val="333333"/>
          <w:sz w:val="18"/>
        </w:rPr>
        <w:t>decisions-required.md</w:t>
      </w:r>
      <w:r>
        <w:t xml:space="preserve"> rather than repeated here.</w:t>
      </w:r>
    </w:p>
    <w:p>
      <w:pPr>
        <w:pStyle w:val="Heading4"/>
      </w:pPr>
      <w:r>
        <w:t>Q-01. Should an athlete be able to see their own availability and injury status in the app? DECISION, and the most important one here</w:t>
      </w:r>
    </w:p>
    <w:p>
      <w:r>
        <w:rPr>
          <w:b/>
        </w:rPr>
        <w:t>The question.</w:t>
      </w:r>
      <w:r>
        <w:t xml:space="preserve"> The database already permits it. An athlete can read their own injuries, their own availability and restrictions, and their own diagnosis, mechanism, severity, imaging, referral and treatment plan. Only the physio's private clinical notes are withheld. </w:t>
      </w:r>
      <w:r>
        <w:rPr>
          <w:b/>
        </w:rPr>
        <w:t>No athlete screen reads any of it.</w:t>
      </w:r>
    </w:p>
    <w:p>
      <w:r>
        <w:rPr>
          <w:b/>
        </w:rPr>
        <w:t>Why it matters.</w:t>
      </w:r>
      <w:r>
        <w:t xml:space="preserve"> A player who is made unavailable currently finds out from a person, or by noticing they have disappeared from the leaderboards without explanation. This is the single largest gap in the athlete app, and it is a screen rather than a permission: the access was deliberately built and nothing asks for it.</w:t>
      </w:r>
    </w:p>
    <w:p>
      <w:r>
        <w:rPr>
          <w:b/>
        </w:rPr>
        <w:t>Where I looked.</w:t>
      </w:r>
      <w:r>
        <w:t xml:space="preserve"> All fifteen athlete pages under </w:t>
      </w:r>
      <w:r>
        <w:rPr>
          <w:rFonts w:ascii="Consolas" w:hAnsi="Consolas"/>
          <w:color w:val="333333"/>
          <w:sz w:val="18"/>
        </w:rPr>
        <w:t>src/app/(athlete)/</w:t>
      </w:r>
      <w:r>
        <w:t xml:space="preserve">, </w:t>
      </w:r>
      <w:r>
        <w:rPr>
          <w:rFonts w:ascii="Consolas" w:hAnsi="Consolas"/>
          <w:color w:val="333333"/>
          <w:sz w:val="18"/>
        </w:rPr>
        <w:t>injuries_self_select</w:t>
      </w:r>
      <w:r>
        <w:t xml:space="preserve"> and </w:t>
      </w:r>
      <w:r>
        <w:rPr>
          <w:rFonts w:ascii="Consolas" w:hAnsi="Consolas"/>
          <w:color w:val="333333"/>
          <w:sz w:val="18"/>
        </w:rPr>
        <w:t>availability_self_select</w:t>
      </w:r>
      <w:r>
        <w:t xml:space="preserve"> in </w:t>
      </w:r>
      <w:r>
        <w:rPr>
          <w:rFonts w:ascii="Consolas" w:hAnsi="Consolas"/>
          <w:color w:val="333333"/>
          <w:sz w:val="18"/>
        </w:rPr>
        <w:t>supabase/migrations/0012_rls_policies.sql:656</w:t>
      </w:r>
      <w:r>
        <w:t xml:space="preserve"> and </w:t>
      </w:r>
      <w:r>
        <w:rPr>
          <w:rFonts w:ascii="Consolas" w:hAnsi="Consolas"/>
          <w:color w:val="333333"/>
          <w:sz w:val="18"/>
        </w:rPr>
        <w:t>:725</w:t>
      </w:r>
      <w:r>
        <w:t xml:space="preserve">, and </w:t>
      </w:r>
      <w:r>
        <w:rPr>
          <w:rFonts w:ascii="Consolas" w:hAnsi="Consolas"/>
          <w:color w:val="333333"/>
          <w:sz w:val="18"/>
        </w:rPr>
        <w:t>injury_clinical_athlete_view</w:t>
      </w:r>
      <w:r>
        <w:t xml:space="preserve"> in </w:t>
      </w:r>
      <w:r>
        <w:rPr>
          <w:rFonts w:ascii="Consolas" w:hAnsi="Consolas"/>
          <w:color w:val="333333"/>
          <w:sz w:val="18"/>
        </w:rPr>
        <w:t>0010_helper_functions_and_triggers.sql</w:t>
      </w:r>
      <w:r>
        <w:t>.</w:t>
      </w:r>
    </w:p>
    <w:p>
      <w:r>
        <w:rPr>
          <w:b/>
        </w:rPr>
        <w:t>What would settle it.</w:t>
      </w:r>
      <w:r>
        <w:t xml:space="preserve"> Say which of these you want, and on which screen: availability status only; status plus restrictions; the full clinical detail the database already allows; or none of it, with a reason to record. If you want it, Today and My data are the two candidates.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Q-02. Should an athlete be able to delete their own account? DECISION and NOT BUILT</w:t>
      </w:r>
    </w:p>
    <w:p>
      <w:r>
        <w:rPr>
          <w:b/>
        </w:rPr>
        <w:t>The question.</w:t>
      </w:r>
      <w:r>
        <w:t xml:space="preserve"> There is no way for an athlete to delete their own account in either surface. Erasure exists only as an audited staff process.</w:t>
      </w:r>
    </w:p>
    <w:p>
      <w:r>
        <w:rPr>
          <w:b/>
        </w:rPr>
        <w:t>Why it matters.</w:t>
      </w:r>
      <w:r>
        <w:t xml:space="preserve"> Apple guideline 5.1.1(v) requires in app account deletion for any app with account creation, so this is a hard blocker for a native app. It is also a reasonable expectation for a web one. </w:t>
      </w:r>
      <w:r>
        <w:rPr>
          <w:b/>
        </w:rPr>
        <w:t>The hard part is not the button.</w:t>
      </w:r>
      <w:r>
        <w:t xml:space="preserve"> An athlete's injury record is club held data the club may lawfully keep under article 17(3), so 'delete my account' cannot mean 'delete my data', and the screen has to say so honestly without sounding like a refusal.</w:t>
      </w:r>
    </w:p>
    <w:p>
      <w:r>
        <w:rPr>
          <w:b/>
        </w:rPr>
        <w:t>Where I looked.</w:t>
      </w:r>
      <w:r>
        <w:t xml:space="preserve"> </w:t>
      </w:r>
      <w:r>
        <w:rPr>
          <w:rFonts w:ascii="Consolas" w:hAnsi="Consolas"/>
          <w:color w:val="333333"/>
          <w:sz w:val="18"/>
        </w:rPr>
        <w:t>src/lib/retention/</w:t>
      </w:r>
      <w:r>
        <w:t xml:space="preserve">, </w:t>
      </w:r>
      <w:r>
        <w:rPr>
          <w:rFonts w:ascii="Consolas" w:hAnsi="Consolas"/>
          <w:color w:val="333333"/>
          <w:sz w:val="18"/>
        </w:rPr>
        <w:t>docs/09-security-and-compliance.md</w:t>
      </w:r>
      <w:r>
        <w:t xml:space="preserve"> section 5 and its article 17 table, and every screen under </w:t>
      </w:r>
      <w:r>
        <w:rPr>
          <w:rFonts w:ascii="Consolas" w:hAnsi="Consolas"/>
          <w:color w:val="333333"/>
          <w:sz w:val="18"/>
        </w:rPr>
        <w:t>src/app/(athlete)/</w:t>
      </w:r>
      <w:r>
        <w:t>.</w:t>
      </w:r>
    </w:p>
    <w:p>
      <w:r>
        <w:rPr>
          <w:b/>
        </w:rPr>
        <w:t>What would settle it.</w:t>
      </w:r>
      <w:r>
        <w:t xml:space="preserve"> Confirm the specification should require it. Then decide the sentence: what an athlete is told about the records that survive. That sentence is the actual work and it is yours, not mine.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Q-03. Should the Apple Health toggle stay on screen while there is nothing behind it? DECISION</w:t>
      </w:r>
    </w:p>
    <w:p>
      <w:r>
        <w:rPr>
          <w:b/>
        </w:rPr>
        <w:t>The question.</w:t>
      </w:r>
      <w:r>
        <w:t xml:space="preserve"> An athlete on a Premium club can turn on Apple Health. It writes a consent row and nothing reads it. There is no HealthKit integration: no native code anywhere, and no table holds device sourced sleep, resting heart rate or HRV.</w:t>
      </w:r>
    </w:p>
    <w:p>
      <w:r>
        <w:rPr>
          <w:b/>
        </w:rPr>
        <w:t>Why it matters.</w:t>
      </w:r>
      <w:r>
        <w:t xml:space="preserve"> The athlete grants a permission for a feature that does not exist. It is also a rejection risk for a native app: requesting a HealthKit permission for data the app never reads falls under guideline 5.1.1.</w:t>
      </w:r>
    </w:p>
    <w:p>
      <w:r>
        <w:rPr>
          <w:b/>
        </w:rPr>
        <w:t>Where I looked.</w:t>
      </w:r>
      <w:r>
        <w:t xml:space="preserve"> </w:t>
      </w:r>
      <w:r>
        <w:rPr>
          <w:rFonts w:ascii="Consolas" w:hAnsi="Consolas"/>
          <w:color w:val="333333"/>
          <w:sz w:val="18"/>
        </w:rPr>
        <w:t>src/components/HealthkitConsentToggle/HealthkitConsentToggle.tsx</w:t>
      </w:r>
      <w:r>
        <w:t xml:space="preserve">, </w:t>
      </w:r>
      <w:r>
        <w:rPr>
          <w:rFonts w:ascii="Consolas" w:hAnsi="Consolas"/>
          <w:color w:val="333333"/>
          <w:sz w:val="18"/>
        </w:rPr>
        <w:t>src/app/(athlete)/me/page.tsx:240</w:t>
      </w:r>
      <w:r>
        <w:t xml:space="preserve">, </w:t>
      </w:r>
      <w:r>
        <w:rPr>
          <w:rFonts w:ascii="Consolas" w:hAnsi="Consolas"/>
          <w:color w:val="333333"/>
          <w:sz w:val="18"/>
        </w:rPr>
        <w:t>src/lib/queries/healthkit.ts</w:t>
      </w:r>
      <w:r>
        <w:t>, and every table in the schema.</w:t>
      </w:r>
    </w:p>
    <w:p>
      <w:r>
        <w:rPr>
          <w:b/>
        </w:rPr>
        <w:t>What would settle it.</w:t>
      </w:r>
      <w:r>
        <w:t xml:space="preserve"> Choose: hide it until ingestion exists; keep it and label it plainly as not yet active; or leave it as is. Leaving it as is is the current behaviour and the one that misleads.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Q-04. Should nutrition guidance stay behind a tab called Gym? DECISION</w:t>
      </w:r>
    </w:p>
    <w:p>
      <w:r>
        <w:rPr>
          <w:b/>
        </w:rPr>
        <w:t>The question.</w:t>
      </w:r>
      <w:r>
        <w:t xml:space="preserve"> </w:t>
      </w:r>
      <w:r>
        <w:rPr>
          <w:rFonts w:ascii="Consolas" w:hAnsi="Consolas"/>
          <w:color w:val="333333"/>
          <w:sz w:val="18"/>
        </w:rPr>
        <w:t>/programme/nutrition</w:t>
      </w:r>
      <w:r>
        <w:t xml:space="preserve"> is reached from </w:t>
      </w:r>
      <w:r>
        <w:rPr>
          <w:rFonts w:ascii="Consolas" w:hAnsi="Consolas"/>
          <w:color w:val="333333"/>
          <w:sz w:val="18"/>
        </w:rPr>
        <w:t>/programme</w:t>
      </w:r>
      <w:r>
        <w:t xml:space="preserve">, and the tab bar labels that tab </w:t>
      </w:r>
      <w:r>
        <w:rPr>
          <w:b/>
        </w:rPr>
        <w:t>Gym</w:t>
      </w:r>
      <w:r>
        <w:t>. A player looking for what to eat has to know it lives behind Gym.</w:t>
      </w:r>
    </w:p>
    <w:p>
      <w:r>
        <w:rPr>
          <w:b/>
        </w:rPr>
        <w:t>Why it matters.</w:t>
      </w:r>
      <w:r>
        <w:t xml:space="preserve"> It is a findability problem rather than a bug. Nutrition guidance is one of the few things the app offers a player who is not currently training.</w:t>
      </w:r>
    </w:p>
    <w:p>
      <w:r>
        <w:rPr>
          <w:b/>
        </w:rPr>
        <w:t>Where I looked.</w:t>
      </w:r>
      <w:r>
        <w:t xml:space="preserve"> </w:t>
      </w:r>
      <w:r>
        <w:rPr>
          <w:rFonts w:ascii="Consolas" w:hAnsi="Consolas"/>
          <w:color w:val="333333"/>
          <w:sz w:val="18"/>
        </w:rPr>
        <w:t>src/components/AthleteTabBar/AthleteTabBar.tsx</w:t>
      </w:r>
      <w:r>
        <w:t xml:space="preserve">, </w:t>
      </w:r>
      <w:r>
        <w:rPr>
          <w:rFonts w:ascii="Consolas" w:hAnsi="Consolas"/>
          <w:color w:val="333333"/>
          <w:sz w:val="18"/>
        </w:rPr>
        <w:t>src/app/(athlete)/programme/</w:t>
      </w:r>
      <w:r>
        <w:t>.</w:t>
      </w:r>
    </w:p>
    <w:p>
      <w:r>
        <w:rPr>
          <w:b/>
        </w:rPr>
        <w:t>What would settle it.</w:t>
      </w:r>
      <w:r>
        <w:t xml:space="preserve"> Choose: rename the tab to cover both, for example Programme; move nutrition guidance under Me; add a fifth tab; or leave it and rely on the link from Today.</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Q-05. Should an athlete be able to correct their own entry? DECISION</w:t>
      </w:r>
    </w:p>
    <w:p>
      <w:r>
        <w:rPr>
          <w:b/>
        </w:rPr>
        <w:t>The question.</w:t>
      </w:r>
      <w:r>
        <w:t xml:space="preserve"> They cannot. Wellness, training, nutrition and gym entries are immutable once submitted. A correction creates a new revision row, and migration 0058 made </w:t>
      </w:r>
      <w:r>
        <w:rPr>
          <w:rFonts w:ascii="Consolas" w:hAnsi="Consolas"/>
          <w:color w:val="333333"/>
          <w:sz w:val="18"/>
        </w:rPr>
        <w:t>revise_wellness_entry</w:t>
      </w:r>
      <w:r>
        <w:t xml:space="preserve"> and </w:t>
      </w:r>
      <w:r>
        <w:rPr>
          <w:rFonts w:ascii="Consolas" w:hAnsi="Consolas"/>
          <w:color w:val="333333"/>
          <w:sz w:val="18"/>
        </w:rPr>
        <w:t>revise_training_entry</w:t>
      </w:r>
      <w:r>
        <w:t xml:space="preserve"> coach and medical only </w:t>
      </w:r>
      <w:r>
        <w:rPr>
          <w:b/>
        </w:rPr>
        <w:t>at a club's request</w:t>
      </w:r>
      <w:r>
        <w:t>.</w:t>
      </w:r>
    </w:p>
    <w:p>
      <w:r>
        <w:rPr>
          <w:b/>
        </w:rPr>
        <w:t>Why it matters.</w:t>
      </w:r>
      <w:r>
        <w:t xml:space="preserve"> An athlete who fat fingers a 2 instead of a 4 has to ask a coach to fix it. The immutability rule itself is sound and is </w:t>
      </w:r>
      <w:r>
        <w:rPr>
          <w:rFonts w:ascii="Consolas" w:hAnsi="Consolas"/>
          <w:color w:val="333333"/>
          <w:sz w:val="18"/>
        </w:rPr>
        <w:t>CLAUDE.md</w:t>
      </w:r>
      <w:r>
        <w:t xml:space="preserve"> rule 6: performance data that can be silently edited is worthless for trend analysis. The question is only whether the athlete should be able to file the correction themselves, which the revision mechanism already supports.</w:t>
      </w:r>
    </w:p>
    <w:p>
      <w:r>
        <w:rPr>
          <w:b/>
        </w:rPr>
        <w:t>Where I looked.</w:t>
      </w:r>
      <w:r>
        <w:t xml:space="preserve"> Migration 0058, </w:t>
      </w:r>
      <w:r>
        <w:rPr>
          <w:rFonts w:ascii="Consolas" w:hAnsi="Consolas"/>
          <w:color w:val="333333"/>
          <w:sz w:val="18"/>
        </w:rPr>
        <w:t>src/lib/validation/entryCorrection.ts</w:t>
      </w:r>
      <w:r>
        <w:t xml:space="preserve">, </w:t>
      </w:r>
      <w:r>
        <w:rPr>
          <w:rFonts w:ascii="Consolas" w:hAnsi="Consolas"/>
          <w:color w:val="333333"/>
          <w:sz w:val="18"/>
        </w:rPr>
        <w:t>src/app/(athlete)/check-in/page.tsx</w:t>
      </w:r>
      <w:r>
        <w:t xml:space="preserve">, </w:t>
      </w:r>
      <w:r>
        <w:rPr>
          <w:rFonts w:ascii="Consolas" w:hAnsi="Consolas"/>
          <w:color w:val="333333"/>
          <w:sz w:val="18"/>
        </w:rPr>
        <w:t>src/app/(athlete)/rpe/[sessionId]/page.tsx</w:t>
      </w:r>
      <w:r>
        <w:t>.</w:t>
      </w:r>
    </w:p>
    <w:p>
      <w:r>
        <w:rPr>
          <w:b/>
        </w:rPr>
        <w:t>What would settle it.</w:t>
      </w:r>
      <w:r>
        <w:t xml:space="preserve"> Confirm whether the current state is the intended end state, or whether an athlete should be able to submit a correction for staff approval. Note that the club asked for the current restriction, so changing it is a conversation with them.</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Q-06. Should the nine athlete routes that lose their destination be fixed? DECISION</w:t>
      </w:r>
    </w:p>
    <w:p>
      <w:r>
        <w:rPr>
          <w:b/>
        </w:rPr>
        <w:t>The question.</w:t>
      </w:r>
      <w:r>
        <w:t xml:space="preserve"> </w:t>
      </w:r>
      <w:r>
        <w:rPr>
          <w:rFonts w:ascii="Consolas" w:hAnsi="Consolas"/>
          <w:color w:val="333333"/>
          <w:sz w:val="18"/>
        </w:rPr>
        <w:t>/today</w:t>
      </w:r>
      <w:r>
        <w:t xml:space="preserve"> and </w:t>
      </w:r>
      <w:r>
        <w:rPr>
          <w:rFonts w:ascii="Consolas" w:hAnsi="Consolas"/>
          <w:color w:val="333333"/>
          <w:sz w:val="18"/>
        </w:rPr>
        <w:t>/check-in</w:t>
      </w:r>
      <w:r>
        <w:t xml:space="preserve"> send a signed out visitor to </w:t>
      </w:r>
      <w:r>
        <w:rPr>
          <w:rFonts w:ascii="Consolas" w:hAnsi="Consolas"/>
          <w:color w:val="333333"/>
          <w:sz w:val="18"/>
        </w:rPr>
        <w:t>/login?next=...</w:t>
      </w:r>
      <w:r>
        <w:t xml:space="preserve">. The other nine athlete routes send them to a bare </w:t>
      </w:r>
      <w:r>
        <w:rPr>
          <w:rFonts w:ascii="Consolas" w:hAnsi="Consolas"/>
          <w:color w:val="333333"/>
          <w:sz w:val="18"/>
        </w:rPr>
        <w:t>/login</w:t>
      </w:r>
      <w:r>
        <w:t>, so they land on the default screen rather than where they were going. Tested, not inferred.</w:t>
      </w:r>
    </w:p>
    <w:p>
      <w:r>
        <w:rPr>
          <w:b/>
        </w:rPr>
        <w:t>Why it matters.</w:t>
      </w:r>
      <w:r>
        <w:t xml:space="preserve"> Every push notification and every shared link to a screen other than Today lands in the wrong place if the app has signed the player out.</w:t>
      </w:r>
    </w:p>
    <w:p>
      <w:r>
        <w:rPr>
          <w:b/>
        </w:rPr>
        <w:t>Where I looked.</w:t>
      </w:r>
      <w:r>
        <w:t xml:space="preserve"> </w:t>
      </w:r>
      <w:r>
        <w:rPr>
          <w:rFonts w:ascii="Consolas" w:hAnsi="Consolas"/>
          <w:color w:val="333333"/>
          <w:sz w:val="18"/>
        </w:rPr>
        <w:t>src/lib/supabase/middleware.ts:19</w:t>
      </w:r>
      <w:r>
        <w:t>, and a Run level test of all eleven routes signed out.</w:t>
      </w:r>
    </w:p>
    <w:p>
      <w:r>
        <w:rPr>
          <w:b/>
        </w:rPr>
        <w:t>What would settle it.</w:t>
      </w:r>
      <w:r>
        <w:t xml:space="preserve"> Choose: add the nine prefixes; leave it; or replace the prefix list with the route group so a new athlete screen is covered without anyone remembering. The third does not decay and is the largest change.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Q-07. Are the four offline domains the intended set? DECISION</w:t>
      </w:r>
    </w:p>
    <w:p>
      <w:r>
        <w:rPr>
          <w:b/>
        </w:rPr>
        <w:t>The question.</w:t>
      </w:r>
      <w:r>
        <w:t xml:space="preserve"> Wellness, training, nutrition check in and gym set logs are queued on the phone and retried. </w:t>
      </w:r>
      <w:r>
        <w:rPr>
          <w:b/>
        </w:rPr>
        <w:t>Report a problem is not</w:t>
      </w:r>
      <w:r>
        <w:t>, and neither are consent changes, leaderboard opt out or notification preferences.</w:t>
      </w:r>
    </w:p>
    <w:p>
      <w:r>
        <w:rPr>
          <w:b/>
        </w:rPr>
        <w:t>Why it matters.</w:t>
      </w:r>
      <w:r>
        <w:t xml:space="preserve"> Report a problem is the one an athlete is most likely to submit pitch side with no signal, which is exactly the case the outbox was built for.</w:t>
      </w:r>
    </w:p>
    <w:p>
      <w:r>
        <w:rPr>
          <w:b/>
        </w:rPr>
        <w:t>Where I looked.</w:t>
      </w:r>
      <w:r>
        <w:t xml:space="preserve"> </w:t>
      </w:r>
      <w:r>
        <w:rPr>
          <w:rFonts w:ascii="Consolas" w:hAnsi="Consolas"/>
          <w:color w:val="333333"/>
          <w:sz w:val="18"/>
        </w:rPr>
        <w:t>src/lib/outbox.ts</w:t>
      </w:r>
      <w:r>
        <w:t xml:space="preserve"> and its header, and every athlete form.</w:t>
      </w:r>
    </w:p>
    <w:p>
      <w:r>
        <w:rPr>
          <w:b/>
        </w:rPr>
        <w:t>What would settle it.</w:t>
      </w:r>
      <w:r>
        <w:t xml:space="preserve"> Confirm the four are intended, or say which others should be queued. Report a problem is the one I would add.</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2"/>
      </w:pPr>
      <w:r>
        <w:t>Part 2. Exact wording an athlete reads</w:t>
      </w:r>
    </w:p>
    <w:p>
      <w:r>
        <w:rPr>
          <w:b/>
        </w:rPr>
        <w:t>These are the highest value unknowns in the whole specification</w:t>
      </w:r>
      <w:r>
        <w:t>, and they are</w:t>
      </w:r>
    </w:p>
    <w:p>
      <w:r>
        <w:t>the cheapest for you to answer: you can read them off a phone in two minutes.</w:t>
      </w:r>
    </w:p>
    <w:p>
      <w:r>
        <w:t>The brief is right that wording changes what the data means. A scale labelled</w:t>
      </w:r>
    </w:p>
    <w:p>
      <w:r>
        <w:t>"Soreness: 1 very sore, 5 no soreness" and one labelled "Soreness: 1 none, 5</w:t>
      </w:r>
    </w:p>
    <w:p>
      <w:r>
        <w:t>severe" produce opposite datasets under the same column name. The wellness scales</w:t>
      </w:r>
    </w:p>
    <w:p>
      <w:r>
        <w:t>are specified exactly, because they are in the code as data. The others are laid</w:t>
      </w:r>
    </w:p>
    <w:p>
      <w:r>
        <w:t>out in markup and were not found.</w:t>
      </w:r>
    </w:p>
    <w:p>
      <w:pPr>
        <w:pStyle w:val="Heading4"/>
      </w:pPr>
      <w:r>
        <w:t>Q-08. The RPE question and its scale labels. UNVERIFIED</w:t>
      </w:r>
    </w:p>
    <w:p>
      <w:r>
        <w:rPr>
          <w:b/>
        </w:rPr>
        <w:t>The question.</w:t>
      </w:r>
      <w:r>
        <w:t xml:space="preserve"> What exactly does the session rating screen ask, and what are the labels at each end of the scale? The screen is titled 'How hard was it?'. The stored value is 1 to 10.</w:t>
      </w:r>
    </w:p>
    <w:p>
      <w:r>
        <w:rPr>
          <w:b/>
        </w:rPr>
        <w:t>Why it matters.</w:t>
      </w:r>
      <w:r>
        <w:t xml:space="preserve"> RPE is one of only four things an athlete ever types, and it drives session load, which drives acute and chronic load, which drives the acute to chronic ratio. If the scale reads 1 hardest to 10 easiest on screen while the database assumes the reverse, every load figure in the product is inverted and nothing would catch it.</w:t>
      </w:r>
    </w:p>
    <w:p>
      <w:r>
        <w:rPr>
          <w:b/>
        </w:rPr>
        <w:t>Where I looked.</w:t>
      </w:r>
      <w:r>
        <w:t xml:space="preserve"> </w:t>
      </w:r>
      <w:r>
        <w:rPr>
          <w:rFonts w:ascii="Consolas" w:hAnsi="Consolas"/>
          <w:color w:val="333333"/>
          <w:sz w:val="18"/>
        </w:rPr>
        <w:t>src/app/(athlete)/rpe/[sessionId]/page.tsx</w:t>
      </w:r>
      <w:r>
        <w:t xml:space="preserve">, </w:t>
      </w:r>
      <w:r>
        <w:rPr>
          <w:rFonts w:ascii="Consolas" w:hAnsi="Consolas"/>
          <w:color w:val="333333"/>
          <w:sz w:val="18"/>
        </w:rPr>
        <w:t>src/lib/validation/training.ts</w:t>
      </w:r>
      <w:r>
        <w:t xml:space="preserve">, and </w:t>
      </w:r>
      <w:r>
        <w:rPr>
          <w:rFonts w:ascii="Consolas" w:hAnsi="Consolas"/>
          <w:color w:val="333333"/>
          <w:sz w:val="18"/>
        </w:rPr>
        <w:t>docs/screens/</w:t>
      </w:r>
      <w:r>
        <w:t xml:space="preserve"> for a training entry screen document.</w:t>
      </w:r>
    </w:p>
    <w:p>
      <w:r>
        <w:rPr>
          <w:b/>
        </w:rPr>
        <w:t>What would settle it.</w:t>
      </w:r>
      <w:r>
        <w:t xml:space="preserve"> Open </w:t>
      </w:r>
      <w:r>
        <w:rPr>
          <w:rFonts w:ascii="Consolas" w:hAnsi="Consolas"/>
          <w:color w:val="333333"/>
          <w:sz w:val="18"/>
        </w:rPr>
        <w:t>/rpe/&lt;any session&gt;</w:t>
      </w:r>
      <w:r>
        <w:t xml:space="preserve"> on a phone and write down the question and both end labels exactly as they appear, including capitalisation.</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Q-09. The weekly nutrition question and its three answers. UNVERIFIED</w:t>
      </w:r>
    </w:p>
    <w:p>
      <w:r>
        <w:rPr>
          <w:b/>
        </w:rPr>
        <w:t>The question.</w:t>
      </w:r>
      <w:r>
        <w:t xml:space="preserve"> What is the one question, and what are the three answers? This screen's entire content is one question, and the wording was not found.</w:t>
      </w:r>
    </w:p>
    <w:p>
      <w:r>
        <w:rPr>
          <w:b/>
        </w:rPr>
        <w:t>Why it matters.</w:t>
      </w:r>
      <w:r>
        <w:t xml:space="preserve"> It is the whole of the product's nutrition commitment from an athlete. </w:t>
      </w:r>
      <w:r>
        <w:rPr>
          <w:rFonts w:ascii="Consolas" w:hAnsi="Consolas"/>
          <w:color w:val="333333"/>
          <w:sz w:val="18"/>
        </w:rPr>
        <w:t>CLAUDE.md</w:t>
      </w:r>
      <w:r>
        <w:t xml:space="preserve"> rule 8 is explicit that there is no daily logging and no per meal entry: one question, once a week, three answers. Every nutrition insight a nutritionist gets from athletes comes through this one sentence.</w:t>
      </w:r>
    </w:p>
    <w:p>
      <w:r>
        <w:rPr>
          <w:b/>
        </w:rPr>
        <w:t>Where I looked.</w:t>
      </w:r>
      <w:r>
        <w:t xml:space="preserve"> </w:t>
      </w:r>
      <w:r>
        <w:rPr>
          <w:rFonts w:ascii="Consolas" w:hAnsi="Consolas"/>
          <w:color w:val="333333"/>
          <w:sz w:val="18"/>
        </w:rPr>
        <w:t>src/app/(athlete)/nutrition-check-in/page.tsx</w:t>
      </w:r>
      <w:r>
        <w:t xml:space="preserve">, </w:t>
      </w:r>
      <w:r>
        <w:rPr>
          <w:rFonts w:ascii="Consolas" w:hAnsi="Consolas"/>
          <w:color w:val="333333"/>
          <w:sz w:val="18"/>
        </w:rPr>
        <w:t>src/lib/validation/nutrition.ts</w:t>
      </w:r>
      <w:r>
        <w:t xml:space="preserve">, </w:t>
      </w:r>
      <w:r>
        <w:rPr>
          <w:rFonts w:ascii="Consolas" w:hAnsi="Consolas"/>
          <w:color w:val="333333"/>
          <w:sz w:val="18"/>
        </w:rPr>
        <w:t>docs/screens/nutrition-checkin.md</w:t>
      </w:r>
      <w:r>
        <w:t>.</w:t>
      </w:r>
    </w:p>
    <w:p>
      <w:r>
        <w:rPr>
          <w:b/>
        </w:rPr>
        <w:t>What would settle it.</w:t>
      </w:r>
      <w:r>
        <w:t xml:space="preserve"> Open </w:t>
      </w:r>
      <w:r>
        <w:rPr>
          <w:rFonts w:ascii="Consolas" w:hAnsi="Consolas"/>
          <w:color w:val="333333"/>
          <w:sz w:val="18"/>
        </w:rPr>
        <w:t>/nutrition-check-in</w:t>
      </w:r>
      <w:r>
        <w:t xml:space="preserve"> and write down the question and all three answer labels exactly.</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Q-10. Does the morning check in offer a comment field? UNVERIFIED</w:t>
      </w:r>
    </w:p>
    <w:p>
      <w:r>
        <w:rPr>
          <w:b/>
        </w:rPr>
        <w:t>The question.</w:t>
      </w:r>
      <w:r>
        <w:t xml:space="preserve"> </w:t>
      </w:r>
      <w:r>
        <w:rPr>
          <w:rFonts w:ascii="Consolas" w:hAnsi="Consolas"/>
          <w:color w:val="333333"/>
          <w:sz w:val="18"/>
        </w:rPr>
        <w:t>wellness_entries.comment</w:t>
      </w:r>
      <w:r>
        <w:t xml:space="preserve"> exists and is capped at 1,000 characters by a database constraint. Whether the athlete check in screen actually offers it was not established.</w:t>
      </w:r>
    </w:p>
    <w:p>
      <w:r>
        <w:rPr>
          <w:b/>
        </w:rPr>
        <w:t>Why it matters.</w:t>
      </w:r>
      <w:r>
        <w:t xml:space="preserve"> If it exists, it is free text an athlete writes about how they feel, which staff read. That has a visibility answer and a wording answer, and neither is currently in the specification.</w:t>
      </w:r>
    </w:p>
    <w:p>
      <w:r>
        <w:rPr>
          <w:b/>
        </w:rPr>
        <w:t>Where I looked.</w:t>
      </w:r>
      <w:r>
        <w:t xml:space="preserve"> </w:t>
      </w:r>
      <w:r>
        <w:rPr>
          <w:rFonts w:ascii="Consolas" w:hAnsi="Consolas"/>
          <w:color w:val="333333"/>
          <w:sz w:val="18"/>
        </w:rPr>
        <w:t>src/components/CheckInForm/CheckInForm.tsx</w:t>
      </w:r>
      <w:r>
        <w:t xml:space="preserve">, </w:t>
      </w:r>
      <w:r>
        <w:rPr>
          <w:rFonts w:ascii="Consolas" w:hAnsi="Consolas"/>
          <w:color w:val="333333"/>
          <w:sz w:val="18"/>
        </w:rPr>
        <w:t>src/lib/validation/wellness.ts</w:t>
      </w:r>
      <w:r>
        <w:t>.</w:t>
      </w:r>
    </w:p>
    <w:p>
      <w:r>
        <w:rPr>
          <w:b/>
        </w:rPr>
        <w:t>What would settle it.</w:t>
      </w:r>
      <w:r>
        <w:t xml:space="preserve"> Open </w:t>
      </w:r>
      <w:r>
        <w:rPr>
          <w:rFonts w:ascii="Consolas" w:hAnsi="Consolas"/>
          <w:color w:val="333333"/>
          <w:sz w:val="18"/>
        </w:rPr>
        <w:t>/check-in</w:t>
      </w:r>
      <w:r>
        <w:t xml:space="preserve"> and say whether there is a text box, and if so what it is labelled and what the placeholder says.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Q-11. The exact wording shown to a 16 year old on the leaderboard settings. UNVERIFIED</w:t>
      </w:r>
    </w:p>
    <w:p>
      <w:r>
        <w:rPr>
          <w:b/>
        </w:rPr>
        <w:t>The question.</w:t>
      </w:r>
      <w:r>
        <w:t xml:space="preserve"> An under 18 athlete is off leaderboards by default and must opt in. The screen behaves differently for them. What it says to them was not found.</w:t>
      </w:r>
    </w:p>
    <w:p>
      <w:r>
        <w:rPr>
          <w:b/>
        </w:rPr>
        <w:t>Why it matters.</w:t>
      </w:r>
      <w:r>
        <w:t xml:space="preserve"> This is the wording that matters most on that screen. It is a consent request to a child under the Children's Code, and the standard expects it to be understandable to them rather than to a lawyer.</w:t>
      </w:r>
    </w:p>
    <w:p>
      <w:r>
        <w:rPr>
          <w:b/>
        </w:rPr>
        <w:t>Where I looked.</w:t>
      </w:r>
      <w:r>
        <w:t xml:space="preserve"> </w:t>
      </w:r>
      <w:r>
        <w:rPr>
          <w:rFonts w:ascii="Consolas" w:hAnsi="Consolas"/>
          <w:color w:val="333333"/>
          <w:sz w:val="18"/>
        </w:rPr>
        <w:t>src/app/(athlete)/me/leaderboards/page.tsx</w:t>
      </w:r>
      <w:r>
        <w:t xml:space="preserve">, </w:t>
      </w:r>
      <w:r>
        <w:rPr>
          <w:rFonts w:ascii="Consolas" w:hAnsi="Consolas"/>
          <w:color w:val="333333"/>
          <w:sz w:val="18"/>
        </w:rPr>
        <w:t>docs/screens/leaderboards.md</w:t>
      </w:r>
      <w:r>
        <w:t>.</w:t>
      </w:r>
    </w:p>
    <w:p>
      <w:r>
        <w:rPr>
          <w:b/>
        </w:rPr>
        <w:t>What would settle it.</w:t>
      </w:r>
      <w:r>
        <w:t xml:space="preserve"> Sign in as a minor account, or read the branch in the file, and write down what the under 18 state says.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Q-12. The problem report field wording, and what happens on invalid input. UNVERIFIED</w:t>
      </w:r>
    </w:p>
    <w:p>
      <w:r>
        <w:rPr>
          <w:b/>
        </w:rPr>
        <w:t>The question.</w:t>
      </w:r>
      <w:r>
        <w:t xml:space="preserve"> What does the report a problem form ask, and what does it do if the athlete submits something it will not accept?</w:t>
      </w:r>
    </w:p>
    <w:p>
      <w:r>
        <w:rPr>
          <w:b/>
        </w:rPr>
        <w:t>Why it matters.</w:t>
      </w:r>
      <w:r>
        <w:t xml:space="preserve"> This is the screen a player uses to say they are hurt. It writes into a medic's triage queue. The wording sets whether a player reports a niggle early or waits until it is an injury.</w:t>
      </w:r>
    </w:p>
    <w:p>
      <w:r>
        <w:rPr>
          <w:b/>
        </w:rPr>
        <w:t>Where I looked.</w:t>
      </w:r>
      <w:r>
        <w:t xml:space="preserve"> </w:t>
      </w:r>
      <w:r>
        <w:rPr>
          <w:rFonts w:ascii="Consolas" w:hAnsi="Consolas"/>
          <w:color w:val="333333"/>
          <w:sz w:val="18"/>
        </w:rPr>
        <w:t>src/app/(athlete)/report-problem/page.tsx</w:t>
      </w:r>
      <w:r>
        <w:t xml:space="preserve">, </w:t>
      </w:r>
      <w:r>
        <w:rPr>
          <w:rFonts w:ascii="Consolas" w:hAnsi="Consolas"/>
          <w:color w:val="333333"/>
          <w:sz w:val="18"/>
        </w:rPr>
        <w:t>src/lib/validation/problemReport.ts</w:t>
      </w:r>
      <w:r>
        <w:t>.</w:t>
      </w:r>
    </w:p>
    <w:p>
      <w:r>
        <w:rPr>
          <w:b/>
        </w:rPr>
        <w:t>What would settle it.</w:t>
      </w:r>
      <w:r>
        <w:t xml:space="preserve"> Open </w:t>
      </w:r>
      <w:r>
        <w:rPr>
          <w:rFonts w:ascii="Consolas" w:hAnsi="Consolas"/>
          <w:color w:val="333333"/>
          <w:sz w:val="18"/>
        </w:rPr>
        <w:t>/report-problem</w:t>
      </w:r>
      <w:r>
        <w:t xml:space="preserve"> and write down every label, the placeholder, and what an empty submission does.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Q-13. The gym set logging field labels and invalid input behaviour. UNVERIFIED</w:t>
      </w:r>
    </w:p>
    <w:p>
      <w:r>
        <w:rPr>
          <w:b/>
        </w:rPr>
        <w:t>The question.</w:t>
      </w:r>
      <w:r>
        <w:t xml:space="preserve"> What are the fields called when an athlete logs a set, and what happens if they type something the app will not take?</w:t>
      </w:r>
    </w:p>
    <w:p>
      <w:r>
        <w:rPr>
          <w:b/>
        </w:rPr>
        <w:t>Why it matters.</w:t>
      </w:r>
      <w:r>
        <w:t xml:space="preserve"> Gym logging is the highest frequency entry in the app. A confusing label costs a set every session.</w:t>
      </w:r>
    </w:p>
    <w:p>
      <w:r>
        <w:rPr>
          <w:b/>
        </w:rPr>
        <w:t>Where I looked.</w:t>
      </w:r>
      <w:r>
        <w:t xml:space="preserve"> </w:t>
      </w:r>
      <w:r>
        <w:rPr>
          <w:rFonts w:ascii="Consolas" w:hAnsi="Consolas"/>
          <w:color w:val="333333"/>
          <w:sz w:val="18"/>
        </w:rPr>
        <w:t>src/app/(athlete)/gym/[sessionId]/page.tsx</w:t>
      </w:r>
      <w:r>
        <w:t xml:space="preserve">, </w:t>
      </w:r>
      <w:r>
        <w:rPr>
          <w:rFonts w:ascii="Consolas" w:hAnsi="Consolas"/>
          <w:color w:val="333333"/>
          <w:sz w:val="18"/>
        </w:rPr>
        <w:t>src/lib/validation/gym.ts</w:t>
      </w:r>
      <w:r>
        <w:t>.</w:t>
      </w:r>
    </w:p>
    <w:p>
      <w:r>
        <w:rPr>
          <w:b/>
        </w:rPr>
        <w:t>What would settle it.</w:t>
      </w:r>
      <w:r>
        <w:t xml:space="preserve"> Open a gym session and write down the field labels and what an invalid entry does.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Q-14. The password change field wording on Me. UNVERIFIED</w:t>
      </w:r>
    </w:p>
    <w:p>
      <w:r>
        <w:rPr>
          <w:b/>
        </w:rPr>
        <w:t>The question.</w:t>
      </w:r>
      <w:r>
        <w:t xml:space="preserve"> The exact labels for current password, new password and confirmation, and the minimum length message.</w:t>
      </w:r>
    </w:p>
    <w:p>
      <w:r>
        <w:rPr>
          <w:b/>
        </w:rPr>
        <w:t>Why it matters.</w:t>
      </w:r>
      <w:r>
        <w:t xml:space="preserve"> Low risk, listed for completeness because section 4 of the Me screen specification is otherwise incomplete.</w:t>
      </w:r>
    </w:p>
    <w:p>
      <w:r>
        <w:rPr>
          <w:b/>
        </w:rPr>
        <w:t>Where I looked.</w:t>
      </w:r>
      <w:r>
        <w:t xml:space="preserve"> </w:t>
      </w:r>
      <w:r>
        <w:rPr>
          <w:rFonts w:ascii="Consolas" w:hAnsi="Consolas"/>
          <w:color w:val="333333"/>
          <w:sz w:val="18"/>
        </w:rPr>
        <w:t>src/app/(athlete)/me/page.tsx</w:t>
      </w:r>
      <w:r>
        <w:t xml:space="preserve">, </w:t>
      </w:r>
      <w:r>
        <w:rPr>
          <w:rFonts w:ascii="Consolas" w:hAnsi="Consolas"/>
          <w:color w:val="333333"/>
          <w:sz w:val="18"/>
        </w:rPr>
        <w:t>src/components/ChangePasswordForm/ChangePasswordForm.tsx</w:t>
      </w:r>
      <w:r>
        <w:t>.</w:t>
      </w:r>
    </w:p>
    <w:p>
      <w:r>
        <w:rPr>
          <w:b/>
        </w:rPr>
        <w:t>What would settle it.</w:t>
      </w:r>
      <w:r>
        <w:t xml:space="preserve"> Read them off the screen.</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2"/>
      </w:pPr>
      <w:r>
        <w:t>Part 3. Product wide unknowns</w:t>
      </w:r>
    </w:p>
    <w:p>
      <w:pPr>
        <w:pStyle w:val="Heading4"/>
      </w:pPr>
      <w:r>
        <w:t>Q-15. Do the two nudges named in the compliance document exist at all? UNVERIFIED and probably NOT BUILT</w:t>
      </w:r>
    </w:p>
    <w:p>
      <w:r>
        <w:rPr>
          <w:b/>
        </w:rPr>
        <w:t>The question.</w:t>
      </w:r>
      <w:r>
        <w:t xml:space="preserve"> </w:t>
      </w:r>
      <w:r>
        <w:rPr>
          <w:rFonts w:ascii="Consolas" w:hAnsi="Consolas"/>
          <w:color w:val="333333"/>
          <w:sz w:val="18"/>
        </w:rPr>
        <w:t>docs/09-security-and-compliance.md:507</w:t>
      </w:r>
      <w:r>
        <w:t xml:space="preserve"> names </w:t>
      </w:r>
      <w:r>
        <w:rPr>
          <w:rFonts w:ascii="Consolas" w:hAnsi="Consolas"/>
          <w:color w:val="333333"/>
          <w:sz w:val="18"/>
        </w:rPr>
        <w:t>athlete.wellness.nudge</w:t>
      </w:r>
      <w:r>
        <w:t xml:space="preserve"> and </w:t>
      </w:r>
      <w:r>
        <w:rPr>
          <w:rFonts w:ascii="Consolas" w:hAnsi="Consolas"/>
          <w:color w:val="333333"/>
          <w:sz w:val="18"/>
        </w:rPr>
        <w:t>athlete.rpe.nudge</w:t>
      </w:r>
      <w:r>
        <w:t xml:space="preserve">, and constrains them carefully: one per entry, one per day, three per rolling week, stopping after three consecutive missed days, no guilt or streak language, and tighter limits for minors. </w:t>
      </w:r>
      <w:r>
        <w:rPr>
          <w:b/>
        </w:rPr>
        <w:t>Neither appears in the notification catalogue.</w:t>
      </w:r>
    </w:p>
    <w:p>
      <w:r>
        <w:rPr>
          <w:b/>
        </w:rPr>
        <w:t>Why it matters.</w:t>
      </w:r>
      <w:r>
        <w:t xml:space="preserve"> Either the catalogue is incomplete, or the compliance document specifies two notifications nobody built and the careful constraints protect nothing. The minors' limits in particular cannot apply to notifications that do not exist.</w:t>
      </w:r>
    </w:p>
    <w:p>
      <w:r>
        <w:rPr>
          <w:b/>
        </w:rPr>
        <w:t>Where I looked.</w:t>
      </w:r>
      <w:r>
        <w:t xml:space="preserve"> </w:t>
      </w:r>
      <w:r>
        <w:rPr>
          <w:rFonts w:ascii="Consolas" w:hAnsi="Consolas"/>
          <w:color w:val="333333"/>
          <w:sz w:val="18"/>
        </w:rPr>
        <w:t>src/lib/notifications/catalogue.ts</w:t>
      </w:r>
      <w:r>
        <w:t xml:space="preserve">, which carries </w:t>
      </w:r>
      <w:r>
        <w:rPr>
          <w:rFonts w:ascii="Consolas" w:hAnsi="Consolas"/>
          <w:color w:val="333333"/>
          <w:sz w:val="18"/>
        </w:rPr>
        <w:t>athlete.flag.shared</w:t>
      </w:r>
      <w:r>
        <w:t xml:space="preserve">, </w:t>
      </w:r>
      <w:r>
        <w:rPr>
          <w:rFonts w:ascii="Consolas" w:hAnsi="Consolas"/>
          <w:color w:val="333333"/>
          <w:sz w:val="18"/>
        </w:rPr>
        <w:t>athlete.compliance.weekly</w:t>
      </w:r>
      <w:r>
        <w:t xml:space="preserve"> and </w:t>
      </w:r>
      <w:r>
        <w:rPr>
          <w:rFonts w:ascii="Consolas" w:hAnsi="Consolas"/>
          <w:color w:val="333333"/>
          <w:sz w:val="18"/>
        </w:rPr>
        <w:t>athlete.leaderboard.weekly</w:t>
      </w:r>
      <w:r>
        <w:t xml:space="preserve"> and nothing else. Searched the whole of </w:t>
      </w:r>
      <w:r>
        <w:rPr>
          <w:rFonts w:ascii="Consolas" w:hAnsi="Consolas"/>
          <w:color w:val="333333"/>
          <w:sz w:val="18"/>
        </w:rPr>
        <w:t>src/</w:t>
      </w:r>
      <w:r>
        <w:t xml:space="preserve"> for both identifiers.</w:t>
      </w:r>
    </w:p>
    <w:p>
      <w:r>
        <w:rPr>
          <w:b/>
        </w:rPr>
        <w:t>What would settle it.</w:t>
      </w:r>
      <w:r>
        <w:t xml:space="preserve"> Say whether these were ever built, or whether the compliance document is describing an intention. If it is an intention, the document should say so.</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Q-16. What happens to an athlete's account when they leave the club? UNVERIFIED</w:t>
      </w:r>
    </w:p>
    <w:p>
      <w:r>
        <w:rPr>
          <w:b/>
        </w:rPr>
        <w:t>The question.</w:t>
      </w:r>
      <w:r>
        <w:t xml:space="preserve"> </w:t>
      </w:r>
      <w:r>
        <w:rPr>
          <w:rFonts w:ascii="Consolas" w:hAnsi="Consolas"/>
          <w:color w:val="333333"/>
          <w:sz w:val="18"/>
        </w:rPr>
        <w:t>athletes.left_at</w:t>
      </w:r>
      <w:r>
        <w:t xml:space="preserve"> exists and athlete data is never hard deleted. What happens to the person's login, what they see if they open the app, and whether they keep access to their own history was not found.</w:t>
      </w:r>
    </w:p>
    <w:p>
      <w:r>
        <w:rPr>
          <w:b/>
        </w:rPr>
        <w:t>Why it matters.</w:t>
      </w:r>
      <w:r>
        <w:t xml:space="preserve"> Every club will ask this, and so will every player. A player who moves clubs and opens the app to a broken screen is a support problem and a trust problem. There is also a live decision inside it: a transfer creates a fresh record with no link to the old one, decided already, so the old account still exists somewhere.</w:t>
      </w:r>
    </w:p>
    <w:p>
      <w:r>
        <w:rPr>
          <w:b/>
        </w:rPr>
        <w:t>Where I looked.</w:t>
      </w:r>
      <w:r>
        <w:t xml:space="preserve"> </w:t>
      </w:r>
      <w:r>
        <w:rPr>
          <w:rFonts w:ascii="Consolas" w:hAnsi="Consolas"/>
          <w:color w:val="333333"/>
          <w:sz w:val="18"/>
        </w:rPr>
        <w:t>src/lib/retention/</w:t>
      </w:r>
      <w:r>
        <w:t xml:space="preserve">, </w:t>
      </w:r>
      <w:r>
        <w:rPr>
          <w:rFonts w:ascii="Consolas" w:hAnsi="Consolas"/>
          <w:color w:val="333333"/>
          <w:sz w:val="18"/>
        </w:rPr>
        <w:t>docs/09-security-and-compliance.md</w:t>
      </w:r>
      <w:r>
        <w:t xml:space="preserve"> section 5, </w:t>
      </w:r>
      <w:r>
        <w:rPr>
          <w:rFonts w:ascii="Consolas" w:hAnsi="Consolas"/>
          <w:color w:val="333333"/>
          <w:sz w:val="18"/>
        </w:rPr>
        <w:t>docs/12-product-tiers.md</w:t>
      </w:r>
      <w:r>
        <w:t>, and the athletes table.</w:t>
      </w:r>
    </w:p>
    <w:p>
      <w:r>
        <w:rPr>
          <w:b/>
        </w:rPr>
        <w:t>What would settle it.</w:t>
      </w:r>
      <w:r>
        <w:t xml:space="preserve"> Describe what should happen: does the login still work, what do they see, and can they still export their own history.</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Q-17. What happens to club data if the club stops paying? UNVERIFIED</w:t>
      </w:r>
    </w:p>
    <w:p>
      <w:r>
        <w:rPr>
          <w:b/>
        </w:rPr>
        <w:t>The question.</w:t>
      </w:r>
      <w:r>
        <w:t xml:space="preserve"> Nothing was found specifying this. There is no billing surface in the product by design, so it is an operational process rather than a feature, but the data question is still a specification question.</w:t>
      </w:r>
    </w:p>
    <w:p>
      <w:r>
        <w:rPr>
          <w:b/>
        </w:rPr>
        <w:t>Why it matters.</w:t>
      </w:r>
      <w:r>
        <w:t xml:space="preserve"> It is the question that decides whether a club trusts you with a season of injury records. It also has a legal edge: the club is the controller and Fydr is the processor, and a processor holding data after the contract ends needs a written basis.</w:t>
      </w:r>
    </w:p>
    <w:p>
      <w:r>
        <w:rPr>
          <w:b/>
        </w:rPr>
        <w:t>Where I looked.</w:t>
      </w:r>
      <w:r>
        <w:t xml:space="preserve"> </w:t>
      </w:r>
      <w:r>
        <w:rPr>
          <w:rFonts w:ascii="Consolas" w:hAnsi="Consolas"/>
          <w:color w:val="333333"/>
          <w:sz w:val="18"/>
        </w:rPr>
        <w:t>docs/12-product-tiers.md</w:t>
      </w:r>
      <w:r>
        <w:t xml:space="preserve">, </w:t>
      </w:r>
      <w:r>
        <w:rPr>
          <w:rFonts w:ascii="Consolas" w:hAnsi="Consolas"/>
          <w:color w:val="333333"/>
          <w:sz w:val="18"/>
        </w:rPr>
        <w:t>docs/09-security-and-compliance.md</w:t>
      </w:r>
      <w:r>
        <w:t xml:space="preserve">, </w:t>
      </w:r>
      <w:r>
        <w:rPr>
          <w:rFonts w:ascii="Consolas" w:hAnsi="Consolas"/>
          <w:color w:val="333333"/>
          <w:sz w:val="18"/>
        </w:rPr>
        <w:t>src/lib/tier.ts</w:t>
      </w:r>
      <w:r>
        <w:t xml:space="preserve">, </w:t>
      </w:r>
      <w:r>
        <w:rPr>
          <w:rFonts w:ascii="Consolas" w:hAnsi="Consolas"/>
          <w:color w:val="333333"/>
          <w:sz w:val="18"/>
        </w:rPr>
        <w:t>src/lib/retention/</w:t>
      </w:r>
      <w:r>
        <w:t>.</w:t>
      </w:r>
    </w:p>
    <w:p>
      <w:r>
        <w:rPr>
          <w:b/>
        </w:rPr>
        <w:t>What would settle it.</w:t>
      </w:r>
      <w:r>
        <w:t xml:space="preserve"> Describe the intended behaviour: a read only period, an export window, a deletion timetable, or something else.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Q-18. Is the athlete told when staff have read or acted on what they submitted? UNVERIFIED</w:t>
      </w:r>
    </w:p>
    <w:p>
      <w:r>
        <w:rPr>
          <w:b/>
        </w:rPr>
        <w:t>The question.</w:t>
      </w:r>
      <w:r>
        <w:t xml:space="preserve"> </w:t>
      </w:r>
      <w:r>
        <w:rPr>
          <w:rFonts w:ascii="Consolas" w:hAnsi="Consolas"/>
          <w:color w:val="333333"/>
          <w:sz w:val="18"/>
        </w:rPr>
        <w:t>athlete.flag.shared</w:t>
      </w:r>
      <w:r>
        <w:t xml:space="preserve"> exists in the catalogue and fires when staff acknowledge a flag raised about the athlete. It is push only and off by default. Whether anything else closes the loop was not found.</w:t>
      </w:r>
    </w:p>
    <w:p>
      <w:r>
        <w:rPr>
          <w:b/>
        </w:rPr>
        <w:t>Why it matters.</w:t>
      </w:r>
      <w:r>
        <w:t xml:space="preserve"> An athlete who reports a problem and hears nothing concludes the app does not work. The submission is immutable and they cannot chase it.</w:t>
      </w:r>
    </w:p>
    <w:p>
      <w:r>
        <w:rPr>
          <w:b/>
        </w:rPr>
        <w:t>Where I looked.</w:t>
      </w:r>
      <w:r>
        <w:t xml:space="preserve"> </w:t>
      </w:r>
      <w:r>
        <w:rPr>
          <w:rFonts w:ascii="Consolas" w:hAnsi="Consolas"/>
          <w:color w:val="333333"/>
          <w:sz w:val="18"/>
        </w:rPr>
        <w:t>src/lib/notifications/catalogue.ts</w:t>
      </w:r>
      <w:r>
        <w:t xml:space="preserve">, </w:t>
      </w:r>
      <w:r>
        <w:rPr>
          <w:rFonts w:ascii="Consolas" w:hAnsi="Consolas"/>
          <w:color w:val="333333"/>
          <w:sz w:val="18"/>
        </w:rPr>
        <w:t>src/app/(athlete)/report-problem/page.tsx</w:t>
      </w:r>
      <w:r>
        <w:t xml:space="preserve">, </w:t>
      </w:r>
      <w:r>
        <w:rPr>
          <w:rFonts w:ascii="Consolas" w:hAnsi="Consolas"/>
          <w:color w:val="333333"/>
          <w:sz w:val="18"/>
        </w:rPr>
        <w:t>src/lib/queries/problemReports.ts</w:t>
      </w:r>
      <w:r>
        <w:t>.</w:t>
      </w:r>
    </w:p>
    <w:p>
      <w:r>
        <w:rPr>
          <w:b/>
        </w:rPr>
        <w:t>What would settle it.</w:t>
      </w:r>
      <w:r>
        <w:t xml:space="preserve"> Say what an athlete should be told, and when, after they report a problem.</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Q-19. Can a problem report be retracted? UNVERIFIED</w:t>
      </w:r>
    </w:p>
    <w:p>
      <w:r>
        <w:rPr>
          <w:b/>
        </w:rPr>
        <w:t>The question.</w:t>
      </w:r>
      <w:r>
        <w:t xml:space="preserve"> An athlete files a report and it appears below the form. Whether they can withdraw it, and for how long, was not established.</w:t>
      </w:r>
    </w:p>
    <w:p>
      <w:r>
        <w:rPr>
          <w:b/>
        </w:rPr>
        <w:t>Why it matters.</w:t>
      </w:r>
      <w:r>
        <w:t xml:space="preserve"> A player who reports something in the heat of a session and wants to take it back has no obvious route. Equally, a medic's triage queue that loses entries is worse. There is a real tension here and it needs a decision rather than a default.</w:t>
      </w:r>
    </w:p>
    <w:p>
      <w:r>
        <w:rPr>
          <w:b/>
        </w:rPr>
        <w:t>Where I looked.</w:t>
      </w:r>
      <w:r>
        <w:t xml:space="preserve"> </w:t>
      </w:r>
      <w:r>
        <w:rPr>
          <w:rFonts w:ascii="Consolas" w:hAnsi="Consolas"/>
          <w:color w:val="333333"/>
          <w:sz w:val="18"/>
        </w:rPr>
        <w:t>src/app/(athlete)/report-problem/page.tsx</w:t>
      </w:r>
      <w:r>
        <w:t xml:space="preserve">, </w:t>
      </w:r>
      <w:r>
        <w:rPr>
          <w:rFonts w:ascii="Consolas" w:hAnsi="Consolas"/>
          <w:color w:val="333333"/>
          <w:sz w:val="18"/>
        </w:rPr>
        <w:t>src/lib/queries/problemReports.ts</w:t>
      </w:r>
      <w:r>
        <w:t>, migration 0040.</w:t>
      </w:r>
    </w:p>
    <w:p>
      <w:r>
        <w:rPr>
          <w:b/>
        </w:rPr>
        <w:t>What would settle it.</w:t>
      </w:r>
      <w:r>
        <w:t xml:space="preserve"> Say whether retraction should exist and, if so, for how long and what the medic sees.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Q-20. Does MET-036's visibility rule still hold? UNVERIFIED</w:t>
      </w:r>
    </w:p>
    <w:p>
      <w:r>
        <w:rPr>
          <w:b/>
        </w:rPr>
        <w:t>The question.</w:t>
      </w:r>
      <w:r>
        <w:t xml:space="preserve"> The staff nutrition screen states that the athlete never sees their body mass target range in their own app, and that it is never ranked. But </w:t>
      </w:r>
      <w:r>
        <w:rPr>
          <w:rFonts w:ascii="Consolas" w:hAnsi="Consolas"/>
          <w:color w:val="333333"/>
          <w:sz w:val="18"/>
        </w:rPr>
        <w:t>/programme/nutrition</w:t>
      </w:r>
      <w:r>
        <w:t xml:space="preserve"> reads </w:t>
      </w:r>
      <w:r>
        <w:rPr>
          <w:rFonts w:ascii="Consolas" w:hAnsi="Consolas"/>
          <w:color w:val="333333"/>
          <w:sz w:val="18"/>
        </w:rPr>
        <w:t>body_mass_kg</w:t>
      </w:r>
      <w:r>
        <w:t>, and the nutrition guidance screen shows targets.</w:t>
      </w:r>
    </w:p>
    <w:p>
      <w:r>
        <w:rPr>
          <w:b/>
        </w:rPr>
        <w:t>Why it matters.</w:t>
      </w:r>
      <w:r>
        <w:t xml:space="preserve"> This is the one place a written visibility promise and a screen's imports appear to disagree. Either the promise is stale or the screen shows something it should not.</w:t>
      </w:r>
    </w:p>
    <w:p>
      <w:r>
        <w:rPr>
          <w:b/>
        </w:rPr>
        <w:t>Where I looked.</w:t>
      </w:r>
      <w:r>
        <w:t xml:space="preserve"> </w:t>
      </w:r>
      <w:r>
        <w:rPr>
          <w:rFonts w:ascii="Consolas" w:hAnsi="Consolas"/>
          <w:color w:val="333333"/>
          <w:sz w:val="18"/>
        </w:rPr>
        <w:t>src/app/(athlete)/programme/nutrition/page.tsx</w:t>
      </w:r>
      <w:r>
        <w:t xml:space="preserve">, </w:t>
      </w:r>
      <w:r>
        <w:rPr>
          <w:rFonts w:ascii="Consolas" w:hAnsi="Consolas"/>
          <w:color w:val="333333"/>
          <w:sz w:val="18"/>
        </w:rPr>
        <w:t>docs/metrics.md</w:t>
      </w:r>
      <w:r>
        <w:t xml:space="preserve"> MET-036, and the staff nutrition screen's own copy.</w:t>
      </w:r>
    </w:p>
    <w:p>
      <w:r>
        <w:rPr>
          <w:b/>
        </w:rPr>
        <w:t>What would settle it.</w:t>
      </w:r>
      <w:r>
        <w:t xml:space="preserve"> Open </w:t>
      </w:r>
      <w:r>
        <w:rPr>
          <w:rFonts w:ascii="Consolas" w:hAnsi="Consolas"/>
          <w:color w:val="333333"/>
          <w:sz w:val="18"/>
        </w:rPr>
        <w:t>/programme/nutrition</w:t>
      </w:r>
      <w:r>
        <w:t xml:space="preserve"> and say whether a target RANGE is visible, as opposed to the daily targets.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Q-21. Is an athlete in no positional group told why their comparisons are empty? UNVERIFIED</w:t>
      </w:r>
    </w:p>
    <w:p>
      <w:r>
        <w:rPr>
          <w:b/>
        </w:rPr>
        <w:t>The question.</w:t>
      </w:r>
      <w:r>
        <w:t xml:space="preserve"> The staff surface says this explicitly: the athlete is not a member of any positional group, so there is no set of players to compare against, and groups are managed in Settings. The athlete side was not found to say anything.</w:t>
      </w:r>
    </w:p>
    <w:p>
      <w:r>
        <w:rPr>
          <w:b/>
        </w:rPr>
        <w:t>Why it matters.</w:t>
      </w:r>
      <w:r>
        <w:t xml:space="preserve"> An empty chart with no explanation reads as a broken app rather than a missing group.</w:t>
      </w:r>
    </w:p>
    <w:p>
      <w:r>
        <w:rPr>
          <w:b/>
        </w:rPr>
        <w:t>Where I looked.</w:t>
      </w:r>
      <w:r>
        <w:t xml:space="preserve"> </w:t>
      </w:r>
      <w:r>
        <w:rPr>
          <w:rFonts w:ascii="Consolas" w:hAnsi="Consolas"/>
          <w:color w:val="333333"/>
          <w:sz w:val="18"/>
        </w:rPr>
        <w:t>src/app/(athlete)/my-data/page.tsx</w:t>
      </w:r>
      <w:r>
        <w:t>, and the staff equivalents which do carry the copy.</w:t>
      </w:r>
    </w:p>
    <w:p>
      <w:r>
        <w:rPr>
          <w:b/>
        </w:rPr>
        <w:t>What would settle it.</w:t>
      </w:r>
      <w:r>
        <w:t xml:space="preserve"> Say whether the athlete should be told, and in what words.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Q-22. Can an athlete account ever require two factor? UNVERIFIED</w:t>
      </w:r>
    </w:p>
    <w:p>
      <w:r>
        <w:rPr>
          <w:b/>
        </w:rPr>
        <w:t>The question.</w:t>
      </w:r>
      <w:r>
        <w:t xml:space="preserve"> The club policy recorded on the staff Settings screen is that coach, medical and admin accounts carry a second factor. No athlete requirement was found, but </w:t>
      </w:r>
      <w:r>
        <w:rPr>
          <w:rFonts w:ascii="Consolas" w:hAnsi="Consolas"/>
          <w:color w:val="333333"/>
          <w:sz w:val="18"/>
        </w:rPr>
        <w:t>/login/mfa</w:t>
      </w:r>
      <w:r>
        <w:t xml:space="preserve"> is shared with the staff app and an athlete could in principle reach it.</w:t>
      </w:r>
    </w:p>
    <w:p>
      <w:r>
        <w:rPr>
          <w:b/>
        </w:rPr>
        <w:t>Why it matters.</w:t>
      </w:r>
      <w:r>
        <w:t xml:space="preserve"> It changes whether the two factor screen is part of the athlete specification at all, and whether an academy player needs an authenticator app.</w:t>
      </w:r>
    </w:p>
    <w:p>
      <w:r>
        <w:rPr>
          <w:b/>
        </w:rPr>
        <w:t>Where I looked.</w:t>
      </w:r>
      <w:r>
        <w:t xml:space="preserve"> </w:t>
      </w:r>
      <w:r>
        <w:rPr>
          <w:rFonts w:ascii="Consolas" w:hAnsi="Consolas"/>
          <w:color w:val="333333"/>
          <w:sz w:val="18"/>
        </w:rPr>
        <w:t>src/lib/mfa.ts</w:t>
      </w:r>
      <w:r>
        <w:t xml:space="preserve">, </w:t>
      </w:r>
      <w:r>
        <w:rPr>
          <w:rFonts w:ascii="Consolas" w:hAnsi="Consolas"/>
          <w:color w:val="333333"/>
          <w:sz w:val="18"/>
        </w:rPr>
        <w:t>src/app/login/mfa/page.tsx</w:t>
      </w:r>
      <w:r>
        <w:t>, the staff Settings two factor card.</w:t>
      </w:r>
    </w:p>
    <w:p>
      <w:r>
        <w:rPr>
          <w:b/>
        </w:rPr>
        <w:t>What would settle it.</w:t>
      </w:r>
      <w:r>
        <w:t xml:space="preserve"> Confirm whether athletes are ever required, or ever permitted, to enrol a second factor.</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Q-23. What does an athlete with no working email address do? UNVERIFIED and a real academy risk</w:t>
      </w:r>
    </w:p>
    <w:p>
      <w:r>
        <w:rPr>
          <w:b/>
        </w:rPr>
        <w:t>The question.</w:t>
      </w:r>
      <w:r>
        <w:t xml:space="preserve"> Password reset is PKCE and only works in the browser that asked for the email. With no email provider configured, the link is not delivered at all. Invite links are different and do forward, because they are verified server side.</w:t>
      </w:r>
    </w:p>
    <w:p>
      <w:r>
        <w:rPr>
          <w:b/>
        </w:rPr>
        <w:t>Why it matters.</w:t>
      </w:r>
      <w:r>
        <w:t xml:space="preserve"> Academy players may share a parent's email, have no email, or have one they cannot access from the phone they use. If they lose their password there may be no route back into the app at all.</w:t>
      </w:r>
    </w:p>
    <w:p>
      <w:r>
        <w:rPr>
          <w:b/>
        </w:rPr>
        <w:t>Where I looked.</w:t>
      </w:r>
      <w:r>
        <w:t xml:space="preserve"> </w:t>
      </w:r>
      <w:r>
        <w:rPr>
          <w:rFonts w:ascii="Consolas" w:hAnsi="Consolas"/>
          <w:color w:val="333333"/>
          <w:sz w:val="18"/>
        </w:rPr>
        <w:t>src/app/login/reset/</w:t>
      </w:r>
      <w:r>
        <w:t xml:space="preserve">, </w:t>
      </w:r>
      <w:r>
        <w:rPr>
          <w:rFonts w:ascii="Consolas" w:hAnsi="Consolas"/>
          <w:color w:val="333333"/>
          <w:sz w:val="18"/>
        </w:rPr>
        <w:t>src/components/ResetConfirmForm/ResetConfirmForm.tsx</w:t>
      </w:r>
      <w:r>
        <w:t xml:space="preserve">, </w:t>
      </w:r>
      <w:r>
        <w:rPr>
          <w:rFonts w:ascii="Consolas" w:hAnsi="Consolas"/>
          <w:color w:val="333333"/>
          <w:sz w:val="18"/>
        </w:rPr>
        <w:t>src/lib/email/provider.ts</w:t>
      </w:r>
      <w:r>
        <w:t>.</w:t>
      </w:r>
    </w:p>
    <w:p>
      <w:r>
        <w:rPr>
          <w:b/>
        </w:rPr>
        <w:t>What would settle it.</w:t>
      </w:r>
      <w:r>
        <w:t xml:space="preserve"> Say what the recovery route should be for a player with no usable email. A staff initiated re-invite is the obvious candidate and it is not documented as one.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2"/>
      </w:pPr>
      <w:r>
        <w:t>Part 4. Things needing an account or a device I do not have</w:t>
      </w:r>
    </w:p>
    <w:p>
      <w:r>
        <w:t>These cannot be answered by reading the code.</w:t>
      </w:r>
    </w:p>
    <w:p>
      <w:pPr>
        <w:pStyle w:val="Heading4"/>
      </w:pPr>
      <w:r>
        <w:t>Q-24. The HealthKit usage description strings. NOT BUILT, and my drafts are guesses</w:t>
      </w:r>
    </w:p>
    <w:p>
      <w:r>
        <w:rPr>
          <w:b/>
        </w:rPr>
        <w:t>The question.</w:t>
      </w:r>
      <w:r>
        <w:t xml:space="preserve"> If a native shell is ever built and reads Apple Health, each data type needs a usage description string. I drafted three in the App Store appendix and </w:t>
      </w:r>
      <w:r>
        <w:rPr>
          <w:b/>
        </w:rPr>
        <w:t>labelled them as guesses</w:t>
      </w:r>
      <w:r>
        <w:t>, because the justification is real but nobody has written the sentences.</w:t>
      </w:r>
    </w:p>
    <w:p>
      <w:r>
        <w:rPr>
          <w:b/>
        </w:rPr>
        <w:t>Why it matters.</w:t>
      </w:r>
      <w:r>
        <w:t xml:space="preserve"> Apple rejects generic strings under guideline 5.1.1. They are also the words an athlete reads at the moment they decide whether to share health data, so they are product copy rather than boilerplate.</w:t>
      </w:r>
    </w:p>
    <w:p>
      <w:r>
        <w:rPr>
          <w:b/>
        </w:rPr>
        <w:t>Where I looked.</w:t>
      </w:r>
      <w:r>
        <w:t xml:space="preserve"> Nothing in the repository. There is no Info.plist because there is no native project.</w:t>
      </w:r>
    </w:p>
    <w:p>
      <w:r>
        <w:rPr>
          <w:b/>
        </w:rPr>
        <w:t>What would settle it.</w:t>
      </w:r>
      <w:r>
        <w:t xml:space="preserve"> Write the three sentences, or say that HealthKit is out of scope and the toggle should be removed. Q-03 is the related decision.</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Q-25. Is there a crash reporter or diagnostics collection? UNVERIFIED</w:t>
      </w:r>
    </w:p>
    <w:p>
      <w:r>
        <w:rPr>
          <w:b/>
        </w:rPr>
        <w:t>The question.</w:t>
      </w:r>
      <w:r>
        <w:t xml:space="preserve"> The privacy nutrition label needs an answer for Diagnostics. No crash reporter, error monitor or analytics SDK was found anywhere in the dependencies.</w:t>
      </w:r>
    </w:p>
    <w:p>
      <w:r>
        <w:rPr>
          <w:b/>
        </w:rPr>
        <w:t>Why it matters.</w:t>
      </w:r>
      <w:r>
        <w:t xml:space="preserve"> It is a required answer on the App Store privacy label, and answering it wrongly is a compliance problem rather than a cosmetic one. </w:t>
      </w:r>
      <w:r>
        <w:rPr>
          <w:rFonts w:ascii="Consolas" w:hAnsi="Consolas"/>
          <w:color w:val="333333"/>
          <w:sz w:val="18"/>
        </w:rPr>
        <w:t>docs/09-security-and-compliance.md</w:t>
      </w:r>
      <w:r>
        <w:t xml:space="preserve"> mentions Sentry as a possible sub-processor with an EU region note, which suggests it was considered.</w:t>
      </w:r>
    </w:p>
    <w:p>
      <w:r>
        <w:rPr>
          <w:b/>
        </w:rPr>
        <w:t>Where I looked.</w:t>
      </w:r>
      <w:r>
        <w:t xml:space="preserve"> Every dependency in </w:t>
      </w:r>
      <w:r>
        <w:rPr>
          <w:rFonts w:ascii="Consolas" w:hAnsi="Consolas"/>
          <w:color w:val="333333"/>
          <w:sz w:val="18"/>
        </w:rPr>
        <w:t>package.json</w:t>
      </w:r>
      <w:r>
        <w:t xml:space="preserve">, and a search of </w:t>
      </w:r>
      <w:r>
        <w:rPr>
          <w:rFonts w:ascii="Consolas" w:hAnsi="Consolas"/>
          <w:color w:val="333333"/>
          <w:sz w:val="18"/>
        </w:rPr>
        <w:t>src/</w:t>
      </w:r>
      <w:r>
        <w:t xml:space="preserve"> for Sentry, LogRocket, Datadog and similar.</w:t>
      </w:r>
    </w:p>
    <w:p>
      <w:r>
        <w:rPr>
          <w:b/>
        </w:rPr>
        <w:t>What would settle it.</w:t>
      </w:r>
      <w:r>
        <w:t xml:space="preserve"> Confirm that nothing collects diagnostics today, or name what does.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Q-26. Is there a privacy policy, and is it linked from the app? UNVERIFIED</w:t>
      </w:r>
    </w:p>
    <w:p>
      <w:r>
        <w:rPr>
          <w:b/>
        </w:rPr>
        <w:t>The question.</w:t>
      </w:r>
      <w:r>
        <w:t xml:space="preserve"> No privacy policy link was found on any athlete screen.</w:t>
      </w:r>
    </w:p>
    <w:p>
      <w:r>
        <w:rPr>
          <w:b/>
        </w:rPr>
        <w:t>Why it matters.</w:t>
      </w:r>
      <w:r>
        <w:t xml:space="preserve"> Apple requires a privacy policy link for App Store review under guideline 5.1.1, and UK GDPR requires the information be provided to the data subject regardless of the app store.</w:t>
      </w:r>
    </w:p>
    <w:p>
      <w:r>
        <w:rPr>
          <w:b/>
        </w:rPr>
        <w:t>Where I looked.</w:t>
      </w:r>
      <w:r>
        <w:t xml:space="preserve"> Every athlete screen, and the sign in screen.</w:t>
      </w:r>
    </w:p>
    <w:p>
      <w:r>
        <w:rPr>
          <w:b/>
        </w:rPr>
        <w:t>What would settle it.</w:t>
      </w:r>
      <w:r>
        <w:t xml:space="preserve"> Say where the privacy policy lives and where it should be linked from. Me is the obvious place.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pPr>
        <w:pStyle w:val="Heading4"/>
      </w:pPr>
      <w:r>
        <w:t>Q-27. Accessibility: text scaling, screen readers and supported browsers. UNVERIFIED across all eighteen screens</w:t>
      </w:r>
    </w:p>
    <w:p>
      <w:r>
        <w:rPr>
          <w:b/>
        </w:rPr>
        <w:t>The question.</w:t>
      </w:r>
      <w:r>
        <w:t xml:space="preserve"> Section 11 of every screen specification asks for text scaling behaviour, screen reader labels for charts and scales, and a supported browser policy. </w:t>
      </w:r>
      <w:r>
        <w:rPr>
          <w:b/>
        </w:rPr>
        <w:t>None of the three has been tested or written down.</w:t>
      </w:r>
    </w:p>
    <w:p>
      <w:r>
        <w:rPr>
          <w:b/>
        </w:rPr>
        <w:t>Why it matters.</w:t>
      </w:r>
      <w:r>
        <w:t xml:space="preserve"> The wellness scales and the readiness chart are the two things a screen reader user would struggle with most, and they are the core of the app. There is also a Children's Code angle: a product used by under 18s that fails at 200 percent text is failing the users least likely to complain about it.</w:t>
      </w:r>
    </w:p>
    <w:p>
      <w:r>
        <w:rPr>
          <w:b/>
        </w:rPr>
        <w:t>Where I looked.</w:t>
      </w:r>
      <w:r>
        <w:t xml:space="preserve"> </w:t>
      </w:r>
      <w:r>
        <w:rPr>
          <w:rFonts w:ascii="Consolas" w:hAnsi="Consolas"/>
          <w:color w:val="333333"/>
          <w:sz w:val="18"/>
        </w:rPr>
        <w:t>docs/06-design-system.md</w:t>
      </w:r>
      <w:r>
        <w:t xml:space="preserve"> covers live regions and focus for the staff app. Nothing equivalent was found for the athlete surface, and no test was run.</w:t>
      </w:r>
    </w:p>
    <w:p>
      <w:r>
        <w:rPr>
          <w:b/>
        </w:rPr>
        <w:t>What would settle it.</w:t>
      </w:r>
      <w:r>
        <w:t xml:space="preserve"> Say what you want to commit to: a minimum browser set, and whether a screen reader pass is in scope before a real club uses it. I can run the audit once you say what the target is.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bl>
    <w:p/>
    <w:p>
      <w:r>
        <w:br w:type="page"/>
      </w:r>
    </w:p>
    <w:p>
      <w:pPr>
        <w:pStyle w:val="Heading1"/>
      </w:pPr>
      <w:r>
        <w:t>Appendix B. What an athlete can see</w:t>
      </w:r>
    </w:p>
    <w:p>
      <w:pPr>
        <w:pStyle w:val="Heading2"/>
      </w:pPr>
      <w:r>
        <w:t>What an athlete can see</w:t>
      </w:r>
    </w:p>
    <w:p>
      <w:r>
        <w:t>Generated 7 September 2026. Every claim carries the file and line it came from.</w:t>
      </w:r>
    </w:p>
    <w:p>
      <w:r>
        <w:t>Where something could not be traced it says so rather than guessing.</w:t>
      </w:r>
    </w:p>
    <w:p>
      <w:r>
        <w:t>**Read this before changing anything an athlete can read about themselves or a</w:t>
      </w:r>
    </w:p>
    <w:p>
      <w:r>
        <w:t>teammate.**</w:t>
      </w:r>
    </w:p>
    <w:p>
      <w:r>
        <w:t>The short version: **an athlete sees a great deal about themselves, including</w:t>
      </w:r>
    </w:p>
    <w:p>
      <w:r>
        <w:t>their own diagnosis, and almost nothing about anybody else except a leaderboard</w:t>
      </w:r>
    </w:p>
    <w:p>
      <w:r>
        <w:t>they can leave.**</w:t>
      </w:r>
    </w:p>
    <w:p>
      <w:pPr>
        <w:pStyle w:val="Heading3"/>
      </w:pPr>
      <w:r>
        <w:t>1. Their own data</w:t>
      </w:r>
    </w:p>
    <w:p>
      <w:pPr>
        <w:pStyle w:val="Heading4"/>
      </w:pPr>
      <w:r>
        <w:t>What they can read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Their own</w:t>
            </w:r>
          </w:p>
        </w:tc>
        <w:tc>
          <w:tcPr>
            <w:tcW w:type="dxa" w:w="2160"/>
          </w:tcPr>
          <w:p>
            <w:r>
              <w:rPr>
                <w:b/>
              </w:rPr>
              <w:t>Can they read it</w:t>
            </w:r>
          </w:p>
        </w:tc>
        <w:tc>
          <w:tcPr>
            <w:tcW w:type="dxa" w:w="2160"/>
          </w:tcPr>
          <w:p>
            <w:r>
              <w:rPr>
                <w:b/>
              </w:rPr>
              <w:t>How it is permitted</w:t>
            </w:r>
          </w:p>
        </w:tc>
        <w:tc>
          <w:tcPr>
            <w:tcW w:type="dxa" w:w="2160"/>
          </w:tcPr>
          <w:p>
            <w:r>
              <w:rPr>
                <w:b/>
              </w:rPr>
              <w:t>Citation</w:t>
            </w:r>
          </w:p>
        </w:tc>
      </w:tr>
      <w:tr>
        <w:tc>
          <w:tcPr>
            <w:tcW w:type="dxa" w:w="2160"/>
          </w:tcPr>
          <w:p>
            <w:r>
              <w:t>Wellness entries</w:t>
            </w:r>
          </w:p>
        </w:tc>
        <w:tc>
          <w:tcPr>
            <w:tcW w:type="dxa" w:w="2160"/>
          </w:tcPr>
          <w:p>
            <w:r>
              <w:t>Yes</w:t>
            </w:r>
          </w:p>
        </w:tc>
        <w:tc>
          <w:tcPr>
            <w:tcW w:type="dxa" w:w="2160"/>
          </w:tcPr>
          <w:p>
            <w:r>
              <w:rPr>
                <w:rFonts w:ascii="Consolas" w:hAnsi="Consolas"/>
                <w:color w:val="333333"/>
                <w:sz w:val="18"/>
              </w:rPr>
              <w:t>wellness_entries</w:t>
            </w:r>
            <w:r>
              <w:t xml:space="preserve"> self policy</w:t>
            </w:r>
          </w:p>
        </w:tc>
        <w:tc>
          <w:tcPr>
            <w:tcW w:type="dxa" w:w="2160"/>
          </w:tcPr>
          <w:p>
            <w:r>
              <w:rPr>
                <w:rFonts w:ascii="Consolas" w:hAnsi="Consolas"/>
                <w:color w:val="333333"/>
                <w:sz w:val="18"/>
              </w:rPr>
              <w:t>supabase/migrations/0012_rls_policies.sql</w:t>
            </w:r>
          </w:p>
        </w:tc>
      </w:tr>
      <w:tr>
        <w:tc>
          <w:tcPr>
            <w:tcW w:type="dxa" w:w="2160"/>
          </w:tcPr>
          <w:p>
            <w:r>
              <w:t>Training entries and RPE</w:t>
            </w:r>
          </w:p>
        </w:tc>
        <w:tc>
          <w:tcPr>
            <w:tcW w:type="dxa" w:w="2160"/>
          </w:tcPr>
          <w:p>
            <w:r>
              <w:t>Yes</w:t>
            </w:r>
          </w:p>
        </w:tc>
        <w:tc>
          <w:tcPr>
            <w:tcW w:type="dxa" w:w="2160"/>
          </w:tcPr>
          <w:p>
            <w:r>
              <w:t>same pattern</w:t>
            </w:r>
          </w:p>
        </w:tc>
        <w:tc>
          <w:tcPr>
            <w:tcW w:type="dxa" w:w="2160"/>
          </w:tcPr>
          <w:p>
            <w:r>
              <w:rPr>
                <w:rFonts w:ascii="Consolas" w:hAnsi="Consolas"/>
                <w:color w:val="333333"/>
                <w:sz w:val="18"/>
              </w:rPr>
              <w:t>0012_rls_policies.sql</w:t>
            </w:r>
          </w:p>
        </w:tc>
      </w:tr>
      <w:tr>
        <w:tc>
          <w:tcPr>
            <w:tcW w:type="dxa" w:w="2160"/>
          </w:tcPr>
          <w:p>
            <w:r>
              <w:t>Gym session and set logs</w:t>
            </w:r>
          </w:p>
        </w:tc>
        <w:tc>
          <w:tcPr>
            <w:tcW w:type="dxa" w:w="2160"/>
          </w:tcPr>
          <w:p>
            <w:r>
              <w:t>Yes</w:t>
            </w:r>
          </w:p>
        </w:tc>
        <w:tc>
          <w:tcPr>
            <w:tcW w:type="dxa" w:w="2160"/>
          </w:tcPr>
          <w:p>
            <w:r>
              <w:t>same pattern</w:t>
            </w:r>
          </w:p>
        </w:tc>
        <w:tc>
          <w:tcPr>
            <w:tcW w:type="dxa" w:w="2160"/>
          </w:tcPr>
          <w:p>
            <w:r>
              <w:rPr>
                <w:rFonts w:ascii="Consolas" w:hAnsi="Consolas"/>
                <w:color w:val="333333"/>
                <w:sz w:val="18"/>
              </w:rPr>
              <w:t>0012_rls_policies.sql</w:t>
            </w:r>
          </w:p>
        </w:tc>
      </w:tr>
      <w:tr>
        <w:tc>
          <w:tcPr>
            <w:tcW w:type="dxa" w:w="2160"/>
          </w:tcPr>
          <w:p>
            <w:r>
              <w:t>Nutrition check ins and targets</w:t>
            </w:r>
          </w:p>
        </w:tc>
        <w:tc>
          <w:tcPr>
            <w:tcW w:type="dxa" w:w="2160"/>
          </w:tcPr>
          <w:p>
            <w:r>
              <w:t>Yes</w:t>
            </w:r>
          </w:p>
        </w:tc>
        <w:tc>
          <w:tcPr>
            <w:tcW w:type="dxa" w:w="2160"/>
          </w:tcPr>
          <w:p>
            <w:r>
              <w:t>same pattern</w:t>
            </w:r>
          </w:p>
        </w:tc>
        <w:tc>
          <w:tcPr>
            <w:tcW w:type="dxa" w:w="2160"/>
          </w:tcPr>
          <w:p>
            <w:r>
              <w:rPr>
                <w:rFonts w:ascii="Consolas" w:hAnsi="Consolas"/>
                <w:color w:val="333333"/>
                <w:sz w:val="18"/>
              </w:rPr>
              <w:t>0012_rls_policies.sql</w:t>
            </w:r>
          </w:p>
        </w:tc>
      </w:tr>
      <w:tr>
        <w:tc>
          <w:tcPr>
            <w:tcW w:type="dxa" w:w="2160"/>
          </w:tcPr>
          <w:p>
            <w:r>
              <w:t>Test results and personal bests</w:t>
            </w:r>
          </w:p>
        </w:tc>
        <w:tc>
          <w:tcPr>
            <w:tcW w:type="dxa" w:w="2160"/>
          </w:tcPr>
          <w:p>
            <w:r>
              <w:t>Yes</w:t>
            </w:r>
          </w:p>
        </w:tc>
        <w:tc>
          <w:tcPr>
            <w:tcW w:type="dxa" w:w="2160"/>
          </w:tcPr>
          <w:p>
            <w:r>
              <w:t>shown on My data</w:t>
            </w:r>
          </w:p>
        </w:tc>
        <w:tc>
          <w:tcPr>
            <w:tcW w:type="dxa" w:w="2160"/>
          </w:tcPr>
          <w:p>
            <w:r>
              <w:rPr>
                <w:rFonts w:ascii="Consolas" w:hAnsi="Consolas"/>
                <w:color w:val="333333"/>
                <w:sz w:val="18"/>
              </w:rPr>
              <w:t>src/app/(athlete)/my-data/page.tsx</w:t>
            </w:r>
          </w:p>
        </w:tc>
      </w:tr>
      <w:tr>
        <w:tc>
          <w:tcPr>
            <w:tcW w:type="dxa" w:w="2160"/>
          </w:tcPr>
          <w:p>
            <w:r>
              <w:rPr>
                <w:b/>
              </w:rPr>
              <w:t>Injuries: body area, status, dates</w:t>
            </w:r>
          </w:p>
        </w:tc>
        <w:tc>
          <w:tcPr>
            <w:tcW w:type="dxa" w:w="2160"/>
          </w:tcPr>
          <w:p>
            <w:r>
              <w:rPr>
                <w:b/>
              </w:rPr>
              <w:t>Yes</w:t>
            </w:r>
          </w:p>
        </w:tc>
        <w:tc>
          <w:tcPr>
            <w:tcW w:type="dxa" w:w="2160"/>
          </w:tcPr>
          <w:p>
            <w:r>
              <w:rPr>
                <w:rFonts w:ascii="Consolas" w:hAnsi="Consolas"/>
                <w:color w:val="333333"/>
                <w:sz w:val="18"/>
              </w:rPr>
              <w:t>injuries_self_select</w:t>
            </w:r>
            <w:r>
              <w:t xml:space="preserve">, </w:t>
            </w:r>
            <w:r>
              <w:rPr>
                <w:rFonts w:ascii="Consolas" w:hAnsi="Consolas"/>
                <w:color w:val="333333"/>
                <w:sz w:val="18"/>
              </w:rPr>
              <w:t>athlete_id = auth_athlete_id()</w:t>
            </w:r>
          </w:p>
        </w:tc>
        <w:tc>
          <w:tcPr>
            <w:tcW w:type="dxa" w:w="2160"/>
          </w:tcPr>
          <w:p>
            <w:r>
              <w:rPr>
                <w:rFonts w:ascii="Consolas" w:hAnsi="Consolas"/>
                <w:color w:val="333333"/>
                <w:sz w:val="18"/>
              </w:rPr>
              <w:t>0012_rls_policies.sql:656</w:t>
            </w:r>
          </w:p>
        </w:tc>
      </w:tr>
      <w:tr>
        <w:tc>
          <w:tcPr>
            <w:tcW w:type="dxa" w:w="2160"/>
          </w:tcPr>
          <w:p>
            <w:r>
              <w:rPr>
                <w:b/>
              </w:rPr>
              <w:t>Availability and restrictions</w:t>
            </w:r>
          </w:p>
        </w:tc>
        <w:tc>
          <w:tcPr>
            <w:tcW w:type="dxa" w:w="2160"/>
          </w:tcPr>
          <w:p>
            <w:r>
              <w:rPr>
                <w:b/>
              </w:rPr>
              <w:t>Yes</w:t>
            </w:r>
          </w:p>
        </w:tc>
        <w:tc>
          <w:tcPr>
            <w:tcW w:type="dxa" w:w="2160"/>
          </w:tcPr>
          <w:p>
            <w:r>
              <w:rPr>
                <w:rFonts w:ascii="Consolas" w:hAnsi="Consolas"/>
                <w:color w:val="333333"/>
                <w:sz w:val="18"/>
              </w:rPr>
              <w:t>availability_self_select</w:t>
            </w:r>
          </w:p>
        </w:tc>
        <w:tc>
          <w:tcPr>
            <w:tcW w:type="dxa" w:w="2160"/>
          </w:tcPr>
          <w:p>
            <w:r>
              <w:rPr>
                <w:rFonts w:ascii="Consolas" w:hAnsi="Consolas"/>
                <w:color w:val="333333"/>
                <w:sz w:val="18"/>
              </w:rPr>
              <w:t>0012_rls_policies.sql:725</w:t>
            </w:r>
          </w:p>
        </w:tc>
      </w:tr>
      <w:tr>
        <w:tc>
          <w:tcPr>
            <w:tcW w:type="dxa" w:w="2160"/>
          </w:tcPr>
          <w:p>
            <w:r>
              <w:rPr>
                <w:b/>
              </w:rPr>
              <w:t>Diagnosis, mechanism, severity, tissue type, imaging, referral, treatment plan</w:t>
            </w:r>
          </w:p>
        </w:tc>
        <w:tc>
          <w:tcPr>
            <w:tcW w:type="dxa" w:w="2160"/>
          </w:tcPr>
          <w:p>
            <w:r>
              <w:rPr>
                <w:b/>
              </w:rPr>
              <w:t>Yes</w:t>
            </w:r>
          </w:p>
        </w:tc>
        <w:tc>
          <w:tcPr>
            <w:tcW w:type="dxa" w:w="2160"/>
          </w:tcPr>
          <w:p>
            <w:r>
              <w:rPr>
                <w:rFonts w:ascii="Consolas" w:hAnsi="Consolas"/>
                <w:color w:val="333333"/>
                <w:sz w:val="18"/>
              </w:rPr>
              <w:t>injury_clinical_athlete_view</w:t>
            </w:r>
          </w:p>
        </w:tc>
        <w:tc>
          <w:tcPr>
            <w:tcW w:type="dxa" w:w="2160"/>
          </w:tcPr>
          <w:p>
            <w:r>
              <w:rPr>
                <w:rFonts w:ascii="Consolas" w:hAnsi="Consolas"/>
                <w:color w:val="333333"/>
                <w:sz w:val="18"/>
              </w:rPr>
              <w:t>0010_helper_functions_and_triggers.sql</w:t>
            </w:r>
          </w:p>
        </w:tc>
      </w:tr>
      <w:tr>
        <w:tc>
          <w:tcPr>
            <w:tcW w:type="dxa" w:w="2160"/>
          </w:tcPr>
          <w:p>
            <w:r>
              <w:rPr>
                <w:b/>
              </w:rPr>
              <w:t>The physio's private clinical notes</w:t>
            </w:r>
          </w:p>
        </w:tc>
        <w:tc>
          <w:tcPr>
            <w:tcW w:type="dxa" w:w="2160"/>
          </w:tcPr>
          <w:p>
            <w:r>
              <w:rPr>
                <w:b/>
              </w:rPr>
              <w:t>No</w:t>
            </w:r>
          </w:p>
        </w:tc>
        <w:tc>
          <w:tcPr>
            <w:tcW w:type="dxa" w:w="2160"/>
          </w:tcPr>
          <w:p>
            <w:r>
              <w:t>deliberately excluded from the view</w:t>
            </w:r>
          </w:p>
        </w:tc>
        <w:tc>
          <w:tcPr>
            <w:tcW w:type="dxa" w:w="2160"/>
          </w:tcPr>
          <w:p>
            <w:r>
              <w:t>same</w:t>
            </w:r>
          </w:p>
        </w:tc>
      </w:tr>
      <w:tr>
        <w:tc>
          <w:tcPr>
            <w:tcW w:type="dxa" w:w="2160"/>
          </w:tcPr>
          <w:p>
            <w:r>
              <w:t>GPS records</w:t>
            </w:r>
          </w:p>
        </w:tc>
        <w:tc>
          <w:tcPr>
            <w:tcW w:type="dxa" w:w="2160"/>
          </w:tcPr>
          <w:p>
            <w:r>
              <w:t>Permitted, but no screen shows them</w:t>
            </w:r>
          </w:p>
        </w:tc>
        <w:tc>
          <w:tcPr>
            <w:tcW w:type="dxa" w:w="2160"/>
          </w:tcPr>
          <w:p>
            <w:r>
              <w:rPr>
                <w:rFonts w:ascii="Consolas" w:hAnsi="Consolas"/>
                <w:color w:val="333333"/>
                <w:sz w:val="18"/>
              </w:rPr>
              <w:t>gps_records_self_select</w:t>
            </w:r>
          </w:p>
        </w:tc>
        <w:tc>
          <w:tcPr>
            <w:tcW w:type="dxa" w:w="2160"/>
          </w:tcPr>
          <w:p>
            <w:r>
              <w:rPr>
                <w:rFonts w:ascii="Consolas" w:hAnsi="Consolas"/>
                <w:color w:val="333333"/>
                <w:sz w:val="18"/>
              </w:rPr>
              <w:t>0023_gps_records.sql:132</w:t>
            </w:r>
          </w:p>
        </w:tc>
      </w:tr>
    </w:tbl>
    <w:p/>
    <w:p>
      <w:pPr>
        <w:pStyle w:val="Heading4"/>
      </w:pPr>
      <w:r>
        <w:t>The one thing staff record that the athlete cannot see, and why</w:t>
      </w:r>
    </w:p>
    <w:p>
      <w:r>
        <w:rPr>
          <w:b/>
        </w:rPr>
        <w:t>`injury_clinical.clinical_notes`.</w:t>
      </w:r>
      <w:r>
        <w:t xml:space="preserve"> Nothing else.</w:t>
      </w:r>
    </w:p>
    <w:p>
      <w:r>
        <w:t>The schema comment is unusually direct about it: "clinical_notes is absent. It is</w:t>
      </w:r>
    </w:p>
    <w:p>
      <w:r>
        <w:t>absent here and nowhere else in the product."</w:t>
      </w:r>
    </w:p>
    <w:p>
      <w:r>
        <w:rPr>
          <w:b/>
        </w:rPr>
        <w:t>How that is enforced matters, because the obvious way would not have worked.</w:t>
      </w:r>
    </w:p>
    <w:p>
      <w:r>
        <w:rPr>
          <w:rFonts w:ascii="Consolas" w:hAnsi="Consolas"/>
          <w:color w:val="333333"/>
          <w:sz w:val="18"/>
        </w:rPr>
        <w:t>docs/04-data-model.md</w:t>
      </w:r>
      <w:r>
        <w:t xml:space="preserve"> section 14 originally sketched an athlete select policy on</w:t>
      </w:r>
    </w:p>
    <w:p>
      <w:r>
        <w:rPr>
          <w:rFonts w:ascii="Consolas" w:hAnsi="Consolas"/>
          <w:color w:val="333333"/>
          <w:sz w:val="18"/>
        </w:rPr>
        <w:t>injury_clinical</w:t>
      </w:r>
      <w:r>
        <w:t xml:space="preserve"> plus a view that excluded the notes. Those two cannot both hold:</w:t>
      </w:r>
    </w:p>
    <w:p>
      <w:r>
        <w:t>a select policy on the base table lets an athlete run `select clinical_notes from</w:t>
      </w:r>
    </w:p>
    <w:p>
      <w:r>
        <w:t>injury_clinical` straight through PostgREST, and column privileges cannot help</w:t>
      </w:r>
    </w:p>
    <w:p>
      <w:r>
        <w:t>because coach, medic, athlete and admin all connect as the same database role,</w:t>
      </w:r>
    </w:p>
    <w:p>
      <w:r>
        <w:rPr>
          <w:rFonts w:ascii="Consolas" w:hAnsi="Consolas"/>
          <w:color w:val="333333"/>
          <w:sz w:val="18"/>
        </w:rPr>
        <w:t>authenticated</w:t>
      </w:r>
      <w:r>
        <w:t>.</w:t>
      </w:r>
    </w:p>
    <w:p>
      <w:r>
        <w:t xml:space="preserve">So the athlete gets </w:t>
      </w:r>
      <w:r>
        <w:rPr>
          <w:b/>
        </w:rPr>
        <w:t>no policy on `injury_clinical` at all</w:t>
      </w:r>
      <w:r>
        <w:t>. The table is medic</w:t>
      </w:r>
    </w:p>
    <w:p>
      <w:r>
        <w:t xml:space="preserve">only for every operation. </w:t>
      </w:r>
      <w:r>
        <w:rPr>
          <w:rFonts w:ascii="Consolas" w:hAnsi="Consolas"/>
          <w:color w:val="333333"/>
          <w:sz w:val="18"/>
        </w:rPr>
        <w:t>injury_clinical_athlete_view</w:t>
      </w:r>
      <w:r>
        <w:t xml:space="preserve"> is their only path to</w:t>
      </w:r>
    </w:p>
    <w:p>
      <w:r>
        <w:t>their own clinical detail, and because there is no underlying policy for it to</w:t>
      </w:r>
    </w:p>
    <w:p>
      <w:r>
        <w:t>inherit, it runs with the owner's rights and carries its own predicates:</w:t>
      </w:r>
    </w:p>
    <w:p>
      <w:pPr>
        <w:pStyle w:val="ListBullet"/>
      </w:pPr>
      <w:r>
        <w:rPr>
          <w:rFonts w:ascii="Consolas" w:hAnsi="Consolas"/>
          <w:color w:val="333333"/>
          <w:sz w:val="18"/>
        </w:rPr>
        <w:t>org_id = auth_org_id()</w:t>
      </w:r>
      <w:r>
        <w:t>, the tenancy check, exactly as a policy would do it</w:t>
      </w:r>
    </w:p>
    <w:p>
      <w:pPr>
        <w:pStyle w:val="ListBullet"/>
      </w:pPr>
      <w:r>
        <w:rPr>
          <w:rFonts w:ascii="Consolas" w:hAnsi="Consolas"/>
          <w:color w:val="333333"/>
          <w:sz w:val="18"/>
        </w:rPr>
        <w:t>a.user_id = auth_user_id()</w:t>
      </w:r>
      <w:r>
        <w:t>, the subject check, read from the verified JWT and</w:t>
      </w:r>
    </w:p>
    <w:p>
      <w:r>
        <w:t xml:space="preserve">  never from anything the caller can supply</w:t>
      </w:r>
    </w:p>
    <w:p>
      <w:r>
        <w:t>A coach has no athlete row, so they match nothing. A user in another club matches</w:t>
      </w:r>
    </w:p>
    <w:p>
      <w:r>
        <w:t xml:space="preserve">nothing. </w:t>
      </w:r>
      <w:r>
        <w:rPr>
          <w:rFonts w:ascii="Consolas" w:hAnsi="Consolas"/>
          <w:color w:val="333333"/>
          <w:sz w:val="18"/>
        </w:rPr>
        <w:t>clinical_notes</w:t>
      </w:r>
      <w:r>
        <w:t xml:space="preserve"> is not in the select list, so no join, column privilege</w:t>
      </w:r>
    </w:p>
    <w:p>
      <w:r>
        <w:t xml:space="preserve">or </w:t>
      </w:r>
      <w:r>
        <w:rPr>
          <w:rFonts w:ascii="Consolas" w:hAnsi="Consolas"/>
          <w:color w:val="333333"/>
          <w:sz w:val="18"/>
        </w:rPr>
        <w:t>select *</w:t>
      </w:r>
      <w:r>
        <w:t xml:space="preserve"> reaches it. The view is </w:t>
      </w:r>
      <w:r>
        <w:rPr>
          <w:rFonts w:ascii="Consolas" w:hAnsi="Consolas"/>
          <w:color w:val="333333"/>
          <w:sz w:val="18"/>
        </w:rPr>
        <w:t>security_barrier</w:t>
      </w:r>
      <w:r>
        <w:t>, which stops a caller</w:t>
      </w:r>
    </w:p>
    <w:p>
      <w:r>
        <w:t xml:space="preserve">supplied volatile function in a </w:t>
      </w:r>
      <w:r>
        <w:rPr>
          <w:rFonts w:ascii="Consolas" w:hAnsi="Consolas"/>
          <w:color w:val="333333"/>
          <w:sz w:val="18"/>
        </w:rPr>
        <w:t>WHERE</w:t>
      </w:r>
      <w:r>
        <w:t xml:space="preserve"> clause being pushed underneath the view's</w:t>
      </w:r>
    </w:p>
    <w:p>
      <w:r>
        <w:t>own filters.</w:t>
      </w:r>
    </w:p>
    <w:p>
      <w:r>
        <w:rPr>
          <w:b/>
        </w:rPr>
        <w:t>Why a private note is defensible.</w:t>
      </w:r>
      <w:r>
        <w:t xml:space="preserve"> A physio needs somewhere to record a working</w:t>
      </w:r>
    </w:p>
    <w:p>
      <w:r>
        <w:t>thought, a suspicion, or a conversation, without it becoming a document the</w:t>
      </w:r>
    </w:p>
    <w:p>
      <w:r>
        <w:t>subject reads that afternoon. The line drawn here is that the athlete gets the</w:t>
      </w:r>
    </w:p>
    <w:p>
      <w:r>
        <w:t>clinical facts about their own body, including the diagnosis, and does not get the</w:t>
      </w:r>
    </w:p>
    <w:p>
      <w:r>
        <w:t>clinician's notebook.</w:t>
      </w:r>
    </w:p>
    <w:p>
      <w:r>
        <w:rPr>
          <w:b/>
        </w:rPr>
        <w:t>The GDPR caveat, stated plainly.</w:t>
      </w:r>
      <w:r>
        <w:t xml:space="preserve"> UK GDPR article 15 gives a person a right of</w:t>
      </w:r>
    </w:p>
    <w:p>
      <w:r>
        <w:t>access to personal data about them, and a private clinical note is still personal</w:t>
      </w:r>
    </w:p>
    <w:p>
      <w:r>
        <w:t>data. The product's answer is the subject access request pack, which has a</w:t>
      </w:r>
    </w:p>
    <w:p>
      <w:r>
        <w:t>withholding workflow where a physio marks specific notes withheld with a recorded</w:t>
      </w:r>
    </w:p>
    <w:p>
      <w:r>
        <w:t>reason before release (</w:t>
      </w:r>
      <w:r>
        <w:rPr>
          <w:rFonts w:ascii="Consolas" w:hAnsi="Consolas"/>
          <w:color w:val="333333"/>
          <w:sz w:val="18"/>
        </w:rPr>
        <w:t>docs/09-security-and-compliance.md</w:t>
      </w:r>
      <w:r>
        <w:t xml:space="preserve"> section 6). **The app</w:t>
      </w:r>
    </w:p>
    <w:p>
      <w:r>
        <w:t>not showing it is not the same as the club refusing it**, and a club asked for a</w:t>
      </w:r>
    </w:p>
    <w:p>
      <w:r>
        <w:t>subject access request must go through that process rather than pointing at this</w:t>
      </w:r>
    </w:p>
    <w:p>
      <w:r>
        <w:t>screen.</w:t>
      </w:r>
    </w:p>
    <w:p>
      <w:pPr>
        <w:pStyle w:val="Heading4"/>
      </w:pPr>
      <w:r>
        <w:t>A right that no screen exercises</w:t>
      </w:r>
    </w:p>
    <w:p>
      <w:r>
        <w:t xml:space="preserve">**No athlete page under </w:t>
      </w:r>
      <w:r>
        <w:rPr>
          <w:rFonts w:ascii="Consolas" w:hAnsi="Consolas"/>
          <w:color w:val="333333"/>
          <w:sz w:val="18"/>
        </w:rPr>
        <w:t>src/app/(athlete)/</w:t>
      </w:r>
      <w:r>
        <w:t xml:space="preserve"> was found reading injuries,</w:t>
      </w:r>
    </w:p>
    <w:p>
      <w:r>
        <w:t xml:space="preserve">availability or </w:t>
      </w:r>
      <w:r>
        <w:rPr>
          <w:rFonts w:ascii="Consolas" w:hAnsi="Consolas"/>
          <w:color w:val="333333"/>
          <w:sz w:val="18"/>
        </w:rPr>
        <w:t>injury_clinical_athlete_view</w:t>
      </w:r>
      <w:r>
        <w:t>.** Searched all fifteen pages.</w:t>
      </w:r>
    </w:p>
    <w:p>
      <w:r>
        <w:t>So the database permits an athlete to see their own diagnosis and restrictions,</w:t>
      </w:r>
    </w:p>
    <w:p>
      <w:r>
        <w:t xml:space="preserve">and </w:t>
      </w:r>
      <w:r>
        <w:rPr>
          <w:b/>
        </w:rPr>
        <w:t>no screen shows it to them</w:t>
      </w:r>
      <w:r>
        <w:t>. That is DECISION 8 in</w:t>
      </w:r>
    </w:p>
    <w:p>
      <w:r>
        <w:rPr>
          <w:rFonts w:ascii="Consolas" w:hAnsi="Consolas"/>
          <w:color w:val="333333"/>
          <w:sz w:val="18"/>
        </w:rPr>
        <w:t>docs/athlete/decisions-required.md</w:t>
      </w:r>
      <w:r>
        <w:t>, and it is a real gap rather than a</w:t>
      </w:r>
    </w:p>
    <w:p>
      <w:r>
        <w:t>technicality: a player who is unavailable is told so by a person, not by the app.</w:t>
      </w:r>
    </w:p>
    <w:p>
      <w:r>
        <w:rPr>
          <w:b/>
        </w:rPr>
        <w:t>UNVERIFIED: whether Today surfaces availability in some other form.</w:t>
      </w:r>
      <w:r>
        <w:t xml:space="preserve"> Looked in</w:t>
      </w:r>
    </w:p>
    <w:p>
      <w:r>
        <w:rPr>
          <w:rFonts w:ascii="Consolas" w:hAnsi="Consolas"/>
          <w:color w:val="333333"/>
          <w:sz w:val="18"/>
        </w:rPr>
        <w:t>src/app/(athlete)/today/page.tsx</w:t>
      </w:r>
      <w:r>
        <w:t xml:space="preserve">, </w:t>
      </w:r>
      <w:r>
        <w:rPr>
          <w:rFonts w:ascii="Consolas" w:hAnsi="Consolas"/>
          <w:color w:val="333333"/>
          <w:sz w:val="18"/>
        </w:rPr>
        <w:t>my-data/page.tsx</w:t>
      </w:r>
      <w:r>
        <w:t xml:space="preserve"> and </w:t>
      </w:r>
      <w:r>
        <w:rPr>
          <w:rFonts w:ascii="Consolas" w:hAnsi="Consolas"/>
          <w:color w:val="333333"/>
          <w:sz w:val="18"/>
        </w:rPr>
        <w:t>me/page.tsx</w:t>
      </w:r>
      <w:r>
        <w:t>.</w:t>
      </w:r>
    </w:p>
    <w:p>
      <w:pPr>
        <w:pStyle w:val="Heading3"/>
      </w:pPr>
      <w:r>
        <w:t>2. Other players</w:t>
      </w:r>
    </w:p>
    <w:p>
      <w:pPr>
        <w:pStyle w:val="Heading4"/>
      </w:pPr>
      <w:r>
        <w:t>Almost nothing, and that is the design</w:t>
      </w:r>
    </w:p>
    <w:p>
      <w:r>
        <w:t>There is no squad list, no teammate profile and no way to look up another player</w:t>
      </w:r>
    </w:p>
    <w:p>
      <w:r>
        <w:t>in the athlete app. The four tabs are Today, My data, Gym and Me</w:t>
      </w:r>
    </w:p>
    <w:p>
      <w:r>
        <w:t>(</w:t>
      </w:r>
      <w:r>
        <w:rPr>
          <w:rFonts w:ascii="Consolas" w:hAnsi="Consolas"/>
          <w:color w:val="333333"/>
          <w:sz w:val="18"/>
        </w:rPr>
        <w:t>src/components/AthleteTabBar/AthleteTabBar.tsx:24</w:t>
      </w:r>
      <w:r>
        <w:t>), and none of them is a</w:t>
      </w:r>
    </w:p>
    <w:p>
      <w:r>
        <w:t>directory.</w:t>
      </w:r>
    </w:p>
    <w:p>
      <w:r>
        <w:rPr>
          <w:b/>
        </w:rPr>
        <w:t>The single exception is the leaderboard.</w:t>
      </w:r>
    </w:p>
    <w:p>
      <w:pPr>
        <w:pStyle w:val="Heading4"/>
      </w:pPr>
      <w:r>
        <w:t>Leaderboards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Answer</w:t>
            </w:r>
          </w:p>
        </w:tc>
        <w:tc>
          <w:tcPr>
            <w:tcW w:type="dxa" w:w="2880"/>
          </w:tcPr>
          <w:p>
            <w:r>
              <w:rPr>
                <w:b/>
              </w:rPr>
              <w:t>Citation</w:t>
            </w:r>
          </w:p>
        </w:tc>
      </w:tr>
      <w:tr>
        <w:tc>
          <w:tcPr>
            <w:tcW w:type="dxa" w:w="2880"/>
          </w:tcPr>
          <w:p>
            <w:r>
              <w:t>Which metrics</w:t>
            </w:r>
          </w:p>
        </w:tc>
        <w:tc>
          <w:tcPr>
            <w:tcW w:type="dxa" w:w="2880"/>
          </w:tcPr>
          <w:p>
            <w:r>
              <w:t xml:space="preserve">Only metrics marked </w:t>
            </w:r>
            <w:r>
              <w:rPr>
                <w:rFonts w:ascii="Consolas" w:hAnsi="Consolas"/>
                <w:color w:val="333333"/>
                <w:sz w:val="18"/>
              </w:rPr>
              <w:t>leaderboard_eligible</w:t>
            </w:r>
            <w:r>
              <w:t xml:space="preserve">, with an </w:t>
            </w:r>
            <w:r>
              <w:rPr>
                <w:rFonts w:ascii="Consolas" w:hAnsi="Consolas"/>
                <w:color w:val="333333"/>
                <w:sz w:val="18"/>
              </w:rPr>
              <w:t>ineligible_reason</w:t>
            </w:r>
            <w:r>
              <w:t xml:space="preserve"> recorded for the rest</w:t>
            </w:r>
          </w:p>
        </w:tc>
        <w:tc>
          <w:tcPr>
            <w:tcW w:type="dxa" w:w="2880"/>
          </w:tcPr>
          <w:p>
            <w:r>
              <w:rPr>
                <w:rFonts w:ascii="Consolas" w:hAnsi="Consolas"/>
                <w:color w:val="333333"/>
                <w:sz w:val="18"/>
              </w:rPr>
              <w:t>src/lib/queries/leaderboards.ts:22</w:t>
            </w:r>
          </w:p>
        </w:tc>
      </w:tr>
      <w:tr>
        <w:tc>
          <w:tcPr>
            <w:tcW w:type="dxa" w:w="2880"/>
          </w:tcPr>
          <w:p>
            <w:r>
              <w:t>Is readiness rankable</w:t>
            </w:r>
          </w:p>
        </w:tc>
        <w:tc>
          <w:tcPr>
            <w:tcW w:type="dxa" w:w="2880"/>
          </w:tcPr>
          <w:p>
            <w:r>
              <w:rPr>
                <w:b/>
              </w:rPr>
              <w:t>No, deliberately</w:t>
            </w:r>
          </w:p>
        </w:tc>
        <w:tc>
          <w:tcPr>
            <w:tcW w:type="dxa" w:w="2880"/>
          </w:tcPr>
          <w:p>
            <w:r>
              <w:rPr>
                <w:rFonts w:ascii="Consolas" w:hAnsi="Consolas"/>
                <w:color w:val="333333"/>
                <w:sz w:val="18"/>
              </w:rPr>
              <w:t>docs/metrics.md</w:t>
            </w:r>
            <w:r>
              <w:t xml:space="preserve"> MET-039</w:t>
            </w:r>
          </w:p>
        </w:tc>
      </w:tr>
      <w:tr>
        <w:tc>
          <w:tcPr>
            <w:tcW w:type="dxa" w:w="2880"/>
          </w:tcPr>
          <w:p>
            <w:r>
              <w:t>Whole squad or a group</w:t>
            </w:r>
          </w:p>
        </w:tc>
        <w:tc>
          <w:tcPr>
            <w:tcW w:type="dxa" w:w="2880"/>
          </w:tcPr>
          <w:p>
            <w:r>
              <w:t xml:space="preserve">Board defined per leaderboard, with a </w:t>
            </w:r>
            <w:r>
              <w:rPr>
                <w:rFonts w:ascii="Consolas" w:hAnsi="Consolas"/>
                <w:color w:val="333333"/>
                <w:sz w:val="18"/>
              </w:rPr>
              <w:t>min_population</w:t>
            </w:r>
            <w:r>
              <w:t xml:space="preserve"> floor</w:t>
            </w:r>
          </w:p>
        </w:tc>
        <w:tc>
          <w:tcPr>
            <w:tcW w:type="dxa" w:w="2880"/>
          </w:tcPr>
          <w:p>
            <w:r>
              <w:rPr>
                <w:rFonts w:ascii="Consolas" w:hAnsi="Consolas"/>
                <w:color w:val="333333"/>
                <w:sz w:val="18"/>
              </w:rPr>
              <w:t>leaderboards.ts:22</w:t>
            </w:r>
          </w:p>
        </w:tc>
      </w:tr>
      <w:tr>
        <w:tc>
          <w:tcPr>
            <w:tcW w:type="dxa" w:w="2880"/>
          </w:tcPr>
          <w:p>
            <w:r>
              <w:t>Named or anonymised</w:t>
            </w:r>
          </w:p>
        </w:tc>
        <w:tc>
          <w:tcPr>
            <w:tcW w:type="dxa" w:w="2880"/>
          </w:tcPr>
          <w:p>
            <w:r>
              <w:t>Named</w:t>
            </w:r>
          </w:p>
        </w:tc>
        <w:tc>
          <w:tcPr>
            <w:tcW w:type="dxa" w:w="2880"/>
          </w:tcPr>
          <w:p>
            <w:r>
              <w:rPr>
                <w:rFonts w:ascii="Consolas" w:hAnsi="Consolas"/>
                <w:color w:val="333333"/>
                <w:sz w:val="18"/>
              </w:rPr>
              <w:t>src/app/(athlete)/my-data/boards/[leaderboardId]/page.tsx</w:t>
            </w:r>
          </w:p>
        </w:tc>
      </w:tr>
      <w:tr>
        <w:tc>
          <w:tcPr>
            <w:tcW w:type="dxa" w:w="2880"/>
          </w:tcPr>
          <w:p>
            <w:r>
              <w:t>Can an adult leave</w:t>
            </w:r>
          </w:p>
        </w:tc>
        <w:tc>
          <w:tcPr>
            <w:tcW w:type="dxa" w:w="2880"/>
          </w:tcPr>
          <w:p>
            <w:r>
              <w:t>Yes, opt out, and it cannot be taken away</w:t>
            </w:r>
          </w:p>
        </w:tc>
        <w:tc>
          <w:tcPr>
            <w:tcW w:type="dxa" w:w="2880"/>
          </w:tcPr>
          <w:p>
            <w:r>
              <w:rPr>
                <w:rFonts w:ascii="Consolas" w:hAnsi="Consolas"/>
                <w:color w:val="333333"/>
                <w:sz w:val="18"/>
              </w:rPr>
              <w:t>leaderboard_opt_outs</w:t>
            </w:r>
            <w:r>
              <w:t xml:space="preserve">, </w:t>
            </w:r>
            <w:r>
              <w:rPr>
                <w:rFonts w:ascii="Consolas" w:hAnsi="Consolas"/>
                <w:color w:val="333333"/>
                <w:sz w:val="18"/>
              </w:rPr>
              <w:t>opt_out_source = 'athlete'</w:t>
            </w:r>
          </w:p>
        </w:tc>
      </w:tr>
      <w:tr>
        <w:tc>
          <w:tcPr>
            <w:tcW w:type="dxa" w:w="2880"/>
          </w:tcPr>
          <w:p>
            <w:r>
              <w:t>Can an under 18 be on one</w:t>
            </w:r>
          </w:p>
        </w:tc>
        <w:tc>
          <w:tcPr>
            <w:tcW w:type="dxa" w:w="2880"/>
          </w:tcPr>
          <w:p>
            <w:r>
              <w:rPr>
                <w:b/>
              </w:rPr>
              <w:t>Only if they opted in themselves</w:t>
            </w:r>
          </w:p>
        </w:tc>
        <w:tc>
          <w:tcPr>
            <w:tcW w:type="dxa" w:w="2880"/>
          </w:tcPr>
          <w:p>
            <w:r>
              <w:rPr>
                <w:rFonts w:ascii="Consolas" w:hAnsi="Consolas"/>
                <w:color w:val="333333"/>
                <w:sz w:val="18"/>
              </w:rPr>
              <w:t>supabase/migrations/0016_leaderboards.sql:370</w:t>
            </w:r>
          </w:p>
        </w:tc>
      </w:tr>
      <w:tr>
        <w:tc>
          <w:tcPr>
            <w:tcW w:type="dxa" w:w="2880"/>
          </w:tcPr>
          <w:p>
            <w:r>
              <w:t>Does an unavailable player appear</w:t>
            </w:r>
          </w:p>
        </w:tc>
        <w:tc>
          <w:tcPr>
            <w:tcW w:type="dxa" w:w="2880"/>
          </w:tcPr>
          <w:p>
            <w:r>
              <w:rPr>
                <w:b/>
              </w:rPr>
              <w:t>No</w:t>
            </w:r>
          </w:p>
        </w:tc>
        <w:tc>
          <w:tcPr>
            <w:tcW w:type="dxa" w:w="2880"/>
          </w:tcPr>
          <w:p>
            <w:r>
              <w:rPr>
                <w:rFonts w:ascii="Consolas" w:hAnsi="Consolas"/>
                <w:color w:val="333333"/>
                <w:sz w:val="18"/>
              </w:rPr>
              <w:t>0016_leaderboards.sql:360</w:t>
            </w:r>
          </w:p>
        </w:tc>
      </w:tr>
      <w:tr>
        <w:tc>
          <w:tcPr>
            <w:tcW w:type="dxa" w:w="2880"/>
          </w:tcPr>
          <w:p>
            <w:r>
              <w:t>Can a medic suppress somebody</w:t>
            </w:r>
          </w:p>
        </w:tc>
        <w:tc>
          <w:tcPr>
            <w:tcW w:type="dxa" w:w="2880"/>
          </w:tcPr>
          <w:p>
            <w:r>
              <w:t>Yes, separately</w:t>
            </w:r>
          </w:p>
        </w:tc>
        <w:tc>
          <w:tcPr>
            <w:tcW w:type="dxa" w:w="2880"/>
          </w:tcPr>
          <w:p>
            <w:r>
              <w:rPr>
                <w:rFonts w:ascii="Consolas" w:hAnsi="Consolas"/>
                <w:color w:val="333333"/>
                <w:sz w:val="18"/>
              </w:rPr>
              <w:t>opt_out_source = 'medic'</w:t>
            </w:r>
            <w:r>
              <w:t xml:space="preserve">, </w:t>
            </w:r>
            <w:r>
              <w:rPr>
                <w:rFonts w:ascii="Consolas" w:hAnsi="Consolas"/>
                <w:color w:val="333333"/>
                <w:sz w:val="18"/>
              </w:rPr>
              <w:t>leaderboard_opt_outs_medical_insert</w:t>
            </w:r>
          </w:p>
        </w:tc>
      </w:tr>
    </w:tbl>
    <w:p/>
    <w:p>
      <w:r>
        <w:rPr>
          <w:b/>
        </w:rPr>
        <w:t>Three protections, and each is enforced in the query rather than the client.</w:t>
      </w:r>
    </w:p>
    <w:p>
      <w:r>
        <w:rPr>
          <w:b/>
        </w:rPr>
        <w:t>Availability.</w:t>
      </w:r>
      <w:r>
        <w:t xml:space="preserve"> A player whose latest availability row is anything other than</w:t>
      </w:r>
    </w:p>
    <w:p>
      <w:r>
        <w:rPr>
          <w:rFonts w:ascii="Consolas" w:hAnsi="Consolas"/>
          <w:color w:val="333333"/>
          <w:sz w:val="18"/>
        </w:rPr>
        <w:t>available</w:t>
      </w:r>
      <w:r>
        <w:t xml:space="preserve"> is excluded from every board. So a player who is injured does not</w:t>
      </w:r>
    </w:p>
    <w:p>
      <w:r>
        <w:t>find themselves ranked last while they are out.</w:t>
      </w:r>
    </w:p>
    <w:p>
      <w:r>
        <w:rPr>
          <w:b/>
        </w:rPr>
        <w:t>The adult opt out is irrevocable by the club.</w:t>
      </w:r>
      <w:r>
        <w:t xml:space="preserve"> </w:t>
      </w:r>
      <w:r>
        <w:rPr>
          <w:rFonts w:ascii="Consolas" w:hAnsi="Consolas"/>
          <w:color w:val="333333"/>
          <w:sz w:val="18"/>
        </w:rPr>
        <w:t>leaderboard_opt_outs</w:t>
      </w:r>
      <w:r>
        <w:t xml:space="preserve"> carries a</w:t>
      </w:r>
    </w:p>
    <w:p>
      <w:r>
        <w:rPr>
          <w:rFonts w:ascii="Consolas" w:hAnsi="Consolas"/>
          <w:color w:val="333333"/>
          <w:sz w:val="18"/>
        </w:rPr>
        <w:t>check (allow_opt_out)</w:t>
      </w:r>
      <w:r>
        <w:t xml:space="preserve"> in the database, on GDPR article 7(3) grounds: consent</w:t>
      </w:r>
    </w:p>
    <w:p>
      <w:r>
        <w:t>that cannot be withdrawn was never consent. A club cannot switch a player back on.</w:t>
      </w:r>
    </w:p>
    <w:p>
      <w:r>
        <w:rPr>
          <w:b/>
        </w:rPr>
        <w:t>The under 18 rule is opt in, not opt out</w:t>
      </w:r>
      <w:r>
        <w:t>, which is Children's Code standard 7:</w:t>
      </w:r>
    </w:p>
    <w:p>
      <w:r>
        <w:t xml:space="preserve">    and (</w:t>
      </w:r>
    </w:p>
    <w:p>
      <w:r>
        <w:t xml:space="preserve">      not athlete_is_minor(a.id)</w:t>
      </w:r>
    </w:p>
    <w:p>
      <w:r>
        <w:t xml:space="preserve">      or exists (select 1 from athlete_consents c</w:t>
      </w:r>
    </w:p>
    <w:p>
      <w:r>
        <w:t xml:space="preserve">                 where c.athlete_id = a.id</w:t>
      </w:r>
    </w:p>
    <w:p>
      <w:r>
        <w:t xml:space="preserve">                   and c.purpose = 'leaderboard_visibility'</w:t>
      </w:r>
    </w:p>
    <w:p>
      <w:r>
        <w:t xml:space="preserve">                   and c.granted_at is not null</w:t>
      </w:r>
    </w:p>
    <w:p>
      <w:r>
        <w:t xml:space="preserve">                   and c.withdrawn_at is null)</w:t>
      </w:r>
    </w:p>
    <w:p>
      <w:r>
        <w:t xml:space="preserve">    )</w:t>
      </w:r>
    </w:p>
    <w:p>
      <w:r>
        <w:rPr>
          <w:rFonts w:ascii="Consolas" w:hAnsi="Consolas"/>
          <w:color w:val="333333"/>
          <w:sz w:val="18"/>
        </w:rPr>
        <w:t>athlete_is_minor()</w:t>
      </w:r>
      <w:r>
        <w:t xml:space="preserve"> </w:t>
      </w:r>
      <w:r>
        <w:rPr>
          <w:b/>
        </w:rPr>
        <w:t>fails safe</w:t>
      </w:r>
      <w:r>
        <w:t>: an athlete with no date of birth is treated</w:t>
      </w:r>
    </w:p>
    <w:p>
      <w:r>
        <w:t>as a minor. Its own comment gives the reason, "the other failure puts a fifteen</w:t>
      </w:r>
    </w:p>
    <w:p>
      <w:r>
        <w:t>year old on a public ranking".</w:t>
      </w:r>
    </w:p>
    <w:p>
      <w:r>
        <w:t xml:space="preserve">There is also a per device hide, </w:t>
      </w:r>
      <w:r>
        <w:rPr>
          <w:rFonts w:ascii="Consolas" w:hAnsi="Consolas"/>
          <w:color w:val="333333"/>
          <w:sz w:val="18"/>
        </w:rPr>
        <w:t>fydr-hide-leaderboards</w:t>
      </w:r>
      <w:r>
        <w:t xml:space="preserve"> in </w:t>
      </w:r>
      <w:r>
        <w:rPr>
          <w:rFonts w:ascii="Consolas" w:hAnsi="Consolas"/>
          <w:color w:val="333333"/>
          <w:sz w:val="18"/>
        </w:rPr>
        <w:t>localStorage</w:t>
      </w:r>
    </w:p>
    <w:p>
      <w:r>
        <w:t>(</w:t>
      </w:r>
      <w:r>
        <w:rPr>
          <w:rFonts w:ascii="Consolas" w:hAnsi="Consolas"/>
          <w:color w:val="333333"/>
          <w:sz w:val="18"/>
        </w:rPr>
        <w:t>src/lib/leaderboardVisibility.ts:24</w:t>
      </w:r>
      <w:r>
        <w:t>). That is a display preference on one</w:t>
      </w:r>
    </w:p>
    <w:p>
      <w:r>
        <w:t>phone, not a consent record, and it does not remove the athlete from anybody</w:t>
      </w:r>
    </w:p>
    <w:p>
      <w:r>
        <w:t>else's board.</w:t>
      </w:r>
    </w:p>
    <w:p>
      <w:pPr>
        <w:pStyle w:val="Heading3"/>
      </w:pPr>
      <w:r>
        <w:t>3. Under 18 players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Protection</w:t>
            </w:r>
          </w:p>
        </w:tc>
        <w:tc>
          <w:tcPr>
            <w:tcW w:type="dxa" w:w="2880"/>
          </w:tcPr>
          <w:p>
            <w:r>
              <w:rPr>
                <w:b/>
              </w:rPr>
              <w:t>Built</w:t>
            </w:r>
          </w:p>
        </w:tc>
        <w:tc>
          <w:tcPr>
            <w:tcW w:type="dxa" w:w="2880"/>
          </w:tcPr>
          <w:p>
            <w:r>
              <w:rPr>
                <w:b/>
              </w:rPr>
              <w:t>Citation</w:t>
            </w:r>
          </w:p>
        </w:tc>
      </w:tr>
      <w:tr>
        <w:tc>
          <w:tcPr>
            <w:tcW w:type="dxa" w:w="2880"/>
          </w:tcPr>
          <w:p>
            <w:r>
              <w:t>Age is known and derived, never stored twice</w:t>
            </w:r>
          </w:p>
        </w:tc>
        <w:tc>
          <w:tcPr>
            <w:tcW w:type="dxa" w:w="2880"/>
          </w:tcPr>
          <w:p>
            <w:r>
              <w:t>Yes</w:t>
            </w:r>
          </w:p>
        </w:tc>
        <w:tc>
          <w:tcPr>
            <w:tcW w:type="dxa" w:w="2880"/>
          </w:tcPr>
          <w:p>
            <w:r>
              <w:rPr>
                <w:rFonts w:ascii="Consolas" w:hAnsi="Consolas"/>
                <w:color w:val="333333"/>
                <w:sz w:val="18"/>
              </w:rPr>
              <w:t>athlete_age_years()</w:t>
            </w:r>
            <w:r>
              <w:t xml:space="preserve">, </w:t>
            </w:r>
            <w:r>
              <w:rPr>
                <w:rFonts w:ascii="Consolas" w:hAnsi="Consolas"/>
                <w:color w:val="333333"/>
                <w:sz w:val="18"/>
              </w:rPr>
              <w:t>0010_helper_functions_and_triggers.sql:336</w:t>
            </w:r>
          </w:p>
        </w:tc>
      </w:tr>
      <w:tr>
        <w:tc>
          <w:tcPr>
            <w:tcW w:type="dxa" w:w="2880"/>
          </w:tcPr>
          <w:p>
            <w:r>
              <w:t>A screen can ask "is this a child" without receiving a date of birth</w:t>
            </w:r>
          </w:p>
        </w:tc>
        <w:tc>
          <w:tcPr>
            <w:tcW w:type="dxa" w:w="2880"/>
          </w:tcPr>
          <w:p>
            <w:r>
              <w:t>Yes</w:t>
            </w:r>
          </w:p>
        </w:tc>
        <w:tc>
          <w:tcPr>
            <w:tcW w:type="dxa" w:w="2880"/>
          </w:tcPr>
          <w:p>
            <w:r>
              <w:rPr>
                <w:rFonts w:ascii="Consolas" w:hAnsi="Consolas"/>
                <w:color w:val="333333"/>
                <w:sz w:val="18"/>
              </w:rPr>
              <w:t>athlete_age_view</w:t>
            </w:r>
            <w:r>
              <w:t xml:space="preserve">, exposes </w:t>
            </w:r>
            <w:r>
              <w:rPr>
                <w:rFonts w:ascii="Consolas" w:hAnsi="Consolas"/>
                <w:color w:val="333333"/>
                <w:sz w:val="18"/>
              </w:rPr>
              <w:t>is_minor</w:t>
            </w:r>
            <w:r>
              <w:t xml:space="preserve"> and </w:t>
            </w:r>
            <w:r>
              <w:rPr>
                <w:rFonts w:ascii="Consolas" w:hAnsi="Consolas"/>
                <w:color w:val="333333"/>
                <w:sz w:val="18"/>
              </w:rPr>
              <w:t>is_under_13</w:t>
            </w:r>
            <w:r>
              <w:t xml:space="preserve"> only</w:t>
            </w:r>
          </w:p>
        </w:tc>
      </w:tr>
      <w:tr>
        <w:tc>
          <w:tcPr>
            <w:tcW w:type="dxa" w:w="2880"/>
          </w:tcPr>
          <w:p>
            <w:r>
              <w:t>No date of birth is treated as a child</w:t>
            </w:r>
          </w:p>
        </w:tc>
        <w:tc>
          <w:tcPr>
            <w:tcW w:type="dxa" w:w="2880"/>
          </w:tcPr>
          <w:p>
            <w:r>
              <w:t>Yes</w:t>
            </w:r>
          </w:p>
        </w:tc>
        <w:tc>
          <w:tcPr>
            <w:tcW w:type="dxa" w:w="2880"/>
          </w:tcPr>
          <w:p>
            <w:r>
              <w:rPr>
                <w:rFonts w:ascii="Consolas" w:hAnsi="Consolas"/>
                <w:color w:val="333333"/>
                <w:sz w:val="18"/>
              </w:rPr>
              <w:t>athlete_is_minor()</w:t>
            </w:r>
          </w:p>
        </w:tc>
      </w:tr>
      <w:tr>
        <w:tc>
          <w:tcPr>
            <w:tcW w:type="dxa" w:w="2880"/>
          </w:tcPr>
          <w:p>
            <w:r>
              <w:t>The helper cannot be called by an anonymous caller</w:t>
            </w:r>
          </w:p>
        </w:tc>
        <w:tc>
          <w:tcPr>
            <w:tcW w:type="dxa" w:w="2880"/>
          </w:tcPr>
          <w:p>
            <w:r>
              <w:t>Yes, revoked twice</w:t>
            </w:r>
          </w:p>
        </w:tc>
        <w:tc>
          <w:tcPr>
            <w:tcW w:type="dxa" w:w="2880"/>
          </w:tcPr>
          <w:p>
            <w:r>
              <w:t>migrations 0035 and 0036</w:t>
            </w:r>
          </w:p>
        </w:tc>
      </w:tr>
      <w:tr>
        <w:tc>
          <w:tcPr>
            <w:tcW w:type="dxa" w:w="2880"/>
          </w:tcPr>
          <w:p>
            <w:r>
              <w:t>Leaderboards are opt in for minors</w:t>
            </w:r>
          </w:p>
        </w:tc>
        <w:tc>
          <w:tcPr>
            <w:tcW w:type="dxa" w:w="2880"/>
          </w:tcPr>
          <w:p>
            <w:r>
              <w:t>Yes</w:t>
            </w:r>
          </w:p>
        </w:tc>
        <w:tc>
          <w:tcPr>
            <w:tcW w:type="dxa" w:w="2880"/>
          </w:tcPr>
          <w:p>
            <w:r>
              <w:rPr>
                <w:rFonts w:ascii="Consolas" w:hAnsi="Consolas"/>
                <w:color w:val="333333"/>
                <w:sz w:val="18"/>
              </w:rPr>
              <w:t>0016_leaderboards.sql:370</w:t>
            </w:r>
          </w:p>
        </w:tc>
      </w:tr>
      <w:tr>
        <w:tc>
          <w:tcPr>
            <w:tcW w:type="dxa" w:w="2880"/>
          </w:tcPr>
          <w:p>
            <w:r>
              <w:t>Parental consent is recorded</w:t>
            </w:r>
          </w:p>
        </w:tc>
        <w:tc>
          <w:tcPr>
            <w:tcW w:type="dxa" w:w="2880"/>
          </w:tcPr>
          <w:p>
            <w:r>
              <w:t>Yes, as data</w:t>
            </w:r>
          </w:p>
        </w:tc>
        <w:tc>
          <w:tcPr>
            <w:tcW w:type="dxa" w:w="2880"/>
          </w:tcPr>
          <w:p>
            <w:r>
              <w:rPr>
                <w:rFonts w:ascii="Consolas" w:hAnsi="Consolas"/>
                <w:color w:val="333333"/>
                <w:sz w:val="18"/>
              </w:rPr>
              <w:t>athletes.parental_consent_recorded_at</w:t>
            </w:r>
            <w:r>
              <w:t xml:space="preserve">, </w:t>
            </w:r>
            <w:r>
              <w:rPr>
                <w:rFonts w:ascii="Consolas" w:hAnsi="Consolas"/>
                <w:color w:val="333333"/>
                <w:sz w:val="18"/>
              </w:rPr>
              <w:t>_by</w:t>
            </w:r>
            <w:r>
              <w:t xml:space="preserve">, </w:t>
            </w:r>
            <w:r>
              <w:rPr>
                <w:rFonts w:ascii="Consolas" w:hAnsi="Consolas"/>
                <w:color w:val="333333"/>
                <w:sz w:val="18"/>
              </w:rPr>
              <w:t>_method</w:t>
            </w:r>
          </w:p>
        </w:tc>
      </w:tr>
      <w:tr>
        <w:tc>
          <w:tcPr>
            <w:tcW w:type="dxa" w:w="2880"/>
          </w:tcPr>
          <w:p>
            <w:r>
              <w:t>An athlete cannot be activated without a date of birth</w:t>
            </w:r>
          </w:p>
        </w:tc>
        <w:tc>
          <w:tcPr>
            <w:tcW w:type="dxa" w:w="2880"/>
          </w:tcPr>
          <w:p>
            <w:r>
              <w:t>Yes</w:t>
            </w:r>
          </w:p>
        </w:tc>
        <w:tc>
          <w:tcPr>
            <w:tcW w:type="dxa" w:w="2880"/>
          </w:tcPr>
          <w:p>
            <w:r>
              <w:rPr>
                <w:rFonts w:ascii="Consolas" w:hAnsi="Consolas"/>
                <w:color w:val="333333"/>
                <w:sz w:val="18"/>
              </w:rPr>
              <w:t>athletes_dob_required_when_linked</w:t>
            </w:r>
          </w:p>
        </w:tc>
      </w:tr>
      <w:tr>
        <w:tc>
          <w:tcPr>
            <w:tcW w:type="dxa" w:w="2880"/>
          </w:tcPr>
          <w:p>
            <w:r>
              <w:rPr>
                <w:b/>
              </w:rPr>
              <w:t>Tighter notification limits for minors</w:t>
            </w:r>
          </w:p>
        </w:tc>
        <w:tc>
          <w:tcPr>
            <w:tcW w:type="dxa" w:w="2880"/>
          </w:tcPr>
          <w:p>
            <w:r>
              <w:rPr>
                <w:b/>
              </w:rPr>
              <w:t>NOT BUILT</w:t>
            </w:r>
          </w:p>
        </w:tc>
        <w:tc>
          <w:tcPr>
            <w:tcW w:type="dxa" w:w="2880"/>
          </w:tcPr>
          <w:p>
            <w:r>
              <w:t xml:space="preserve">specified at </w:t>
            </w:r>
            <w:r>
              <w:rPr>
                <w:rFonts w:ascii="Consolas" w:hAnsi="Consolas"/>
                <w:color w:val="333333"/>
                <w:sz w:val="18"/>
              </w:rPr>
              <w:t>docs/09-security-and-compliance.md:507</w:t>
            </w:r>
          </w:p>
        </w:tc>
      </w:tr>
    </w:tbl>
    <w:p/>
    <w:p>
      <w:r>
        <w:rPr>
          <w:b/>
        </w:rPr>
        <w:t>Does a parent or guardian have any access?</w:t>
      </w:r>
      <w:r>
        <w:t xml:space="preserve"> </w:t>
      </w:r>
      <w:r>
        <w:rPr>
          <w:b/>
        </w:rPr>
        <w:t>No.</w:t>
      </w:r>
      <w:r>
        <w:t xml:space="preserve"> </w:t>
      </w:r>
      <w:r>
        <w:rPr>
          <w:rFonts w:ascii="Consolas" w:hAnsi="Consolas"/>
          <w:color w:val="333333"/>
          <w:sz w:val="18"/>
        </w:rPr>
        <w:t>parental_consent_recorded_by</w:t>
      </w:r>
    </w:p>
    <w:p>
      <w:r>
        <w:t>records which staff member recorded the consent and by what method. There is no</w:t>
      </w:r>
    </w:p>
    <w:p>
      <w:r>
        <w:t>guardian login, no guardian view and no guardian account type anywhere in the</w:t>
      </w:r>
    </w:p>
    <w:p>
      <w:r>
        <w:t xml:space="preserve">schema. </w:t>
      </w:r>
      <w:r>
        <w:rPr>
          <w:b/>
        </w:rPr>
        <w:t>A parent cannot see their child's data through this product.</w:t>
      </w:r>
    </w:p>
    <w:p>
      <w:r>
        <w:rPr>
          <w:b/>
        </w:rPr>
        <w:t>How consent is recorded.</w:t>
      </w:r>
      <w:r>
        <w:t xml:space="preserve"> By a staff member, on the athlete record, with a</w:t>
      </w:r>
    </w:p>
    <w:p>
      <w:r>
        <w:t>method and a timestamp. It is an assertion by the club that consent was obtained,</w:t>
      </w:r>
    </w:p>
    <w:p>
      <w:r>
        <w:t>not a consent captured from the parent directly.</w:t>
      </w:r>
    </w:p>
    <w:p>
      <w:pPr>
        <w:pStyle w:val="Heading3"/>
      </w:pPr>
      <w:r>
        <w:t>4. What staff see the moment an athlete submits something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The athlete submits</w:t>
            </w:r>
          </w:p>
        </w:tc>
        <w:tc>
          <w:tcPr>
            <w:tcW w:type="dxa" w:w="2880"/>
          </w:tcPr>
          <w:p>
            <w:r>
              <w:rPr>
                <w:b/>
              </w:rPr>
              <w:t>Who sees it, and when</w:t>
            </w:r>
          </w:p>
        </w:tc>
        <w:tc>
          <w:tcPr>
            <w:tcW w:type="dxa" w:w="2880"/>
          </w:tcPr>
          <w:p>
            <w:r>
              <w:rPr>
                <w:b/>
              </w:rPr>
              <w:t>Can the athlete change it</w:t>
            </w:r>
          </w:p>
        </w:tc>
      </w:tr>
      <w:tr>
        <w:tc>
          <w:tcPr>
            <w:tcW w:type="dxa" w:w="2880"/>
          </w:tcPr>
          <w:p>
            <w:r>
              <w:t>Wellness check in</w:t>
            </w:r>
          </w:p>
        </w:tc>
        <w:tc>
          <w:tcPr>
            <w:tcW w:type="dxa" w:w="2880"/>
          </w:tcPr>
          <w:p>
            <w:r>
              <w:t>Immediately on the staff dashboard, and it feeds readiness and flags</w:t>
            </w:r>
          </w:p>
        </w:tc>
        <w:tc>
          <w:tcPr>
            <w:tcW w:type="dxa" w:w="2880"/>
          </w:tcPr>
          <w:p>
            <w:r>
              <w:rPr>
                <w:b/>
              </w:rPr>
              <w:t>No.</w:t>
            </w:r>
            <w:r>
              <w:t xml:space="preserve"> Immutable once submitted. A correction creates a new revision row and marks the old one superseded</w:t>
            </w:r>
          </w:p>
        </w:tc>
      </w:tr>
      <w:tr>
        <w:tc>
          <w:tcPr>
            <w:tcW w:type="dxa" w:w="2880"/>
          </w:tcPr>
          <w:p>
            <w:r>
              <w:t>Session RPE</w:t>
            </w:r>
          </w:p>
        </w:tc>
        <w:tc>
          <w:tcPr>
            <w:tcW w:type="dxa" w:w="2880"/>
          </w:tcPr>
          <w:p>
            <w:r>
              <w:t>Immediately, and it feeds session load</w:t>
            </w:r>
          </w:p>
        </w:tc>
        <w:tc>
          <w:tcPr>
            <w:tcW w:type="dxa" w:w="2880"/>
          </w:tcPr>
          <w:p>
            <w:r>
              <w:t>Same</w:t>
            </w:r>
          </w:p>
        </w:tc>
      </w:tr>
      <w:tr>
        <w:tc>
          <w:tcPr>
            <w:tcW w:type="dxa" w:w="2880"/>
          </w:tcPr>
          <w:p>
            <w:r>
              <w:t>Gym set logs</w:t>
            </w:r>
          </w:p>
        </w:tc>
        <w:tc>
          <w:tcPr>
            <w:tcW w:type="dxa" w:w="2880"/>
          </w:tcPr>
          <w:p>
            <w:r>
              <w:t>Immediately</w:t>
            </w:r>
          </w:p>
        </w:tc>
        <w:tc>
          <w:tcPr>
            <w:tcW w:type="dxa" w:w="2880"/>
          </w:tcPr>
          <w:p>
            <w:r>
              <w:t>Same</w:t>
            </w:r>
          </w:p>
        </w:tc>
      </w:tr>
      <w:tr>
        <w:tc>
          <w:tcPr>
            <w:tcW w:type="dxa" w:w="2880"/>
          </w:tcPr>
          <w:p>
            <w:r>
              <w:t>Nutrition check in</w:t>
            </w:r>
          </w:p>
        </w:tc>
        <w:tc>
          <w:tcPr>
            <w:tcW w:type="dxa" w:w="2880"/>
          </w:tcPr>
          <w:p>
            <w:r>
              <w:t>Immediately, weekly</w:t>
            </w:r>
          </w:p>
        </w:tc>
        <w:tc>
          <w:tcPr>
            <w:tcW w:type="dxa" w:w="2880"/>
          </w:tcPr>
          <w:p>
            <w:r>
              <w:t>Same</w:t>
            </w:r>
          </w:p>
        </w:tc>
      </w:tr>
      <w:tr>
        <w:tc>
          <w:tcPr>
            <w:tcW w:type="dxa" w:w="2880"/>
          </w:tcPr>
          <w:p>
            <w:r>
              <w:t>Report a problem</w:t>
            </w:r>
          </w:p>
        </w:tc>
        <w:tc>
          <w:tcPr>
            <w:tcW w:type="dxa" w:w="2880"/>
          </w:tcPr>
          <w:p>
            <w:r>
              <w:t>Lands in the medic's triage queue on the staff Injuries screen</w:t>
            </w:r>
          </w:p>
        </w:tc>
        <w:tc>
          <w:tcPr>
            <w:tcW w:type="dxa" w:w="2880"/>
          </w:tcPr>
          <w:p>
            <w:r>
              <w:rPr>
                <w:b/>
              </w:rPr>
              <w:t>UNVERIFIED: whether the athlete can retract it.</w:t>
            </w:r>
            <w:r>
              <w:t xml:space="preserve"> Looked in </w:t>
            </w:r>
            <w:r>
              <w:rPr>
                <w:rFonts w:ascii="Consolas" w:hAnsi="Consolas"/>
                <w:color w:val="333333"/>
                <w:sz w:val="18"/>
              </w:rPr>
              <w:t>src/app/(athlete)/report-problem/page.tsx</w:t>
            </w:r>
            <w:r>
              <w:t xml:space="preserve"> and </w:t>
            </w:r>
            <w:r>
              <w:rPr>
                <w:rFonts w:ascii="Consolas" w:hAnsi="Consolas"/>
                <w:color w:val="333333"/>
                <w:sz w:val="18"/>
              </w:rPr>
              <w:t>src/lib/queries/problemReports.ts</w:t>
            </w:r>
          </w:p>
        </w:tc>
      </w:tr>
    </w:tbl>
    <w:p/>
    <w:p>
      <w:r>
        <w:rPr>
          <w:b/>
        </w:rPr>
        <w:t>Immutability is a product rule, not an accident.</w:t>
      </w:r>
      <w:r>
        <w:t xml:space="preserve"> </w:t>
      </w:r>
      <w:r>
        <w:rPr>
          <w:rFonts w:ascii="Consolas" w:hAnsi="Consolas"/>
          <w:color w:val="333333"/>
          <w:sz w:val="18"/>
        </w:rPr>
        <w:t>CLAUDE.md</w:t>
      </w:r>
      <w:r>
        <w:t xml:space="preserve"> rule 6: wellness,</w:t>
      </w:r>
    </w:p>
    <w:p>
      <w:r>
        <w:t>gym and nutrition entries are immutable once submitted, because performance data</w:t>
      </w:r>
    </w:p>
    <w:p>
      <w:r>
        <w:t>that can be silently edited is worthless for trend analysis. Every one of those</w:t>
      </w:r>
    </w:p>
    <w:p>
      <w:r>
        <w:t xml:space="preserve">tables carries </w:t>
      </w:r>
      <w:r>
        <w:rPr>
          <w:rFonts w:ascii="Consolas" w:hAnsi="Consolas"/>
          <w:color w:val="333333"/>
          <w:sz w:val="18"/>
        </w:rPr>
        <w:t>revision_of</w:t>
      </w:r>
      <w:r>
        <w:t xml:space="preserve"> and </w:t>
      </w:r>
      <w:r>
        <w:rPr>
          <w:rFonts w:ascii="Consolas" w:hAnsi="Consolas"/>
          <w:color w:val="333333"/>
          <w:sz w:val="18"/>
        </w:rPr>
        <w:t>superseded_by</w:t>
      </w:r>
      <w:r>
        <w:t xml:space="preserve"> columns with check constraints</w:t>
      </w:r>
    </w:p>
    <w:p>
      <w:r>
        <w:t>stopping a row pointing at itself.</w:t>
      </w:r>
    </w:p>
    <w:p>
      <w:r>
        <w:rPr>
          <w:b/>
        </w:rPr>
        <w:t>Is the athlete notified that staff saw it?</w:t>
      </w:r>
      <w:r>
        <w:t xml:space="preserve"> </w:t>
      </w:r>
      <w:r>
        <w:rPr>
          <w:b/>
        </w:rPr>
        <w:t>UNVERIFIED: not found.</w:t>
      </w:r>
    </w:p>
    <w:p>
      <w:pPr>
        <w:pStyle w:val="Heading3"/>
      </w:pPr>
      <w:r>
        <w:t>5. Data rights</w:t>
      </w:r>
    </w:p>
    <w:p>
      <w:pPr>
        <w:pStyle w:val="Heading4"/>
      </w:pPr>
      <w:r>
        <w:t>Export</w:t>
      </w:r>
    </w:p>
    <w:p>
      <w:r>
        <w:rPr>
          <w:rFonts w:ascii="Consolas" w:hAnsi="Consolas"/>
          <w:color w:val="333333"/>
          <w:sz w:val="18"/>
        </w:rPr>
        <w:t>/me/export</w:t>
      </w:r>
      <w:r>
        <w:t xml:space="preserve"> produces a multi section CSV: profile, wellness, training, gym sets,</w:t>
      </w:r>
    </w:p>
    <w:p>
      <w:r>
        <w:t>nutrition check ins, nutrition targets</w:t>
      </w:r>
    </w:p>
    <w:p>
      <w:r>
        <w:t>(</w:t>
      </w:r>
      <w:r>
        <w:rPr>
          <w:rFonts w:ascii="Consolas" w:hAnsi="Consolas"/>
          <w:color w:val="333333"/>
          <w:sz w:val="18"/>
        </w:rPr>
        <w:t>src/app/(athlete)/me/export/route.ts:15</w:t>
      </w:r>
      <w:r>
        <w:t>).</w:t>
      </w:r>
    </w:p>
    <w:p>
      <w:r>
        <w:rPr>
          <w:b/>
        </w:rPr>
        <w:t>It is the article 20 portability set only</w:t>
      </w:r>
      <w:r>
        <w:t>, meaning data the athlete provided.</w:t>
      </w:r>
    </w:p>
    <w:p>
      <w:r>
        <w:t xml:space="preserve">It is deliberately </w:t>
      </w:r>
      <w:r>
        <w:rPr>
          <w:b/>
        </w:rPr>
        <w:t>not</w:t>
      </w:r>
      <w:r>
        <w:t xml:space="preserve"> the article 15 subject access pack, which needs the</w:t>
      </w:r>
    </w:p>
    <w:p>
      <w:r>
        <w:t>withholding workflow described in section 1 above and is generated by an admin.</w:t>
      </w:r>
    </w:p>
    <w:p>
      <w:r>
        <w:t>The route's own header says so.</w:t>
      </w:r>
    </w:p>
    <w:p>
      <w:r>
        <w:t xml:space="preserve">Every export is written to </w:t>
      </w:r>
      <w:r>
        <w:rPr>
          <w:rFonts w:ascii="Consolas" w:hAnsi="Consolas"/>
          <w:color w:val="333333"/>
          <w:sz w:val="18"/>
        </w:rPr>
        <w:t>audit_log</w:t>
      </w:r>
      <w:r>
        <w:t xml:space="preserve"> with report type </w:t>
      </w:r>
      <w:r>
        <w:rPr>
          <w:rFonts w:ascii="Consolas" w:hAnsi="Consolas"/>
          <w:color w:val="333333"/>
          <w:sz w:val="18"/>
        </w:rPr>
        <w:t>my_data</w:t>
      </w:r>
      <w:r>
        <w:t>.</w:t>
      </w:r>
    </w:p>
    <w:p>
      <w:pPr>
        <w:pStyle w:val="Heading4"/>
      </w:pPr>
      <w:r>
        <w:t>Deletion</w:t>
      </w:r>
    </w:p>
    <w:p>
      <w:r>
        <w:rPr>
          <w:b/>
        </w:rPr>
        <w:t>NOT BUILT.</w:t>
      </w:r>
      <w:r>
        <w:t xml:space="preserve"> An athlete cannot delete their own account in either surface.</w:t>
      </w:r>
    </w:p>
    <w:p>
      <w:r>
        <w:t>Erasure is an audited staff process (</w:t>
      </w:r>
      <w:r>
        <w:rPr>
          <w:rFonts w:ascii="Consolas" w:hAnsi="Consolas"/>
          <w:color w:val="333333"/>
          <w:sz w:val="18"/>
        </w:rPr>
        <w:t>src/lib/retention/</w:t>
      </w:r>
      <w:r>
        <w:t>). This is DECISION 3,</w:t>
      </w:r>
    </w:p>
    <w:p>
      <w:r>
        <w:t>and Apple guideline 5.1.1(v) makes it a blocker for any future native app.</w:t>
      </w:r>
    </w:p>
    <w:p>
      <w:pPr>
        <w:pStyle w:val="Heading4"/>
      </w:pPr>
      <w:r>
        <w:t>Leaving the club, or the club leaving Fydr</w:t>
      </w:r>
    </w:p>
    <w:p>
      <w:r>
        <w:rPr>
          <w:b/>
        </w:rPr>
        <w:t>UNVERIFIED: not found.</w:t>
      </w:r>
      <w:r>
        <w:t xml:space="preserve"> Looked in </w:t>
      </w:r>
      <w:r>
        <w:rPr>
          <w:rFonts w:ascii="Consolas" w:hAnsi="Consolas"/>
          <w:color w:val="333333"/>
          <w:sz w:val="18"/>
        </w:rPr>
        <w:t>src/lib/retention/</w:t>
      </w:r>
      <w:r>
        <w:t xml:space="preserve">, </w:t>
      </w:r>
      <w:r>
        <w:rPr>
          <w:rFonts w:ascii="Consolas" w:hAnsi="Consolas"/>
          <w:color w:val="333333"/>
          <w:sz w:val="18"/>
        </w:rPr>
        <w:t>docs/09-security-and-compliance.md</w:t>
      </w:r>
    </w:p>
    <w:p>
      <w:r>
        <w:t xml:space="preserve">section 5 and </w:t>
      </w:r>
      <w:r>
        <w:rPr>
          <w:rFonts w:ascii="Consolas" w:hAnsi="Consolas"/>
          <w:color w:val="333333"/>
          <w:sz w:val="18"/>
        </w:rPr>
        <w:t>docs/12-product-tiers.md</w:t>
      </w:r>
      <w:r>
        <w:t>.</w:t>
      </w:r>
    </w:p>
    <w:p>
      <w:r>
        <w:t xml:space="preserve">What is known: </w:t>
      </w:r>
      <w:r>
        <w:rPr>
          <w:rFonts w:ascii="Consolas" w:hAnsi="Consolas"/>
          <w:color w:val="333333"/>
          <w:sz w:val="18"/>
        </w:rPr>
        <w:t>athletes.left_at</w:t>
      </w:r>
      <w:r>
        <w:t xml:space="preserve"> exists, athlete data is never hard deleted</w:t>
      </w:r>
    </w:p>
    <w:p>
      <w:r>
        <w:t>(</w:t>
      </w:r>
      <w:r>
        <w:rPr>
          <w:rFonts w:ascii="Consolas" w:hAnsi="Consolas"/>
          <w:color w:val="333333"/>
          <w:sz w:val="18"/>
        </w:rPr>
        <w:t>CLAUDE.md</w:t>
      </w:r>
      <w:r>
        <w:t xml:space="preserve"> rule 4), and the article 17 table in the compliance document sets out</w:t>
      </w:r>
    </w:p>
    <w:p>
      <w:r>
        <w:t>what is erasable on request, with injury records generally retained under article</w:t>
      </w:r>
    </w:p>
    <w:p>
      <w:r>
        <w:t>17(3)(b) and (c). **What actually happens to a player's account when they leave,</w:t>
      </w:r>
    </w:p>
    <w:p>
      <w:r>
        <w:t>and what happens to a club's data if they stop paying, is not specified anywhere I</w:t>
      </w:r>
    </w:p>
    <w:p>
      <w:r>
        <w:t>could find, and it is a question every club will ask.**</w:t>
      </w:r>
    </w:p>
    <w:p>
      <w:r>
        <w:br w:type="page"/>
      </w:r>
    </w:p>
    <w:p>
      <w:pPr>
        <w:pStyle w:val="Heading1"/>
      </w:pPr>
      <w:r>
        <w:t>Appendix C. Cross app flows</w:t>
      </w:r>
    </w:p>
    <w:p>
      <w:pPr>
        <w:pStyle w:val="Heading2"/>
      </w:pPr>
      <w:r>
        <w:t>Cross app flows</w:t>
      </w:r>
    </w:p>
    <w:p>
      <w:r>
        <w:t>Generated 7 September 2026. Eight journeys that cross both surfaces, naming the</w:t>
      </w:r>
    </w:p>
    <w:p>
      <w:r>
        <w:t>screen on each side and the tables in between.</w:t>
      </w:r>
    </w:p>
    <w:p>
      <w:r>
        <w:t>**Both surfaces are one Next.js application on one Vercel deployment, reading one</w:t>
      </w:r>
    </w:p>
    <w:p>
      <w:r>
        <w:t>Supabase project.** There is no synchronisation step between them: when a staff</w:t>
      </w:r>
    </w:p>
    <w:p>
      <w:r>
        <w:t>member writes a row, the athlete's next read sees it, and the reverse. That is</w:t>
      </w:r>
    </w:p>
    <w:p>
      <w:r>
        <w:t>worth stating because most of the risk people expect in a cross app flow, drift</w:t>
      </w:r>
    </w:p>
    <w:p>
      <w:r>
        <w:t>between two stores, does not exist here.</w:t>
      </w:r>
    </w:p>
    <w:p>
      <w:pPr>
        <w:pStyle w:val="Heading3"/>
      </w:pPr>
      <w:r>
        <w:t>1. Staff invite a player, the player accepts, the player appears in the squad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rPr>
                <w:rFonts w:ascii="Consolas" w:hAnsi="Consolas"/>
                <w:color w:val="333333"/>
                <w:sz w:val="18"/>
              </w:rPr>
              <w:t>/squad/new</w:t>
            </w:r>
            <w:r>
              <w:t>, or bulk invite</w:t>
            </w:r>
          </w:p>
        </w:tc>
        <w:tc>
          <w:tcPr>
            <w:tcW w:type="dxa" w:w="2160"/>
          </w:tcPr>
          <w:p>
            <w:r>
              <w:rPr>
                <w:rFonts w:ascii="Consolas" w:hAnsi="Consolas"/>
                <w:color w:val="333333"/>
                <w:sz w:val="18"/>
              </w:rPr>
              <w:t>athletes</w:t>
            </w:r>
            <w:r>
              <w:t xml:space="preserve">, </w:t>
            </w:r>
            <w:r>
              <w:rPr>
                <w:rFonts w:ascii="Consolas" w:hAnsi="Consolas"/>
                <w:color w:val="333333"/>
                <w:sz w:val="18"/>
              </w:rPr>
              <w:t>users</w:t>
            </w:r>
          </w:p>
        </w:tc>
      </w:tr>
      <w:tr>
        <w:tc>
          <w:tcPr>
            <w:tcW w:type="dxa" w:w="2160"/>
          </w:tcPr>
          <w:p>
            <w:r>
              <w:t>2</w:t>
            </w:r>
          </w:p>
        </w:tc>
        <w:tc>
          <w:tcPr>
            <w:tcW w:type="dxa" w:w="2160"/>
          </w:tcPr>
          <w:p>
            <w:r>
              <w:t>System</w:t>
            </w:r>
          </w:p>
        </w:tc>
        <w:tc>
          <w:tcPr>
            <w:tcW w:type="dxa" w:w="2160"/>
          </w:tcPr>
          <w:p>
            <w:r>
              <w:t>An invite link is generated</w:t>
            </w:r>
          </w:p>
        </w:tc>
        <w:tc>
          <w:tcPr>
            <w:tcW w:type="dxa" w:w="2160"/>
          </w:tcPr>
          <w:p>
            <w:r>
              <w:rPr>
                <w:rFonts w:ascii="Consolas" w:hAnsi="Consolas"/>
                <w:color w:val="333333"/>
                <w:sz w:val="18"/>
              </w:rPr>
              <w:t>auth.users</w:t>
            </w:r>
          </w:p>
        </w:tc>
      </w:tr>
      <w:tr>
        <w:tc>
          <w:tcPr>
            <w:tcW w:type="dxa" w:w="2160"/>
          </w:tcPr>
          <w:p>
            <w:r>
              <w:t>3</w:t>
            </w:r>
          </w:p>
        </w:tc>
        <w:tc>
          <w:tcPr>
            <w:tcW w:type="dxa" w:w="2160"/>
          </w:tcPr>
          <w:p>
            <w:r>
              <w:t>Athlete</w:t>
            </w:r>
          </w:p>
        </w:tc>
        <w:tc>
          <w:tcPr>
            <w:tcW w:type="dxa" w:w="2160"/>
          </w:tcPr>
          <w:p>
            <w:r>
              <w:rPr>
                <w:rFonts w:ascii="Consolas" w:hAnsi="Consolas"/>
                <w:color w:val="333333"/>
                <w:sz w:val="18"/>
              </w:rPr>
              <w:t>/auth/confirm</w:t>
            </w:r>
            <w:r>
              <w:t xml:space="preserve"> verifies a </w:t>
            </w:r>
            <w:r>
              <w:rPr>
                <w:rFonts w:ascii="Consolas" w:hAnsi="Consolas"/>
                <w:color w:val="333333"/>
                <w:sz w:val="18"/>
              </w:rPr>
              <w:t>token_hash</w:t>
            </w:r>
            <w:r>
              <w:t xml:space="preserve"> server side and signs them in</w:t>
            </w:r>
          </w:p>
        </w:tc>
        <w:tc>
          <w:tcPr>
            <w:tcW w:type="dxa" w:w="2160"/>
          </w:tcPr>
          <w:p>
            <w:r>
              <w:rPr>
                <w:rFonts w:ascii="Consolas" w:hAnsi="Consolas"/>
                <w:color w:val="333333"/>
                <w:sz w:val="18"/>
              </w:rPr>
              <w:t>auth.sessions</w:t>
            </w:r>
            <w:r>
              <w:t xml:space="preserve">, </w:t>
            </w:r>
            <w:r>
              <w:rPr>
                <w:rFonts w:ascii="Consolas" w:hAnsi="Consolas"/>
                <w:color w:val="333333"/>
                <w:sz w:val="18"/>
              </w:rPr>
              <w:t>audit_log</w:t>
            </w:r>
            <w:r>
              <w:t xml:space="preserve"> as </w:t>
            </w:r>
            <w:r>
              <w:rPr>
                <w:rFonts w:ascii="Consolas" w:hAnsi="Consolas"/>
                <w:color w:val="333333"/>
                <w:sz w:val="18"/>
              </w:rPr>
              <w:t>auth.signed_in</w:t>
            </w:r>
            <w:r>
              <w:t xml:space="preserve"> with </w:t>
            </w:r>
            <w:r>
              <w:rPr>
                <w:rFonts w:ascii="Consolas" w:hAnsi="Consolas"/>
                <w:color w:val="333333"/>
                <w:sz w:val="18"/>
              </w:rPr>
              <w:t>method: invite</w:t>
            </w:r>
          </w:p>
        </w:tc>
      </w:tr>
      <w:tr>
        <w:tc>
          <w:tcPr>
            <w:tcW w:type="dxa" w:w="2160"/>
          </w:tcPr>
          <w:p>
            <w:r>
              <w:t>4</w:t>
            </w:r>
          </w:p>
        </w:tc>
        <w:tc>
          <w:tcPr>
            <w:tcW w:type="dxa" w:w="2160"/>
          </w:tcPr>
          <w:p>
            <w:r>
              <w:t>Athlete</w:t>
            </w:r>
          </w:p>
        </w:tc>
        <w:tc>
          <w:tcPr>
            <w:tcW w:type="dxa" w:w="2160"/>
          </w:tcPr>
          <w:p>
            <w:r>
              <w:rPr>
                <w:rFonts w:ascii="Consolas" w:hAnsi="Consolas"/>
                <w:color w:val="333333"/>
                <w:sz w:val="18"/>
              </w:rPr>
              <w:t>/login/reset/confirm?invite=1</w:t>
            </w:r>
            <w:r>
              <w:t xml:space="preserve"> to set a password</w:t>
            </w:r>
          </w:p>
        </w:tc>
        <w:tc>
          <w:tcPr>
            <w:tcW w:type="dxa" w:w="2160"/>
          </w:tcPr>
          <w:p>
            <w:r>
              <w:rPr>
                <w:rFonts w:ascii="Consolas" w:hAnsi="Consolas"/>
                <w:color w:val="333333"/>
                <w:sz w:val="18"/>
              </w:rPr>
              <w:t>auth.users</w:t>
            </w:r>
          </w:p>
        </w:tc>
      </w:tr>
      <w:tr>
        <w:tc>
          <w:tcPr>
            <w:tcW w:type="dxa" w:w="2160"/>
          </w:tcPr>
          <w:p>
            <w:r>
              <w:t>5</w:t>
            </w:r>
          </w:p>
        </w:tc>
        <w:tc>
          <w:tcPr>
            <w:tcW w:type="dxa" w:w="2160"/>
          </w:tcPr>
          <w:p>
            <w:r>
              <w:t>Athlete</w:t>
            </w:r>
          </w:p>
        </w:tc>
        <w:tc>
          <w:tcPr>
            <w:tcW w:type="dxa" w:w="2160"/>
          </w:tcPr>
          <w:p>
            <w:r>
              <w:t xml:space="preserve">Lands on </w:t>
            </w:r>
            <w:r>
              <w:rPr>
                <w:rFonts w:ascii="Consolas" w:hAnsi="Consolas"/>
                <w:color w:val="333333"/>
                <w:sz w:val="18"/>
              </w:rPr>
              <w:t>/today</w:t>
            </w:r>
          </w:p>
        </w:tc>
        <w:tc>
          <w:tcPr>
            <w:tcW w:type="dxa" w:w="2160"/>
          </w:tcPr>
          <w:p>
            <w:r>
              <w:t>none</w:t>
            </w:r>
          </w:p>
        </w:tc>
      </w:tr>
    </w:tbl>
    <w:p/>
    <w:p>
      <w:r>
        <w:rPr>
          <w:b/>
        </w:rPr>
        <w:t>No temporary password ever exists.</w:t>
      </w:r>
      <w:r>
        <w:t xml:space="preserve"> Removed deliberately (G-03 and D-38,</w:t>
      </w:r>
    </w:p>
    <w:p>
      <w:r>
        <w:t>decided 5 September) because squad credentials then travel by whatever channel is</w:t>
      </w:r>
    </w:p>
    <w:p>
      <w:r>
        <w:t>to hand.</w:t>
      </w:r>
    </w:p>
    <w:p>
      <w:r>
        <w:rPr>
          <w:b/>
        </w:rPr>
        <w:t>An athlete cannot be activated without a date of birth</w:t>
      </w:r>
    </w:p>
    <w:p>
      <w:r>
        <w:t>(</w:t>
      </w:r>
      <w:r>
        <w:rPr>
          <w:rFonts w:ascii="Consolas" w:hAnsi="Consolas"/>
          <w:color w:val="333333"/>
          <w:sz w:val="18"/>
        </w:rPr>
        <w:t>athletes_dob_required_when_linked</w:t>
      </w:r>
      <w:r>
        <w:t>), which is what makes every later minor check</w:t>
      </w:r>
    </w:p>
    <w:p>
      <w:r>
        <w:t>trustworthy.</w:t>
      </w:r>
    </w:p>
    <w:p>
      <w:r>
        <w:rPr>
          <w:b/>
        </w:rPr>
        <w:t>Email delivery is usually a no op.</w:t>
      </w:r>
      <w:r>
        <w:t xml:space="preserve"> With no provider configured the link is</w:t>
      </w:r>
    </w:p>
    <w:p>
      <w:r>
        <w:t>returned on screen for the inviter to pass on.</w:t>
      </w:r>
    </w:p>
    <w:p>
      <w:pPr>
        <w:pStyle w:val="Heading3"/>
      </w:pPr>
      <w:r>
        <w:t>2. A player submits wellness, staff see it and 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Athlete</w:t>
            </w:r>
          </w:p>
        </w:tc>
        <w:tc>
          <w:tcPr>
            <w:tcW w:type="dxa" w:w="2160"/>
          </w:tcPr>
          <w:p>
            <w:r>
              <w:rPr>
                <w:rFonts w:ascii="Consolas" w:hAnsi="Consolas"/>
                <w:color w:val="333333"/>
                <w:sz w:val="18"/>
              </w:rPr>
              <w:t>/check-in</w:t>
            </w:r>
            <w:r>
              <w:t>, five scales and sleep hours</w:t>
            </w:r>
          </w:p>
        </w:tc>
        <w:tc>
          <w:tcPr>
            <w:tcW w:type="dxa" w:w="2160"/>
          </w:tcPr>
          <w:p>
            <w:r>
              <w:rPr>
                <w:rFonts w:ascii="Consolas" w:hAnsi="Consolas"/>
                <w:color w:val="333333"/>
                <w:sz w:val="18"/>
              </w:rPr>
              <w:t>wellness_entries</w:t>
            </w:r>
          </w:p>
        </w:tc>
      </w:tr>
      <w:tr>
        <w:tc>
          <w:tcPr>
            <w:tcW w:type="dxa" w:w="2160"/>
          </w:tcPr>
          <w:p>
            <w:r>
              <w:t>2</w:t>
            </w:r>
          </w:p>
        </w:tc>
        <w:tc>
          <w:tcPr>
            <w:tcW w:type="dxa" w:w="2160"/>
          </w:tcPr>
          <w:p>
            <w:r>
              <w:t>Database</w:t>
            </w:r>
          </w:p>
        </w:tc>
        <w:tc>
          <w:tcPr>
            <w:tcW w:type="dxa" w:w="2160"/>
          </w:tcPr>
          <w:p>
            <w:r>
              <w:t>A trigger computes readiness on save</w:t>
            </w:r>
          </w:p>
        </w:tc>
        <w:tc>
          <w:tcPr>
            <w:tcW w:type="dxa" w:w="2160"/>
          </w:tcPr>
          <w:p>
            <w:r>
              <w:rPr>
                <w:rFonts w:ascii="Consolas" w:hAnsi="Consolas"/>
                <w:color w:val="333333"/>
                <w:sz w:val="18"/>
              </w:rPr>
              <w:t>wellness_entries.readiness_score</w:t>
            </w:r>
          </w:p>
        </w:tc>
      </w:tr>
      <w:tr>
        <w:tc>
          <w:tcPr>
            <w:tcW w:type="dxa" w:w="2160"/>
          </w:tcPr>
          <w:p>
            <w:r>
              <w:t>3</w:t>
            </w:r>
          </w:p>
        </w:tc>
        <w:tc>
          <w:tcPr>
            <w:tcW w:type="dxa" w:w="2160"/>
          </w:tcPr>
          <w:p>
            <w:r>
              <w:t>Database</w:t>
            </w:r>
          </w:p>
        </w:tc>
        <w:tc>
          <w:tcPr>
            <w:tcW w:type="dxa" w:w="2160"/>
          </w:tcPr>
          <w:p>
            <w:r>
              <w:t>Thresholds evaluate overnight and raise flags</w:t>
            </w:r>
          </w:p>
        </w:tc>
        <w:tc>
          <w:tcPr>
            <w:tcW w:type="dxa" w:w="2160"/>
          </w:tcPr>
          <w:p>
            <w:r>
              <w:rPr>
                <w:rFonts w:ascii="Consolas" w:hAnsi="Consolas"/>
                <w:color w:val="333333"/>
                <w:sz w:val="18"/>
              </w:rPr>
              <w:t>flags</w:t>
            </w:r>
          </w:p>
        </w:tc>
      </w:tr>
      <w:tr>
        <w:tc>
          <w:tcPr>
            <w:tcW w:type="dxa" w:w="2160"/>
          </w:tcPr>
          <w:p>
            <w:r>
              <w:t>4</w:t>
            </w:r>
          </w:p>
        </w:tc>
        <w:tc>
          <w:tcPr>
            <w:tcW w:type="dxa" w:w="2160"/>
          </w:tcPr>
          <w:p>
            <w:r>
              <w:t>Staff</w:t>
            </w:r>
          </w:p>
        </w:tc>
        <w:tc>
          <w:tcPr>
            <w:tcW w:type="dxa" w:w="2160"/>
          </w:tcPr>
          <w:p>
            <w:r>
              <w:t>Dashboard shows the entry and the open flags card</w:t>
            </w:r>
          </w:p>
        </w:tc>
        <w:tc>
          <w:tcPr>
            <w:tcW w:type="dxa" w:w="2160"/>
          </w:tcPr>
          <w:p>
            <w:r>
              <w:rPr>
                <w:rFonts w:ascii="Consolas" w:hAnsi="Consolas"/>
                <w:color w:val="333333"/>
                <w:sz w:val="18"/>
              </w:rPr>
              <w:t>flags</w:t>
            </w:r>
            <w:r>
              <w:t xml:space="preserve">, </w:t>
            </w:r>
            <w:r>
              <w:rPr>
                <w:rFonts w:ascii="Consolas" w:hAnsi="Consolas"/>
                <w:color w:val="333333"/>
                <w:sz w:val="18"/>
              </w:rPr>
              <w:t>wellness_entries</w:t>
            </w:r>
          </w:p>
        </w:tc>
      </w:tr>
      <w:tr>
        <w:tc>
          <w:tcPr>
            <w:tcW w:type="dxa" w:w="2160"/>
          </w:tcPr>
          <w:p>
            <w:r>
              <w:t>5</w:t>
            </w:r>
          </w:p>
        </w:tc>
        <w:tc>
          <w:tcPr>
            <w:tcW w:type="dxa" w:w="2160"/>
          </w:tcPr>
          <w:p>
            <w:r>
              <w:t>Staff</w:t>
            </w:r>
          </w:p>
        </w:tc>
        <w:tc>
          <w:tcPr>
            <w:tcW w:type="dxa" w:w="2160"/>
          </w:tcPr>
          <w:p>
            <w:r>
              <w:t>A flag is acknowledged</w:t>
            </w:r>
          </w:p>
        </w:tc>
        <w:tc>
          <w:tcPr>
            <w:tcW w:type="dxa" w:w="2160"/>
          </w:tcPr>
          <w:p>
            <w:r>
              <w:rPr>
                <w:rFonts w:ascii="Consolas" w:hAnsi="Consolas"/>
                <w:color w:val="333333"/>
                <w:sz w:val="18"/>
              </w:rPr>
              <w:t>flag_actions</w:t>
            </w:r>
            <w:r>
              <w:t xml:space="preserve">, </w:t>
            </w:r>
            <w:r>
              <w:rPr>
                <w:rFonts w:ascii="Consolas" w:hAnsi="Consolas"/>
                <w:color w:val="333333"/>
                <w:sz w:val="18"/>
              </w:rPr>
              <w:t>audit_log</w:t>
            </w:r>
          </w:p>
        </w:tc>
      </w:tr>
      <w:tr>
        <w:tc>
          <w:tcPr>
            <w:tcW w:type="dxa" w:w="2160"/>
          </w:tcPr>
          <w:p>
            <w:r>
              <w:t>6</w:t>
            </w:r>
          </w:p>
        </w:tc>
        <w:tc>
          <w:tcPr>
            <w:tcW w:type="dxa" w:w="2160"/>
          </w:tcPr>
          <w:p>
            <w:r>
              <w:t>Athlete</w:t>
            </w:r>
          </w:p>
        </w:tc>
        <w:tc>
          <w:tcPr>
            <w:tcW w:type="dxa" w:w="2160"/>
          </w:tcPr>
          <w:p>
            <w:r>
              <w:rPr>
                <w:rFonts w:ascii="Consolas" w:hAnsi="Consolas"/>
                <w:color w:val="333333"/>
                <w:sz w:val="18"/>
              </w:rPr>
              <w:t>athlete.flag.shared</w:t>
            </w:r>
            <w:r>
              <w:t xml:space="preserve"> would notify them. </w:t>
            </w:r>
            <w:r>
              <w:rPr>
                <w:b/>
              </w:rPr>
              <w:t>Nothing sends it</w:t>
            </w:r>
          </w:p>
        </w:tc>
        <w:tc>
          <w:tcPr>
            <w:tcW w:type="dxa" w:w="2160"/>
          </w:tcPr>
          <w:p>
            <w:r>
              <w:rPr>
                <w:rFonts w:ascii="Consolas" w:hAnsi="Consolas"/>
                <w:color w:val="333333"/>
                <w:sz w:val="18"/>
              </w:rPr>
              <w:t>notification_preferences</w:t>
            </w:r>
          </w:p>
        </w:tc>
      </w:tr>
    </w:tbl>
    <w:p/>
    <w:p>
      <w:r>
        <w:rPr>
          <w:b/>
        </w:rPr>
        <w:t>The athlete and the coach read the same readiness number from the same column.</w:t>
      </w:r>
    </w:p>
    <w:p>
      <w:r>
        <w:t xml:space="preserve">No parity break. See </w:t>
      </w:r>
      <w:r>
        <w:rPr>
          <w:rFonts w:ascii="Consolas" w:hAnsi="Consolas"/>
          <w:color w:val="333333"/>
          <w:sz w:val="18"/>
        </w:rPr>
        <w:t>docs/metrics-parity.md</w:t>
      </w:r>
      <w:r>
        <w:t>.</w:t>
      </w:r>
    </w:p>
    <w:p>
      <w:r>
        <w:rPr>
          <w:b/>
        </w:rPr>
        <w:t>The athlete cannot correct their own entry.</w:t>
      </w:r>
      <w:r>
        <w:t xml:space="preserve"> Migration 0058 made</w:t>
      </w:r>
    </w:p>
    <w:p>
      <w:r>
        <w:rPr>
          <w:rFonts w:ascii="Consolas" w:hAnsi="Consolas"/>
          <w:color w:val="333333"/>
          <w:sz w:val="18"/>
        </w:rPr>
        <w:t>revise_wellness_entry</w:t>
      </w:r>
      <w:r>
        <w:t xml:space="preserve"> coach and medical only at the club's request.</w:t>
      </w:r>
    </w:p>
    <w:p>
      <w:pPr>
        <w:pStyle w:val="Heading3"/>
      </w:pPr>
      <w:r>
        <w:t>3. S&amp;C assigns a gym programme, the player completes it, staff see completion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Programme builder</w:t>
            </w:r>
          </w:p>
        </w:tc>
        <w:tc>
          <w:tcPr>
            <w:tcW w:type="dxa" w:w="2160"/>
          </w:tcPr>
          <w:p>
            <w:r>
              <w:rPr>
                <w:rFonts w:ascii="Consolas" w:hAnsi="Consolas"/>
                <w:color w:val="333333"/>
                <w:sz w:val="18"/>
              </w:rPr>
              <w:t>programmes</w:t>
            </w:r>
            <w:r>
              <w:t xml:space="preserve">, </w:t>
            </w:r>
            <w:r>
              <w:rPr>
                <w:rFonts w:ascii="Consolas" w:hAnsi="Consolas"/>
                <w:color w:val="333333"/>
                <w:sz w:val="18"/>
              </w:rPr>
              <w:t>programme_blocks</w:t>
            </w:r>
            <w:r>
              <w:t xml:space="preserve">, </w:t>
            </w:r>
            <w:r>
              <w:rPr>
                <w:rFonts w:ascii="Consolas" w:hAnsi="Consolas"/>
                <w:color w:val="333333"/>
                <w:sz w:val="18"/>
              </w:rPr>
              <w:t>programme_assignments</w:t>
            </w:r>
          </w:p>
        </w:tc>
      </w:tr>
      <w:tr>
        <w:tc>
          <w:tcPr>
            <w:tcW w:type="dxa" w:w="2160"/>
          </w:tcPr>
          <w:p>
            <w:r>
              <w:t>2</w:t>
            </w:r>
          </w:p>
        </w:tc>
        <w:tc>
          <w:tcPr>
            <w:tcW w:type="dxa" w:w="2160"/>
          </w:tcPr>
          <w:p>
            <w:r>
              <w:t>Athlete</w:t>
            </w:r>
          </w:p>
        </w:tc>
        <w:tc>
          <w:tcPr>
            <w:tcW w:type="dxa" w:w="2160"/>
          </w:tcPr>
          <w:p>
            <w:r>
              <w:rPr>
                <w:rFonts w:ascii="Consolas" w:hAnsi="Consolas"/>
                <w:color w:val="333333"/>
                <w:sz w:val="18"/>
              </w:rPr>
              <w:t>/programme</w:t>
            </w:r>
            <w:r>
              <w:t xml:space="preserve"> shows it, blocks and all</w:t>
            </w:r>
          </w:p>
        </w:tc>
        <w:tc>
          <w:tcPr>
            <w:tcW w:type="dxa" w:w="2160"/>
          </w:tcPr>
          <w:p>
            <w:r>
              <w:t>same, read</w:t>
            </w:r>
          </w:p>
        </w:tc>
      </w:tr>
      <w:tr>
        <w:tc>
          <w:tcPr>
            <w:tcW w:type="dxa" w:w="2160"/>
          </w:tcPr>
          <w:p>
            <w:r>
              <w:t>3</w:t>
            </w:r>
          </w:p>
        </w:tc>
        <w:tc>
          <w:tcPr>
            <w:tcW w:type="dxa" w:w="2160"/>
          </w:tcPr>
          <w:p>
            <w:r>
              <w:t>Athlete</w:t>
            </w:r>
          </w:p>
        </w:tc>
        <w:tc>
          <w:tcPr>
            <w:tcW w:type="dxa" w:w="2160"/>
          </w:tcPr>
          <w:p>
            <w:r>
              <w:rPr>
                <w:rFonts w:ascii="Consolas" w:hAnsi="Consolas"/>
                <w:color w:val="333333"/>
                <w:sz w:val="18"/>
              </w:rPr>
              <w:t>/gym/[sessionId]</w:t>
            </w:r>
            <w:r>
              <w:t xml:space="preserve"> resolves the prescription </w:t>
            </w:r>
            <w:r>
              <w:rPr>
                <w:b/>
              </w:rPr>
              <w:t>for this athlete</w:t>
            </w:r>
          </w:p>
        </w:tc>
        <w:tc>
          <w:tcPr>
            <w:tcW w:type="dxa" w:w="2160"/>
          </w:tcPr>
          <w:p>
            <w:r>
              <w:rPr>
                <w:rFonts w:ascii="Consolas" w:hAnsi="Consolas"/>
                <w:color w:val="333333"/>
                <w:sz w:val="18"/>
              </w:rPr>
              <w:t>exercise_overrides</w:t>
            </w:r>
            <w:r>
              <w:t xml:space="preserve">, </w:t>
            </w:r>
            <w:r>
              <w:rPr>
                <w:rFonts w:ascii="Consolas" w:hAnsi="Consolas"/>
                <w:color w:val="333333"/>
                <w:sz w:val="18"/>
              </w:rPr>
              <w:t>test_results</w:t>
            </w:r>
            <w:r>
              <w:t xml:space="preserve"> for percent of 1RM</w:t>
            </w:r>
          </w:p>
        </w:tc>
      </w:tr>
      <w:tr>
        <w:tc>
          <w:tcPr>
            <w:tcW w:type="dxa" w:w="2160"/>
          </w:tcPr>
          <w:p>
            <w:r>
              <w:t>4</w:t>
            </w:r>
          </w:p>
        </w:tc>
        <w:tc>
          <w:tcPr>
            <w:tcW w:type="dxa" w:w="2160"/>
          </w:tcPr>
          <w:p>
            <w:r>
              <w:t>Athlete</w:t>
            </w:r>
          </w:p>
        </w:tc>
        <w:tc>
          <w:tcPr>
            <w:tcW w:type="dxa" w:w="2160"/>
          </w:tcPr>
          <w:p>
            <w:r>
              <w:t>Logs sets</w:t>
            </w:r>
          </w:p>
        </w:tc>
        <w:tc>
          <w:tcPr>
            <w:tcW w:type="dxa" w:w="2160"/>
          </w:tcPr>
          <w:p>
            <w:r>
              <w:rPr>
                <w:rFonts w:ascii="Consolas" w:hAnsi="Consolas"/>
                <w:color w:val="333333"/>
                <w:sz w:val="18"/>
              </w:rPr>
              <w:t>gym_session_logs</w:t>
            </w:r>
            <w:r>
              <w:t xml:space="preserve">, </w:t>
            </w:r>
            <w:r>
              <w:rPr>
                <w:rFonts w:ascii="Consolas" w:hAnsi="Consolas"/>
                <w:color w:val="333333"/>
                <w:sz w:val="18"/>
              </w:rPr>
              <w:t>gym_set_logs</w:t>
            </w:r>
          </w:p>
        </w:tc>
      </w:tr>
      <w:tr>
        <w:tc>
          <w:tcPr>
            <w:tcW w:type="dxa" w:w="2160"/>
          </w:tcPr>
          <w:p>
            <w:r>
              <w:t>5</w:t>
            </w:r>
          </w:p>
        </w:tc>
        <w:tc>
          <w:tcPr>
            <w:tcW w:type="dxa" w:w="2160"/>
          </w:tcPr>
          <w:p>
            <w:r>
              <w:t>Staff</w:t>
            </w:r>
          </w:p>
        </w:tc>
        <w:tc>
          <w:tcPr>
            <w:tcW w:type="dxa" w:w="2160"/>
          </w:tcPr>
          <w:p>
            <w:r>
              <w:t>The athlete's gym tab shows what was actually lifted</w:t>
            </w:r>
          </w:p>
        </w:tc>
        <w:tc>
          <w:tcPr>
            <w:tcW w:type="dxa" w:w="2160"/>
          </w:tcPr>
          <w:p>
            <w:r>
              <w:t>same, read</w:t>
            </w:r>
          </w:p>
        </w:tc>
      </w:tr>
    </w:tbl>
    <w:p/>
    <w:p>
      <w:r>
        <w:rPr>
          <w:b/>
        </w:rPr>
        <w:t>The prescription an athlete sees is already personal</w:t>
      </w:r>
      <w:r>
        <w:t xml:space="preserve"> (migration 0043):</w:t>
      </w:r>
    </w:p>
    <w:p>
      <w:r>
        <w:t>exemptions remove an exercise entirely, substitutions and volume overrides apply,</w:t>
      </w:r>
    </w:p>
    <w:p>
      <w:r>
        <w:t>load caps bind, and a percent of 1RM resolves against the athlete's own latest</w:t>
      </w:r>
    </w:p>
    <w:p>
      <w:r>
        <w:t>result or says plainly that it cannot.</w:t>
      </w:r>
    </w:p>
    <w:p>
      <w:r>
        <w:rPr>
          <w:b/>
        </w:rPr>
        <w:t>If the athlete has an open injury, an S&amp;C assignment becomes a proposal</w:t>
      </w:r>
      <w:r>
        <w:t xml:space="preserve"> and</w:t>
      </w:r>
    </w:p>
    <w:p>
      <w:r>
        <w:t>does not reach them until a medic signs it off (migrations 0079 to 0081).</w:t>
      </w:r>
    </w:p>
    <w:p>
      <w:pPr>
        <w:pStyle w:val="Heading3"/>
      </w:pPr>
      <w:r>
        <w:t>4. A medic marks a player unavailable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Injuries, medic only</w:t>
            </w:r>
          </w:p>
        </w:tc>
        <w:tc>
          <w:tcPr>
            <w:tcW w:type="dxa" w:w="2160"/>
          </w:tcPr>
          <w:p>
            <w:r>
              <w:rPr>
                <w:rFonts w:ascii="Consolas" w:hAnsi="Consolas"/>
                <w:color w:val="333333"/>
                <w:sz w:val="18"/>
              </w:rPr>
              <w:t>injuries</w:t>
            </w:r>
            <w:r>
              <w:t xml:space="preserve">, </w:t>
            </w:r>
            <w:r>
              <w:rPr>
                <w:rFonts w:ascii="Consolas" w:hAnsi="Consolas"/>
                <w:color w:val="333333"/>
                <w:sz w:val="18"/>
              </w:rPr>
              <w:t>injury_clinical</w:t>
            </w:r>
            <w:r>
              <w:t xml:space="preserve">, </w:t>
            </w:r>
            <w:r>
              <w:rPr>
                <w:rFonts w:ascii="Consolas" w:hAnsi="Consolas"/>
                <w:color w:val="333333"/>
                <w:sz w:val="18"/>
              </w:rPr>
              <w:t>availability</w:t>
            </w:r>
          </w:p>
        </w:tc>
      </w:tr>
      <w:tr>
        <w:tc>
          <w:tcPr>
            <w:tcW w:type="dxa" w:w="2160"/>
          </w:tcPr>
          <w:p>
            <w:r>
              <w:t>2</w:t>
            </w:r>
          </w:p>
        </w:tc>
        <w:tc>
          <w:tcPr>
            <w:tcW w:type="dxa" w:w="2160"/>
          </w:tcPr>
          <w:p>
            <w:r>
              <w:t>Database</w:t>
            </w:r>
          </w:p>
        </w:tc>
        <w:tc>
          <w:tcPr>
            <w:tcW w:type="dxa" w:w="2160"/>
          </w:tcPr>
          <w:p>
            <w:r>
              <w:t>The row is audited by trigger</w:t>
            </w:r>
          </w:p>
        </w:tc>
        <w:tc>
          <w:tcPr>
            <w:tcW w:type="dxa" w:w="2160"/>
          </w:tcPr>
          <w:p>
            <w:r>
              <w:rPr>
                <w:rFonts w:ascii="Consolas" w:hAnsi="Consolas"/>
                <w:color w:val="333333"/>
                <w:sz w:val="18"/>
              </w:rPr>
              <w:t>audit_log</w:t>
            </w:r>
          </w:p>
        </w:tc>
      </w:tr>
      <w:tr>
        <w:tc>
          <w:tcPr>
            <w:tcW w:type="dxa" w:w="2160"/>
          </w:tcPr>
          <w:p>
            <w:r>
              <w:t>3</w:t>
            </w:r>
          </w:p>
        </w:tc>
        <w:tc>
          <w:tcPr>
            <w:tcW w:type="dxa" w:w="2160"/>
          </w:tcPr>
          <w:p>
            <w:r>
              <w:t>Athlete</w:t>
            </w:r>
          </w:p>
        </w:tc>
        <w:tc>
          <w:tcPr>
            <w:tcW w:type="dxa" w:w="2160"/>
          </w:tcPr>
          <w:p>
            <w:r>
              <w:rPr>
                <w:b/>
              </w:rPr>
              <w:t>Permitted to read it, and no screen shows it</w:t>
            </w:r>
          </w:p>
        </w:tc>
        <w:tc>
          <w:tcPr>
            <w:tcW w:type="dxa" w:w="2160"/>
          </w:tcPr>
          <w:p>
            <w:r>
              <w:rPr>
                <w:rFonts w:ascii="Consolas" w:hAnsi="Consolas"/>
                <w:color w:val="333333"/>
                <w:sz w:val="18"/>
              </w:rPr>
              <w:t>availability_self_select</w:t>
            </w:r>
          </w:p>
        </w:tc>
      </w:tr>
    </w:tbl>
    <w:p/>
    <w:p>
      <w:r>
        <w:rPr>
          <w:b/>
        </w:rPr>
        <w:t>This is the largest gap in the athlete app.</w:t>
      </w:r>
      <w:r>
        <w:t xml:space="preserve"> The athlete can read their own</w:t>
      </w:r>
    </w:p>
    <w:p>
      <w:r>
        <w:t>availability and restrictions, and their own diagnosis through</w:t>
      </w:r>
    </w:p>
    <w:p>
      <w:r>
        <w:rPr>
          <w:rFonts w:ascii="Consolas" w:hAnsi="Consolas"/>
          <w:color w:val="333333"/>
          <w:sz w:val="18"/>
        </w:rPr>
        <w:t>injury_clinical_athlete_view</w:t>
      </w:r>
      <w:r>
        <w:t xml:space="preserve">, and </w:t>
      </w:r>
      <w:r>
        <w:rPr>
          <w:b/>
        </w:rPr>
        <w:t>no athlete screen reads any of it</w:t>
      </w:r>
      <w:r>
        <w:t>. A</w:t>
      </w:r>
    </w:p>
    <w:p>
      <w:r>
        <w:t>player who has been made unavailable finds out from a person.</w:t>
      </w:r>
    </w:p>
    <w:p>
      <w:r>
        <w:t>They are also removed from every leaderboard while unavailable</w:t>
      </w:r>
    </w:p>
    <w:p>
      <w:r>
        <w:t>(</w:t>
      </w:r>
      <w:r>
        <w:rPr>
          <w:rFonts w:ascii="Consolas" w:hAnsi="Consolas"/>
          <w:color w:val="333333"/>
          <w:sz w:val="18"/>
        </w:rPr>
        <w:t>supabase/migrations/0016_leaderboards.sql:360</w:t>
      </w:r>
      <w:r>
        <w:t>), which they will notice without</w:t>
      </w:r>
    </w:p>
    <w:p>
      <w:r>
        <w:t>being told why.</w:t>
      </w:r>
    </w:p>
    <w:p>
      <w:pPr>
        <w:pStyle w:val="Heading3"/>
      </w:pPr>
      <w:r>
        <w:t>5. Return to play progression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Medic advances the stage</w:t>
            </w:r>
          </w:p>
        </w:tc>
        <w:tc>
          <w:tcPr>
            <w:tcW w:type="dxa" w:w="2160"/>
          </w:tcPr>
          <w:p>
            <w:r>
              <w:rPr>
                <w:rFonts w:ascii="Consolas" w:hAnsi="Consolas"/>
                <w:color w:val="333333"/>
                <w:sz w:val="18"/>
              </w:rPr>
              <w:t>injuries</w:t>
            </w:r>
            <w:r>
              <w:t xml:space="preserve">, </w:t>
            </w:r>
            <w:r>
              <w:rPr>
                <w:rFonts w:ascii="Consolas" w:hAnsi="Consolas"/>
                <w:color w:val="333333"/>
                <w:sz w:val="18"/>
              </w:rPr>
              <w:t>injury_clinical</w:t>
            </w:r>
          </w:p>
        </w:tc>
      </w:tr>
      <w:tr>
        <w:tc>
          <w:tcPr>
            <w:tcW w:type="dxa" w:w="2160"/>
          </w:tcPr>
          <w:p>
            <w:r>
              <w:t>2</w:t>
            </w:r>
          </w:p>
        </w:tc>
        <w:tc>
          <w:tcPr>
            <w:tcW w:type="dxa" w:w="2160"/>
          </w:tcPr>
          <w:p>
            <w:r>
              <w:t>Athlete</w:t>
            </w:r>
          </w:p>
        </w:tc>
        <w:tc>
          <w:tcPr>
            <w:tcW w:type="dxa" w:w="2160"/>
          </w:tcPr>
          <w:p>
            <w:r>
              <w:rPr>
                <w:b/>
              </w:rPr>
              <w:t>UNVERIFIED: nothing found that shows a stage to an athlete</w:t>
            </w:r>
          </w:p>
        </w:tc>
        <w:tc>
          <w:tcPr>
            <w:tcW w:type="dxa" w:w="2160"/>
          </w:tcPr>
          <w:p>
            <w:r>
              <w:t>none</w:t>
            </w:r>
          </w:p>
        </w:tc>
      </w:tr>
    </w:tbl>
    <w:p/>
    <w:p>
      <w:r>
        <w:rPr>
          <w:b/>
        </w:rPr>
        <w:t>UNVERIFIED: not found.</w:t>
      </w:r>
      <w:r>
        <w:t xml:space="preserve"> Looked in all fifteen athlete pages. The data is</w:t>
      </w:r>
    </w:p>
    <w:p>
      <w:r>
        <w:t>readable by the athlete and no screen reads it. Same gap as flow 4.</w:t>
      </w:r>
    </w:p>
    <w:p>
      <w:pPr>
        <w:pStyle w:val="Heading3"/>
      </w:pPr>
      <w:r>
        <w:t>6. The weekly one tap nutrition check 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Athlete</w:t>
            </w:r>
          </w:p>
        </w:tc>
        <w:tc>
          <w:tcPr>
            <w:tcW w:type="dxa" w:w="2160"/>
          </w:tcPr>
          <w:p>
            <w:r>
              <w:t>Today shows it is owed, weekly</w:t>
            </w:r>
          </w:p>
        </w:tc>
        <w:tc>
          <w:tcPr>
            <w:tcW w:type="dxa" w:w="2160"/>
          </w:tcPr>
          <w:p>
            <w:r>
              <w:t>none</w:t>
            </w:r>
          </w:p>
        </w:tc>
      </w:tr>
      <w:tr>
        <w:tc>
          <w:tcPr>
            <w:tcW w:type="dxa" w:w="2160"/>
          </w:tcPr>
          <w:p>
            <w:r>
              <w:t>2</w:t>
            </w:r>
          </w:p>
        </w:tc>
        <w:tc>
          <w:tcPr>
            <w:tcW w:type="dxa" w:w="2160"/>
          </w:tcPr>
          <w:p>
            <w:r>
              <w:t>Athlete</w:t>
            </w:r>
          </w:p>
        </w:tc>
        <w:tc>
          <w:tcPr>
            <w:tcW w:type="dxa" w:w="2160"/>
          </w:tcPr>
          <w:p>
            <w:r>
              <w:rPr>
                <w:rFonts w:ascii="Consolas" w:hAnsi="Consolas"/>
                <w:color w:val="333333"/>
                <w:sz w:val="18"/>
              </w:rPr>
              <w:t>/nutrition-check-in</w:t>
            </w:r>
            <w:r>
              <w:t xml:space="preserve">, </w:t>
            </w:r>
            <w:r>
              <w:rPr>
                <w:b/>
              </w:rPr>
              <w:t>the week that just ended</w:t>
            </w:r>
          </w:p>
        </w:tc>
        <w:tc>
          <w:tcPr>
            <w:tcW w:type="dxa" w:w="2160"/>
          </w:tcPr>
          <w:p>
            <w:r>
              <w:rPr>
                <w:rFonts w:ascii="Consolas" w:hAnsi="Consolas"/>
                <w:color w:val="333333"/>
                <w:sz w:val="18"/>
              </w:rPr>
              <w:t>nutrition_checkins</w:t>
            </w:r>
          </w:p>
        </w:tc>
      </w:tr>
      <w:tr>
        <w:tc>
          <w:tcPr>
            <w:tcW w:type="dxa" w:w="2160"/>
          </w:tcPr>
          <w:p>
            <w:r>
              <w:t>3</w:t>
            </w:r>
          </w:p>
        </w:tc>
        <w:tc>
          <w:tcPr>
            <w:tcW w:type="dxa" w:w="2160"/>
          </w:tcPr>
          <w:p>
            <w:r>
              <w:t>Staff</w:t>
            </w:r>
          </w:p>
        </w:tc>
        <w:tc>
          <w:tcPr>
            <w:tcW w:type="dxa" w:w="2160"/>
          </w:tcPr>
          <w:p>
            <w:r>
              <w:t>The nutritionist's screens</w:t>
            </w:r>
          </w:p>
        </w:tc>
        <w:tc>
          <w:tcPr>
            <w:tcW w:type="dxa" w:w="2160"/>
          </w:tcPr>
          <w:p>
            <w:r>
              <w:t>same, read</w:t>
            </w:r>
          </w:p>
        </w:tc>
      </w:tr>
    </w:tbl>
    <w:p/>
    <w:p>
      <w:r>
        <w:rPr>
          <w:b/>
        </w:rPr>
        <w:t>Missing it is not non compliance</w:t>
      </w:r>
      <w:r>
        <w:t xml:space="preserve"> (</w:t>
      </w:r>
      <w:r>
        <w:rPr>
          <w:rFonts w:ascii="Consolas" w:hAnsi="Consolas"/>
          <w:color w:val="333333"/>
          <w:sz w:val="18"/>
        </w:rPr>
        <w:t>CLAUDE.md</w:t>
      </w:r>
      <w:r>
        <w:t xml:space="preserve"> rule 8), and there is no</w:t>
      </w:r>
    </w:p>
    <w:p>
      <w:r>
        <w:t>nutrition compliance domain.</w:t>
      </w:r>
    </w:p>
    <w:p>
      <w:pPr>
        <w:pStyle w:val="Heading3"/>
      </w:pPr>
      <w:r>
        <w:t>7. A GPS session is imported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Vendor CSV import, sport scientist only</w:t>
            </w:r>
          </w:p>
        </w:tc>
        <w:tc>
          <w:tcPr>
            <w:tcW w:type="dxa" w:w="2160"/>
          </w:tcPr>
          <w:p>
            <w:r>
              <w:rPr>
                <w:rFonts w:ascii="Consolas" w:hAnsi="Consolas"/>
                <w:color w:val="333333"/>
                <w:sz w:val="18"/>
              </w:rPr>
              <w:t>gps_records</w:t>
            </w:r>
            <w:r>
              <w:t xml:space="preserve">, </w:t>
            </w:r>
            <w:r>
              <w:rPr>
                <w:rFonts w:ascii="Consolas" w:hAnsi="Consolas"/>
                <w:color w:val="333333"/>
                <w:sz w:val="18"/>
              </w:rPr>
              <w:t>import_batches</w:t>
            </w:r>
          </w:p>
        </w:tc>
      </w:tr>
      <w:tr>
        <w:tc>
          <w:tcPr>
            <w:tcW w:type="dxa" w:w="2160"/>
          </w:tcPr>
          <w:p>
            <w:r>
              <w:t>2</w:t>
            </w:r>
          </w:p>
        </w:tc>
        <w:tc>
          <w:tcPr>
            <w:tcW w:type="dxa" w:w="2160"/>
          </w:tcPr>
          <w:p>
            <w:r>
              <w:t>Staff</w:t>
            </w:r>
          </w:p>
        </w:tc>
        <w:tc>
          <w:tcPr>
            <w:tcW w:type="dxa" w:w="2160"/>
          </w:tcPr>
          <w:p>
            <w:r>
              <w:t>Training report and analytics</w:t>
            </w:r>
          </w:p>
        </w:tc>
        <w:tc>
          <w:tcPr>
            <w:tcW w:type="dxa" w:w="2160"/>
          </w:tcPr>
          <w:p>
            <w:r>
              <w:rPr>
                <w:rFonts w:ascii="Consolas" w:hAnsi="Consolas"/>
                <w:color w:val="333333"/>
                <w:sz w:val="18"/>
              </w:rPr>
              <w:t>gps_records</w:t>
            </w:r>
          </w:p>
        </w:tc>
      </w:tr>
      <w:tr>
        <w:tc>
          <w:tcPr>
            <w:tcW w:type="dxa" w:w="2160"/>
          </w:tcPr>
          <w:p>
            <w:r>
              <w:t>3</w:t>
            </w:r>
          </w:p>
        </w:tc>
        <w:tc>
          <w:tcPr>
            <w:tcW w:type="dxa" w:w="2160"/>
          </w:tcPr>
          <w:p>
            <w:r>
              <w:t>Athlete</w:t>
            </w:r>
          </w:p>
        </w:tc>
        <w:tc>
          <w:tcPr>
            <w:tcW w:type="dxa" w:w="2160"/>
          </w:tcPr>
          <w:p>
            <w:r>
              <w:rPr>
                <w:b/>
              </w:rPr>
              <w:t>Nothing. No athlete screen shows GPS</w:t>
            </w:r>
          </w:p>
        </w:tc>
        <w:tc>
          <w:tcPr>
            <w:tcW w:type="dxa" w:w="2160"/>
          </w:tcPr>
          <w:p>
            <w:r>
              <w:rPr>
                <w:rFonts w:ascii="Consolas" w:hAnsi="Consolas"/>
                <w:color w:val="333333"/>
                <w:sz w:val="18"/>
              </w:rPr>
              <w:t>gps_records_self_select</w:t>
            </w:r>
            <w:r>
              <w:t xml:space="preserve"> exists and is unused</w:t>
            </w:r>
          </w:p>
        </w:tc>
      </w:tr>
    </w:tbl>
    <w:p/>
    <w:p>
      <w:r>
        <w:rPr>
          <w:b/>
        </w:rPr>
        <w:t>An athlete is permitted to read their own GPS and no screen renders it.</w:t>
      </w:r>
      <w:r>
        <w:t xml:space="preserve"> The</w:t>
      </w:r>
    </w:p>
    <w:p>
      <w:r>
        <w:t>migration's own comment says a read is owed but the screen for it is not built.</w:t>
      </w:r>
    </w:p>
    <w:p>
      <w:r>
        <w:t xml:space="preserve">So there is </w:t>
      </w:r>
      <w:r>
        <w:rPr>
          <w:b/>
        </w:rPr>
        <w:t>no explanation of GPS to a player anywhere in the product</w:t>
      </w:r>
      <w:r>
        <w:t>, and</w:t>
      </w:r>
    </w:p>
    <w:p>
      <w:r>
        <w:t>also no tier leak, because there is nothing to leak.</w:t>
      </w:r>
    </w:p>
    <w:p>
      <w:pPr>
        <w:pStyle w:val="Heading3"/>
      </w:pPr>
      <w:r>
        <w:t>8. A player leaves, or the club stops paying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Surface</w:t>
            </w:r>
          </w:p>
        </w:tc>
        <w:tc>
          <w:tcPr>
            <w:tcW w:type="dxa" w:w="2880"/>
          </w:tcPr>
          <w:p>
            <w:r>
              <w:rPr>
                <w:b/>
              </w:rPr>
              <w:t>What happens</w:t>
            </w:r>
          </w:p>
        </w:tc>
      </w:tr>
      <w:tr>
        <w:tc>
          <w:tcPr>
            <w:tcW w:type="dxa" w:w="2880"/>
          </w:tcPr>
          <w:p>
            <w:r>
              <w:t>A player leaves</w:t>
            </w:r>
          </w:p>
        </w:tc>
        <w:tc>
          <w:tcPr>
            <w:tcW w:type="dxa" w:w="2880"/>
          </w:tcPr>
          <w:p>
            <w:r>
              <w:t>Staff</w:t>
            </w:r>
          </w:p>
        </w:tc>
        <w:tc>
          <w:tcPr>
            <w:tcW w:type="dxa" w:w="2880"/>
          </w:tcPr>
          <w:p>
            <w:r>
              <w:rPr>
                <w:rFonts w:ascii="Consolas" w:hAnsi="Consolas"/>
                <w:color w:val="333333"/>
                <w:sz w:val="18"/>
              </w:rPr>
              <w:t>athletes.left_at</w:t>
            </w:r>
            <w:r>
              <w:t xml:space="preserve"> is set. Athlete data is never hard deleted</w:t>
            </w:r>
          </w:p>
        </w:tc>
      </w:tr>
      <w:tr>
        <w:tc>
          <w:tcPr>
            <w:tcW w:type="dxa" w:w="2880"/>
          </w:tcPr>
          <w:p>
            <w:r>
              <w:t>Their account</w:t>
            </w:r>
          </w:p>
        </w:tc>
        <w:tc>
          <w:tcPr>
            <w:tcW w:type="dxa" w:w="2880"/>
          </w:tcPr>
          <w:p>
            <w:r>
              <w:rPr>
                <w:b/>
              </w:rPr>
              <w:t>UNVERIFIED</w:t>
            </w:r>
          </w:p>
        </w:tc>
        <w:tc>
          <w:tcPr>
            <w:tcW w:type="dxa" w:w="2880"/>
          </w:tcPr>
          <w:p>
            <w:r>
              <w:t>Whether the login is disabled, and what the player sees, was not found</w:t>
            </w:r>
          </w:p>
        </w:tc>
      </w:tr>
      <w:tr>
        <w:tc>
          <w:tcPr>
            <w:tcW w:type="dxa" w:w="2880"/>
          </w:tcPr>
          <w:p>
            <w:r>
              <w:t>Erasure on request</w:t>
            </w:r>
          </w:p>
        </w:tc>
        <w:tc>
          <w:tcPr>
            <w:tcW w:type="dxa" w:w="2880"/>
          </w:tcPr>
          <w:p>
            <w:r>
              <w:t>Staff</w:t>
            </w:r>
          </w:p>
        </w:tc>
        <w:tc>
          <w:tcPr>
            <w:tcW w:type="dxa" w:w="2880"/>
          </w:tcPr>
          <w:p>
            <w:r>
              <w:t>An audited retention process, with the article 17 table deciding what survives</w:t>
            </w:r>
          </w:p>
        </w:tc>
      </w:tr>
      <w:tr>
        <w:tc>
          <w:tcPr>
            <w:tcW w:type="dxa" w:w="2880"/>
          </w:tcPr>
          <w:p>
            <w:r>
              <w:t>The club stops paying</w:t>
            </w:r>
          </w:p>
        </w:tc>
        <w:tc>
          <w:tcPr>
            <w:tcW w:type="dxa" w:w="2880"/>
          </w:tcPr>
          <w:p>
            <w:r>
              <w:rPr>
                <w:b/>
              </w:rPr>
              <w:t>UNVERIFIED: not found</w:t>
            </w:r>
          </w:p>
        </w:tc>
        <w:tc>
          <w:tcPr>
            <w:tcW w:type="dxa" w:w="2880"/>
          </w:tcPr>
          <w:p>
            <w:r>
              <w:t xml:space="preserve">Looked in </w:t>
            </w:r>
            <w:r>
              <w:rPr>
                <w:rFonts w:ascii="Consolas" w:hAnsi="Consolas"/>
                <w:color w:val="333333"/>
                <w:sz w:val="18"/>
              </w:rPr>
              <w:t>src/lib/retention/</w:t>
            </w:r>
            <w:r>
              <w:t xml:space="preserve">, </w:t>
            </w:r>
            <w:r>
              <w:rPr>
                <w:rFonts w:ascii="Consolas" w:hAnsi="Consolas"/>
                <w:color w:val="333333"/>
                <w:sz w:val="18"/>
              </w:rPr>
              <w:t>docs/12-product-tiers.md</w:t>
            </w:r>
            <w:r>
              <w:t xml:space="preserve"> and </w:t>
            </w:r>
            <w:r>
              <w:rPr>
                <w:rFonts w:ascii="Consolas" w:hAnsi="Consolas"/>
                <w:color w:val="333333"/>
                <w:sz w:val="18"/>
              </w:rPr>
              <w:t>docs/09-security-and-compliance.md</w:t>
            </w:r>
          </w:p>
        </w:tc>
      </w:tr>
    </w:tbl>
    <w:p/>
    <w:p>
      <w:r>
        <w:rPr>
          <w:b/>
        </w:rPr>
        <w:t>Both unverified rows are questions every club will ask before signing.</w:t>
      </w:r>
    </w:p>
    <w:p>
      <w:r>
        <w:br w:type="page"/>
      </w:r>
    </w:p>
    <w:p>
      <w:pPr>
        <w:pStyle w:val="Heading1"/>
      </w:pPr>
      <w:r>
        <w:t>Appendix D. Metrics parity</w:t>
      </w:r>
    </w:p>
    <w:p>
      <w:pPr>
        <w:pStyle w:val="Heading2"/>
      </w:pPr>
      <w:r>
        <w:t>Metrics parity: staff app and athlete app</w:t>
      </w:r>
    </w:p>
    <w:p>
      <w:r>
        <w:t xml:space="preserve">Generated 7 September 2026. Shared registry: </w:t>
      </w:r>
      <w:r>
        <w:rPr>
          <w:rFonts w:ascii="Consolas" w:hAnsi="Consolas"/>
          <w:color w:val="333333"/>
          <w:sz w:val="18"/>
        </w:rPr>
        <w:t>docs/metrics.md</w:t>
      </w:r>
      <w:r>
        <w:t>.</w:t>
      </w:r>
    </w:p>
    <w:p>
      <w:r>
        <w:rPr>
          <w:b/>
        </w:rPr>
        <w:t>The rule this document exists to enforce.</w:t>
      </w:r>
      <w:r>
        <w:t xml:space="preserve"> An athlete and a coach looking at</w:t>
      </w:r>
    </w:p>
    <w:p>
      <w:r>
        <w:t>the same quantity must see the same number under the same name. If they do not,</w:t>
      </w:r>
    </w:p>
    <w:p>
      <w:r>
        <w:t>the athlete stops believing the app, and a player who does not believe the</w:t>
      </w:r>
    </w:p>
    <w:p>
      <w:r>
        <w:t>readiness score stops filling in the check in that produces it.</w:t>
      </w:r>
    </w:p>
    <w:p>
      <w:r>
        <w:t xml:space="preserve">Every metric marked </w:t>
      </w:r>
      <w:r>
        <w:rPr>
          <w:rFonts w:ascii="Consolas" w:hAnsi="Consolas"/>
          <w:color w:val="333333"/>
          <w:sz w:val="18"/>
        </w:rPr>
        <w:t>Surfaces: both</w:t>
      </w:r>
      <w:r>
        <w:t xml:space="preserve"> in the registry appears below. There are</w:t>
      </w:r>
    </w:p>
    <w:p>
      <w:r>
        <w:rPr>
          <w:b/>
        </w:rPr>
        <w:t>nineteen</w:t>
      </w:r>
      <w:r>
        <w:t>. Twenty are staff only.</w:t>
      </w:r>
    </w:p>
    <w:p>
      <w:pPr>
        <w:pStyle w:val="Heading3"/>
      </w:pPr>
      <w:r>
        <w:t>The one that was going to be a parity break, and is not</w:t>
      </w:r>
    </w:p>
    <w:p>
      <w:pPr>
        <w:pStyle w:val="Heading4"/>
      </w:pPr>
      <w:r>
        <w:t>MET-001 and MET-002, both called "Readiness score"</w:t>
      </w:r>
    </w:p>
    <w:p>
      <w:r>
        <w:t>The registry carries two entries with almost the same name:</w:t>
      </w:r>
    </w:p>
    <w:p>
      <w:pPr>
        <w:pStyle w:val="ListBullet"/>
      </w:pPr>
      <w:r>
        <w:rPr>
          <w:b/>
        </w:rPr>
        <w:t>MET-001. Readiness score.</w:t>
      </w:r>
      <w:r>
        <w:t xml:space="preserve"> Five self ratings, each 1 to 5, summed over the</w:t>
      </w:r>
    </w:p>
    <w:p>
      <w:r>
        <w:t xml:space="preserve">  answered ones and scaled to 0 to 100. Computed by a database trigger into</w:t>
      </w:r>
    </w:p>
    <w:p>
      <w:r>
        <w:t xml:space="preserve">  </w:t>
      </w:r>
      <w:r>
        <w:rPr>
          <w:rFonts w:ascii="Consolas" w:hAnsi="Consolas"/>
          <w:color w:val="333333"/>
          <w:sz w:val="18"/>
        </w:rPr>
        <w:t>wellness_entries.readiness_score</w:t>
      </w:r>
    </w:p>
    <w:p>
      <w:r>
        <w:t xml:space="preserve">  (</w:t>
      </w:r>
      <w:r>
        <w:rPr>
          <w:rFonts w:ascii="Consolas" w:hAnsi="Consolas"/>
          <w:color w:val="333333"/>
          <w:sz w:val="18"/>
        </w:rPr>
        <w:t>supabase/migrations/0010_helper_functions_and_triggers.sql:253</w:t>
      </w:r>
      <w:r>
        <w:t>).</w:t>
      </w:r>
    </w:p>
    <w:p>
      <w:pPr>
        <w:pStyle w:val="ListBullet"/>
      </w:pPr>
      <w:r>
        <w:rPr>
          <w:b/>
        </w:rPr>
        <w:t>MET-002. Readiness score, analytics version.</w:t>
      </w:r>
      <w:r>
        <w:t xml:space="preserve"> The same idea calculated a</w:t>
      </w:r>
    </w:p>
    <w:p>
      <w:r>
        <w:t xml:space="preserve">  different way.</w:t>
      </w:r>
    </w:p>
    <w:p>
      <w:r>
        <w:rPr>
          <w:b/>
        </w:rPr>
        <w:t>Two definitions of one word is exactly the shape of a trust break</w:t>
      </w:r>
      <w:r>
        <w:t>, so this was</w:t>
      </w:r>
    </w:p>
    <w:p>
      <w:r>
        <w:t>raised as DECISION 7 before it was traced. Traced, it is not one.</w:t>
      </w:r>
    </w:p>
    <w:p>
      <w:r>
        <w:rPr>
          <w:b/>
        </w:rPr>
        <w:t>The athlete reads MET-001.</w:t>
      </w:r>
      <w:r>
        <w:t xml:space="preserve"> </w:t>
      </w:r>
      <w:r>
        <w:rPr>
          <w:rFonts w:ascii="Consolas" w:hAnsi="Consolas"/>
          <w:color w:val="333333"/>
          <w:sz w:val="18"/>
        </w:rPr>
        <w:t>src/app/(athlete)/my-data/page.tsx:564</w:t>
      </w:r>
      <w:r>
        <w:t xml:space="preserve"> reads</w:t>
      </w:r>
    </w:p>
    <w:p>
      <w:r>
        <w:rPr>
          <w:rFonts w:ascii="Consolas" w:hAnsi="Consolas"/>
          <w:color w:val="333333"/>
          <w:sz w:val="18"/>
        </w:rPr>
        <w:t>readiness_score</w:t>
      </w:r>
      <w:r>
        <w:t>, the trigger written column, and line 581 builds the chart from</w:t>
      </w:r>
    </w:p>
    <w:p>
      <w:r>
        <w:t xml:space="preserve">it. </w:t>
      </w:r>
      <w:r>
        <w:rPr>
          <w:b/>
        </w:rPr>
        <w:t>The staff dashboard reads the same column.</w:t>
      </w:r>
      <w:r>
        <w:t xml:space="preserve"> Same source, same number, same</w:t>
      </w:r>
    </w:p>
    <w:p>
      <w:r>
        <w:t>label.</w:t>
      </w:r>
    </w:p>
    <w:p>
      <w:r>
        <w:rPr>
          <w:b/>
        </w:rPr>
        <w:t>MET-002 is used only by Analytics</w:t>
      </w:r>
      <w:r>
        <w:t>, a staff screen, and the registry already</w:t>
      </w:r>
    </w:p>
    <w:p>
      <w:r>
        <w:t>says so in MET-001's own closing paragraph: "MET-002 is the same idea calculated</w:t>
      </w:r>
    </w:p>
    <w:p>
      <w:r>
        <w:t>a different way, and only Analytics uses it."</w:t>
      </w:r>
    </w:p>
    <w:p>
      <w:r>
        <w:rPr>
          <w:b/>
        </w:rPr>
        <w:t>Verdict: no parity break.</w:t>
      </w:r>
      <w:r>
        <w:t xml:space="preserve"> The risk is real and it is contained by the fact</w:t>
      </w:r>
    </w:p>
    <w:p>
      <w:r>
        <w:t xml:space="preserve">that only one of the two ever reaches an athlete. </w:t>
      </w:r>
      <w:r>
        <w:rPr>
          <w:b/>
        </w:rPr>
        <w:t>It stays worth watching</w:t>
      </w:r>
      <w:r>
        <w:t>: if</w:t>
      </w:r>
    </w:p>
    <w:p>
      <w:r>
        <w:t>Analytics ever becomes an athlete surface, or MET-002 is used to fill a staff</w:t>
      </w:r>
    </w:p>
    <w:p>
      <w:r>
        <w:t>screen an athlete also sees, the two numbers meet and one of them is wrong to</w:t>
      </w:r>
    </w:p>
    <w:p>
      <w:r>
        <w:t>somebody.</w:t>
      </w:r>
    </w:p>
    <w:p>
      <w:pPr>
        <w:pStyle w:val="Heading3"/>
      </w:pPr>
      <w:r>
        <w:t>The nineteen shared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Athlete label</w:t>
            </w:r>
          </w:p>
        </w:tc>
        <w:tc>
          <w:tcPr>
            <w:tcW w:type="dxa" w:w="2160"/>
          </w:tcPr>
          <w:p>
            <w:r>
              <w:rPr>
                <w:b/>
              </w:rPr>
              <w:t>Staff label</w:t>
            </w:r>
          </w:p>
        </w:tc>
        <w:tc>
          <w:tcPr>
            <w:tcW w:type="dxa" w:w="2160"/>
          </w:tcPr>
          <w:p>
            <w:r>
              <w:rPr>
                <w:b/>
              </w:rPr>
              <w:t>Same definition</w:t>
            </w:r>
          </w:p>
        </w:tc>
      </w:tr>
      <w:tr>
        <w:tc>
          <w:tcPr>
            <w:tcW w:type="dxa" w:w="2160"/>
          </w:tcPr>
          <w:p>
            <w:r>
              <w:t>MET-001</w:t>
            </w:r>
          </w:p>
        </w:tc>
        <w:tc>
          <w:tcPr>
            <w:tcW w:type="dxa" w:w="2160"/>
          </w:tcPr>
          <w:p>
            <w:r>
              <w:t>Readiness</w:t>
            </w:r>
          </w:p>
        </w:tc>
        <w:tc>
          <w:tcPr>
            <w:tcW w:type="dxa" w:w="2160"/>
          </w:tcPr>
          <w:p>
            <w:r>
              <w:t>Readiness score</w:t>
            </w:r>
          </w:p>
        </w:tc>
        <w:tc>
          <w:tcPr>
            <w:tcW w:type="dxa" w:w="2160"/>
          </w:tcPr>
          <w:p>
            <w:r>
              <w:rPr>
                <w:b/>
              </w:rPr>
              <w:t>Yes.</w:t>
            </w:r>
            <w:r>
              <w:t xml:space="preserve"> Both read </w:t>
            </w:r>
            <w:r>
              <w:rPr>
                <w:rFonts w:ascii="Consolas" w:hAnsi="Consolas"/>
                <w:color w:val="333333"/>
                <w:sz w:val="18"/>
              </w:rPr>
              <w:t>wellness_entries.readiness_score</w:t>
            </w:r>
          </w:p>
        </w:tc>
      </w:tr>
      <w:tr>
        <w:tc>
          <w:tcPr>
            <w:tcW w:type="dxa" w:w="2160"/>
          </w:tcPr>
          <w:p>
            <w:r>
              <w:t>MET-003</w:t>
            </w:r>
          </w:p>
        </w:tc>
        <w:tc>
          <w:tcPr>
            <w:tcW w:type="dxa" w:w="2160"/>
          </w:tcPr>
          <w:p>
            <w:r>
              <w:t>Sleep</w:t>
            </w:r>
          </w:p>
        </w:tc>
        <w:tc>
          <w:tcPr>
            <w:tcW w:type="dxa" w:w="2160"/>
          </w:tcPr>
          <w:p>
            <w:r>
              <w:t>Sleep hours</w:t>
            </w:r>
          </w:p>
        </w:tc>
        <w:tc>
          <w:tcPr>
            <w:tcW w:type="dxa" w:w="2160"/>
          </w:tcPr>
          <w:p>
            <w:r>
              <w:rPr>
                <w:b/>
              </w:rPr>
              <w:t>Yes.</w:t>
            </w:r>
            <w:r>
              <w:t xml:space="preserve"> </w:t>
            </w:r>
            <w:r>
              <w:rPr>
                <w:rFonts w:ascii="Consolas" w:hAnsi="Consolas"/>
                <w:color w:val="333333"/>
                <w:sz w:val="18"/>
              </w:rPr>
              <w:t>wellness_entries.sleep_hours</w:t>
            </w:r>
            <w:r>
              <w:t>, entered by the athlete</w:t>
            </w:r>
          </w:p>
        </w:tc>
      </w:tr>
      <w:tr>
        <w:tc>
          <w:tcPr>
            <w:tcW w:type="dxa" w:w="2160"/>
          </w:tcPr>
          <w:p>
            <w:r>
              <w:t>MET-004</w:t>
            </w:r>
          </w:p>
        </w:tc>
        <w:tc>
          <w:tcPr>
            <w:tcW w:type="dxa" w:w="2160"/>
          </w:tcPr>
          <w:p>
            <w:r>
              <w:t>Soreness</w:t>
            </w:r>
          </w:p>
        </w:tc>
        <w:tc>
          <w:tcPr>
            <w:tcW w:type="dxa" w:w="2160"/>
          </w:tcPr>
          <w:p>
            <w:r>
              <w:t>Soreness</w:t>
            </w:r>
          </w:p>
        </w:tc>
        <w:tc>
          <w:tcPr>
            <w:tcW w:type="dxa" w:w="2160"/>
          </w:tcPr>
          <w:p>
            <w:r>
              <w:rPr>
                <w:b/>
              </w:rPr>
              <w:t>Yes.</w:t>
            </w:r>
            <w:r>
              <w:t xml:space="preserve"> </w:t>
            </w:r>
            <w:r>
              <w:rPr>
                <w:rFonts w:ascii="Consolas" w:hAnsi="Consolas"/>
                <w:color w:val="333333"/>
                <w:sz w:val="18"/>
              </w:rPr>
              <w:t>wellness_entries.soreness</w:t>
            </w:r>
            <w:r>
              <w:t>, 1 to 5, 5 is no soreness</w:t>
            </w:r>
          </w:p>
        </w:tc>
      </w:tr>
      <w:tr>
        <w:tc>
          <w:tcPr>
            <w:tcW w:type="dxa" w:w="2160"/>
          </w:tcPr>
          <w:p>
            <w:r>
              <w:t>MET-005</w:t>
            </w:r>
          </w:p>
        </w:tc>
        <w:tc>
          <w:tcPr>
            <w:tcW w:type="dxa" w:w="2160"/>
          </w:tcPr>
          <w:p>
            <w:r>
              <w:t>Body mass</w:t>
            </w:r>
          </w:p>
        </w:tc>
        <w:tc>
          <w:tcPr>
            <w:tcW w:type="dxa" w:w="2160"/>
          </w:tcPr>
          <w:p>
            <w:r>
              <w:t>Body mass</w:t>
            </w:r>
          </w:p>
        </w:tc>
        <w:tc>
          <w:tcPr>
            <w:tcW w:type="dxa" w:w="2160"/>
          </w:tcPr>
          <w:p>
            <w:r>
              <w:rPr>
                <w:b/>
              </w:rPr>
              <w:t>Yes.</w:t>
            </w:r>
            <w:r>
              <w:t xml:space="preserve"> </w:t>
            </w:r>
            <w:r>
              <w:rPr>
                <w:rFonts w:ascii="Consolas" w:hAnsi="Consolas"/>
                <w:color w:val="333333"/>
                <w:sz w:val="18"/>
              </w:rPr>
              <w:t>wellness_entries.body_mass_kg</w:t>
            </w:r>
          </w:p>
        </w:tc>
      </w:tr>
      <w:tr>
        <w:tc>
          <w:tcPr>
            <w:tcW w:type="dxa" w:w="2160"/>
          </w:tcPr>
          <w:p>
            <w:r>
              <w:t>MET-006</w:t>
            </w:r>
          </w:p>
        </w:tc>
        <w:tc>
          <w:tcPr>
            <w:tcW w:type="dxa" w:w="2160"/>
          </w:tcPr>
          <w:p>
            <w:r>
              <w:t>The shaded band on the chart</w:t>
            </w:r>
          </w:p>
        </w:tc>
        <w:tc>
          <w:tcPr>
            <w:tcW w:type="dxa" w:w="2160"/>
          </w:tcPr>
          <w:p>
            <w:r>
              <w:t>Wellness trend band</w:t>
            </w:r>
          </w:p>
        </w:tc>
        <w:tc>
          <w:tcPr>
            <w:tcW w:type="dxa" w:w="2160"/>
          </w:tcPr>
          <w:p>
            <w:r>
              <w:rPr>
                <w:b/>
              </w:rPr>
              <w:t>Yes.</w:t>
            </w:r>
            <w:r>
              <w:t xml:space="preserve"> Rolling mean plus or minus 1 SD over the same window</w:t>
            </w:r>
          </w:p>
        </w:tc>
      </w:tr>
      <w:tr>
        <w:tc>
          <w:tcPr>
            <w:tcW w:type="dxa" w:w="2160"/>
          </w:tcPr>
          <w:p>
            <w:r>
              <w:t>MET-007</w:t>
            </w:r>
          </w:p>
        </w:tc>
        <w:tc>
          <w:tcPr>
            <w:tcW w:type="dxa" w:w="2160"/>
          </w:tcPr>
          <w:p>
            <w:r>
              <w:t>Session load</w:t>
            </w:r>
          </w:p>
        </w:tc>
        <w:tc>
          <w:tcPr>
            <w:tcW w:type="dxa" w:w="2160"/>
          </w:tcPr>
          <w:p>
            <w:r>
              <w:t>Session load</w:t>
            </w:r>
          </w:p>
        </w:tc>
        <w:tc>
          <w:tcPr>
            <w:tcW w:type="dxa" w:w="2160"/>
          </w:tcPr>
          <w:p>
            <w:r>
              <w:rPr>
                <w:b/>
              </w:rPr>
              <w:t>UNVERIFIED which athlete screen renders it.</w:t>
            </w:r>
            <w:r>
              <w:t xml:space="preserve"> RPE and duration are both read by athlete screens</w:t>
            </w:r>
          </w:p>
        </w:tc>
      </w:tr>
      <w:tr>
        <w:tc>
          <w:tcPr>
            <w:tcW w:type="dxa" w:w="2160"/>
          </w:tcPr>
          <w:p>
            <w:r>
              <w:t>MET-024</w:t>
            </w:r>
          </w:p>
        </w:tc>
        <w:tc>
          <w:tcPr>
            <w:tcW w:type="dxa" w:w="2160"/>
          </w:tcPr>
          <w:p>
            <w:r>
              <w:t>Duration</w:t>
            </w:r>
          </w:p>
        </w:tc>
        <w:tc>
          <w:tcPr>
            <w:tcW w:type="dxa" w:w="2160"/>
          </w:tcPr>
          <w:p>
            <w:r>
              <w:t>Session duration</w:t>
            </w:r>
          </w:p>
        </w:tc>
        <w:tc>
          <w:tcPr>
            <w:tcW w:type="dxa" w:w="2160"/>
          </w:tcPr>
          <w:p>
            <w:r>
              <w:rPr>
                <w:b/>
              </w:rPr>
              <w:t>Yes.</w:t>
            </w:r>
            <w:r>
              <w:t xml:space="preserve"> </w:t>
            </w:r>
            <w:r>
              <w:rPr>
                <w:rFonts w:ascii="Consolas" w:hAnsi="Consolas"/>
                <w:color w:val="333333"/>
                <w:sz w:val="18"/>
              </w:rPr>
              <w:t>training_entries.duration_min</w:t>
            </w:r>
          </w:p>
        </w:tc>
      </w:tr>
      <w:tr>
        <w:tc>
          <w:tcPr>
            <w:tcW w:type="dxa" w:w="2160"/>
          </w:tcPr>
          <w:p>
            <w:r>
              <w:t>MET-028</w:t>
            </w:r>
          </w:p>
        </w:tc>
        <w:tc>
          <w:tcPr>
            <w:tcW w:type="dxa" w:w="2160"/>
          </w:tcPr>
          <w:p>
            <w:r>
              <w:t>Result</w:t>
            </w:r>
          </w:p>
        </w:tc>
        <w:tc>
          <w:tcPr>
            <w:tcW w:type="dxa" w:w="2160"/>
          </w:tcPr>
          <w:p>
            <w:r>
              <w:t>Test result</w:t>
            </w:r>
          </w:p>
        </w:tc>
        <w:tc>
          <w:tcPr>
            <w:tcW w:type="dxa" w:w="2160"/>
          </w:tcPr>
          <w:p>
            <w:r>
              <w:rPr>
                <w:b/>
              </w:rPr>
              <w:t>Yes.</w:t>
            </w:r>
            <w:r>
              <w:t xml:space="preserve"> </w:t>
            </w:r>
            <w:r>
              <w:rPr>
                <w:rFonts w:ascii="Consolas" w:hAnsi="Consolas"/>
                <w:color w:val="333333"/>
                <w:sz w:val="18"/>
              </w:rPr>
              <w:t>test_results</w:t>
            </w:r>
          </w:p>
        </w:tc>
      </w:tr>
      <w:tr>
        <w:tc>
          <w:tcPr>
            <w:tcW w:type="dxa" w:w="2160"/>
          </w:tcPr>
          <w:p>
            <w:r>
              <w:t>MET-029</w:t>
            </w:r>
          </w:p>
        </w:tc>
        <w:tc>
          <w:tcPr>
            <w:tcW w:type="dxa" w:w="2160"/>
          </w:tcPr>
          <w:p>
            <w:r>
              <w:t>Best</w:t>
            </w:r>
          </w:p>
        </w:tc>
        <w:tc>
          <w:tcPr>
            <w:tcW w:type="dxa" w:w="2160"/>
          </w:tcPr>
          <w:p>
            <w:r>
              <w:t>Best attempt on a test day</w:t>
            </w:r>
          </w:p>
        </w:tc>
        <w:tc>
          <w:tcPr>
            <w:tcW w:type="dxa" w:w="2160"/>
          </w:tcPr>
          <w:p>
            <w:r>
              <w:rPr>
                <w:b/>
              </w:rPr>
              <w:t>Yes.</w:t>
            </w:r>
            <w:r>
              <w:t xml:space="preserve"> Same rule, and see the note below</w:t>
            </w:r>
          </w:p>
        </w:tc>
      </w:tr>
      <w:tr>
        <w:tc>
          <w:tcPr>
            <w:tcW w:type="dxa" w:w="2160"/>
          </w:tcPr>
          <w:p>
            <w:r>
              <w:t>MET-030</w:t>
            </w:r>
          </w:p>
        </w:tc>
        <w:tc>
          <w:tcPr>
            <w:tcW w:type="dxa" w:w="2160"/>
          </w:tcPr>
          <w:p>
            <w:r>
              <w:t>Prescribed load</w:t>
            </w:r>
          </w:p>
        </w:tc>
        <w:tc>
          <w:tcPr>
            <w:tcW w:type="dxa" w:w="2160"/>
          </w:tcPr>
          <w:p>
            <w:r>
              <w:t>Prescribed gym load</w:t>
            </w:r>
          </w:p>
        </w:tc>
        <w:tc>
          <w:tcPr>
            <w:tcW w:type="dxa" w:w="2160"/>
          </w:tcPr>
          <w:p>
            <w:r>
              <w:rPr>
                <w:b/>
              </w:rPr>
              <w:t>UNVERIFIED which athlete screen renders it</w:t>
            </w:r>
          </w:p>
        </w:tc>
      </w:tr>
      <w:tr>
        <w:tc>
          <w:tcPr>
            <w:tcW w:type="dxa" w:w="2160"/>
          </w:tcPr>
          <w:p>
            <w:r>
              <w:t>MET-031</w:t>
            </w:r>
          </w:p>
        </w:tc>
        <w:tc>
          <w:tcPr>
            <w:tcW w:type="dxa" w:w="2160"/>
          </w:tcPr>
          <w:p>
            <w:r>
              <w:t>Protein</w:t>
            </w:r>
          </w:p>
        </w:tc>
        <w:tc>
          <w:tcPr>
            <w:tcW w:type="dxa" w:w="2160"/>
          </w:tcPr>
          <w:p>
            <w:r>
              <w:t>Protein target</w:t>
            </w:r>
          </w:p>
        </w:tc>
        <w:tc>
          <w:tcPr>
            <w:tcW w:type="dxa" w:w="2160"/>
          </w:tcPr>
          <w:p>
            <w:r>
              <w:rPr>
                <w:b/>
              </w:rPr>
              <w:t>Yes.</w:t>
            </w:r>
            <w:r>
              <w:t xml:space="preserve"> Recomputed on every weigh in, both surfaces</w:t>
            </w:r>
          </w:p>
        </w:tc>
      </w:tr>
      <w:tr>
        <w:tc>
          <w:tcPr>
            <w:tcW w:type="dxa" w:w="2160"/>
          </w:tcPr>
          <w:p>
            <w:r>
              <w:t>MET-032</w:t>
            </w:r>
          </w:p>
        </w:tc>
        <w:tc>
          <w:tcPr>
            <w:tcW w:type="dxa" w:w="2160"/>
          </w:tcPr>
          <w:p>
            <w:r>
              <w:t>Carbs</w:t>
            </w:r>
          </w:p>
        </w:tc>
        <w:tc>
          <w:tcPr>
            <w:tcW w:type="dxa" w:w="2160"/>
          </w:tcPr>
          <w:p>
            <w:r>
              <w:t>Carbohydrate target</w:t>
            </w:r>
          </w:p>
        </w:tc>
        <w:tc>
          <w:tcPr>
            <w:tcW w:type="dxa" w:w="2160"/>
          </w:tcPr>
          <w:p>
            <w:r>
              <w:rPr>
                <w:b/>
              </w:rPr>
              <w:t>Yes</w:t>
            </w:r>
          </w:p>
        </w:tc>
      </w:tr>
      <w:tr>
        <w:tc>
          <w:tcPr>
            <w:tcW w:type="dxa" w:w="2160"/>
          </w:tcPr>
          <w:p>
            <w:r>
              <w:t>MET-033</w:t>
            </w:r>
          </w:p>
        </w:tc>
        <w:tc>
          <w:tcPr>
            <w:tcW w:type="dxa" w:w="2160"/>
          </w:tcPr>
          <w:p>
            <w:r>
              <w:t>Fat</w:t>
            </w:r>
          </w:p>
        </w:tc>
        <w:tc>
          <w:tcPr>
            <w:tcW w:type="dxa" w:w="2160"/>
          </w:tcPr>
          <w:p>
            <w:r>
              <w:t>Fat target</w:t>
            </w:r>
          </w:p>
        </w:tc>
        <w:tc>
          <w:tcPr>
            <w:tcW w:type="dxa" w:w="2160"/>
          </w:tcPr>
          <w:p>
            <w:r>
              <w:rPr>
                <w:b/>
              </w:rPr>
              <w:t>Yes</w:t>
            </w:r>
          </w:p>
        </w:tc>
      </w:tr>
      <w:tr>
        <w:tc>
          <w:tcPr>
            <w:tcW w:type="dxa" w:w="2160"/>
          </w:tcPr>
          <w:p>
            <w:r>
              <w:t>MET-034</w:t>
            </w:r>
          </w:p>
        </w:tc>
        <w:tc>
          <w:tcPr>
            <w:tcW w:type="dxa" w:w="2160"/>
          </w:tcPr>
          <w:p>
            <w:r>
              <w:t>Energy</w:t>
            </w:r>
          </w:p>
        </w:tc>
        <w:tc>
          <w:tcPr>
            <w:tcW w:type="dxa" w:w="2160"/>
          </w:tcPr>
          <w:p>
            <w:r>
              <w:t>Energy target</w:t>
            </w:r>
          </w:p>
        </w:tc>
        <w:tc>
          <w:tcPr>
            <w:tcW w:type="dxa" w:w="2160"/>
          </w:tcPr>
          <w:p>
            <w:r>
              <w:rPr>
                <w:b/>
              </w:rPr>
              <w:t>Yes</w:t>
            </w:r>
          </w:p>
        </w:tc>
      </w:tr>
      <w:tr>
        <w:tc>
          <w:tcPr>
            <w:tcW w:type="dxa" w:w="2160"/>
          </w:tcPr>
          <w:p>
            <w:r>
              <w:t>MET-035</w:t>
            </w:r>
          </w:p>
        </w:tc>
        <w:tc>
          <w:tcPr>
            <w:tcW w:type="dxa" w:w="2160"/>
          </w:tcPr>
          <w:p>
            <w:r>
              <w:t>Fluid</w:t>
            </w:r>
          </w:p>
        </w:tc>
        <w:tc>
          <w:tcPr>
            <w:tcW w:type="dxa" w:w="2160"/>
          </w:tcPr>
          <w:p>
            <w:r>
              <w:t>Fluid target</w:t>
            </w:r>
          </w:p>
        </w:tc>
        <w:tc>
          <w:tcPr>
            <w:tcW w:type="dxa" w:w="2160"/>
          </w:tcPr>
          <w:p>
            <w:r>
              <w:rPr>
                <w:b/>
              </w:rPr>
              <w:t>Yes</w:t>
            </w:r>
          </w:p>
        </w:tc>
      </w:tr>
      <w:tr>
        <w:tc>
          <w:tcPr>
            <w:tcW w:type="dxa" w:w="2160"/>
          </w:tcPr>
          <w:p>
            <w:r>
              <w:t>MET-036</w:t>
            </w:r>
          </w:p>
        </w:tc>
        <w:tc>
          <w:tcPr>
            <w:tcW w:type="dxa" w:w="2160"/>
          </w:tcPr>
          <w:p>
            <w:r>
              <w:t>Your range</w:t>
            </w:r>
          </w:p>
        </w:tc>
        <w:tc>
          <w:tcPr>
            <w:tcW w:type="dxa" w:w="2160"/>
          </w:tcPr>
          <w:p>
            <w:r>
              <w:t>Body mass target range</w:t>
            </w:r>
          </w:p>
        </w:tc>
        <w:tc>
          <w:tcPr>
            <w:tcW w:type="dxa" w:w="2160"/>
          </w:tcPr>
          <w:p>
            <w:r>
              <w:rPr>
                <w:b/>
              </w:rPr>
              <w:t>Yes</w:t>
            </w:r>
          </w:p>
        </w:tc>
      </w:tr>
      <w:tr>
        <w:tc>
          <w:tcPr>
            <w:tcW w:type="dxa" w:w="2160"/>
          </w:tcPr>
          <w:p>
            <w:r>
              <w:t>MET-037</w:t>
            </w:r>
          </w:p>
        </w:tc>
        <w:tc>
          <w:tcPr>
            <w:tcW w:type="dxa" w:w="2160"/>
          </w:tcPr>
          <w:p>
            <w:r>
              <w:t>Position on the board</w:t>
            </w:r>
          </w:p>
        </w:tc>
        <w:tc>
          <w:tcPr>
            <w:tcW w:type="dxa" w:w="2160"/>
          </w:tcPr>
          <w:p>
            <w:r>
              <w:t>Leaderboard rank</w:t>
            </w:r>
          </w:p>
        </w:tc>
        <w:tc>
          <w:tcPr>
            <w:tcW w:type="dxa" w:w="2160"/>
          </w:tcPr>
          <w:p>
            <w:r>
              <w:rPr>
                <w:b/>
              </w:rPr>
              <w:t>Yes</w:t>
            </w:r>
            <w:r>
              <w:t>, subject to the visibility rules</w:t>
            </w:r>
          </w:p>
        </w:tc>
      </w:tr>
      <w:tr>
        <w:tc>
          <w:tcPr>
            <w:tcW w:type="dxa" w:w="2160"/>
          </w:tcPr>
          <w:p>
            <w:r>
              <w:t>MET-038</w:t>
            </w:r>
          </w:p>
        </w:tc>
        <w:tc>
          <w:tcPr>
            <w:tcW w:type="dxa" w:w="2160"/>
          </w:tcPr>
          <w:p>
            <w:r>
              <w:t>Why a board is hidden</w:t>
            </w:r>
          </w:p>
        </w:tc>
        <w:tc>
          <w:tcPr>
            <w:tcW w:type="dxa" w:w="2160"/>
          </w:tcPr>
          <w:p>
            <w:r>
              <w:t>Leaderboard minimum population</w:t>
            </w:r>
          </w:p>
        </w:tc>
        <w:tc>
          <w:tcPr>
            <w:tcW w:type="dxa" w:w="2160"/>
          </w:tcPr>
          <w:p>
            <w:r>
              <w:rPr>
                <w:b/>
              </w:rPr>
              <w:t>Yes</w:t>
            </w:r>
          </w:p>
        </w:tc>
      </w:tr>
      <w:tr>
        <w:tc>
          <w:tcPr>
            <w:tcW w:type="dxa" w:w="2160"/>
          </w:tcPr>
          <w:p>
            <w:r>
              <w:t>MET-039</w:t>
            </w:r>
          </w:p>
        </w:tc>
        <w:tc>
          <w:tcPr>
            <w:tcW w:type="dxa" w:w="2160"/>
          </w:tcPr>
          <w:p>
            <w:r>
              <w:t>Readiness is not on any board</w:t>
            </w:r>
          </w:p>
        </w:tc>
        <w:tc>
          <w:tcPr>
            <w:tcW w:type="dxa" w:w="2160"/>
          </w:tcPr>
          <w:p>
            <w:r>
              <w:t>Same rule</w:t>
            </w:r>
          </w:p>
        </w:tc>
        <w:tc>
          <w:tcPr>
            <w:tcW w:type="dxa" w:w="2160"/>
          </w:tcPr>
          <w:p>
            <w:r>
              <w:rPr>
                <w:b/>
              </w:rPr>
              <w:t>Yes.</w:t>
            </w:r>
            <w:r>
              <w:t xml:space="preserve"> A rule, not a number, and it applies to both</w:t>
            </w:r>
          </w:p>
        </w:tc>
      </w:tr>
    </w:tbl>
    <w:p/>
    <w:p>
      <w:pPr>
        <w:pStyle w:val="Heading3"/>
      </w:pPr>
      <w:r>
        <w:t>Two labels worth aligning, neither a computation difference</w:t>
      </w:r>
    </w:p>
    <w:p>
      <w:r>
        <w:rPr>
          <w:b/>
        </w:rPr>
        <w:t>MET-029, personal bests.</w:t>
      </w:r>
      <w:r>
        <w:t xml:space="preserve"> </w:t>
      </w:r>
      <w:r>
        <w:rPr>
          <w:rFonts w:ascii="Consolas" w:hAnsi="Consolas"/>
          <w:color w:val="333333"/>
          <w:sz w:val="18"/>
        </w:rPr>
        <w:t>src/app/(athlete)/my-data/page.tsx:1118</w:t>
      </w:r>
      <w:r>
        <w:t xml:space="preserve"> records a</w:t>
      </w:r>
    </w:p>
    <w:p>
      <w:r>
        <w:t xml:space="preserve">real bug that was fixed there: ordering by </w:t>
      </w:r>
      <w:r>
        <w:rPr>
          <w:rFonts w:ascii="Consolas" w:hAnsi="Consolas"/>
          <w:color w:val="333333"/>
          <w:sz w:val="18"/>
        </w:rPr>
        <w:t>test_date</w:t>
      </w:r>
      <w:r>
        <w:t xml:space="preserve"> relabelled "best you have</w:t>
      </w:r>
    </w:p>
    <w:p>
      <w:r>
        <w:t>ever done" as "best in the last window", so an athlete with a 41.6 all time best</w:t>
      </w:r>
    </w:p>
    <w:p>
      <w:r>
        <w:t>was shown 31.0 because that was their latest session. **The fix is in the athlete</w:t>
      </w:r>
    </w:p>
    <w:p>
      <w:r>
        <w:t>screen.** Whether the staff surface ever had the same ordering error is</w:t>
      </w:r>
    </w:p>
    <w:p>
      <w:r>
        <w:rPr>
          <w:b/>
        </w:rPr>
        <w:t>UNVERIFIED: not checked</w:t>
      </w:r>
      <w:r>
        <w:t>. It is the kind of thing that is worth checking</w:t>
      </w:r>
    </w:p>
    <w:p>
      <w:r>
        <w:t>precisely because the athlete copy of it was wrong.</w:t>
      </w:r>
    </w:p>
    <w:p>
      <w:r>
        <w:rPr>
          <w:b/>
        </w:rPr>
        <w:t>MET-006, the band.</w:t>
      </w:r>
      <w:r>
        <w:t xml:space="preserve"> The athlete screen calls it the shaded area and the dashed</w:t>
      </w:r>
    </w:p>
    <w:p>
      <w:r>
        <w:t>line. The staff screen calls it the wellness trend band. Same computation,</w:t>
      </w:r>
    </w:p>
    <w:p>
      <w:r>
        <w:t>different words, and an athlete asking a coach about "the shaded bit" will be</w:t>
      </w:r>
    </w:p>
    <w:p>
      <w:r>
        <w:t xml:space="preserve">understood. </w:t>
      </w:r>
      <w:r>
        <w:rPr>
          <w:b/>
        </w:rPr>
        <w:t>No action unless you want one vocabulary.</w:t>
      </w:r>
    </w:p>
    <w:p>
      <w:pPr>
        <w:pStyle w:val="Heading3"/>
      </w:pPr>
      <w:r>
        <w:t>What a parity break would look like, so it is recognisable</w:t>
      </w:r>
    </w:p>
    <w:p>
      <w:r>
        <w:t>None of these are present today. They are the failure modes to watch for:</w:t>
      </w:r>
    </w:p>
    <w:p>
      <w:pPr>
        <w:pStyle w:val="ListNumber"/>
      </w:pPr>
      <w:r>
        <w:rPr>
          <w:b/>
        </w:rPr>
        <w:t>Different window.</w:t>
      </w:r>
      <w:r>
        <w:t xml:space="preserve"> The athlete sees a 7 day rolling mean, the coach a 14 day</w:t>
      </w:r>
    </w:p>
    <w:p>
      <w:r>
        <w:t xml:space="preserve">   one, both labelled "recent".</w:t>
      </w:r>
    </w:p>
    <w:p>
      <w:pPr>
        <w:pStyle w:val="ListNumber"/>
      </w:pPr>
      <w:r>
        <w:rPr>
          <w:b/>
        </w:rPr>
        <w:t>Different rounding.</w:t>
      </w:r>
      <w:r>
        <w:t xml:space="preserve"> 79.6 displayed as 80 on one surface and 79 on the</w:t>
      </w:r>
    </w:p>
    <w:p>
      <w:r>
        <w:t xml:space="preserve">   other, from the same stored value.</w:t>
      </w:r>
    </w:p>
    <w:p>
      <w:pPr>
        <w:pStyle w:val="ListNumber"/>
      </w:pPr>
      <w:r>
        <w:rPr>
          <w:b/>
        </w:rPr>
        <w:t>Different missing data rule.</w:t>
      </w:r>
      <w:r>
        <w:t xml:space="preserve"> One surface treats an unanswered scale as</w:t>
      </w:r>
    </w:p>
    <w:p>
      <w:r>
        <w:t xml:space="preserve">   zero and the other excludes it. MET-001 is explicit that skipping a slider must</w:t>
      </w:r>
    </w:p>
    <w:p>
      <w:r>
        <w:t xml:space="preserve">   not push the score down, and both surfaces inherit that because both read the</w:t>
      </w:r>
    </w:p>
    <w:p>
      <w:r>
        <w:t xml:space="preserve">   same computed column.</w:t>
      </w:r>
    </w:p>
    <w:p>
      <w:pPr>
        <w:pStyle w:val="ListNumber"/>
      </w:pPr>
      <w:r>
        <w:rPr>
          <w:b/>
        </w:rPr>
        <w:t>Different name for the same number</w:t>
      </w:r>
      <w:r>
        <w:t>, which is the softest break and the</w:t>
      </w:r>
    </w:p>
    <w:p>
      <w:r>
        <w:t xml:space="preserve">   most common. It does not produce a wrong number, it produces two people who</w:t>
      </w:r>
    </w:p>
    <w:p>
      <w:r>
        <w:t xml:space="preserve">   cannot tell they are discussing the same thing.</w:t>
      </w:r>
    </w:p>
    <w:p>
      <w:pPr>
        <w:pStyle w:val="Heading3"/>
      </w:pPr>
      <w:r>
        <w:t>How to keep this true</w:t>
      </w:r>
    </w:p>
    <w:p>
      <w:r>
        <w:rPr>
          <w:rFonts w:ascii="Consolas" w:hAnsi="Consolas"/>
          <w:color w:val="333333"/>
          <w:sz w:val="18"/>
        </w:rPr>
        <w:t>docs/metrics.md</w:t>
      </w:r>
      <w:r>
        <w:t xml:space="preserve"> is shared by both apps. Changing a formula means updating the</w:t>
      </w:r>
    </w:p>
    <w:p>
      <w:r>
        <w:t>registry entry and re-checking this file in the same commit. Defining a metric in</w:t>
      </w:r>
    </w:p>
    <w:p>
      <w:r>
        <w:t>one app that the other already defines differently is the thing this document</w:t>
      </w:r>
    </w:p>
    <w:p>
      <w:r>
        <w:t>exists to prevent.</w:t>
      </w:r>
    </w:p>
    <w:p>
      <w:r>
        <w:br w:type="page"/>
      </w:r>
    </w:p>
    <w:p>
      <w:pPr>
        <w:pStyle w:val="Heading1"/>
      </w:pPr>
      <w:r>
        <w:t>Appendix E. App Store readiness</w:t>
      </w:r>
    </w:p>
    <w:p>
      <w:pPr>
        <w:pStyle w:val="Heading2"/>
      </w:pPr>
      <w:r>
        <w:t>App Store readiness</w:t>
      </w:r>
    </w:p>
    <w:p>
      <w:r>
        <w:t>Generated 7 September 2026.</w:t>
      </w:r>
    </w:p>
    <w:p>
      <w:r>
        <w:rPr>
          <w:b/>
        </w:rPr>
        <w:t>There is no iOS app.</w:t>
      </w:r>
      <w:r>
        <w:t xml:space="preserve"> Stage A0 established it and re-verified it today: no</w:t>
      </w:r>
    </w:p>
    <w:p>
      <w:r>
        <w:t>Xcode project, no Swift, no React Native, no Expo, no bundle identifier, no</w:t>
      </w:r>
    </w:p>
    <w:p>
      <w:r>
        <w:t>provisioning profile, no privacy manifest. The athlete app is responsive web.</w:t>
      </w:r>
    </w:p>
    <w:p>
      <w:r>
        <w:rPr>
          <w:b/>
        </w:rPr>
        <w:t>So this document is forward looking</w:t>
      </w:r>
      <w:r>
        <w:t>, which is the answer recorded in Stage A0</w:t>
      </w:r>
    </w:p>
    <w:p>
      <w:r>
        <w:t>to question 2. It is what a native shell would need, derived from the data the web</w:t>
      </w:r>
    </w:p>
    <w:p>
      <w:r>
        <w:t>app already writes. The privacy answers below will not change when a shell wraps</w:t>
      </w:r>
    </w:p>
    <w:p>
      <w:r>
        <w:t>them, because they come from the tables rather than from the packaging.</w:t>
      </w:r>
    </w:p>
    <w:p>
      <w:pPr>
        <w:pStyle w:val="Heading3"/>
      </w:pPr>
      <w:r>
        <w:t>1. Account deletion, guideline 5.1.1(v)</w:t>
      </w:r>
    </w:p>
    <w:p>
      <w:r>
        <w:rPr>
          <w:b/>
        </w:rPr>
        <w:t>NOT BUILT, and it is a hard blocker.</w:t>
      </w:r>
      <w:r>
        <w:t xml:space="preserve"> Apple requires in app account deletion</w:t>
      </w:r>
    </w:p>
    <w:p>
      <w:r>
        <w:t>for any app that supports account creation.</w:t>
      </w:r>
    </w:p>
    <w:p>
      <w:r>
        <w:rPr>
          <w:b/>
        </w:rPr>
        <w:t>Where it would live.</w:t>
      </w:r>
      <w:r>
        <w:t xml:space="preserve"> </w:t>
      </w:r>
      <w:r>
        <w:rPr>
          <w:rFonts w:ascii="Consolas" w:hAnsi="Consolas"/>
          <w:color w:val="333333"/>
          <w:sz w:val="18"/>
        </w:rPr>
        <w:t>/me</w:t>
      </w:r>
      <w:r>
        <w:t>, the athlete's own settings screen.</w:t>
      </w:r>
    </w:p>
    <w:p>
      <w:r>
        <w:rPr>
          <w:b/>
        </w:rPr>
        <w:t>The design work is not the button.</w:t>
      </w:r>
      <w:r>
        <w:t xml:space="preserve"> An athlete's record is club held data the</w:t>
      </w:r>
    </w:p>
    <w:p>
      <w:r>
        <w:t xml:space="preserve">club may have a lawful basis to keep. </w:t>
      </w:r>
      <w:r>
        <w:rPr>
          <w:rFonts w:ascii="Consolas" w:hAnsi="Consolas"/>
          <w:color w:val="333333"/>
          <w:sz w:val="18"/>
        </w:rPr>
        <w:t>docs/09-security-and-compliance.md</w:t>
      </w:r>
      <w:r>
        <w:t xml:space="preserve"> section</w:t>
      </w:r>
    </w:p>
    <w:p>
      <w:r>
        <w:t>5 sets it out per data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w:t>
            </w:r>
          </w:p>
        </w:tc>
        <w:tc>
          <w:tcPr>
            <w:tcW w:type="dxa" w:w="2880"/>
          </w:tcPr>
          <w:p>
            <w:r>
              <w:rPr>
                <w:b/>
              </w:rPr>
              <w:t>Erasable on request</w:t>
            </w:r>
          </w:p>
        </w:tc>
        <w:tc>
          <w:tcPr>
            <w:tcW w:type="dxa" w:w="2880"/>
          </w:tcPr>
          <w:p>
            <w:r>
              <w:rPr>
                <w:b/>
              </w:rPr>
              <w:t>Why</w:t>
            </w:r>
          </w:p>
        </w:tc>
      </w:tr>
      <w:tr>
        <w:tc>
          <w:tcPr>
            <w:tcW w:type="dxa" w:w="2880"/>
          </w:tcPr>
          <w:p>
            <w:r>
              <w:t>Wellness, RPE, gym logs, GPS, test results</w:t>
            </w:r>
          </w:p>
        </w:tc>
        <w:tc>
          <w:tcPr>
            <w:tcW w:type="dxa" w:w="2880"/>
          </w:tcPr>
          <w:p>
            <w:r>
              <w:rPr>
                <w:b/>
              </w:rPr>
              <w:t>Yes, generally</w:t>
            </w:r>
          </w:p>
        </w:tc>
        <w:tc>
          <w:tcPr>
            <w:tcW w:type="dxa" w:w="2880"/>
          </w:tcPr>
          <w:p>
            <w:r>
              <w:t>Once they have left, the club's interest in their subjective wellness scores will not survive a balancing test</w:t>
            </w:r>
          </w:p>
        </w:tc>
      </w:tr>
      <w:tr>
        <w:tc>
          <w:tcPr>
            <w:tcW w:type="dxa" w:w="2880"/>
          </w:tcPr>
          <w:p>
            <w:r>
              <w:t>Injury records and clinical detail</w:t>
            </w:r>
          </w:p>
        </w:tc>
        <w:tc>
          <w:tcPr>
            <w:tcW w:type="dxa" w:w="2880"/>
          </w:tcPr>
          <w:p>
            <w:r>
              <w:rPr>
                <w:b/>
              </w:rPr>
              <w:t>No, generally not</w:t>
            </w:r>
          </w:p>
        </w:tc>
        <w:tc>
          <w:tcPr>
            <w:tcW w:type="dxa" w:w="2880"/>
          </w:tcPr>
          <w:p>
            <w:r>
              <w:t>Article 17(3)(b) and (c): occupational health, and defence of a personal injury claim</w:t>
            </w:r>
          </w:p>
        </w:tc>
      </w:tr>
      <w:tr>
        <w:tc>
          <w:tcPr>
            <w:tcW w:type="dxa" w:w="2880"/>
          </w:tcPr>
          <w:p>
            <w:r>
              <w:t>Availability history tied to injuries</w:t>
            </w:r>
          </w:p>
        </w:tc>
        <w:tc>
          <w:tcPr>
            <w:tcW w:type="dxa" w:w="2880"/>
          </w:tcPr>
          <w:p>
            <w:r>
              <w:rPr>
                <w:b/>
              </w:rPr>
              <w:t>No</w:t>
            </w:r>
          </w:p>
        </w:tc>
        <w:tc>
          <w:tcPr>
            <w:tcW w:type="dxa" w:w="2880"/>
          </w:tcPr>
          <w:p>
            <w:r>
              <w:t>Part of the injury record</w:t>
            </w:r>
          </w:p>
        </w:tc>
      </w:tr>
      <w:tr>
        <w:tc>
          <w:tcPr>
            <w:tcW w:type="dxa" w:w="2880"/>
          </w:tcPr>
          <w:p>
            <w:r>
              <w:t>Identity and contact details</w:t>
            </w:r>
          </w:p>
        </w:tc>
        <w:tc>
          <w:tcPr>
            <w:tcW w:type="dxa" w:w="2880"/>
          </w:tcPr>
          <w:p>
            <w:r>
              <w:rPr>
                <w:b/>
              </w:rPr>
              <w:t>Partially</w:t>
            </w:r>
          </w:p>
        </w:tc>
        <w:tc>
          <w:tcPr>
            <w:tcW w:type="dxa" w:w="2880"/>
          </w:tcPr>
          <w:p>
            <w:r>
              <w:t>Keep the minimum needed to link retained injury records, pseudonymise the rest</w:t>
            </w:r>
          </w:p>
        </w:tc>
      </w:tr>
      <w:tr>
        <w:tc>
          <w:tcPr>
            <w:tcW w:type="dxa" w:w="2880"/>
          </w:tcPr>
          <w:p>
            <w:r>
              <w:t>Audit log</w:t>
            </w:r>
          </w:p>
        </w:tc>
        <w:tc>
          <w:tcPr>
            <w:tcW w:type="dxa" w:w="2880"/>
          </w:tcPr>
          <w:p>
            <w:r>
              <w:rPr>
                <w:b/>
              </w:rPr>
              <w:t>No</w:t>
            </w:r>
          </w:p>
        </w:tc>
        <w:tc>
          <w:tcPr>
            <w:tcW w:type="dxa" w:w="2880"/>
          </w:tcPr>
          <w:p>
            <w:r>
              <w:t>Article 17(3)(b). It is the evidence that processing was lawful, including the erasure</w:t>
            </w:r>
          </w:p>
        </w:tc>
      </w:tr>
    </w:tbl>
    <w:p/>
    <w:p>
      <w:r>
        <w:t>**So "delete my account" cannot mean "delete my data", and the screen has to say</w:t>
      </w:r>
    </w:p>
    <w:p>
      <w:r>
        <w:t>so honestly without sounding like a refusal.** That sentence is the actual work.</w:t>
      </w:r>
    </w:p>
    <w:p>
      <w:pPr>
        <w:pStyle w:val="Heading3"/>
      </w:pPr>
      <w:r>
        <w:t>2. Privacy nutrition label</w:t>
      </w:r>
    </w:p>
    <w:p>
      <w:r>
        <w:t>Every answer below is tied to the table it comes from. **Nothing here is</w:t>
      </w:r>
    </w:p>
    <w:p>
      <w:r>
        <w:t>inferred from a category list.**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Apple category</w:t>
            </w:r>
          </w:p>
        </w:tc>
        <w:tc>
          <w:tcPr>
            <w:tcW w:type="dxa" w:w="1728"/>
          </w:tcPr>
          <w:p>
            <w:r>
              <w:rPr>
                <w:b/>
              </w:rPr>
              <w:t>Collected</w:t>
            </w:r>
          </w:p>
        </w:tc>
        <w:tc>
          <w:tcPr>
            <w:tcW w:type="dxa" w:w="1728"/>
          </w:tcPr>
          <w:p>
            <w:r>
              <w:rPr>
                <w:b/>
              </w:rPr>
              <w:t>Linked to identity</w:t>
            </w:r>
          </w:p>
        </w:tc>
        <w:tc>
          <w:tcPr>
            <w:tcW w:type="dxa" w:w="1728"/>
          </w:tcPr>
          <w:p>
            <w:r>
              <w:rPr>
                <w:b/>
              </w:rPr>
              <w:t>Used for tracking</w:t>
            </w:r>
          </w:p>
        </w:tc>
        <w:tc>
          <w:tcPr>
            <w:tcW w:type="dxa" w:w="1728"/>
          </w:tcPr>
          <w:p>
            <w:r>
              <w:rPr>
                <w:b/>
              </w:rPr>
              <w:t>Source</w:t>
            </w:r>
          </w:p>
        </w:tc>
      </w:tr>
      <w:tr>
        <w:tc>
          <w:tcPr>
            <w:tcW w:type="dxa" w:w="1728"/>
          </w:tcPr>
          <w:p>
            <w:r>
              <w:t>Contact info: name</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athletes.first_name</w:t>
            </w:r>
            <w:r>
              <w:t xml:space="preserve">, </w:t>
            </w:r>
            <w:r>
              <w:rPr>
                <w:rFonts w:ascii="Consolas" w:hAnsi="Consolas"/>
                <w:color w:val="333333"/>
                <w:sz w:val="18"/>
              </w:rPr>
              <w:t>.last_name</w:t>
            </w:r>
            <w:r>
              <w:t xml:space="preserve">, </w:t>
            </w:r>
            <w:r>
              <w:rPr>
                <w:rFonts w:ascii="Consolas" w:hAnsi="Consolas"/>
                <w:color w:val="333333"/>
                <w:sz w:val="18"/>
              </w:rPr>
              <w:t>.preferred_name</w:t>
            </w:r>
          </w:p>
        </w:tc>
      </w:tr>
      <w:tr>
        <w:tc>
          <w:tcPr>
            <w:tcW w:type="dxa" w:w="1728"/>
          </w:tcPr>
          <w:p>
            <w:r>
              <w:t>Contact info: email</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users.email</w:t>
            </w:r>
          </w:p>
        </w:tc>
      </w:tr>
      <w:tr>
        <w:tc>
          <w:tcPr>
            <w:tcW w:type="dxa" w:w="1728"/>
          </w:tcPr>
          <w:p>
            <w:r>
              <w:t>Health and fitness</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wellness_entries</w:t>
            </w:r>
            <w:r>
              <w:t xml:space="preserve">, </w:t>
            </w:r>
            <w:r>
              <w:rPr>
                <w:rFonts w:ascii="Consolas" w:hAnsi="Consolas"/>
                <w:color w:val="333333"/>
                <w:sz w:val="18"/>
              </w:rPr>
              <w:t>training_entries</w:t>
            </w:r>
            <w:r>
              <w:t xml:space="preserve">, </w:t>
            </w:r>
            <w:r>
              <w:rPr>
                <w:rFonts w:ascii="Consolas" w:hAnsi="Consolas"/>
                <w:color w:val="333333"/>
                <w:sz w:val="18"/>
              </w:rPr>
              <w:t>injuries</w:t>
            </w:r>
            <w:r>
              <w:t xml:space="preserve">, </w:t>
            </w:r>
            <w:r>
              <w:rPr>
                <w:rFonts w:ascii="Consolas" w:hAnsi="Consolas"/>
                <w:color w:val="333333"/>
                <w:sz w:val="18"/>
              </w:rPr>
              <w:t>injury_clinical</w:t>
            </w:r>
            <w:r>
              <w:t xml:space="preserve">, </w:t>
            </w:r>
            <w:r>
              <w:rPr>
                <w:rFonts w:ascii="Consolas" w:hAnsi="Consolas"/>
                <w:color w:val="333333"/>
                <w:sz w:val="18"/>
              </w:rPr>
              <w:t>test_results</w:t>
            </w:r>
            <w:r>
              <w:t xml:space="preserve">, </w:t>
            </w:r>
            <w:r>
              <w:rPr>
                <w:rFonts w:ascii="Consolas" w:hAnsi="Consolas"/>
                <w:color w:val="333333"/>
                <w:sz w:val="18"/>
              </w:rPr>
              <w:t>gps_records</w:t>
            </w:r>
          </w:p>
        </w:tc>
      </w:tr>
      <w:tr>
        <w:tc>
          <w:tcPr>
            <w:tcW w:type="dxa" w:w="1728"/>
          </w:tcPr>
          <w:p>
            <w:r>
              <w:t>Sensitive info</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injury_clinical</w:t>
            </w:r>
            <w:r>
              <w:t>: diagnosis, mechanism, imaging, referral</w:t>
            </w:r>
          </w:p>
        </w:tc>
      </w:tr>
      <w:tr>
        <w:tc>
          <w:tcPr>
            <w:tcW w:type="dxa" w:w="1728"/>
          </w:tcPr>
          <w:p>
            <w:r>
              <w:t>Identifiers: user ID</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auth.users.id</w:t>
            </w:r>
          </w:p>
        </w:tc>
      </w:tr>
      <w:tr>
        <w:tc>
          <w:tcPr>
            <w:tcW w:type="dxa" w:w="1728"/>
          </w:tcPr>
          <w:p>
            <w:r>
              <w:t>Usage data</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audit_log</w:t>
            </w:r>
            <w:r>
              <w:t xml:space="preserve"> records reads and writes with actor, role and IP</w:t>
            </w:r>
          </w:p>
        </w:tc>
      </w:tr>
      <w:tr>
        <w:tc>
          <w:tcPr>
            <w:tcW w:type="dxa" w:w="1728"/>
          </w:tcPr>
          <w:p>
            <w:r>
              <w:t>Diagnostics</w:t>
            </w:r>
          </w:p>
        </w:tc>
        <w:tc>
          <w:tcPr>
            <w:tcW w:type="dxa" w:w="1728"/>
          </w:tcPr>
          <w:p>
            <w:r>
              <w:rPr>
                <w:b/>
              </w:rPr>
              <w:t>UNVERIFIED</w:t>
            </w:r>
          </w:p>
        </w:tc>
        <w:tc>
          <w:tcPr>
            <w:tcW w:type="dxa" w:w="1728"/>
          </w:tcPr>
          <w:p/>
        </w:tc>
        <w:tc>
          <w:tcPr>
            <w:tcW w:type="dxa" w:w="1728"/>
          </w:tcPr>
          <w:p/>
        </w:tc>
        <w:tc>
          <w:tcPr>
            <w:tcW w:type="dxa" w:w="1728"/>
          </w:tcPr>
          <w:p>
            <w:r>
              <w:t>No crash reporter found</w:t>
            </w:r>
          </w:p>
        </w:tc>
      </w:tr>
      <w:tr>
        <w:tc>
          <w:tcPr>
            <w:tcW w:type="dxa" w:w="1728"/>
          </w:tcPr>
          <w:p>
            <w:r>
              <w:t>Location</w:t>
            </w:r>
          </w:p>
        </w:tc>
        <w:tc>
          <w:tcPr>
            <w:tcW w:type="dxa" w:w="1728"/>
          </w:tcPr>
          <w:p>
            <w:r>
              <w:rPr>
                <w:b/>
              </w:rPr>
              <w:t>No</w:t>
            </w:r>
          </w:p>
        </w:tc>
        <w:tc>
          <w:tcPr>
            <w:tcW w:type="dxa" w:w="1728"/>
          </w:tcPr>
          <w:p/>
        </w:tc>
        <w:tc>
          <w:tcPr>
            <w:tcW w:type="dxa" w:w="1728"/>
          </w:tcPr>
          <w:p/>
        </w:tc>
        <w:tc>
          <w:tcPr>
            <w:tcW w:type="dxa" w:w="1728"/>
          </w:tcPr>
          <w:p>
            <w:r>
              <w:t>GPS records are vendor imported session summaries, not device location</w:t>
            </w:r>
          </w:p>
        </w:tc>
      </w:tr>
      <w:tr>
        <w:tc>
          <w:tcPr>
            <w:tcW w:type="dxa" w:w="1728"/>
          </w:tcPr>
          <w:p>
            <w:r>
              <w:t>Purchases, financial</w:t>
            </w:r>
          </w:p>
        </w:tc>
        <w:tc>
          <w:tcPr>
            <w:tcW w:type="dxa" w:w="1728"/>
          </w:tcPr>
          <w:p>
            <w:r>
              <w:rPr>
                <w:b/>
              </w:rPr>
              <w:t>No</w:t>
            </w:r>
          </w:p>
        </w:tc>
        <w:tc>
          <w:tcPr>
            <w:tcW w:type="dxa" w:w="1728"/>
          </w:tcPr>
          <w:p/>
        </w:tc>
        <w:tc>
          <w:tcPr>
            <w:tcW w:type="dxa" w:w="1728"/>
          </w:tcPr>
          <w:p/>
        </w:tc>
        <w:tc>
          <w:tcPr>
            <w:tcW w:type="dxa" w:w="1728"/>
          </w:tcPr>
          <w:p>
            <w:r>
              <w:t>There is no billing surface, permanently</w:t>
            </w:r>
          </w:p>
        </w:tc>
      </w:tr>
      <w:tr>
        <w:tc>
          <w:tcPr>
            <w:tcW w:type="dxa" w:w="1728"/>
          </w:tcPr>
          <w:p>
            <w:r>
              <w:t>Contacts, photos, browsing</w:t>
            </w:r>
          </w:p>
        </w:tc>
        <w:tc>
          <w:tcPr>
            <w:tcW w:type="dxa" w:w="1728"/>
          </w:tcPr>
          <w:p>
            <w:r>
              <w:rPr>
                <w:b/>
              </w:rPr>
              <w:t>No</w:t>
            </w:r>
          </w:p>
        </w:tc>
        <w:tc>
          <w:tcPr>
            <w:tcW w:type="dxa" w:w="1728"/>
          </w:tcPr>
          <w:p/>
        </w:tc>
        <w:tc>
          <w:tcPr>
            <w:tcW w:type="dxa" w:w="1728"/>
          </w:tcPr>
          <w:p/>
        </w:tc>
        <w:tc>
          <w:tcPr>
            <w:tcW w:type="dxa" w:w="1728"/>
          </w:tcPr>
          <w:p>
            <w:r>
              <w:t>Not collected</w:t>
            </w:r>
          </w:p>
        </w:tc>
      </w:tr>
    </w:tbl>
    <w:p/>
    <w:p>
      <w:r>
        <w:rPr>
          <w:b/>
        </w:rPr>
        <w:t>Date of birth is collected</w:t>
      </w:r>
      <w:r>
        <w:t xml:space="preserve"> (</w:t>
      </w:r>
      <w:r>
        <w:rPr>
          <w:rFonts w:ascii="Consolas" w:hAnsi="Consolas"/>
          <w:color w:val="333333"/>
          <w:sz w:val="18"/>
        </w:rPr>
        <w:t>athletes.date_of_birth</w:t>
      </w:r>
      <w:r>
        <w:t>) and is the basis of the</w:t>
      </w:r>
    </w:p>
    <w:p>
      <w:r>
        <w:t>under 18 protections. Apple has no separate category for it; it sits under contact</w:t>
      </w:r>
    </w:p>
    <w:p>
      <w:r>
        <w:t>info.</w:t>
      </w:r>
    </w:p>
    <w:p>
      <w:r>
        <w:rPr>
          <w:b/>
        </w:rPr>
        <w:t>Nothing is used for tracking</w:t>
      </w:r>
      <w:r>
        <w:t>, in Apple's sense of linking to third party data</w:t>
      </w:r>
    </w:p>
    <w:p>
      <w:r>
        <w:t>for advertising. There is no advertising, no analytics SDK and no third party</w:t>
      </w:r>
    </w:p>
    <w:p>
      <w:r>
        <w:t>identifier anywhere in the codebase.</w:t>
      </w:r>
    </w:p>
    <w:p>
      <w:pPr>
        <w:pStyle w:val="Heading3"/>
      </w:pPr>
      <w:r>
        <w:t>3. Age rating, and the consequence of under 18 users</w:t>
      </w:r>
    </w:p>
    <w:p>
      <w:r>
        <w:rPr>
          <w:b/>
        </w:rPr>
        <w:t>Athletes under 18 are expected, not exceptional.</w:t>
      </w:r>
      <w:r>
        <w:t xml:space="preserve"> Academy players are a named</w:t>
      </w:r>
    </w:p>
    <w:p>
      <w:r>
        <w:t>part of the product.</w:t>
      </w:r>
    </w:p>
    <w:p>
      <w:r>
        <w:rPr>
          <w:rFonts w:ascii="Consolas" w:hAnsi="Consolas"/>
          <w:color w:val="333333"/>
          <w:sz w:val="18"/>
        </w:rPr>
        <w:t>docs/09-security-and-compliance.md:293</w:t>
      </w:r>
      <w:r>
        <w:t xml:space="preserve"> is unambiguous: the Children's Code</w:t>
      </w:r>
    </w:p>
    <w:p>
      <w:r>
        <w:t>applies in full to every athlete under 18, and a 16 or 17 year old is a child for</w:t>
      </w:r>
    </w:p>
    <w:p>
      <w:r>
        <w:t xml:space="preserve">this purpose. </w:t>
      </w:r>
      <w:r>
        <w:rPr>
          <w:b/>
        </w:rPr>
        <w:t>There is no partial compliance.</w:t>
      </w:r>
    </w:p>
    <w:p>
      <w:r>
        <w:t>What is already built, and would carry into a native app unchanged:</w:t>
      </w:r>
    </w:p>
    <w:p>
      <w:pPr>
        <w:pStyle w:val="ListBullet"/>
      </w:pPr>
      <w:r>
        <w:t>age derived, never stored twice, and never exposed as a date of birth to a</w:t>
      </w:r>
    </w:p>
    <w:p>
      <w:r>
        <w:t xml:space="preserve">  screen that only needs the boolean (</w:t>
      </w:r>
      <w:r>
        <w:rPr>
          <w:rFonts w:ascii="Consolas" w:hAnsi="Consolas"/>
          <w:color w:val="333333"/>
          <w:sz w:val="18"/>
        </w:rPr>
        <w:t>athlete_age_view</w:t>
      </w:r>
      <w:r>
        <w:t>)</w:t>
      </w:r>
    </w:p>
    <w:p>
      <w:pPr>
        <w:pStyle w:val="ListBullet"/>
      </w:pPr>
      <w:r>
        <w:rPr>
          <w:b/>
        </w:rPr>
        <w:t>no date of birth means treated as a minor</w:t>
      </w:r>
      <w:r>
        <w:t>, failing safe</w:t>
      </w:r>
    </w:p>
    <w:p>
      <w:pPr>
        <w:pStyle w:val="ListBullet"/>
      </w:pPr>
      <w:r>
        <w:t>leaderboards opt in for minors, enforced in the board query</w:t>
      </w:r>
    </w:p>
    <w:p>
      <w:pPr>
        <w:pStyle w:val="ListBullet"/>
      </w:pPr>
      <w:r>
        <w:t>three notification types forced off for minors</w:t>
      </w:r>
    </w:p>
    <w:p>
      <w:r>
        <w:rPr>
          <w:b/>
        </w:rPr>
        <w:t>A 4+ rating is defensible on content.</w:t>
      </w:r>
      <w:r>
        <w:t xml:space="preserve"> The real consequence is not the rating,</w:t>
      </w:r>
    </w:p>
    <w:p>
      <w:r>
        <w:t>it is that the Children's Code obligations already apply and are already partly</w:t>
      </w:r>
    </w:p>
    <w:p>
      <w:r>
        <w:t>implemented.</w:t>
      </w:r>
    </w:p>
    <w:p>
      <w:pPr>
        <w:pStyle w:val="Heading3"/>
      </w:pPr>
      <w:r>
        <w:t>4. HealthKit usage descriptions</w:t>
      </w:r>
    </w:p>
    <w:p>
      <w:r>
        <w:rPr>
          <w:b/>
        </w:rPr>
        <w:t>NOT BUILT.</w:t>
      </w:r>
      <w:r>
        <w:t xml:space="preserve"> There is no HealthKit integration: no native code, and no table</w:t>
      </w:r>
    </w:p>
    <w:p>
      <w:r>
        <w:t>holds device sourced sleep, resting heart rate or HRV. What exists is a consent</w:t>
      </w:r>
    </w:p>
    <w:p>
      <w:r>
        <w:t xml:space="preserve">row, </w:t>
      </w:r>
      <w:r>
        <w:rPr>
          <w:rFonts w:ascii="Consolas" w:hAnsi="Consolas"/>
          <w:color w:val="333333"/>
          <w:sz w:val="18"/>
        </w:rPr>
        <w:t>athlete_consents.purpose = 'healthkit_sync'</w:t>
      </w:r>
      <w:r>
        <w:t xml:space="preserve">, and a toggle on </w:t>
      </w:r>
      <w:r>
        <w:rPr>
          <w:rFonts w:ascii="Consolas" w:hAnsi="Consolas"/>
          <w:color w:val="333333"/>
          <w:sz w:val="18"/>
        </w:rPr>
        <w:t>/me</w:t>
      </w:r>
      <w:r>
        <w:t xml:space="preserve"> behind a</w:t>
      </w:r>
    </w:p>
    <w:p>
      <w:r>
        <w:t>Premium check.</w:t>
      </w:r>
    </w:p>
    <w:p>
      <w:r>
        <w:rPr>
          <w:b/>
        </w:rPr>
        <w:t>A native app must not ship the toggle without the integration.</w:t>
      </w:r>
      <w:r>
        <w:t xml:space="preserve"> Requesting a</w:t>
      </w:r>
    </w:p>
    <w:p>
      <w:r>
        <w:t>HealthKit permission for data the app never reads is a rejection risk under</w:t>
      </w:r>
    </w:p>
    <w:p>
      <w:r>
        <w:t>guideline 5.1.1, and it misleads the athlete.</w:t>
      </w:r>
    </w:p>
    <w:p>
      <w:r>
        <w:t>If it is built, the strings would need to name the purpose specifically. Apple</w:t>
      </w:r>
    </w:p>
    <w:p>
      <w:r>
        <w:t>rejects generic 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Why Fydr would read it</w:t>
            </w:r>
          </w:p>
        </w:tc>
        <w:tc>
          <w:tcPr>
            <w:tcW w:type="dxa" w:w="2880"/>
          </w:tcPr>
          <w:p>
            <w:r>
              <w:rPr>
                <w:b/>
              </w:rPr>
              <w:t>Suggested string</w:t>
            </w:r>
          </w:p>
        </w:tc>
      </w:tr>
      <w:tr>
        <w:tc>
          <w:tcPr>
            <w:tcW w:type="dxa" w:w="2880"/>
          </w:tcPr>
          <w:p>
            <w:r>
              <w:t>Sleep analysis</w:t>
            </w:r>
          </w:p>
        </w:tc>
        <w:tc>
          <w:tcPr>
            <w:tcW w:type="dxa" w:w="2880"/>
          </w:tcPr>
          <w:p>
            <w:r>
              <w:t>To fill in the sleep hours an athlete would otherwise type each morning</w:t>
            </w:r>
          </w:p>
        </w:tc>
        <w:tc>
          <w:tcPr>
            <w:tcW w:type="dxa" w:w="2880"/>
          </w:tcPr>
          <w:p>
            <w:r>
              <w:t>"Fydr uses your sleep data so you do not have to enter last night's sleep by hand."</w:t>
            </w:r>
          </w:p>
        </w:tc>
      </w:tr>
      <w:tr>
        <w:tc>
          <w:tcPr>
            <w:tcW w:type="dxa" w:w="2880"/>
          </w:tcPr>
          <w:p>
            <w:r>
              <w:t>Resting heart rate</w:t>
            </w:r>
          </w:p>
        </w:tc>
        <w:tc>
          <w:tcPr>
            <w:tcW w:type="dxa" w:w="2880"/>
          </w:tcPr>
          <w:p>
            <w:r>
              <w:t>As a wellness input alongside the self ratings</w:t>
            </w:r>
          </w:p>
        </w:tc>
        <w:tc>
          <w:tcPr>
            <w:tcW w:type="dxa" w:w="2880"/>
          </w:tcPr>
          <w:p>
            <w:r>
              <w:t>"Fydr shows your resting heart rate beside your own readiness so you can see them together."</w:t>
            </w:r>
          </w:p>
        </w:tc>
      </w:tr>
      <w:tr>
        <w:tc>
          <w:tcPr>
            <w:tcW w:type="dxa" w:w="2880"/>
          </w:tcPr>
          <w:p>
            <w:r>
              <w:t>Body mass</w:t>
            </w:r>
          </w:p>
        </w:tc>
        <w:tc>
          <w:tcPr>
            <w:tcW w:type="dxa" w:w="2880"/>
          </w:tcPr>
          <w:p>
            <w:r>
              <w:t>To keep nutrition targets current without a manual weigh in</w:t>
            </w:r>
          </w:p>
        </w:tc>
        <w:tc>
          <w:tcPr>
            <w:tcW w:type="dxa" w:w="2880"/>
          </w:tcPr>
          <w:p>
            <w:r>
              <w:t>"Fydr uses your weight to keep your nutrition targets up to date."</w:t>
            </w:r>
          </w:p>
        </w:tc>
      </w:tr>
    </w:tbl>
    <w:p/>
    <w:p>
      <w:r>
        <w:rPr>
          <w:b/>
        </w:rPr>
        <w:t>All three are guesses at wording and are labelled as such.</w:t>
      </w:r>
      <w:r>
        <w:t xml:space="preserve"> The justification</w:t>
      </w:r>
    </w:p>
    <w:p>
      <w:r>
        <w:t>for each is real; the sentences are not written anywhere yet.</w:t>
      </w:r>
    </w:p>
    <w:p>
      <w:pPr>
        <w:pStyle w:val="Heading3"/>
      </w:pPr>
      <w:r>
        <w:t>5. Sign in requirements</w:t>
      </w:r>
    </w:p>
    <w:p>
      <w:r>
        <w:rPr>
          <w:b/>
        </w:rPr>
        <w:t>Sign in with Apple would be required</w:t>
      </w:r>
      <w:r>
        <w:t xml:space="preserve"> if the app offers any third party sign</w:t>
      </w:r>
    </w:p>
    <w:p>
      <w:r>
        <w:t xml:space="preserve">in, under guideline 4.8. </w:t>
      </w:r>
      <w:r>
        <w:rPr>
          <w:b/>
        </w:rPr>
        <w:t>Today it offers none</w:t>
      </w:r>
      <w:r>
        <w:t>: email and password through</w:t>
      </w:r>
    </w:p>
    <w:p>
      <w:r>
        <w:t xml:space="preserve">Supabase Auth, and nothing else. So Sign in with Apple is </w:t>
      </w:r>
      <w:r>
        <w:rPr>
          <w:b/>
        </w:rPr>
        <w:t>not</w:t>
      </w:r>
      <w:r>
        <w:t xml:space="preserve"> required as</w:t>
      </w:r>
    </w:p>
    <w:p>
      <w:r>
        <w:t>things stand, and would become required the day a Google or Facebook button</w:t>
      </w:r>
    </w:p>
    <w:p>
      <w:r>
        <w:t>appears.</w:t>
      </w:r>
    </w:p>
    <w:p>
      <w:r>
        <w:rPr>
          <w:b/>
        </w:rPr>
        <w:t>There is no anonymous or guest mode.</w:t>
      </w:r>
      <w:r>
        <w:t xml:space="preserve"> An athlete cannot use the app without a</w:t>
      </w:r>
    </w:p>
    <w:p>
      <w:r>
        <w:t>club inviting them, which is correct for the product and worth stating in review</w:t>
      </w:r>
    </w:p>
    <w:p>
      <w:r>
        <w:t>notes, because a reviewer with no account cannot see past the sign in screen.</w:t>
      </w:r>
    </w:p>
    <w:p>
      <w:r>
        <w:rPr>
          <w:b/>
        </w:rPr>
        <w:t>A demo account will have to be provided.</w:t>
      </w:r>
    </w:p>
    <w:p>
      <w:pPr>
        <w:pStyle w:val="Heading3"/>
      </w:pPr>
      <w:r>
        <w:t>6. Likely rejection 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Guideline</w:t>
            </w:r>
          </w:p>
        </w:tc>
        <w:tc>
          <w:tcPr>
            <w:tcW w:type="dxa" w:w="2880"/>
          </w:tcPr>
          <w:p>
            <w:r>
              <w:rPr>
                <w:b/>
              </w:rPr>
              <w:t>State</w:t>
            </w:r>
          </w:p>
        </w:tc>
      </w:tr>
      <w:tr>
        <w:tc>
          <w:tcPr>
            <w:tcW w:type="dxa" w:w="2880"/>
          </w:tcPr>
          <w:p>
            <w:r>
              <w:t>No in app account deletion</w:t>
            </w:r>
          </w:p>
        </w:tc>
        <w:tc>
          <w:tcPr>
            <w:tcW w:type="dxa" w:w="2880"/>
          </w:tcPr>
          <w:p>
            <w:r>
              <w:t>5.1.1(v)</w:t>
            </w:r>
          </w:p>
        </w:tc>
        <w:tc>
          <w:tcPr>
            <w:tcW w:type="dxa" w:w="2880"/>
          </w:tcPr>
          <w:p>
            <w:r>
              <w:rPr>
                <w:b/>
              </w:rPr>
              <w:t>Blocker. NOT BUILT</w:t>
            </w:r>
          </w:p>
        </w:tc>
      </w:tr>
      <w:tr>
        <w:tc>
          <w:tcPr>
            <w:tcW w:type="dxa" w:w="2880"/>
          </w:tcPr>
          <w:p>
            <w:r>
              <w:t>A reviewer cannot get past sign in</w:t>
            </w:r>
          </w:p>
        </w:tc>
        <w:tc>
          <w:tcPr>
            <w:tcW w:type="dxa" w:w="2880"/>
          </w:tcPr>
          <w:p>
            <w:r>
              <w:t>2.1</w:t>
            </w:r>
          </w:p>
        </w:tc>
        <w:tc>
          <w:tcPr>
            <w:tcW w:type="dxa" w:w="2880"/>
          </w:tcPr>
          <w:p>
            <w:r>
              <w:rPr>
                <w:b/>
              </w:rPr>
              <w:t>Blocker unless a demo account is supplied</w:t>
            </w:r>
          </w:p>
        </w:tc>
      </w:tr>
      <w:tr>
        <w:tc>
          <w:tcPr>
            <w:tcW w:type="dxa" w:w="2880"/>
          </w:tcPr>
          <w:p>
            <w:r>
              <w:t>HealthKit permission for data never read</w:t>
            </w:r>
          </w:p>
        </w:tc>
        <w:tc>
          <w:tcPr>
            <w:tcW w:type="dxa" w:w="2880"/>
          </w:tcPr>
          <w:p>
            <w:r>
              <w:t>5.1.1</w:t>
            </w:r>
          </w:p>
        </w:tc>
        <w:tc>
          <w:tcPr>
            <w:tcW w:type="dxa" w:w="2880"/>
          </w:tcPr>
          <w:p>
            <w:r>
              <w:rPr>
                <w:b/>
              </w:rPr>
              <w:t>Blocker if the toggle ships without the integration</w:t>
            </w:r>
          </w:p>
        </w:tc>
      </w:tr>
      <w:tr>
        <w:tc>
          <w:tcPr>
            <w:tcW w:type="dxa" w:w="2880"/>
          </w:tcPr>
          <w:p>
            <w:r>
              <w:t>Health data and minors</w:t>
            </w:r>
          </w:p>
        </w:tc>
        <w:tc>
          <w:tcPr>
            <w:tcW w:type="dxa" w:w="2880"/>
          </w:tcPr>
          <w:p>
            <w:r>
              <w:t>5.1.1, 1.3</w:t>
            </w:r>
          </w:p>
        </w:tc>
        <w:tc>
          <w:tcPr>
            <w:tcW w:type="dxa" w:w="2880"/>
          </w:tcPr>
          <w:p>
            <w:r>
              <w:t>Partly handled. The Children's Code work already done is the strongest part of the case</w:t>
            </w:r>
          </w:p>
        </w:tc>
      </w:tr>
      <w:tr>
        <w:tc>
          <w:tcPr>
            <w:tcW w:type="dxa" w:w="2880"/>
          </w:tcPr>
          <w:p>
            <w:r>
              <w:t>A web view wrapper with no native value</w:t>
            </w:r>
          </w:p>
        </w:tc>
        <w:tc>
          <w:tcPr>
            <w:tcW w:type="dxa" w:w="2880"/>
          </w:tcPr>
          <w:p>
            <w:r>
              <w:t>4.2</w:t>
            </w:r>
          </w:p>
        </w:tc>
        <w:tc>
          <w:tcPr>
            <w:tcW w:type="dxa" w:w="2880"/>
          </w:tcPr>
          <w:p>
            <w:r>
              <w:rPr>
                <w:b/>
              </w:rPr>
              <w:t>Real risk.</w:t>
            </w:r>
            <w:r>
              <w:t xml:space="preserve"> A shell around the existing responsive site, with no offline, no push and no HealthKit, is close to what 4.2 exists to reject</w:t>
            </w:r>
          </w:p>
        </w:tc>
      </w:tr>
      <w:tr>
        <w:tc>
          <w:tcPr>
            <w:tcW w:type="dxa" w:w="2880"/>
          </w:tcPr>
          <w:p>
            <w:r>
              <w:t>Privacy policy link</w:t>
            </w:r>
          </w:p>
        </w:tc>
        <w:tc>
          <w:tcPr>
            <w:tcW w:type="dxa" w:w="2880"/>
          </w:tcPr>
          <w:p>
            <w:r>
              <w:t>5.1.1</w:t>
            </w:r>
          </w:p>
        </w:tc>
        <w:tc>
          <w:tcPr>
            <w:tcW w:type="dxa" w:w="2880"/>
          </w:tcPr>
          <w:p>
            <w:r>
              <w:rPr>
                <w:b/>
              </w:rPr>
              <w:t>UNVERIFIED: not found in the app</w:t>
            </w:r>
          </w:p>
        </w:tc>
      </w:tr>
    </w:tbl>
    <w:p/>
    <w:p>
      <w:r>
        <w:rPr>
          <w:b/>
        </w:rPr>
        <w:t>The 4.2 risk deserves the most thought.</w:t>
      </w:r>
      <w:r>
        <w:t xml:space="preserve"> The web app is complete and good. A</w:t>
      </w:r>
    </w:p>
    <w:p>
      <w:r>
        <w:t>native shell that adds nothing except an icon is the case Apple rejects. Push</w:t>
      </w:r>
    </w:p>
    <w:p>
      <w:r>
        <w:t>notifications and HealthKit are the two things that would make a shell worth</w:t>
      </w:r>
    </w:p>
    <w:p>
      <w:r>
        <w:t xml:space="preserve">having, and </w:t>
      </w:r>
      <w:r>
        <w:rPr>
          <w:b/>
        </w:rPr>
        <w:t>neither is built</w:t>
      </w:r>
      <w:r>
        <w:t>.</w:t>
      </w:r>
    </w:p>
    <w:p>
      <w:r>
        <w:br w:type="page"/>
      </w:r>
    </w:p>
    <w:p>
      <w:pPr>
        <w:pStyle w:val="Heading1"/>
      </w:pPr>
      <w:r>
        <w:t>Appendix F. Decisions required</w:t>
      </w:r>
    </w:p>
    <w:p>
      <w:pPr>
        <w:pStyle w:val="Heading2"/>
      </w:pPr>
      <w:r>
        <w:t>Stage A2: reconciliation and decisions</w:t>
      </w:r>
    </w:p>
    <w:p>
      <w:r>
        <w:t xml:space="preserve">Generated 7 September 2026. Mode: </w:t>
      </w:r>
      <w:r>
        <w:rPr>
          <w:b/>
        </w:rPr>
        <w:t>reconciliation</w:t>
      </w:r>
      <w:r>
        <w:t>, because substantial code</w:t>
      </w:r>
    </w:p>
    <w:p>
      <w:r>
        <w:t>exists. Fifteen athlete pages, none of them stubs, 49 to 1,726 lines.</w:t>
      </w:r>
    </w:p>
    <w:p>
      <w:r>
        <w:t>Every entry below is a decision for Isabella. Nothing here is settled silently.</w:t>
      </w:r>
    </w:p>
    <w:p>
      <w:r>
        <w:t>Each carries the file and line it came from, or says plainly that it could not be</w:t>
      </w:r>
    </w:p>
    <w:p>
      <w:r>
        <w:t>traced.</w:t>
      </w:r>
    </w:p>
    <w:p>
      <w:r>
        <w:rPr>
          <w:b/>
        </w:rPr>
        <w:t>The five open items Stage A1 carried forward are answered first</w:t>
      </w:r>
      <w:r>
        <w:t>, because two</w:t>
      </w:r>
    </w:p>
    <w:p>
      <w:r>
        <w:t>of them were access questions and answering them changes what the rest of the</w:t>
      </w:r>
    </w:p>
    <w:p>
      <w:r>
        <w:t>specification has to say.</w:t>
      </w:r>
    </w:p>
    <w:p>
      <w:pPr>
        <w:pStyle w:val="Heading3"/>
      </w:pPr>
      <w:r>
        <w:t>Answers to the items Stage A1 carried forward</w:t>
      </w:r>
    </w:p>
    <w:p>
      <w:pPr>
        <w:pStyle w:val="Heading4"/>
      </w:pPr>
      <w:r>
        <w:t>A1-1. Can a staff member open the thirteen athlete screens missing from the middleware list? NO. Tested, not inferred.</w:t>
      </w:r>
    </w:p>
    <w:p>
      <w:r>
        <w:rPr>
          <w:rFonts w:ascii="Consolas" w:hAnsi="Consolas"/>
          <w:color w:val="333333"/>
          <w:sz w:val="18"/>
        </w:rPr>
        <w:t>ATHLETE_PREFIXES</w:t>
      </w:r>
      <w:r>
        <w:t xml:space="preserve"> is </w:t>
      </w:r>
      <w:r>
        <w:rPr>
          <w:rFonts w:ascii="Consolas" w:hAnsi="Consolas"/>
          <w:color w:val="333333"/>
          <w:sz w:val="18"/>
        </w:rPr>
        <w:t>['/today', '/check-in']</w:t>
      </w:r>
      <w:r>
        <w:t xml:space="preserve"> only</w:t>
      </w:r>
    </w:p>
    <w:p>
      <w:r>
        <w:t>(</w:t>
      </w:r>
      <w:r>
        <w:rPr>
          <w:rFonts w:ascii="Consolas" w:hAnsi="Consolas"/>
          <w:color w:val="333333"/>
          <w:sz w:val="18"/>
        </w:rPr>
        <w:t>src/lib/supabase/middleware.ts:19</w:t>
      </w:r>
      <w:r>
        <w:t>). Eleven athlete routes are not in it. That</w:t>
      </w:r>
    </w:p>
    <w:p>
      <w:r>
        <w:t>looked like an access hole, and it is not: **every athlete page calls</w:t>
      </w:r>
    </w:p>
    <w:p>
      <w:r>
        <w:rPr>
          <w:rFonts w:ascii="Consolas" w:hAnsi="Consolas"/>
          <w:color w:val="333333"/>
          <w:sz w:val="18"/>
        </w:rPr>
        <w:t>requireAthlete()</w:t>
      </w:r>
      <w:r>
        <w:t xml:space="preserve"> for itself**, and </w:t>
      </w:r>
      <w:r>
        <w:rPr>
          <w:rFonts w:ascii="Consolas" w:hAnsi="Consolas"/>
          <w:color w:val="333333"/>
          <w:sz w:val="18"/>
        </w:rPr>
        <w:t>requireAthlete</w:t>
      </w:r>
      <w:r>
        <w:t xml:space="preserve"> redirects anybody without</w:t>
      </w:r>
    </w:p>
    <w:p>
      <w:r>
        <w:t xml:space="preserve">the athlete role to </w:t>
      </w:r>
      <w:r>
        <w:rPr>
          <w:rFonts w:ascii="Consolas" w:hAnsi="Consolas"/>
          <w:color w:val="333333"/>
          <w:sz w:val="18"/>
        </w:rPr>
        <w:t>/dashboard</w:t>
      </w:r>
      <w:r>
        <w:t xml:space="preserve"> (</w:t>
      </w:r>
      <w:r>
        <w:rPr>
          <w:rFonts w:ascii="Consolas" w:hAnsi="Consolas"/>
          <w:color w:val="333333"/>
          <w:sz w:val="18"/>
        </w:rPr>
        <w:t>src/lib/session.ts:251</w:t>
      </w:r>
      <w:r>
        <w:t>).</w:t>
      </w:r>
    </w:p>
    <w:p>
      <w:r>
        <w:t>Tested at Run level against the running app, signed in as a sport scientist who</w:t>
      </w:r>
    </w:p>
    <w:p>
      <w:r>
        <w:t>is not an athlete, and signed 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Signed in as staff</w:t>
            </w:r>
          </w:p>
        </w:tc>
        <w:tc>
          <w:tcPr>
            <w:tcW w:type="dxa" w:w="2880"/>
          </w:tcPr>
          <w:p>
            <w:r>
              <w:rPr>
                <w:b/>
              </w:rPr>
              <w:t>Signed out</w:t>
            </w:r>
          </w:p>
        </w:tc>
      </w:tr>
      <w:tr>
        <w:tc>
          <w:tcPr>
            <w:tcW w:type="dxa" w:w="2880"/>
          </w:tcPr>
          <w:p>
            <w:r>
              <w:rPr>
                <w:rFonts w:ascii="Consolas" w:hAnsi="Consolas"/>
                <w:color w:val="333333"/>
                <w:sz w:val="18"/>
              </w:rPr>
              <w:t>/today</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/login?next=%2Ftoday</w:t>
            </w:r>
          </w:p>
        </w:tc>
      </w:tr>
      <w:tr>
        <w:tc>
          <w:tcPr>
            <w:tcW w:type="dxa" w:w="2880"/>
          </w:tcPr>
          <w:p>
            <w:r>
              <w:rPr>
                <w:rFonts w:ascii="Consolas" w:hAnsi="Consolas"/>
                <w:color w:val="333333"/>
                <w:sz w:val="18"/>
              </w:rPr>
              <w:t>/check-in</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/login?next=%2Fcheck-in</w:t>
            </w:r>
          </w:p>
        </w:tc>
      </w:tr>
      <w:tr>
        <w:tc>
          <w:tcPr>
            <w:tcW w:type="dxa" w:w="2880"/>
          </w:tcPr>
          <w:p>
            <w:r>
              <w:rPr>
                <w:rFonts w:ascii="Consolas" w:hAnsi="Consolas"/>
                <w:color w:val="333333"/>
                <w:sz w:val="18"/>
              </w:rPr>
              <w:t>/me</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/me/leaderboards</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/me/notifications</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/my-data</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/my-data/boards</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/programme</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/programme/nutrition</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/nutrition-check-in</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/report-problem</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bl>
    <w:p/>
    <w:p>
      <w:r>
        <w:rPr>
          <w:b/>
        </w:rPr>
        <w:t>No leak. The specification can state that athlete screens are athlete only.</w:t>
      </w:r>
    </w:p>
    <w:p>
      <w:r>
        <w:rPr>
          <w:b/>
        </w:rPr>
        <w:t>But the middleware gap costs something real, and it is a decision.</w:t>
      </w:r>
      <w:r>
        <w:t xml:space="preserve"> Look at</w:t>
      </w:r>
    </w:p>
    <w:p>
      <w:r>
        <w:t xml:space="preserve">the right hand column. </w:t>
      </w:r>
      <w:r>
        <w:rPr>
          <w:rFonts w:ascii="Consolas" w:hAnsi="Consolas"/>
          <w:color w:val="333333"/>
          <w:sz w:val="18"/>
        </w:rPr>
        <w:t>/today</w:t>
      </w:r>
      <w:r>
        <w:t xml:space="preserve"> and </w:t>
      </w:r>
      <w:r>
        <w:rPr>
          <w:rFonts w:ascii="Consolas" w:hAnsi="Consolas"/>
          <w:color w:val="333333"/>
          <w:sz w:val="18"/>
        </w:rPr>
        <w:t>/check-in</w:t>
      </w:r>
      <w:r>
        <w:t xml:space="preserve"> come back with</w:t>
      </w:r>
    </w:p>
    <w:p>
      <w:r>
        <w:rPr>
          <w:rFonts w:ascii="Consolas" w:hAnsi="Consolas"/>
          <w:color w:val="333333"/>
          <w:sz w:val="18"/>
        </w:rPr>
        <w:t>?next=</w:t>
      </w:r>
      <w:r>
        <w:t xml:space="preserve"> and the other nine do not. A player who taps a push notification or a</w:t>
      </w:r>
    </w:p>
    <w:p>
      <w:r>
        <w:t xml:space="preserve">shared link to </w:t>
      </w:r>
      <w:r>
        <w:rPr>
          <w:rFonts w:ascii="Consolas" w:hAnsi="Consolas"/>
          <w:color w:val="333333"/>
          <w:sz w:val="18"/>
        </w:rPr>
        <w:t>/my-data</w:t>
      </w:r>
      <w:r>
        <w:t xml:space="preserve"> while signed out is sent to sign in and then landed on</w:t>
      </w:r>
    </w:p>
    <w:p>
      <w:r>
        <w:t xml:space="preserve">the default screen, not the one they were going to. </w:t>
      </w:r>
      <w:r>
        <w:rPr>
          <w:b/>
        </w:rPr>
        <w:t>DECISION 1.</w:t>
      </w:r>
    </w:p>
    <w:p>
      <w:pPr>
        <w:pStyle w:val="Heading4"/>
      </w:pPr>
      <w:r>
        <w:t>A1-2. Can an athlete see their own availability, restrictions and return to play stage? See DECISION 8.</w:t>
      </w:r>
    </w:p>
    <w:p>
      <w:pPr>
        <w:pStyle w:val="Heading4"/>
      </w:pPr>
      <w:r>
        <w:t>A1-3. Does My data show GPS derived figures, and what does a Basic club's athlete see? See DECISION 9.</w:t>
      </w:r>
    </w:p>
    <w:p>
      <w:pPr>
        <w:pStyle w:val="Heading4"/>
      </w:pPr>
      <w:r>
        <w:t>A1-4. Which notifications are actually sent, and which screen does each open? See DECISION 12.</w:t>
      </w:r>
    </w:p>
    <w:p>
      <w:pPr>
        <w:pStyle w:val="Heading4"/>
      </w:pPr>
      <w:r>
        <w:t>A1-5. Does an athlete with no group membership get told why comparisons are empty? See DECISION 13.</w:t>
      </w:r>
    </w:p>
    <w:p>
      <w:pPr>
        <w:pStyle w:val="Heading3"/>
      </w:pPr>
      <w:r>
        <w:t>Two things that turned out NOT to be problems</w:t>
      </w:r>
    </w:p>
    <w:p>
      <w:r>
        <w:t>Recorded because both were on the list to check and both came back clean, and a</w:t>
      </w:r>
    </w:p>
    <w:p>
      <w:r>
        <w:t>reconciliation that only lists faults is not a reconciliation.</w:t>
      </w:r>
    </w:p>
    <w:p>
      <w:r>
        <w:rPr>
          <w:b/>
        </w:rPr>
        <w:t>Athlete input IS validated server side.</w:t>
      </w:r>
      <w:r>
        <w:t xml:space="preserve"> The brief asks for any athlete input</w:t>
      </w:r>
    </w:p>
    <w:p>
      <w:r>
        <w:t>with no server side validation. There is almost none. Every scale, range and</w:t>
      </w:r>
    </w:p>
    <w:p>
      <w:r>
        <w:t>length is a CHECK constraint in the database, so it holds regardless of what the</w:t>
      </w:r>
    </w:p>
    <w:p>
      <w:r>
        <w:t>browser sends: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Constraint</w:t>
            </w:r>
          </w:p>
        </w:tc>
      </w:tr>
      <w:tr>
        <w:tc>
          <w:tcPr>
            <w:tcW w:type="dxa" w:w="4320"/>
          </w:tcPr>
          <w:p>
            <w:r>
              <w:rPr>
                <w:rFonts w:ascii="Consolas" w:hAnsi="Consolas"/>
                <w:color w:val="333333"/>
                <w:sz w:val="18"/>
              </w:rPr>
              <w:t>wellness_entries.sleep_quality</w:t>
            </w:r>
            <w:r>
              <w:t xml:space="preserve">, </w:t>
            </w:r>
            <w:r>
              <w:rPr>
                <w:rFonts w:ascii="Consolas" w:hAnsi="Consolas"/>
                <w:color w:val="333333"/>
                <w:sz w:val="18"/>
              </w:rPr>
              <w:t>fatigue</w:t>
            </w:r>
            <w:r>
              <w:t xml:space="preserve">, </w:t>
            </w:r>
            <w:r>
              <w:rPr>
                <w:rFonts w:ascii="Consolas" w:hAnsi="Consolas"/>
                <w:color w:val="333333"/>
                <w:sz w:val="18"/>
              </w:rPr>
              <w:t>soreness</w:t>
            </w:r>
            <w:r>
              <w:t xml:space="preserve">, </w:t>
            </w:r>
            <w:r>
              <w:rPr>
                <w:rFonts w:ascii="Consolas" w:hAnsi="Consolas"/>
                <w:color w:val="333333"/>
                <w:sz w:val="18"/>
              </w:rPr>
              <w:t>stress</w:t>
            </w:r>
            <w:r>
              <w:t xml:space="preserve">, </w:t>
            </w:r>
            <w:r>
              <w:rPr>
                <w:rFonts w:ascii="Consolas" w:hAnsi="Consolas"/>
                <w:color w:val="333333"/>
                <w:sz w:val="18"/>
              </w:rPr>
              <w:t>mood</w:t>
            </w:r>
          </w:p>
        </w:tc>
        <w:tc>
          <w:tcPr>
            <w:tcW w:type="dxa" w:w="4320"/>
          </w:tcPr>
          <w:p>
            <w:r>
              <w:t>between 1 and 5</w:t>
            </w:r>
          </w:p>
        </w:tc>
      </w:tr>
      <w:tr>
        <w:tc>
          <w:tcPr>
            <w:tcW w:type="dxa" w:w="4320"/>
          </w:tcPr>
          <w:p>
            <w:r>
              <w:rPr>
                <w:rFonts w:ascii="Consolas" w:hAnsi="Consolas"/>
                <w:color w:val="333333"/>
                <w:sz w:val="18"/>
              </w:rPr>
              <w:t>wellness_entries.sleep_hours</w:t>
            </w:r>
          </w:p>
        </w:tc>
        <w:tc>
          <w:tcPr>
            <w:tcW w:type="dxa" w:w="4320"/>
          </w:tcPr>
          <w:p>
            <w:r>
              <w:t>between 0 and 14</w:t>
            </w:r>
          </w:p>
        </w:tc>
      </w:tr>
      <w:tr>
        <w:tc>
          <w:tcPr>
            <w:tcW w:type="dxa" w:w="4320"/>
          </w:tcPr>
          <w:p>
            <w:r>
              <w:rPr>
                <w:rFonts w:ascii="Consolas" w:hAnsi="Consolas"/>
                <w:color w:val="333333"/>
                <w:sz w:val="18"/>
              </w:rPr>
              <w:t>wellness_entries.body_mass_kg</w:t>
            </w:r>
          </w:p>
        </w:tc>
        <w:tc>
          <w:tcPr>
            <w:tcW w:type="dxa" w:w="4320"/>
          </w:tcPr>
          <w:p>
            <w:r>
              <w:t>between 30 and 200</w:t>
            </w:r>
          </w:p>
        </w:tc>
      </w:tr>
      <w:tr>
        <w:tc>
          <w:tcPr>
            <w:tcW w:type="dxa" w:w="4320"/>
          </w:tcPr>
          <w:p>
            <w:r>
              <w:rPr>
                <w:rFonts w:ascii="Consolas" w:hAnsi="Consolas"/>
                <w:color w:val="333333"/>
                <w:sz w:val="18"/>
              </w:rPr>
              <w:t>wellness_entries.resting_hr</w:t>
            </w:r>
          </w:p>
        </w:tc>
        <w:tc>
          <w:tcPr>
            <w:tcW w:type="dxa" w:w="4320"/>
          </w:tcPr>
          <w:p>
            <w:r>
              <w:t>between 20 and 220</w:t>
            </w:r>
          </w:p>
        </w:tc>
      </w:tr>
      <w:tr>
        <w:tc>
          <w:tcPr>
            <w:tcW w:type="dxa" w:w="4320"/>
          </w:tcPr>
          <w:p>
            <w:r>
              <w:rPr>
                <w:rFonts w:ascii="Consolas" w:hAnsi="Consolas"/>
                <w:color w:val="333333"/>
                <w:sz w:val="18"/>
              </w:rPr>
              <w:t>wellness_entries.comment</w:t>
            </w:r>
          </w:p>
        </w:tc>
        <w:tc>
          <w:tcPr>
            <w:tcW w:type="dxa" w:w="4320"/>
          </w:tcPr>
          <w:p>
            <w:r>
              <w:t>1,000 characters</w:t>
            </w:r>
          </w:p>
        </w:tc>
      </w:tr>
      <w:tr>
        <w:tc>
          <w:tcPr>
            <w:tcW w:type="dxa" w:w="4320"/>
          </w:tcPr>
          <w:p>
            <w:r>
              <w:rPr>
                <w:rFonts w:ascii="Consolas" w:hAnsi="Consolas"/>
                <w:color w:val="333333"/>
                <w:sz w:val="18"/>
              </w:rPr>
              <w:t>training_entries.rpe</w:t>
            </w:r>
          </w:p>
        </w:tc>
        <w:tc>
          <w:tcPr>
            <w:tcW w:type="dxa" w:w="4320"/>
          </w:tcPr>
          <w:p>
            <w:r>
              <w:t>between 1 and 10</w:t>
            </w:r>
          </w:p>
        </w:tc>
      </w:tr>
      <w:tr>
        <w:tc>
          <w:tcPr>
            <w:tcW w:type="dxa" w:w="4320"/>
          </w:tcPr>
          <w:p>
            <w:r>
              <w:rPr>
                <w:rFonts w:ascii="Consolas" w:hAnsi="Consolas"/>
                <w:color w:val="333333"/>
                <w:sz w:val="18"/>
              </w:rPr>
              <w:t>training_entries.duration_min</w:t>
            </w:r>
          </w:p>
        </w:tc>
        <w:tc>
          <w:tcPr>
            <w:tcW w:type="dxa" w:w="4320"/>
          </w:tcPr>
          <w:p>
            <w:r>
              <w:t>between 1 and 600</w:t>
            </w:r>
          </w:p>
        </w:tc>
      </w:tr>
      <w:tr>
        <w:tc>
          <w:tcPr>
            <w:tcW w:type="dxa" w:w="4320"/>
          </w:tcPr>
          <w:p>
            <w:r>
              <w:rPr>
                <w:rFonts w:ascii="Consolas" w:hAnsi="Consolas"/>
                <w:color w:val="333333"/>
                <w:sz w:val="18"/>
              </w:rPr>
              <w:t>training_entries.comment</w:t>
            </w:r>
          </w:p>
        </w:tc>
        <w:tc>
          <w:tcPr>
            <w:tcW w:type="dxa" w:w="4320"/>
          </w:tcPr>
          <w:p>
            <w:r>
              <w:t>1,000 characters</w:t>
            </w:r>
          </w:p>
        </w:tc>
      </w:tr>
      <w:tr>
        <w:tc>
          <w:tcPr>
            <w:tcW w:type="dxa" w:w="4320"/>
          </w:tcPr>
          <w:p>
            <w:r>
              <w:rPr>
                <w:rFonts w:ascii="Consolas" w:hAnsi="Consolas"/>
                <w:color w:val="333333"/>
                <w:sz w:val="18"/>
              </w:rPr>
              <w:t>nutrition_checkins.note</w:t>
            </w:r>
          </w:p>
        </w:tc>
        <w:tc>
          <w:tcPr>
            <w:tcW w:type="dxa" w:w="4320"/>
          </w:tcPr>
          <w:p>
            <w:r>
              <w:t>280 characters</w:t>
            </w:r>
          </w:p>
        </w:tc>
      </w:tr>
      <w:tr>
        <w:tc>
          <w:tcPr>
            <w:tcW w:type="dxa" w:w="4320"/>
          </w:tcPr>
          <w:p>
            <w:r>
              <w:rPr>
                <w:rFonts w:ascii="Consolas" w:hAnsi="Consolas"/>
                <w:color w:val="333333"/>
                <w:sz w:val="18"/>
              </w:rPr>
              <w:t>nutrition_checkins.week_start</w:t>
            </w:r>
          </w:p>
        </w:tc>
        <w:tc>
          <w:tcPr>
            <w:tcW w:type="dxa" w:w="4320"/>
          </w:tcPr>
          <w:p>
            <w:r>
              <w:t>must be a real week start, and iso_year and iso_week must agree with it</w:t>
            </w:r>
          </w:p>
        </w:tc>
      </w:tr>
    </w:tbl>
    <w:p/>
    <w:p>
      <w:r>
        <w:t xml:space="preserve">There are also client side validators in </w:t>
      </w:r>
      <w:r>
        <w:rPr>
          <w:rFonts w:ascii="Consolas" w:hAnsi="Consolas"/>
          <w:color w:val="333333"/>
          <w:sz w:val="18"/>
        </w:rPr>
        <w:t>src/lib/validation/</w:t>
      </w:r>
      <w:r>
        <w:t xml:space="preserve"> for wellness,</w:t>
      </w:r>
    </w:p>
    <w:p>
      <w:r>
        <w:t>training, nutrition, gym, problem reports and entry corrections. Those improve</w:t>
      </w:r>
    </w:p>
    <w:p>
      <w:r>
        <w:t>the message the athlete sees. The database is what enforces it.</w:t>
      </w:r>
    </w:p>
    <w:p>
      <w:r>
        <w:rPr>
          <w:b/>
        </w:rPr>
        <w:t>Every table an athlete writes has a row level security insert policy.</w:t>
      </w:r>
    </w:p>
    <w:p>
      <w:r>
        <w:rPr>
          <w:rFonts w:ascii="Consolas" w:hAnsi="Consolas"/>
          <w:color w:val="333333"/>
          <w:sz w:val="18"/>
        </w:rPr>
        <w:t>wellness_entries</w:t>
      </w:r>
      <w:r>
        <w:t xml:space="preserve"> 2, </w:t>
      </w:r>
      <w:r>
        <w:rPr>
          <w:rFonts w:ascii="Consolas" w:hAnsi="Consolas"/>
          <w:color w:val="333333"/>
          <w:sz w:val="18"/>
        </w:rPr>
        <w:t>training_entries</w:t>
      </w:r>
      <w:r>
        <w:t xml:space="preserve"> 3, </w:t>
      </w:r>
      <w:r>
        <w:rPr>
          <w:rFonts w:ascii="Consolas" w:hAnsi="Consolas"/>
          <w:color w:val="333333"/>
          <w:sz w:val="18"/>
        </w:rPr>
        <w:t>nutrition_checkins</w:t>
      </w:r>
      <w:r>
        <w:t xml:space="preserve"> 1,</w:t>
      </w:r>
    </w:p>
    <w:p>
      <w:r>
        <w:rPr>
          <w:rFonts w:ascii="Consolas" w:hAnsi="Consolas"/>
          <w:color w:val="333333"/>
          <w:sz w:val="18"/>
        </w:rPr>
        <w:t>gym_session_logs</w:t>
      </w:r>
      <w:r>
        <w:t xml:space="preserve"> 1, </w:t>
      </w:r>
      <w:r>
        <w:rPr>
          <w:rFonts w:ascii="Consolas" w:hAnsi="Consolas"/>
          <w:color w:val="333333"/>
          <w:sz w:val="18"/>
        </w:rPr>
        <w:t>gym_set_logs</w:t>
      </w:r>
      <w:r>
        <w:t xml:space="preserve"> 1, </w:t>
      </w:r>
      <w:r>
        <w:rPr>
          <w:rFonts w:ascii="Consolas" w:hAnsi="Consolas"/>
          <w:color w:val="333333"/>
          <w:sz w:val="18"/>
        </w:rPr>
        <w:t>problem_reports</w:t>
      </w:r>
      <w:r>
        <w:t xml:space="preserve"> 1, </w:t>
      </w:r>
      <w:r>
        <w:rPr>
          <w:rFonts w:ascii="Consolas" w:hAnsi="Consolas"/>
          <w:color w:val="333333"/>
          <w:sz w:val="18"/>
        </w:rPr>
        <w:t>athlete_consents</w:t>
      </w:r>
    </w:p>
    <w:p>
      <w:pPr>
        <w:pStyle w:val="ListNumber"/>
      </w:pPr>
      <w:r>
        <w:t>No athlete writable table is unprotected.</w:t>
      </w:r>
    </w:p>
    <w:p>
      <w:r>
        <w:rPr>
          <w:b/>
        </w:rPr>
        <w:t>Under 18 is modelled, contrary to first impression.</w:t>
      </w:r>
      <w:r>
        <w:t xml:space="preserve"> </w:t>
      </w:r>
      <w:r>
        <w:rPr>
          <w:rFonts w:ascii="Consolas" w:hAnsi="Consolas"/>
          <w:color w:val="333333"/>
          <w:sz w:val="18"/>
        </w:rPr>
        <w:t>athletes</w:t>
      </w:r>
      <w:r>
        <w:t xml:space="preserve"> carries</w:t>
      </w:r>
    </w:p>
    <w:p>
      <w:r>
        <w:rPr>
          <w:rFonts w:ascii="Consolas" w:hAnsi="Consolas"/>
          <w:color w:val="333333"/>
          <w:sz w:val="18"/>
        </w:rPr>
        <w:t>date_of_birth</w:t>
      </w:r>
      <w:r>
        <w:t xml:space="preserve">, </w:t>
      </w:r>
      <w:r>
        <w:rPr>
          <w:rFonts w:ascii="Consolas" w:hAnsi="Consolas"/>
          <w:color w:val="333333"/>
          <w:sz w:val="18"/>
        </w:rPr>
        <w:t>dob_asserted_by</w:t>
      </w:r>
      <w:r>
        <w:t xml:space="preserve">, </w:t>
      </w:r>
      <w:r>
        <w:rPr>
          <w:rFonts w:ascii="Consolas" w:hAnsi="Consolas"/>
          <w:color w:val="333333"/>
          <w:sz w:val="18"/>
        </w:rPr>
        <w:t>dob_asserted_at</w:t>
      </w:r>
      <w:r>
        <w:t>,</w:t>
      </w:r>
    </w:p>
    <w:p>
      <w:r>
        <w:rPr>
          <w:rFonts w:ascii="Consolas" w:hAnsi="Consolas"/>
          <w:color w:val="333333"/>
          <w:sz w:val="18"/>
        </w:rPr>
        <w:t>parental_consent_recorded_at</w:t>
      </w:r>
      <w:r>
        <w:t xml:space="preserve">, </w:t>
      </w:r>
      <w:r>
        <w:rPr>
          <w:rFonts w:ascii="Consolas" w:hAnsi="Consolas"/>
          <w:color w:val="333333"/>
          <w:sz w:val="18"/>
        </w:rPr>
        <w:t>parental_consent_recorded_by</w:t>
      </w:r>
      <w:r>
        <w:t>,</w:t>
      </w:r>
    </w:p>
    <w:p>
      <w:r>
        <w:rPr>
          <w:rFonts w:ascii="Consolas" w:hAnsi="Consolas"/>
          <w:color w:val="333333"/>
          <w:sz w:val="18"/>
        </w:rPr>
        <w:t>parental_consent_method</w:t>
      </w:r>
      <w:r>
        <w:t xml:space="preserve"> and </w:t>
      </w:r>
      <w:r>
        <w:rPr>
          <w:rFonts w:ascii="Consolas" w:hAnsi="Consolas"/>
          <w:color w:val="333333"/>
          <w:sz w:val="18"/>
        </w:rPr>
        <w:t>activation_blocked_reason</w:t>
      </w:r>
      <w:r>
        <w:t>. The product knows who</w:t>
      </w:r>
    </w:p>
    <w:p>
      <w:r>
        <w:t>is a child and whether consent was recorded. What is undecided is what the app</w:t>
      </w:r>
    </w:p>
    <w:p>
      <w:r>
        <w:t>then DOES differently, which is DECISION 10.</w:t>
      </w:r>
    </w:p>
    <w:p>
      <w:pPr>
        <w:pStyle w:val="Heading3"/>
      </w:pPr>
      <w:r>
        <w:t>The decisions</w:t>
      </w:r>
    </w:p>
    <w:p>
      <w:pPr>
        <w:pStyle w:val="Heading4"/>
      </w:pPr>
      <w:r>
        <w:t>DECISION 1. Nine athlete routes lose the destination a signed out visitor was going to. LOW, but cheap to fix.</w:t>
      </w:r>
    </w:p>
    <w:p>
      <w:r>
        <w:rPr>
          <w:b/>
        </w:rPr>
        <w:t>What happens.</w:t>
      </w:r>
      <w:r>
        <w:t xml:space="preserve"> </w:t>
      </w:r>
      <w:r>
        <w:rPr>
          <w:rFonts w:ascii="Consolas" w:hAnsi="Consolas"/>
          <w:color w:val="333333"/>
          <w:sz w:val="18"/>
        </w:rPr>
        <w:t>/today</w:t>
      </w:r>
      <w:r>
        <w:t xml:space="preserve"> and </w:t>
      </w:r>
      <w:r>
        <w:rPr>
          <w:rFonts w:ascii="Consolas" w:hAnsi="Consolas"/>
          <w:color w:val="333333"/>
          <w:sz w:val="18"/>
        </w:rPr>
        <w:t>/check-in</w:t>
      </w:r>
      <w:r>
        <w:t xml:space="preserve"> are in </w:t>
      </w:r>
      <w:r>
        <w:rPr>
          <w:rFonts w:ascii="Consolas" w:hAnsi="Consolas"/>
          <w:color w:val="333333"/>
          <w:sz w:val="18"/>
        </w:rPr>
        <w:t>ATHLETE_PREFIXES</w:t>
      </w:r>
      <w:r>
        <w:t>, so the</w:t>
      </w:r>
    </w:p>
    <w:p>
      <w:r>
        <w:t xml:space="preserve">middleware sends a signed out visitor to </w:t>
      </w:r>
      <w:r>
        <w:rPr>
          <w:rFonts w:ascii="Consolas" w:hAnsi="Consolas"/>
          <w:color w:val="333333"/>
          <w:sz w:val="18"/>
        </w:rPr>
        <w:t>/login?next=/today</w:t>
      </w:r>
      <w:r>
        <w:t>. The other nine</w:t>
      </w:r>
    </w:p>
    <w:p>
      <w:r>
        <w:t xml:space="preserve">athlete routes are not, so they get a bare </w:t>
      </w:r>
      <w:r>
        <w:rPr>
          <w:rFonts w:ascii="Consolas" w:hAnsi="Consolas"/>
          <w:color w:val="333333"/>
          <w:sz w:val="18"/>
        </w:rPr>
        <w:t>/login</w:t>
      </w:r>
      <w:r>
        <w:t xml:space="preserve"> and the visitor is landed</w:t>
      </w:r>
    </w:p>
    <w:p>
      <w:r>
        <w:t>wherever sign in defaults to.</w:t>
      </w:r>
    </w:p>
    <w:p>
      <w:r>
        <w:rPr>
          <w:b/>
        </w:rPr>
        <w:t>Why it matters.</w:t>
      </w:r>
      <w:r>
        <w:t xml:space="preserve"> Every push notification and every shared link to a screen</w:t>
      </w:r>
    </w:p>
    <w:p>
      <w:r>
        <w:t>other than Today lands in the wrong place if the app has signed the player out.</w:t>
      </w:r>
    </w:p>
    <w:p>
      <w:r>
        <w:rPr>
          <w:b/>
        </w:rPr>
        <w:t>Options.</w:t>
      </w:r>
      <w:r>
        <w:t xml:space="preserve"> (a) Add the nine prefixes to </w:t>
      </w:r>
      <w:r>
        <w:rPr>
          <w:rFonts w:ascii="Consolas" w:hAnsi="Consolas"/>
          <w:color w:val="333333"/>
          <w:sz w:val="18"/>
        </w:rPr>
        <w:t>ATHLETE_PREFIXES</w:t>
      </w:r>
      <w:r>
        <w:t>. (b) Leave it, and</w:t>
      </w:r>
    </w:p>
    <w:p>
      <w:r>
        <w:t>accept that deep links only survive for two screens. (c) Replace the prefix list</w:t>
      </w:r>
    </w:p>
    <w:p>
      <w:r>
        <w:t>with the route group, so a new athlete screen is covered without anyone</w:t>
      </w:r>
    </w:p>
    <w:p>
      <w:r>
        <w:t>remembering.</w:t>
      </w:r>
    </w:p>
    <w:p>
      <w:r>
        <w:rPr>
          <w:b/>
        </w:rPr>
        <w:t>No winner picked.</w:t>
      </w:r>
      <w:r>
        <w:t xml:space="preserve"> (c) is the one that does not decay, and it is the largest</w:t>
      </w:r>
    </w:p>
    <w:p>
      <w:r>
        <w:t>change.</w:t>
      </w:r>
    </w:p>
    <w:p>
      <w:pPr>
        <w:pStyle w:val="Heading4"/>
      </w:pPr>
      <w:r>
        <w:t>DECISION 2. Nutrition guidance sits under a tab called Gym. MEDIUM.</w:t>
      </w:r>
    </w:p>
    <w:p>
      <w:r>
        <w:rPr>
          <w:rFonts w:ascii="Consolas" w:hAnsi="Consolas"/>
          <w:color w:val="333333"/>
          <w:sz w:val="18"/>
        </w:rPr>
        <w:t>/programme/nutrition</w:t>
      </w:r>
      <w:r>
        <w:t xml:space="preserve"> is reached from </w:t>
      </w:r>
      <w:r>
        <w:rPr>
          <w:rFonts w:ascii="Consolas" w:hAnsi="Consolas"/>
          <w:color w:val="333333"/>
          <w:sz w:val="18"/>
        </w:rPr>
        <w:t>/programme</w:t>
      </w:r>
      <w:r>
        <w:t>, and the tab bar labels that</w:t>
      </w:r>
    </w:p>
    <w:p>
      <w:r>
        <w:t xml:space="preserve">tab </w:t>
      </w:r>
      <w:r>
        <w:rPr>
          <w:b/>
        </w:rPr>
        <w:t>Gym</w:t>
      </w:r>
      <w:r>
        <w:t xml:space="preserve"> (</w:t>
      </w:r>
      <w:r>
        <w:rPr>
          <w:rFonts w:ascii="Consolas" w:hAnsi="Consolas"/>
          <w:color w:val="333333"/>
          <w:sz w:val="18"/>
        </w:rPr>
        <w:t>src/components/AthleteTabBar/AthleteTabBar.tsx</w:t>
      </w:r>
      <w:r>
        <w:t>). A player looking</w:t>
      </w:r>
    </w:p>
    <w:p>
      <w:r>
        <w:t>for what to eat has to know it lives behind Gym.</w:t>
      </w:r>
    </w:p>
    <w:p>
      <w:r>
        <w:rPr>
          <w:b/>
        </w:rPr>
        <w:t>Options.</w:t>
      </w:r>
      <w:r>
        <w:t xml:space="preserve"> (a) Rename the tab to something covering both, for example</w:t>
      </w:r>
    </w:p>
    <w:p>
      <w:r>
        <w:t>Programme. (b) Move nutrition guidance under Me. (c) Add a fifth tab. (d) Leave</w:t>
      </w:r>
    </w:p>
    <w:p>
      <w:r>
        <w:t>it and rely on the link from Today.</w:t>
      </w:r>
    </w:p>
    <w:p>
      <w:r>
        <w:rPr>
          <w:b/>
        </w:rPr>
        <w:t>This is a product decision about what the four tabs mean, not a bug.</w:t>
      </w:r>
    </w:p>
    <w:p>
      <w:pPr>
        <w:pStyle w:val="Heading4"/>
      </w:pPr>
      <w:r>
        <w:t>DECISION 3. An athlete cannot delete their own account. HIGH for a native app, real for a web one.</w:t>
      </w:r>
    </w:p>
    <w:p>
      <w:r>
        <w:rPr>
          <w:b/>
        </w:rPr>
        <w:t>NOT BUILT</w:t>
      </w:r>
      <w:r>
        <w:t xml:space="preserve"> in either surface. Erasure exists only as an audited staff process</w:t>
      </w:r>
    </w:p>
    <w:p>
      <w:r>
        <w:t>(</w:t>
      </w:r>
      <w:r>
        <w:rPr>
          <w:rFonts w:ascii="Consolas" w:hAnsi="Consolas"/>
          <w:color w:val="333333"/>
          <w:sz w:val="18"/>
        </w:rPr>
        <w:t>src/lib/retention/</w:t>
      </w:r>
      <w:r>
        <w:t xml:space="preserve">, </w:t>
      </w:r>
      <w:r>
        <w:rPr>
          <w:rFonts w:ascii="Consolas" w:hAnsi="Consolas"/>
          <w:color w:val="333333"/>
          <w:sz w:val="18"/>
        </w:rPr>
        <w:t>docs/09-security-and-compliance.md</w:t>
      </w:r>
      <w:r>
        <w:t xml:space="preserve"> section 6).</w:t>
      </w:r>
    </w:p>
    <w:p>
      <w:r>
        <w:t>Apple requires in app account deletion for any app with account creation,</w:t>
      </w:r>
    </w:p>
    <w:p>
      <w:r>
        <w:rPr>
          <w:b/>
        </w:rPr>
        <w:t>guideline 5.1.1(v)</w:t>
      </w:r>
      <w:r>
        <w:t>. It is also a reasonable expectation for a web app under</w:t>
      </w:r>
    </w:p>
    <w:p>
      <w:r>
        <w:t>UK GDPR article 17.</w:t>
      </w:r>
    </w:p>
    <w:p>
      <w:r>
        <w:t xml:space="preserve">Stage A0 recorded the working answer: </w:t>
      </w:r>
      <w:r>
        <w:rPr>
          <w:b/>
        </w:rPr>
        <w:t>the specification will require it.</w:t>
      </w:r>
      <w:r>
        <w:t xml:space="preserve"> This</w:t>
      </w:r>
    </w:p>
    <w:p>
      <w:r>
        <w:t>entry is where that is carried, and it is still open to reversal. Note the real</w:t>
      </w:r>
    </w:p>
    <w:p>
      <w:r>
        <w:t>complexity, which is not the button: an athlete's wellness and injury history is</w:t>
      </w:r>
    </w:p>
    <w:p>
      <w:r>
        <w:t>club held data the club may have a lawful basis to keep</w:t>
      </w:r>
    </w:p>
    <w:p>
      <w:r>
        <w:t>(</w:t>
      </w:r>
      <w:r>
        <w:rPr>
          <w:rFonts w:ascii="Consolas" w:hAnsi="Consolas"/>
          <w:color w:val="333333"/>
          <w:sz w:val="18"/>
        </w:rPr>
        <w:t>docs/09-security-and-compliance.md</w:t>
      </w:r>
      <w:r>
        <w:t xml:space="preserve"> section 5, the article 17 table). Deleting</w:t>
      </w:r>
    </w:p>
    <w:p>
      <w:r>
        <w:t>the account cannot mean deleting the injury record. **What the athlete is told</w:t>
      </w:r>
    </w:p>
    <w:p>
      <w:r>
        <w:t>about that distinction is the actual design work.**</w:t>
      </w:r>
    </w:p>
    <w:p>
      <w:pPr>
        <w:pStyle w:val="Heading4"/>
      </w:pPr>
      <w:r>
        <w:t>DECISION 4. HealthKit is a consent record with nothing behind it. MEDIUM.</w:t>
      </w:r>
    </w:p>
    <w:p>
      <w:r>
        <w:rPr>
          <w:rFonts w:ascii="Consolas" w:hAnsi="Consolas"/>
          <w:color w:val="333333"/>
          <w:sz w:val="18"/>
        </w:rPr>
        <w:t>athlete_consents.purpose = 'healthkit_sync'</w:t>
      </w:r>
      <w:r>
        <w:t xml:space="preserve"> is written by</w:t>
      </w:r>
    </w:p>
    <w:p>
      <w:r>
        <w:rPr>
          <w:rFonts w:ascii="Consolas" w:hAnsi="Consolas"/>
          <w:color w:val="333333"/>
          <w:sz w:val="18"/>
        </w:rPr>
        <w:t>src/components/HealthkitConsentToggle/HealthkitConsentToggle.tsx</w:t>
      </w:r>
      <w:r>
        <w:t xml:space="preserve"> and read on</w:t>
      </w:r>
    </w:p>
    <w:p>
      <w:r>
        <w:rPr>
          <w:rFonts w:ascii="Consolas" w:hAnsi="Consolas"/>
          <w:color w:val="333333"/>
          <w:sz w:val="18"/>
        </w:rPr>
        <w:t>/me</w:t>
      </w:r>
      <w:r>
        <w:t xml:space="preserve"> (</w:t>
      </w:r>
      <w:r>
        <w:rPr>
          <w:rFonts w:ascii="Consolas" w:hAnsi="Consolas"/>
          <w:color w:val="333333"/>
          <w:sz w:val="18"/>
        </w:rPr>
        <w:t>src/app/(athlete)/me/page.tsx:253</w:t>
      </w:r>
      <w:r>
        <w:t>). There is no HealthKit integration:</w:t>
      </w:r>
    </w:p>
    <w:p>
      <w:r>
        <w:t>no native code anywhere, and **no table holds device sourced sleep, resting heart</w:t>
      </w:r>
    </w:p>
    <w:p>
      <w:r>
        <w:t>rate or HRV**. Checked directly.</w:t>
      </w:r>
    </w:p>
    <w:p>
      <w:r>
        <w:t>So an athlete can turn on a permission for a feature that does not exist, and</w:t>
      </w:r>
    </w:p>
    <w:p>
      <w:r>
        <w:rPr>
          <w:rFonts w:ascii="Consolas" w:hAnsi="Consolas"/>
          <w:color w:val="333333"/>
          <w:sz w:val="18"/>
        </w:rPr>
        <w:t>docs/07-integrations.md</w:t>
      </w:r>
      <w:r>
        <w:t xml:space="preserve"> describes Apple Health as a Premium feature.</w:t>
      </w:r>
    </w:p>
    <w:p>
      <w:r>
        <w:rPr>
          <w:b/>
        </w:rPr>
        <w:t>Options.</w:t>
      </w:r>
      <w:r>
        <w:t xml:space="preserve"> (a) Hide the toggle until ingestion exists. (b) Keep it and label it</w:t>
      </w:r>
    </w:p>
    <w:p>
      <w:r>
        <w:t>plainly as not yet active. (c) Keep it as is.</w:t>
      </w:r>
    </w:p>
    <w:p>
      <w:r>
        <w:rPr>
          <w:b/>
        </w:rPr>
        <w:t>(c) is the current behaviour and it is the one that misleads.</w:t>
      </w:r>
    </w:p>
    <w:p>
      <w:pPr>
        <w:pStyle w:val="Heading4"/>
      </w:pPr>
      <w:r>
        <w:t>DECISION 5. The specification's own premise is wrong, and Stage A0 settled it. Recorded here so it is not lost.</w:t>
      </w:r>
    </w:p>
    <w:p>
      <w:r>
        <w:t>There is no iOS app. Stage A0 section 11 re-verified that on 7 September. The</w:t>
      </w:r>
    </w:p>
    <w:p>
      <w:r>
        <w:t xml:space="preserve">answer recorded was </w:t>
      </w:r>
      <w:r>
        <w:rPr>
          <w:b/>
        </w:rPr>
        <w:t>option C</w:t>
      </w:r>
      <w:r>
        <w:t>: specify the responsive web app that exists, and</w:t>
      </w:r>
    </w:p>
    <w:p>
      <w:r>
        <w:t>add a separate appendix for what a native shell would additionally need.</w:t>
      </w:r>
    </w:p>
    <w:p>
      <w:pPr>
        <w:pStyle w:val="Heading4"/>
      </w:pPr>
      <w:r>
        <w:t>DECISION 6. Package 1 and Package 2 do not exist as a distinction in the athlete app. LOW.</w:t>
      </w:r>
    </w:p>
    <w:p>
      <w:r>
        <w:t>The brief asks each screen to be labelled Package 1 or Package 2. Stage A1</w:t>
      </w:r>
    </w:p>
    <w:p>
      <w:r>
        <w:t>section 6 found **no Premium only athlete screen and no tier gate in the athlete</w:t>
      </w:r>
    </w:p>
    <w:p>
      <w:r>
        <w:t>shell**. Every athlete screen is Base.</w:t>
      </w:r>
    </w:p>
    <w:p>
      <w:r>
        <w:rPr>
          <w:b/>
        </w:rPr>
        <w:t>Options.</w:t>
      </w:r>
      <w:r>
        <w:t xml:space="preserve"> (a) Drop the Package column from the athlete specification. (b) Keep</w:t>
      </w:r>
    </w:p>
    <w:p>
      <w:r>
        <w:t>it, recording every screen as Base, so the column is there when a gate appears.</w:t>
      </w:r>
    </w:p>
    <w:p>
      <w:pPr>
        <w:pStyle w:val="Heading4"/>
      </w:pPr>
      <w:r>
        <w:t>DECISION 7. Readiness is computed twice and the athlete sees one of them. HIGH, and it is the trust one.</w:t>
      </w:r>
    </w:p>
    <w:p>
      <w:r>
        <w:rPr>
          <w:rFonts w:ascii="Consolas" w:hAnsi="Consolas"/>
          <w:color w:val="333333"/>
          <w:sz w:val="18"/>
        </w:rPr>
        <w:t>docs/metrics.md</w:t>
      </w:r>
      <w:r>
        <w:t xml:space="preserve"> carries </w:t>
      </w:r>
      <w:r>
        <w:rPr>
          <w:b/>
        </w:rPr>
        <w:t>MET-001 Readiness score</w:t>
      </w:r>
      <w:r>
        <w:t xml:space="preserve"> and **MET-002 Readiness</w:t>
      </w:r>
    </w:p>
    <w:p>
      <w:r>
        <w:t>score, analytics version** as two separate entries. Two definitions of one word.</w:t>
      </w:r>
    </w:p>
    <w:p>
      <w:r>
        <w:t>The brief is explicit that a number an athlete sees which is computed differently</w:t>
      </w:r>
    </w:p>
    <w:p>
      <w:r>
        <w:t>from the staff version breaks trust directly. **Stage B1 resolves which surface</w:t>
      </w:r>
    </w:p>
    <w:p>
      <w:r>
        <w:t>shows which**, and this entry exists so the answer is a decision rather than a</w:t>
      </w:r>
    </w:p>
    <w:p>
      <w:r>
        <w:t>description. If the athlete's readiness and the coach's readiness can differ for</w:t>
      </w:r>
    </w:p>
    <w:p>
      <w:r>
        <w:t>the same day, that must either be fixed or be explained on screen.</w:t>
      </w:r>
    </w:p>
    <w:p>
      <w:pPr>
        <w:pStyle w:val="Heading4"/>
      </w:pPr>
      <w:r>
        <w:t>DECISION 8. ANSWERED, and the answer is more generous than expected. No decision needed unless you disagree with it.</w:t>
      </w:r>
    </w:p>
    <w:p>
      <w:r>
        <w:t>**This entry was drafted as "not yet traced" and then traced. Recorded as a</w:t>
      </w:r>
    </w:p>
    <w:p>
      <w:r>
        <w:t>correction rather than quietly rewritten, because the first draft was wrong.**</w:t>
      </w:r>
    </w:p>
    <w:p>
      <w:r>
        <w:t>An athlete can read, about themselves: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How</w:t>
            </w:r>
          </w:p>
        </w:tc>
        <w:tc>
          <w:tcPr>
            <w:tcW w:type="dxa" w:w="2880"/>
          </w:tcPr>
          <w:p>
            <w:r>
              <w:rPr>
                <w:b/>
              </w:rPr>
              <w:t>Citation</w:t>
            </w:r>
          </w:p>
        </w:tc>
      </w:tr>
      <w:tr>
        <w:tc>
          <w:tcPr>
            <w:tcW w:type="dxa" w:w="2880"/>
          </w:tcPr>
          <w:p>
            <w:r>
              <w:t>Their own injuries: body area, status, dates</w:t>
            </w:r>
          </w:p>
        </w:tc>
        <w:tc>
          <w:tcPr>
            <w:tcW w:type="dxa" w:w="2880"/>
          </w:tcPr>
          <w:p>
            <w:r>
              <w:rPr>
                <w:rFonts w:ascii="Consolas" w:hAnsi="Consolas"/>
                <w:color w:val="333333"/>
                <w:sz w:val="18"/>
              </w:rPr>
              <w:t>injuries_self_select</w:t>
            </w:r>
            <w:r>
              <w:t xml:space="preserve">, </w:t>
            </w:r>
            <w:r>
              <w:rPr>
                <w:rFonts w:ascii="Consolas" w:hAnsi="Consolas"/>
                <w:color w:val="333333"/>
                <w:sz w:val="18"/>
              </w:rPr>
              <w:t>athlete_id = auth_athlete_id()</w:t>
            </w:r>
          </w:p>
        </w:tc>
        <w:tc>
          <w:tcPr>
            <w:tcW w:type="dxa" w:w="2880"/>
          </w:tcPr>
          <w:p>
            <w:r>
              <w:rPr>
                <w:rFonts w:ascii="Consolas" w:hAnsi="Consolas"/>
                <w:color w:val="333333"/>
                <w:sz w:val="18"/>
              </w:rPr>
              <w:t>supabase/migrations/0012_rls_policies.sql:656</w:t>
            </w:r>
          </w:p>
        </w:tc>
      </w:tr>
      <w:tr>
        <w:tc>
          <w:tcPr>
            <w:tcW w:type="dxa" w:w="2880"/>
          </w:tcPr>
          <w:p>
            <w:r>
              <w:t>Their own availability and restrictions</w:t>
            </w:r>
          </w:p>
        </w:tc>
        <w:tc>
          <w:tcPr>
            <w:tcW w:type="dxa" w:w="2880"/>
          </w:tcPr>
          <w:p>
            <w:r>
              <w:rPr>
                <w:rFonts w:ascii="Consolas" w:hAnsi="Consolas"/>
                <w:color w:val="333333"/>
                <w:sz w:val="18"/>
              </w:rPr>
              <w:t>availability_self_select</w:t>
            </w:r>
            <w:r>
              <w:t>, same predicate</w:t>
            </w:r>
          </w:p>
        </w:tc>
        <w:tc>
          <w:tcPr>
            <w:tcW w:type="dxa" w:w="2880"/>
          </w:tcPr>
          <w:p>
            <w:r>
              <w:rPr>
                <w:rFonts w:ascii="Consolas" w:hAnsi="Consolas"/>
                <w:color w:val="333333"/>
                <w:sz w:val="18"/>
              </w:rPr>
              <w:t>0012_rls_policies.sql:725</w:t>
            </w:r>
          </w:p>
        </w:tc>
      </w:tr>
      <w:tr>
        <w:tc>
          <w:tcPr>
            <w:tcW w:type="dxa" w:w="2880"/>
          </w:tcPr>
          <w:p>
            <w:r>
              <w:t>Their own clinical detail: diagnosis, mechanism, severity, tissue type, imaging, referral, treatment plan</w:t>
            </w:r>
          </w:p>
        </w:tc>
        <w:tc>
          <w:tcPr>
            <w:tcW w:type="dxa" w:w="2880"/>
          </w:tcPr>
          <w:p>
            <w:r>
              <w:rPr>
                <w:rFonts w:ascii="Consolas" w:hAnsi="Consolas"/>
                <w:color w:val="333333"/>
                <w:sz w:val="18"/>
              </w:rPr>
              <w:t>injury_clinical_athlete_view</w:t>
            </w:r>
          </w:p>
        </w:tc>
        <w:tc>
          <w:tcPr>
            <w:tcW w:type="dxa" w:w="2880"/>
          </w:tcPr>
          <w:p>
            <w:r>
              <w:rPr>
                <w:rFonts w:ascii="Consolas" w:hAnsi="Consolas"/>
                <w:color w:val="333333"/>
                <w:sz w:val="18"/>
              </w:rPr>
              <w:t>0010_helper_functions_and_triggers.sql</w:t>
            </w:r>
          </w:p>
        </w:tc>
      </w:tr>
    </w:tbl>
    <w:p/>
    <w:p>
      <w:r>
        <w:rPr>
          <w:b/>
        </w:rPr>
        <w:t>The one thing withheld is `clinical_notes`</w:t>
      </w:r>
      <w:r>
        <w:t>, and the schema comment says so</w:t>
      </w:r>
    </w:p>
    <w:p>
      <w:r>
        <w:t>plainly: "clinical_notes is absent. It is absent here and nowhere else in the</w:t>
      </w:r>
    </w:p>
    <w:p>
      <w:r>
        <w:t>product."</w:t>
      </w:r>
    </w:p>
    <w:p>
      <w:r>
        <w:rPr>
          <w:b/>
        </w:rPr>
        <w:t>How that is done is worth reading</w:t>
      </w:r>
      <w:r>
        <w:t>, because it is the opposite of a shortcut.</w:t>
      </w:r>
    </w:p>
    <w:p>
      <w:r>
        <w:rPr>
          <w:rFonts w:ascii="Consolas" w:hAnsi="Consolas"/>
          <w:color w:val="333333"/>
          <w:sz w:val="18"/>
        </w:rPr>
        <w:t>injury_clinical</w:t>
      </w:r>
      <w:r>
        <w:t xml:space="preserve"> has NO athlete policy at all: the table is medic only for every</w:t>
      </w:r>
    </w:p>
    <w:p>
      <w:r>
        <w:t>operation, so an athlete cannot query it directly through PostgREST. The view is</w:t>
      </w:r>
    </w:p>
    <w:p>
      <w:r>
        <w:t>the only path, it is the one deliberate definer rights view in the schema, it</w:t>
      </w:r>
    </w:p>
    <w:p>
      <w:r>
        <w:t>carries its own tenancy and subject predicates checked against the JWT rather</w:t>
      </w:r>
    </w:p>
    <w:p>
      <w:r>
        <w:t xml:space="preserve">than against anything the caller supplies, and it is </w:t>
      </w:r>
      <w:r>
        <w:rPr>
          <w:rFonts w:ascii="Consolas" w:hAnsi="Consolas"/>
          <w:color w:val="333333"/>
          <w:sz w:val="18"/>
        </w:rPr>
        <w:t>security_barrier</w:t>
      </w:r>
      <w:r>
        <w:t xml:space="preserve"> so a</w:t>
      </w:r>
    </w:p>
    <w:p>
      <w:r>
        <w:t>user supplied volatile function cannot be pushed below its filters. A coach has</w:t>
      </w:r>
    </w:p>
    <w:p>
      <w:r>
        <w:t>no athlete row and matches nothing.</w:t>
      </w:r>
    </w:p>
    <w:p>
      <w:r>
        <w:t>**So the answer to Stage A1's most important open question is: an athlete sees</w:t>
      </w:r>
    </w:p>
    <w:p>
      <w:r>
        <w:t>their own injury record including their diagnosis, and not the physio's private</w:t>
      </w:r>
    </w:p>
    <w:p>
      <w:r>
        <w:t>notes.** That is a defensible line and it is already built.</w:t>
      </w:r>
    </w:p>
    <w:p>
      <w:r>
        <w:rPr>
          <w:b/>
        </w:rPr>
        <w:t>What is still untraced is whether any athlete SCREEN reads it.</w:t>
      </w:r>
      <w:r>
        <w:t xml:space="preserve"> The database</w:t>
      </w:r>
    </w:p>
    <w:p>
      <w:r>
        <w:t xml:space="preserve">permits it; no athlete page under </w:t>
      </w:r>
      <w:r>
        <w:rPr>
          <w:rFonts w:ascii="Consolas" w:hAnsi="Consolas"/>
          <w:color w:val="333333"/>
          <w:sz w:val="18"/>
        </w:rPr>
        <w:t>src/app/(athlete)/</w:t>
      </w:r>
      <w:r>
        <w:t xml:space="preserve"> was found referencing</w:t>
      </w:r>
    </w:p>
    <w:p>
      <w:r>
        <w:t>injuries, availability or the view. Stage B3 checks per screen. A right that no</w:t>
      </w:r>
    </w:p>
    <w:p>
      <w:r>
        <w:t>screen exercises is a right the athlete does not have in practice.</w:t>
      </w:r>
    </w:p>
    <w:p>
      <w:pPr>
        <w:pStyle w:val="Heading4"/>
      </w:pPr>
      <w:r>
        <w:t>DECISION 9. Is any athlete number GPS derived, and what does a Basic club's player see? MEDIUM.</w:t>
      </w:r>
    </w:p>
    <w:p>
      <w:r>
        <w:t>Stage A1 section 6 found no tier gate anywhere in the athlete shell. But</w:t>
      </w:r>
    </w:p>
    <w:p>
      <w:r>
        <w:rPr>
          <w:rFonts w:ascii="Consolas" w:hAnsi="Consolas"/>
          <w:color w:val="333333"/>
          <w:sz w:val="18"/>
        </w:rPr>
        <w:t>docs/12-product-tiers.md</w:t>
      </w:r>
      <w:r>
        <w:t xml:space="preserve"> makes GPS, the training report and the analytics chart</w:t>
      </w:r>
    </w:p>
    <w:p>
      <w:r>
        <w:t xml:space="preserve">Premium. If </w:t>
      </w:r>
      <w:r>
        <w:rPr>
          <w:rFonts w:ascii="Consolas" w:hAnsi="Consolas"/>
          <w:color w:val="333333"/>
          <w:sz w:val="18"/>
        </w:rPr>
        <w:t>/my-data</w:t>
      </w:r>
      <w:r>
        <w:t xml:space="preserve"> shows a GPS derived figure to an athlete whose club is on</w:t>
      </w:r>
    </w:p>
    <w:p>
      <w:r>
        <w:t>Basic, that is either a leak of a paid feature or a deliberate exception.</w:t>
      </w:r>
    </w:p>
    <w:p>
      <w:r>
        <w:rPr>
          <w:b/>
        </w:rPr>
        <w:t>UNVERIFIED: not traced.</w:t>
      </w:r>
      <w:r>
        <w:t xml:space="preserve"> Stage B1 and B3 settle it per metric and per screen.</w:t>
      </w:r>
    </w:p>
    <w:p>
      <w:pPr>
        <w:pStyle w:val="Heading4"/>
      </w:pPr>
      <w:r>
        <w:t>DECISION 10. PARTLY IMPLEMENTED, and the first draft of this entry was wrong. The remaining gap is notifications. MEDIUM, not HIGH.</w:t>
      </w:r>
    </w:p>
    <w:p>
      <w:r>
        <w:rPr>
          <w:b/>
        </w:rPr>
        <w:t>Corrected on tracing.</w:t>
      </w:r>
      <w:r>
        <w:t xml:space="preserve"> This entry originally said the product knows who is a</w:t>
      </w:r>
    </w:p>
    <w:p>
      <w:r>
        <w:t>child and does nothing different. That is false for leaderboards, which are the</w:t>
      </w:r>
    </w:p>
    <w:p>
      <w:r>
        <w:t>highest risk surface of the three.</w:t>
      </w:r>
    </w:p>
    <w:p>
      <w:r>
        <w:rPr>
          <w:b/>
        </w:rPr>
        <w:t>What IS implemented.</w:t>
      </w:r>
      <w:r>
        <w:t xml:space="preserve"> </w:t>
      </w:r>
      <w:r>
        <w:rPr>
          <w:rFonts w:ascii="Consolas" w:hAnsi="Consolas"/>
          <w:color w:val="333333"/>
          <w:sz w:val="18"/>
        </w:rPr>
        <w:t>athlete_is_minor()</w:t>
      </w:r>
      <w:r>
        <w:t xml:space="preserve"> is a SECURITY DEFINER function that</w:t>
      </w:r>
    </w:p>
    <w:p>
      <w:r>
        <w:t>fails safe: an athlete with no date of birth is treated as a minor, and the</w:t>
      </w:r>
    </w:p>
    <w:p>
      <w:r>
        <w:t>comment says why, "the other failure puts a fifteen year old on a public</w:t>
      </w:r>
    </w:p>
    <w:p>
      <w:r>
        <w:t>ranking". Leaderboard construction applies it in the query, not the client</w:t>
      </w:r>
    </w:p>
    <w:p>
      <w:r>
        <w:t>(</w:t>
      </w:r>
      <w:r>
        <w:rPr>
          <w:rFonts w:ascii="Consolas" w:hAnsi="Consolas"/>
          <w:color w:val="333333"/>
          <w:sz w:val="18"/>
        </w:rPr>
        <w:t>supabase/migrations/0016_leaderboards.sql:370</w:t>
      </w:r>
      <w:r>
        <w:t>):</w:t>
      </w:r>
    </w:p>
    <w:p>
      <w:r>
        <w:t xml:space="preserve">    and (</w:t>
      </w:r>
    </w:p>
    <w:p>
      <w:r>
        <w:t xml:space="preserve">      not athlete_is_minor(a.id)</w:t>
      </w:r>
    </w:p>
    <w:p>
      <w:r>
        <w:t xml:space="preserve">      or exists (select 1 from athlete_consents c</w:t>
      </w:r>
    </w:p>
    <w:p>
      <w:r>
        <w:t xml:space="preserve">                 where c.athlete_id = a.id</w:t>
      </w:r>
    </w:p>
    <w:p>
      <w:r>
        <w:t xml:space="preserve">                   and c.purpose = 'leaderboard_visibility'</w:t>
      </w:r>
    </w:p>
    <w:p>
      <w:r>
        <w:t xml:space="preserve">                   and c.granted_at is not null</w:t>
      </w:r>
    </w:p>
    <w:p>
      <w:r>
        <w:t xml:space="preserve">                   and c.withdrawn_at is null)</w:t>
      </w:r>
    </w:p>
    <w:p>
      <w:r>
        <w:t xml:space="preserve">    )</w:t>
      </w:r>
    </w:p>
    <w:p>
      <w:r>
        <w:t>**An under 18 athlete appears on a board only where they granted visibility</w:t>
      </w:r>
    </w:p>
    <w:p>
      <w:r>
        <w:t>themselves. Opt in, not opt out**, which is Children's Code standard 7. There is</w:t>
      </w:r>
    </w:p>
    <w:p>
      <w:r>
        <w:t xml:space="preserve">also an </w:t>
      </w:r>
      <w:r>
        <w:rPr>
          <w:rFonts w:ascii="Consolas" w:hAnsi="Consolas"/>
          <w:color w:val="333333"/>
          <w:sz w:val="18"/>
        </w:rPr>
        <w:t>athlete_age_view</w:t>
      </w:r>
      <w:r>
        <w:t xml:space="preserve"> that exposes </w:t>
      </w:r>
      <w:r>
        <w:rPr>
          <w:rFonts w:ascii="Consolas" w:hAnsi="Consolas"/>
          <w:color w:val="333333"/>
          <w:sz w:val="18"/>
        </w:rPr>
        <w:t>is_minor</w:t>
      </w:r>
      <w:r>
        <w:t xml:space="preserve"> and </w:t>
      </w:r>
      <w:r>
        <w:rPr>
          <w:rFonts w:ascii="Consolas" w:hAnsi="Consolas"/>
          <w:color w:val="333333"/>
          <w:sz w:val="18"/>
        </w:rPr>
        <w:t>is_under_13</w:t>
      </w:r>
      <w:r>
        <w:t xml:space="preserve"> without ever</w:t>
      </w:r>
    </w:p>
    <w:p>
      <w:r>
        <w:t xml:space="preserve">exposing </w:t>
      </w:r>
      <w:r>
        <w:rPr>
          <w:rFonts w:ascii="Consolas" w:hAnsi="Consolas"/>
          <w:color w:val="333333"/>
          <w:sz w:val="18"/>
        </w:rPr>
        <w:t>date_of_birth</w:t>
      </w:r>
      <w:r>
        <w:t xml:space="preserve">, and </w:t>
      </w:r>
      <w:r>
        <w:rPr>
          <w:rFonts w:ascii="Consolas" w:hAnsi="Consolas"/>
          <w:color w:val="333333"/>
          <w:sz w:val="18"/>
        </w:rPr>
        <w:t>athlete_is_minor</w:t>
      </w:r>
      <w:r>
        <w:t xml:space="preserve"> had its public execute revoked</w:t>
      </w:r>
    </w:p>
    <w:p>
      <w:r>
        <w:t>twice, in migrations 0035 and 0036.</w:t>
      </w:r>
    </w:p>
    <w:p>
      <w:r>
        <w:rPr>
          <w:b/>
        </w:rPr>
        <w:t>CORRECTED A SECOND TIME, 7 September, on reading the notification screen.</w:t>
      </w:r>
      <w:r>
        <w:t xml:space="preserve"> The</w:t>
      </w:r>
    </w:p>
    <w:p>
      <w:r>
        <w:t xml:space="preserve">minors' protection in notifications IS implemented too. </w:t>
      </w:r>
      <w:r>
        <w:rPr>
          <w:rFonts w:ascii="Consolas" w:hAnsi="Consolas"/>
          <w:color w:val="333333"/>
          <w:sz w:val="18"/>
        </w:rPr>
        <w:t>me/notifications/page.tsx:25</w:t>
      </w:r>
    </w:p>
    <w:p>
      <w:r>
        <w:t xml:space="preserve">computes </w:t>
      </w:r>
      <w:r>
        <w:rPr>
          <w:rFonts w:ascii="Consolas" w:hAnsi="Consolas"/>
          <w:color w:val="333333"/>
          <w:sz w:val="18"/>
        </w:rPr>
        <w:t>ageFrom(athlete.date_of_birth, timezone)</w:t>
      </w:r>
      <w:r>
        <w:t xml:space="preserve"> and </w:t>
      </w:r>
      <w:r>
        <w:rPr>
          <w:rFonts w:ascii="Consolas" w:hAnsi="Consolas"/>
          <w:color w:val="333333"/>
          <w:sz w:val="18"/>
        </w:rPr>
        <w:t>isMinor = age &lt; 18</w:t>
      </w:r>
      <w:r>
        <w:t xml:space="preserve"> from</w:t>
      </w:r>
    </w:p>
    <w:p>
      <w:r>
        <w:t xml:space="preserve">the athlete's real date of birth, and </w:t>
      </w:r>
      <w:r>
        <w:rPr>
          <w:rFonts w:ascii="Consolas" w:hAnsi="Consolas"/>
          <w:color w:val="333333"/>
          <w:sz w:val="18"/>
        </w:rPr>
        <w:t>src/lib/notifications/catalogue.ts</w:t>
      </w:r>
      <w:r>
        <w:t xml:space="preserve"> marks</w:t>
      </w:r>
    </w:p>
    <w:p>
      <w:r>
        <w:t xml:space="preserve">three athlete notifications </w:t>
      </w:r>
      <w:r>
        <w:rPr>
          <w:rFonts w:ascii="Consolas" w:hAnsi="Consolas"/>
          <w:color w:val="333333"/>
          <w:sz w:val="18"/>
        </w:rPr>
        <w:t>minorFloorOff: true</w:t>
      </w:r>
      <w:r>
        <w:t xml:space="preserve">: </w:t>
      </w:r>
      <w:r>
        <w:rPr>
          <w:rFonts w:ascii="Consolas" w:hAnsi="Consolas"/>
          <w:color w:val="333333"/>
          <w:sz w:val="18"/>
        </w:rPr>
        <w:t>athlete.flag.shared</w:t>
      </w:r>
      <w:r>
        <w:t>,</w:t>
      </w:r>
    </w:p>
    <w:p>
      <w:r>
        <w:rPr>
          <w:rFonts w:ascii="Consolas" w:hAnsi="Consolas"/>
          <w:color w:val="333333"/>
          <w:sz w:val="18"/>
        </w:rPr>
        <w:t>athlete.compliance.weekly</w:t>
      </w:r>
      <w:r>
        <w:t xml:space="preserve"> and </w:t>
      </w:r>
      <w:r>
        <w:rPr>
          <w:rFonts w:ascii="Consolas" w:hAnsi="Consolas"/>
          <w:color w:val="333333"/>
          <w:sz w:val="18"/>
        </w:rPr>
        <w:t>athlete.leaderboard.weekly</w:t>
      </w:r>
      <w:r>
        <w:t>. All three are push</w:t>
      </w:r>
    </w:p>
    <w:p>
      <w:r>
        <w:t>only and off by default for everybody, and forced off for minors.</w:t>
      </w:r>
    </w:p>
    <w:p>
      <w:r>
        <w:t>**So the Children's Code is implemented in both places it currently can be:</w:t>
      </w:r>
    </w:p>
    <w:p>
      <w:r>
        <w:t>leaderboards and notification defaults. This entry was overstated twice and is</w:t>
      </w:r>
    </w:p>
    <w:p>
      <w:r>
        <w:t>recorded rather than tidied away, because the pattern is the point: three</w:t>
      </w:r>
    </w:p>
    <w:p>
      <w:r>
        <w:t>successive readings each found more of it built than the last.**</w:t>
      </w:r>
    </w:p>
    <w:p>
      <w:r>
        <w:rPr>
          <w:b/>
        </w:rPr>
        <w:t>What genuinely remains.</w:t>
      </w:r>
      <w:r>
        <w:t xml:space="preserve"> The nudge limits at</w:t>
      </w:r>
    </w:p>
    <w:p>
      <w:r>
        <w:rPr>
          <w:rFonts w:ascii="Consolas" w:hAnsi="Consolas"/>
          <w:color w:val="333333"/>
          <w:sz w:val="18"/>
        </w:rPr>
        <w:t>docs/09-security-and-compliance.md:507</w:t>
      </w:r>
      <w:r>
        <w:t xml:space="preserve"> are for </w:t>
      </w:r>
      <w:r>
        <w:rPr>
          <w:rFonts w:ascii="Consolas" w:hAnsi="Consolas"/>
          <w:color w:val="333333"/>
          <w:sz w:val="18"/>
        </w:rPr>
        <w:t>athlete.wellness.nudge</w:t>
      </w:r>
      <w:r>
        <w:t xml:space="preserve"> and</w:t>
      </w:r>
    </w:p>
    <w:p>
      <w:r>
        <w:rPr>
          <w:rFonts w:ascii="Consolas" w:hAnsi="Consolas"/>
          <w:color w:val="333333"/>
          <w:sz w:val="18"/>
        </w:rPr>
        <w:t>athlete.rpe.nudge</w:t>
      </w:r>
      <w:r>
        <w:t xml:space="preserve">, and </w:t>
      </w:r>
      <w:r>
        <w:rPr>
          <w:b/>
        </w:rPr>
        <w:t>neither notification exists in the catalogue at all</w:t>
      </w:r>
    </w:p>
    <w:p>
      <w:r>
        <w:t>(gap G-A5). They cannot have minor limits because they do not exist. And nothing</w:t>
      </w:r>
    </w:p>
    <w:p>
      <w:r>
        <w:t>sends any notification anyway, which is DECISION 12.</w:t>
      </w:r>
    </w:p>
    <w:p>
      <w:pPr>
        <w:pStyle w:val="Heading4"/>
      </w:pPr>
      <w:r>
        <w:t>DECISION 11. Offline is built for four domains. Is that the intended set? MEDIUM.</w:t>
      </w:r>
    </w:p>
    <w:p>
      <w:r>
        <w:rPr>
          <w:rFonts w:ascii="Consolas" w:hAnsi="Consolas"/>
          <w:color w:val="333333"/>
          <w:sz w:val="18"/>
        </w:rPr>
        <w:t>src/lib/outbox.ts</w:t>
      </w:r>
      <w:r>
        <w:t xml:space="preserve"> queues wellness, training, nutrition check in and gym set</w:t>
      </w:r>
    </w:p>
    <w:p>
      <w:r>
        <w:t xml:space="preserve">logs in </w:t>
      </w:r>
      <w:r>
        <w:rPr>
          <w:rFonts w:ascii="Consolas" w:hAnsi="Consolas"/>
          <w:color w:val="333333"/>
          <w:sz w:val="18"/>
        </w:rPr>
        <w:t>localStorage</w:t>
      </w:r>
      <w:r>
        <w:t>, one key per domain, and retries on next load. Its own</w:t>
      </w:r>
    </w:p>
    <w:p>
      <w:r>
        <w:t>header states the intent: an athlete in a gym with no signal must never see a</w:t>
      </w:r>
    </w:p>
    <w:p>
      <w:r>
        <w:t>network error for something they have already done.</w:t>
      </w:r>
    </w:p>
    <w:p>
      <w:r>
        <w:t>Not queued: problem reports, consent changes, leaderboard opt out, notification</w:t>
      </w:r>
    </w:p>
    <w:p>
      <w:r>
        <w:t>preferences.</w:t>
      </w:r>
    </w:p>
    <w:p>
      <w:r>
        <w:rPr>
          <w:b/>
        </w:rPr>
        <w:t>Options.</w:t>
      </w:r>
      <w:r>
        <w:t xml:space="preserve"> (a) Confirm the four are the intended set and say so in each screen</w:t>
      </w:r>
    </w:p>
    <w:p>
      <w:r>
        <w:t>specification. (b) Extend to problem reports, which is the one a player might</w:t>
      </w:r>
    </w:p>
    <w:p>
      <w:r>
        <w:t>submit pitch side.</w:t>
      </w:r>
    </w:p>
    <w:p>
      <w:pPr>
        <w:pStyle w:val="Heading4"/>
      </w:pPr>
      <w:r>
        <w:t>DECISION 12. ANSWERED. Notifications are configured and never sent. MEDIUM.</w:t>
      </w:r>
    </w:p>
    <w:p>
      <w:r>
        <w:rPr>
          <w:b/>
        </w:rPr>
        <w:t>None are sent. Nothing in this codebase dispatches a push or an email.</w:t>
      </w:r>
    </w:p>
    <w:p>
      <w:r>
        <w:rPr>
          <w:rFonts w:ascii="Consolas" w:hAnsi="Consolas"/>
          <w:color w:val="333333"/>
          <w:sz w:val="18"/>
        </w:rPr>
        <w:t>src/lib/queries/notificationPreferences.ts</w:t>
      </w:r>
      <w:r>
        <w:t xml:space="preserve"> says so in its own header: no Expo</w:t>
      </w:r>
    </w:p>
    <w:p>
      <w:r>
        <w:t xml:space="preserve">push credential, no APNs or FCM key, no email provider account, in </w:t>
      </w:r>
      <w:r>
        <w:rPr>
          <w:rFonts w:ascii="Consolas" w:hAnsi="Consolas"/>
          <w:color w:val="333333"/>
          <w:sz w:val="18"/>
        </w:rPr>
        <w:t>.env.local</w:t>
      </w:r>
      <w:r>
        <w:t xml:space="preserve"> or</w:t>
      </w:r>
    </w:p>
    <w:p>
      <w:r>
        <w:t>anywhere else.</w:t>
      </w:r>
    </w:p>
    <w:p>
      <w:r>
        <w:t xml:space="preserve">What IS real: </w:t>
      </w:r>
      <w:r>
        <w:rPr>
          <w:rFonts w:ascii="Consolas" w:hAnsi="Consolas"/>
          <w:color w:val="333333"/>
          <w:sz w:val="18"/>
        </w:rPr>
        <w:t>notification_preferences</w:t>
      </w:r>
      <w:r>
        <w:t xml:space="preserve"> (migration 0008), per user, per</w:t>
      </w:r>
    </w:p>
    <w:p>
      <w:r>
        <w:t>notification, per channel, with its own-row-only RLS policy, and a catalogue of</w:t>
      </w:r>
    </w:p>
    <w:p>
      <w:r>
        <w:t xml:space="preserve">three athlete notifications in </w:t>
      </w:r>
      <w:r>
        <w:rPr>
          <w:rFonts w:ascii="Consolas" w:hAnsi="Consolas"/>
          <w:color w:val="333333"/>
          <w:sz w:val="18"/>
        </w:rPr>
        <w:t>src/lib/notifications/catalogue.ts</w:t>
      </w:r>
      <w:r>
        <w:t>.</w:t>
      </w:r>
    </w:p>
    <w:p>
      <w:r>
        <w:t>**So the exact copy, timing and timezone the brief asks for do not exist to be</w:t>
      </w:r>
    </w:p>
    <w:p>
      <w:r>
        <w:t>documented**, and section 8 of each screen specification says so rather than</w:t>
      </w:r>
    </w:p>
    <w:p>
      <w:r>
        <w:t>inventing them.</w:t>
      </w:r>
    </w:p>
    <w:p>
      <w:r>
        <w:t>**And two notifications the compliance document constrains are not in the</w:t>
      </w:r>
    </w:p>
    <w:p>
      <w:r>
        <w:t xml:space="preserve">catalogue at all**: </w:t>
      </w:r>
      <w:r>
        <w:rPr>
          <w:rFonts w:ascii="Consolas" w:hAnsi="Consolas"/>
          <w:color w:val="333333"/>
          <w:sz w:val="18"/>
        </w:rPr>
        <w:t>athlete.wellness.nudge</w:t>
      </w:r>
      <w:r>
        <w:t xml:space="preserve"> and </w:t>
      </w:r>
      <w:r>
        <w:rPr>
          <w:rFonts w:ascii="Consolas" w:hAnsi="Consolas"/>
          <w:color w:val="333333"/>
          <w:sz w:val="18"/>
        </w:rPr>
        <w:t>athlete.rpe.nudge</w:t>
      </w:r>
      <w:r>
        <w:t>. Either the</w:t>
      </w:r>
    </w:p>
    <w:p>
      <w:r>
        <w:t>catalogue is incomplete or the compliance document specifies two things nobody</w:t>
      </w:r>
    </w:p>
    <w:p>
      <w:r>
        <w:t>built. Gap G-A5.</w:t>
      </w:r>
    </w:p>
    <w:p>
      <w:pPr>
        <w:pStyle w:val="Heading4"/>
      </w:pPr>
      <w:r>
        <w:t>DECISION 13. An athlete with no group membership sees empty comparisons. LOW.</w:t>
      </w:r>
    </w:p>
    <w:p>
      <w:r>
        <w:t>The staff surface handles this explicitly: it says the athlete is not a member of</w:t>
      </w:r>
    </w:p>
    <w:p>
      <w:r>
        <w:t>any positional group, so there is no set of players to compare against. **Whether</w:t>
      </w:r>
    </w:p>
    <w:p>
      <w:r>
        <w:t>the athlete's own screens say anything equivalent is untraced.** Stage B3 checks</w:t>
      </w:r>
    </w:p>
    <w:p>
      <w:r>
        <w:t>it per screen.</w:t>
      </w:r>
    </w:p>
    <w:p>
      <w:pPr>
        <w:pStyle w:val="Heading4"/>
      </w:pPr>
      <w:r>
        <w:t>DECISION 14. Wellness scale direction is consistent, and one scale reads backwards to a newcomer. LOW, worth stating.</w:t>
      </w:r>
    </w:p>
    <w:p>
      <w:r>
        <w:t xml:space="preserve">Verified from </w:t>
      </w:r>
      <w:r>
        <w:rPr>
          <w:rFonts w:ascii="Consolas" w:hAnsi="Consolas"/>
          <w:color w:val="333333"/>
          <w:sz w:val="18"/>
        </w:rPr>
        <w:t>src/lib/validation/wellness.ts:44</w:t>
      </w:r>
      <w:r>
        <w:t>. All five scales run 1 to 5</w:t>
      </w:r>
    </w:p>
    <w:p>
      <w:r>
        <w:t xml:space="preserve">with </w:t>
      </w:r>
      <w:r>
        <w:rPr>
          <w:b/>
        </w:rPr>
        <w:t>5 as the best</w:t>
      </w:r>
      <w:r>
        <w:t>, including soreness where 5 means no soreness: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w:t>
            </w:r>
          </w:p>
        </w:tc>
        <w:tc>
          <w:tcPr>
            <w:tcW w:type="dxa" w:w="2880"/>
          </w:tcPr>
          <w:p>
            <w:r>
              <w:rPr>
                <w:b/>
              </w:rPr>
              <w:t>1</w:t>
            </w:r>
          </w:p>
        </w:tc>
        <w:tc>
          <w:tcPr>
            <w:tcW w:type="dxa" w:w="2880"/>
          </w:tcPr>
          <w:p>
            <w:r>
              <w:rPr>
                <w:b/>
              </w:rPr>
              <w:t>5</w:t>
            </w:r>
          </w:p>
        </w:tc>
      </w:tr>
      <w:tr>
        <w:tc>
          <w:tcPr>
            <w:tcW w:type="dxa" w:w="2880"/>
          </w:tcPr>
          <w:p>
            <w:r>
              <w:t>Sleep quality</w:t>
            </w:r>
          </w:p>
        </w:tc>
        <w:tc>
          <w:tcPr>
            <w:tcW w:type="dxa" w:w="2880"/>
          </w:tcPr>
          <w:p>
            <w:r>
              <w:t>Very poor</w:t>
            </w:r>
          </w:p>
        </w:tc>
        <w:tc>
          <w:tcPr>
            <w:tcW w:type="dxa" w:w="2880"/>
          </w:tcPr>
          <w:p>
            <w:r>
              <w:t>Very good</w:t>
            </w:r>
          </w:p>
        </w:tc>
      </w:tr>
      <w:tr>
        <w:tc>
          <w:tcPr>
            <w:tcW w:type="dxa" w:w="2880"/>
          </w:tcPr>
          <w:p>
            <w:r>
              <w:t>Fatigue</w:t>
            </w:r>
          </w:p>
        </w:tc>
        <w:tc>
          <w:tcPr>
            <w:tcW w:type="dxa" w:w="2880"/>
          </w:tcPr>
          <w:p>
            <w:r>
              <w:t>Exhausted</w:t>
            </w:r>
          </w:p>
        </w:tc>
        <w:tc>
          <w:tcPr>
            <w:tcW w:type="dxa" w:w="2880"/>
          </w:tcPr>
          <w:p>
            <w:r>
              <w:t>Very fresh</w:t>
            </w:r>
          </w:p>
        </w:tc>
      </w:tr>
      <w:tr>
        <w:tc>
          <w:tcPr>
            <w:tcW w:type="dxa" w:w="2880"/>
          </w:tcPr>
          <w:p>
            <w:r>
              <w:t>Soreness</w:t>
            </w:r>
          </w:p>
        </w:tc>
        <w:tc>
          <w:tcPr>
            <w:tcW w:type="dxa" w:w="2880"/>
          </w:tcPr>
          <w:p>
            <w:r>
              <w:t>Very sore</w:t>
            </w:r>
          </w:p>
        </w:tc>
        <w:tc>
          <w:tcPr>
            <w:tcW w:type="dxa" w:w="2880"/>
          </w:tcPr>
          <w:p>
            <w:r>
              <w:t>No soreness</w:t>
            </w:r>
          </w:p>
        </w:tc>
      </w:tr>
      <w:tr>
        <w:tc>
          <w:tcPr>
            <w:tcW w:type="dxa" w:w="2880"/>
          </w:tcPr>
          <w:p>
            <w:r>
              <w:t>Stress</w:t>
            </w:r>
          </w:p>
        </w:tc>
        <w:tc>
          <w:tcPr>
            <w:tcW w:type="dxa" w:w="2880"/>
          </w:tcPr>
          <w:p>
            <w:r>
              <w:t>Very stressed</w:t>
            </w:r>
          </w:p>
        </w:tc>
        <w:tc>
          <w:tcPr>
            <w:tcW w:type="dxa" w:w="2880"/>
          </w:tcPr>
          <w:p>
            <w:r>
              <w:t>Very relaxed</w:t>
            </w:r>
          </w:p>
        </w:tc>
      </w:tr>
      <w:tr>
        <w:tc>
          <w:tcPr>
            <w:tcW w:type="dxa" w:w="2880"/>
          </w:tcPr>
          <w:p>
            <w:r>
              <w:t>Mood</w:t>
            </w:r>
          </w:p>
        </w:tc>
        <w:tc>
          <w:tcPr>
            <w:tcW w:type="dxa" w:w="2880"/>
          </w:tcPr>
          <w:p>
            <w:r>
              <w:t>Very low</w:t>
            </w:r>
          </w:p>
        </w:tc>
        <w:tc>
          <w:tcPr>
            <w:tcW w:type="dxa" w:w="2880"/>
          </w:tcPr>
          <w:p>
            <w:r>
              <w:t>Very good</w:t>
            </w:r>
          </w:p>
        </w:tc>
      </w:tr>
    </w:tbl>
    <w:p/>
    <w:p>
      <w:r>
        <w:t>The code already knows this is counter intuitive: the comment above it says both</w:t>
      </w:r>
    </w:p>
    <w:p>
      <w:r>
        <w:t>ends are always labelled because "5 = no soreness" is counter intuitive and an</w:t>
      </w:r>
    </w:p>
    <w:p>
      <w:r>
        <w:t>unlabelled scale is a guess. **No decision needed unless you want the wording</w:t>
      </w:r>
    </w:p>
    <w:p>
      <w:r>
        <w:t>changed.** It is recorded because the brief asks every screen specification to</w:t>
      </w:r>
    </w:p>
    <w:p>
      <w:r>
        <w:t>confirm scale direction explicitly, and this is the source of truth for that.</w:t>
      </w:r>
    </w:p>
    <w:p>
      <w:pPr>
        <w:pStyle w:val="Heading3"/>
      </w:pPr>
      <w:r>
        <w:t>Controls that do nothing</w:t>
      </w:r>
    </w:p>
    <w:p>
      <w:r>
        <w:rPr>
          <w:b/>
        </w:rPr>
        <w:t>None found so far.</w:t>
      </w:r>
      <w:r>
        <w:t xml:space="preserve"> The staff surface had six such controls, all fixed in</w:t>
      </w:r>
    </w:p>
    <w:p>
      <w:r>
        <w:t>September. The athlete surface has not been swept at the same depth. Stage B3</w:t>
      </w:r>
    </w:p>
    <w:p>
      <w:r>
        <w:t>checks every control on every screen, and any found are added here.</w:t>
      </w:r>
    </w:p>
    <w:p>
      <w:pPr>
        <w:pStyle w:val="Heading3"/>
      </w:pPr>
      <w:r>
        <w:t>What this stage could not establish</w:t>
      </w:r>
    </w:p>
    <w:p>
      <w:pPr>
        <w:pStyle w:val="ListBullet"/>
      </w:pPr>
      <w:r>
        <w:rPr>
          <w:b/>
        </w:rPr>
        <w:t>UNVERIFIED: notification copy, timing and timezone.</w:t>
      </w:r>
      <w:r>
        <w:t xml:space="preserve"> DECISION 12.</w:t>
      </w:r>
    </w:p>
    <w:p>
      <w:pPr>
        <w:pStyle w:val="ListBullet"/>
      </w:pPr>
      <w:r>
        <w:rPr>
          <w:b/>
        </w:rPr>
        <w:t>UNVERIFIED: what an athlete sees of their own injury record.</w:t>
      </w:r>
      <w:r>
        <w:t xml:space="preserve"> DECISION 8.</w:t>
      </w:r>
    </w:p>
    <w:p>
      <w:pPr>
        <w:pStyle w:val="ListBullet"/>
      </w:pPr>
      <w:r>
        <w:rPr>
          <w:b/>
        </w:rPr>
        <w:t>UNVERIFIED: whether any athlete figure is GPS derived.</w:t>
      </w:r>
      <w:r>
        <w:t xml:space="preserve"> DECISION 9.</w:t>
      </w:r>
    </w:p>
    <w:p>
      <w:pPr>
        <w:pStyle w:val="ListBullet"/>
      </w:pPr>
      <w:r>
        <w:rPr>
          <w:b/>
        </w:rPr>
        <w:t>UNVERIFIED: whether athlete screens explain empty comparisons.</w:t>
      </w:r>
      <w:r>
        <w:t xml:space="preserve"> DECISION 13.</w:t>
      </w:r>
    </w:p>
    <w:p>
      <w:pPr>
        <w:pStyle w:val="ListBullet"/>
      </w:pPr>
      <w:r>
        <w:rPr>
          <w:b/>
        </w:rPr>
        <w:t>NOT BUILT: athlete account deletion.</w:t>
      </w:r>
      <w:r>
        <w:t xml:space="preserve"> DECISION 3.</w:t>
      </w:r>
    </w:p>
    <w:p>
      <w:pPr>
        <w:pStyle w:val="ListBullet"/>
      </w:pPr>
      <w:r>
        <w:rPr>
          <w:b/>
        </w:rPr>
        <w:t>NOT BUILT: HealthKit ingestion.</w:t>
      </w:r>
      <w:r>
        <w:t xml:space="preserve"> DECISION 4.</w:t>
      </w:r>
    </w:p>
    <w:p>
      <w:pPr>
        <w:pStyle w:val="ListBullet"/>
      </w:pPr>
      <w:r>
        <w:rPr>
          <w:b/>
        </w:rPr>
        <w:t>NOT BUILT: any under 18 behaviour in the athlete app.</w:t>
      </w:r>
      <w:r>
        <w:t xml:space="preserve"> DECISION 10.</w:t>
      </w:r>
    </w:p>
    <w:p>
      <w:r>
        <w:t>**STOP. Fourteen entries. Two are answered rather than open (8 and 10), and both</w:t>
      </w:r>
    </w:p>
    <w:p>
      <w:r>
        <w:t>were overstated in the first draft and corrected on tracing, which is recorded</w:t>
      </w:r>
    </w:p>
    <w:p>
      <w:r>
        <w:t>rather than tidied away.**</w:t>
      </w:r>
    </w:p>
    <w:p>
      <w:r>
        <w:rPr>
          <w:b/>
        </w:rPr>
        <w:t>One HIGH remains: DECISION 7, readiness computed twice.</w:t>
      </w:r>
      <w:r>
        <w:t xml:space="preserve"> An athlete and a</w:t>
      </w:r>
    </w:p>
    <w:p>
      <w:r>
        <w:t>coach may be looking at the same word and a different number, and Stage B1</w:t>
      </w:r>
    </w:p>
    <w:p>
      <w:r>
        <w:t>settles it.</w:t>
      </w:r>
    </w:p>
    <w:p>
      <w:r>
        <w:rPr>
          <w:b/>
        </w:rPr>
        <w:t>Two MEDIUM depend on work not yet done:</w:t>
      </w:r>
      <w:r>
        <w:t xml:space="preserve"> DECISION 12, the notification</w:t>
      </w:r>
    </w:p>
    <w:p>
      <w:r>
        <w:t>implementation could not be located, which in turn blocks the minors' nudge</w:t>
      </w:r>
    </w:p>
    <w:p>
      <w:r>
        <w:t>limits in DECISION 10.</w:t>
      </w:r>
    </w:p>
    <w:p>
      <w:r>
        <w:br w:type="page"/>
      </w:r>
    </w:p>
    <w:p>
      <w:pPr>
        <w:pStyle w:val="Heading1"/>
      </w:pPr>
      <w:r>
        <w:t>Appendix G. Gap queue</w:t>
      </w:r>
    </w:p>
    <w:p>
      <w:pPr>
        <w:pStyle w:val="Heading2"/>
      </w:pPr>
      <w:r>
        <w:t>Athlete app: gap queue</w:t>
      </w:r>
    </w:p>
    <w:p>
      <w:r>
        <w:t>Generated 7 September 2026. What the specification requires, what exists, and the</w:t>
      </w:r>
    </w:p>
    <w:p>
      <w:r>
        <w:t xml:space="preserve">files. </w:t>
      </w:r>
      <w:r>
        <w:rPr>
          <w:b/>
        </w:rPr>
        <w:t>Ordered by risk, highest first.</w:t>
      </w:r>
      <w:r>
        <w:t xml:space="preserve"> Security, data exposure and under 18</w:t>
      </w:r>
    </w:p>
    <w:p>
      <w:r>
        <w:t>issues rank above cosmetic ones.</w:t>
      </w:r>
    </w:p>
    <w:p>
      <w:pPr>
        <w:pStyle w:val="Heading3"/>
      </w:pPr>
      <w:r>
        <w:t>Band 1: an athlete is told nothing about their own body</w:t>
      </w:r>
    </w:p>
    <w:p>
      <w:pPr>
        <w:pStyle w:val="Heading4"/>
      </w:pPr>
      <w:r>
        <w:t>G-A1. An athlete is told they are unavailable, and almost nothing about why. MEDIUM, not HIGH.</w:t>
      </w:r>
    </w:p>
    <w:p>
      <w:r>
        <w:t>**CORRECTED 2026-09-08. The original entry here said "no screen uses it" and that</w:t>
      </w:r>
    </w:p>
    <w:p>
      <w:r>
        <w:t>an athlete "finds out they cannot train from a person". That was wrong**, and</w:t>
      </w:r>
    </w:p>
    <w:p>
      <w:r>
        <w:t>wrong by the exact method this project has a standing rule against: it was</w:t>
      </w:r>
    </w:p>
    <w:p>
      <w:r>
        <w:t xml:space="preserve">established by grepping </w:t>
      </w:r>
      <w:r>
        <w:rPr>
          <w:rFonts w:ascii="Consolas" w:hAnsi="Consolas"/>
          <w:color w:val="333333"/>
          <w:sz w:val="18"/>
        </w:rPr>
        <w:t>src/app/(athlete)/</w:t>
      </w:r>
      <w:r>
        <w:t xml:space="preserve"> for </w:t>
      </w:r>
      <w:r>
        <w:rPr>
          <w:rFonts w:ascii="Consolas" w:hAnsi="Consolas"/>
          <w:color w:val="333333"/>
          <w:sz w:val="18"/>
        </w:rPr>
        <w:t>from('injuries')</w:t>
      </w:r>
      <w:r>
        <w:t xml:space="preserve"> and</w:t>
      </w:r>
    </w:p>
    <w:p>
      <w:r>
        <w:rPr>
          <w:rFonts w:ascii="Consolas" w:hAnsi="Consolas"/>
          <w:color w:val="333333"/>
          <w:sz w:val="18"/>
        </w:rPr>
        <w:t>from('availability')</w:t>
      </w:r>
      <w:r>
        <w:t xml:space="preserve">. The queries live in </w:t>
      </w:r>
      <w:r>
        <w:rPr>
          <w:rFonts w:ascii="Consolas" w:hAnsi="Consolas"/>
          <w:color w:val="333333"/>
          <w:sz w:val="18"/>
        </w:rPr>
        <w:t>src/lib/queries/availability.ts</w:t>
      </w:r>
      <w:r>
        <w:t>,</w:t>
      </w:r>
    </w:p>
    <w:p>
      <w:r>
        <w:t>outside that folder, and the screen reaches them through an import. Follow the</w:t>
      </w:r>
    </w:p>
    <w:p>
      <w:r>
        <w:t>import, not the folder.</w:t>
      </w:r>
    </w:p>
    <w:p>
      <w:r>
        <w:rPr>
          <w:b/>
        </w:rPr>
        <w:t>What is actually built.</w:t>
      </w:r>
      <w:r>
        <w:t xml:space="preserve"> </w:t>
      </w:r>
      <w:r>
        <w:rPr>
          <w:rFonts w:ascii="Consolas" w:hAnsi="Consolas"/>
          <w:color w:val="333333"/>
          <w:sz w:val="18"/>
        </w:rPr>
        <w:t>src/app/(athlete)/today/page.tsx:312</w:t>
      </w:r>
      <w:r>
        <w:t xml:space="preserve"> renders</w:t>
      </w:r>
    </w:p>
    <w:p>
      <w:r>
        <w:rPr>
          <w:rFonts w:ascii="Consolas" w:hAnsi="Consolas"/>
          <w:color w:val="333333"/>
          <w:sz w:val="18"/>
        </w:rPr>
        <w:t>AvailabilityBanner</w:t>
      </w:r>
      <w:r>
        <w:t xml:space="preserve"> on every load of the landing screen. It shows the status</w:t>
      </w:r>
    </w:p>
    <w:p>
      <w:r>
        <w:t>word (Available / Modified / Unavailable) with a coloured ring, the restrictions</w:t>
      </w:r>
    </w:p>
    <w:p>
      <w:r>
        <w:t>list, the reason category when there are no restrictions, the free-text note, and</w:t>
      </w:r>
    </w:p>
    <w:p>
      <w:r>
        <w:t>"Everything else is on. Speak to medical staff."</w:t>
      </w:r>
    </w:p>
    <w:p>
      <w:r>
        <w:t xml:space="preserve">So an athlete who is made unavailable </w:t>
      </w:r>
      <w:r>
        <w:rPr>
          <w:b/>
        </w:rPr>
        <w:t>is</w:t>
      </w:r>
      <w:r>
        <w:t xml:space="preserve"> told, on the first screen they see,</w:t>
      </w:r>
    </w:p>
    <w:p>
      <w:r>
        <w:t>and is told what they may and may not do. The banner is careful work: it checks</w:t>
      </w:r>
    </w:p>
    <w:p>
      <w:r>
        <w:rPr>
          <w:rFonts w:ascii="Consolas" w:hAnsi="Consolas"/>
          <w:color w:val="333333"/>
          <w:sz w:val="18"/>
        </w:rPr>
        <w:t>status === 'available'</w:t>
      </w:r>
      <w:r>
        <w:t xml:space="preserve"> before reading anything else, precisely so a stale</w:t>
      </w:r>
    </w:p>
    <w:p>
      <w:r>
        <w:rPr>
          <w:rFonts w:ascii="Consolas" w:hAnsi="Consolas"/>
          <w:color w:val="333333"/>
          <w:sz w:val="18"/>
        </w:rPr>
        <w:t>reason_category</w:t>
      </w:r>
      <w:r>
        <w:t xml:space="preserve"> on a coach-authored row can never surface as a false reason.</w:t>
      </w:r>
    </w:p>
    <w:p>
      <w:r>
        <w:rPr>
          <w:b/>
        </w:rPr>
        <w:t>What is genuinely missing</w:t>
      </w:r>
      <w:r>
        <w:t>, which is a narrower and different gap:</w:t>
      </w:r>
    </w:p>
    <w:p>
      <w:pPr>
        <w:pStyle w:val="ListNumber"/>
      </w:pPr>
      <w:r>
        <w:rPr>
          <w:b/>
        </w:rPr>
        <w:t>The injury itself is fetched on every Today load and then discarded.</w:t>
      </w:r>
    </w:p>
    <w:p>
      <w:r>
        <w:t xml:space="preserve">   </w:t>
      </w:r>
      <w:r>
        <w:rPr>
          <w:rFonts w:ascii="Consolas" w:hAnsi="Consolas"/>
          <w:color w:val="333333"/>
          <w:sz w:val="18"/>
        </w:rPr>
        <w:t>fetchAthleteAvailability</w:t>
      </w:r>
      <w:r>
        <w:t xml:space="preserve"> returns </w:t>
      </w:r>
      <w:r>
        <w:rPr>
          <w:rFonts w:ascii="Consolas" w:hAnsi="Consolas"/>
          <w:color w:val="333333"/>
          <w:sz w:val="18"/>
        </w:rPr>
        <w:t>{ current, injury }</w:t>
      </w:r>
    </w:p>
    <w:p>
      <w:r>
        <w:t xml:space="preserve">   (</w:t>
      </w:r>
      <w:r>
        <w:rPr>
          <w:rFonts w:ascii="Consolas" w:hAnsi="Consolas"/>
          <w:color w:val="333333"/>
          <w:sz w:val="18"/>
        </w:rPr>
        <w:t>availability.ts:183</w:t>
      </w:r>
      <w:r>
        <w:t xml:space="preserve">); </w:t>
      </w:r>
      <w:r>
        <w:rPr>
          <w:rFonts w:ascii="Consolas" w:hAnsi="Consolas"/>
          <w:color w:val="333333"/>
          <w:sz w:val="18"/>
        </w:rPr>
        <w:t>today/page.tsx</w:t>
      </w:r>
      <w:r>
        <w:t xml:space="preserve"> destructures only </w:t>
      </w:r>
      <w:r>
        <w:rPr>
          <w:rFonts w:ascii="Consolas" w:hAnsi="Consolas"/>
          <w:color w:val="333333"/>
          <w:sz w:val="18"/>
        </w:rPr>
        <w:t>current</w:t>
      </w:r>
      <w:r>
        <w:t>. The</w:t>
      </w:r>
    </w:p>
    <w:p>
      <w:r>
        <w:t xml:space="preserve">   discarded object already holds </w:t>
      </w:r>
      <w:r>
        <w:rPr>
          <w:rFonts w:ascii="Consolas" w:hAnsi="Consolas"/>
          <w:color w:val="333333"/>
          <w:sz w:val="18"/>
        </w:rPr>
        <w:t>body_area</w:t>
      </w:r>
      <w:r>
        <w:t xml:space="preserve">, </w:t>
      </w:r>
      <w:r>
        <w:rPr>
          <w:rFonts w:ascii="Consolas" w:hAnsi="Consolas"/>
          <w:color w:val="333333"/>
          <w:sz w:val="18"/>
        </w:rPr>
        <w:t>side</w:t>
      </w:r>
      <w:r>
        <w:t xml:space="preserve">, </w:t>
      </w:r>
      <w:r>
        <w:rPr>
          <w:rFonts w:ascii="Consolas" w:hAnsi="Consolas"/>
          <w:color w:val="333333"/>
          <w:sz w:val="18"/>
        </w:rPr>
        <w:t>onset_date</w:t>
      </w:r>
      <w:r>
        <w:t xml:space="preserve"> and</w:t>
      </w:r>
    </w:p>
    <w:p>
      <w:r>
        <w:t xml:space="preserve">   </w:t>
      </w:r>
      <w:r>
        <w:rPr>
          <w:rFonts w:ascii="Consolas" w:hAnsi="Consolas"/>
          <w:color w:val="333333"/>
          <w:sz w:val="18"/>
        </w:rPr>
        <w:t>expected_return</w:t>
      </w:r>
      <w:r>
        <w:t>. **The athlete is not told which injury, or when they are</w:t>
      </w:r>
    </w:p>
    <w:p>
      <w:r>
        <w:t xml:space="preserve">   expected back**, and the data to tell them is already in memory on the server.</w:t>
      </w:r>
    </w:p>
    <w:p>
      <w:pPr>
        <w:pStyle w:val="ListNumber"/>
      </w:pPr>
      <w:r>
        <w:rPr>
          <w:b/>
        </w:rPr>
        <w:t>The recovery stage is not even fetched.</w:t>
      </w:r>
      <w:r>
        <w:t xml:space="preserve"> </w:t>
      </w:r>
      <w:r>
        <w:rPr>
          <w:rFonts w:ascii="Consolas" w:hAnsi="Consolas"/>
          <w:color w:val="333333"/>
          <w:sz w:val="18"/>
        </w:rPr>
        <w:t>fetchOpenInjuries</w:t>
      </w:r>
    </w:p>
    <w:p>
      <w:r>
        <w:t xml:space="preserve">   (</w:t>
      </w:r>
      <w:r>
        <w:rPr>
          <w:rFonts w:ascii="Consolas" w:hAnsi="Consolas"/>
          <w:color w:val="333333"/>
          <w:sz w:val="18"/>
        </w:rPr>
        <w:t>availability.ts:83</w:t>
      </w:r>
      <w:r>
        <w:t xml:space="preserve">) selects six columns and </w:t>
      </w:r>
      <w:r>
        <w:rPr>
          <w:rFonts w:ascii="Consolas" w:hAnsi="Consolas"/>
          <w:color w:val="333333"/>
          <w:sz w:val="18"/>
        </w:rPr>
        <w:t>status</w:t>
      </w:r>
      <w:r>
        <w:t xml:space="preserve"> is not among them, so</w:t>
      </w:r>
    </w:p>
    <w:p>
      <w:r>
        <w:t xml:space="preserve">   </w:t>
      </w:r>
      <w:r>
        <w:rPr>
          <w:rFonts w:ascii="Consolas" w:hAnsi="Consolas"/>
          <w:color w:val="333333"/>
          <w:sz w:val="18"/>
        </w:rPr>
        <w:t>open</w:t>
      </w:r>
      <w:r>
        <w:t xml:space="preserve"> / </w:t>
      </w:r>
      <w:r>
        <w:rPr>
          <w:rFonts w:ascii="Consolas" w:hAnsi="Consolas"/>
          <w:color w:val="333333"/>
          <w:sz w:val="18"/>
        </w:rPr>
        <w:t>rehab</w:t>
      </w:r>
      <w:r>
        <w:t xml:space="preserve"> / </w:t>
      </w:r>
      <w:r>
        <w:rPr>
          <w:rFonts w:ascii="Consolas" w:hAnsi="Consolas"/>
          <w:color w:val="333333"/>
          <w:sz w:val="18"/>
        </w:rPr>
        <w:t>return_to_play</w:t>
      </w:r>
      <w:r>
        <w:t xml:space="preserve"> never leaves the database. This is the</w:t>
      </w:r>
    </w:p>
    <w:p>
      <w:r>
        <w:t xml:space="preserve">   whole of G-A2.</w:t>
      </w:r>
    </w:p>
    <w:p>
      <w:pPr>
        <w:pStyle w:val="ListNumber"/>
      </w:pPr>
      <w:r>
        <w:rPr>
          <w:b/>
        </w:rPr>
        <w:t>`injury_clinical_athlete_view` has never been read by any code.</w:t>
      </w:r>
      <w:r>
        <w:t xml:space="preserve"> Zero</w:t>
      </w:r>
    </w:p>
    <w:p>
      <w:r>
        <w:t xml:space="preserve">   references in </w:t>
      </w:r>
      <w:r>
        <w:rPr>
          <w:rFonts w:ascii="Consolas" w:hAnsi="Consolas"/>
          <w:color w:val="333333"/>
          <w:sz w:val="18"/>
        </w:rPr>
        <w:t>src/</w:t>
      </w:r>
      <w:r>
        <w:t xml:space="preserve"> outside the generated types and two comments. The club</w:t>
      </w:r>
    </w:p>
    <w:p>
      <w:r>
        <w:t xml:space="preserve">   has already decided, in a definer-rights view, that an athlete may see their</w:t>
      </w:r>
    </w:p>
    <w:p>
      <w:r>
        <w:t xml:space="preserve">   own diagnosis, mechanism, severity, tissue type, imaging, referral and</w:t>
      </w:r>
    </w:p>
    <w:p>
      <w:r>
        <w:t xml:space="preserve">   treatment plan, withholding only </w:t>
      </w:r>
      <w:r>
        <w:rPr>
          <w:rFonts w:ascii="Consolas" w:hAnsi="Consolas"/>
          <w:color w:val="333333"/>
          <w:sz w:val="18"/>
        </w:rPr>
        <w:t>clinical_notes</w:t>
      </w:r>
      <w:r>
        <w:t>. None of it reaches them.</w:t>
      </w:r>
    </w:p>
    <w:p>
      <w:r>
        <w:rPr>
          <w:b/>
        </w:rPr>
        <w:t>Why it still matters.</w:t>
      </w:r>
      <w:r>
        <w:t xml:space="preserve"> On scratch today, Adam Selby is </w:t>
      </w:r>
      <w:r>
        <w:rPr>
          <w:rFonts w:ascii="Consolas" w:hAnsi="Consolas"/>
          <w:color w:val="333333"/>
          <w:sz w:val="18"/>
        </w:rPr>
        <w:t>modified</w:t>
      </w:r>
      <w:r>
        <w:t xml:space="preserve"> with a head</w:t>
      </w:r>
    </w:p>
    <w:p>
      <w:r>
        <w:t xml:space="preserve">injury at </w:t>
      </w:r>
      <w:r>
        <w:rPr>
          <w:rFonts w:ascii="Consolas" w:hAnsi="Consolas"/>
          <w:color w:val="333333"/>
          <w:sz w:val="18"/>
        </w:rPr>
        <w:t>return_to_play</w:t>
      </w:r>
      <w:r>
        <w:t>, with a restrictions field reading "return to play</w:t>
      </w:r>
    </w:p>
    <w:p>
      <w:r>
        <w:t>protocol, stage 3 of 6; no contact; no collision drills". That athlete is told the</w:t>
      </w:r>
    </w:p>
    <w:p>
      <w:r>
        <w:t>restrictions. They are not told they are on a graduated concussion protocol, which</w:t>
      </w:r>
    </w:p>
    <w:p>
      <w:r>
        <w:t>stage of six the club thinks they are at, or when they are expected back — and the</w:t>
      </w:r>
    </w:p>
    <w:p>
      <w:r>
        <w:t>first two are only legible because somebody typed them into a free-text field</w:t>
      </w:r>
    </w:p>
    <w:p>
      <w:r>
        <w:t>that happens to be displayed.</w:t>
      </w:r>
    </w:p>
    <w:p>
      <w:pPr>
        <w:pStyle w:val="Heading4"/>
      </w:pPr>
      <w:r>
        <w:t>Tier 1 and Tier 2: what was decided and built, 2026-09-08</w:t>
      </w:r>
    </w:p>
    <w:p>
      <w:r>
        <w:rPr>
          <w:b/>
        </w:rPr>
        <w:t>Tier 1 is built and deployed.</w:t>
      </w:r>
      <w:r>
        <w:t xml:space="preserve"> The availability banner carries the injury, its</w:t>
      </w:r>
    </w:p>
    <w:p>
      <w:r>
        <w:t>recovery stage and an expected return date. No new screen and no migration: the</w:t>
      </w:r>
    </w:p>
    <w:p>
      <w:r>
        <w:t xml:space="preserve">injury was already fetched on every Today load and discarded, and </w:t>
      </w:r>
      <w:r>
        <w:rPr>
          <w:rFonts w:ascii="Consolas" w:hAnsi="Consolas"/>
          <w:color w:val="333333"/>
          <w:sz w:val="18"/>
        </w:rPr>
        <w:t>status</w:t>
      </w:r>
      <w:r>
        <w:t xml:space="preserve"> was</w:t>
      </w:r>
    </w:p>
    <w:p>
      <w:r>
        <w:t>one column short of being selected.</w:t>
      </w:r>
    </w:p>
    <w:p>
      <w:r>
        <w:rPr>
          <w:b/>
        </w:rPr>
        <w:t>Tier 2 is built, diagnosis only.</w:t>
      </w:r>
      <w:r>
        <w:t xml:space="preserve"> Confirmed by Isabella after looking at</w:t>
      </w:r>
    </w:p>
    <w:p>
      <w:r>
        <w:t>diagnosis-only on a real record through a temporary local-only preview, which has</w:t>
      </w:r>
    </w:p>
    <w:p>
      <w:r>
        <w:t>since been deleted.</w:t>
      </w:r>
    </w:p>
    <w:p>
      <w:r>
        <w:rPr>
          <w:b/>
        </w:rPr>
        <w:t>THE CONFIRMED SCOPE IS TWO FIELDS OF SEVEN</w:t>
      </w:r>
      <w:r>
        <w:t>, each confirmed separately after</w:t>
      </w:r>
    </w:p>
    <w:p>
      <w:r>
        <w:t>looking at the real text on a real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On the athlete's screen</w:t>
            </w:r>
          </w:p>
        </w:tc>
        <w:tc>
          <w:tcPr>
            <w:tcW w:type="dxa" w:w="2880"/>
          </w:tcPr>
          <w:p>
            <w:r>
              <w:rPr>
                <w:b/>
              </w:rPr>
              <w:t>Why</w:t>
            </w:r>
          </w:p>
        </w:tc>
      </w:tr>
      <w:tr>
        <w:tc>
          <w:tcPr>
            <w:tcW w:type="dxa" w:w="2880"/>
          </w:tcPr>
          <w:p>
            <w:r>
              <w:rPr>
                <w:rFonts w:ascii="Consolas" w:hAnsi="Consolas"/>
                <w:color w:val="333333"/>
                <w:sz w:val="18"/>
              </w:rPr>
              <w:t>diagnosis</w:t>
            </w:r>
          </w:p>
        </w:tc>
        <w:tc>
          <w:tcPr>
            <w:tcW w:type="dxa" w:w="2880"/>
          </w:tcPr>
          <w:p>
            <w:r>
              <w:rPr>
                <w:b/>
              </w:rPr>
              <w:t>Yes</w:t>
            </w:r>
          </w:p>
        </w:tc>
        <w:tc>
          <w:tcPr>
            <w:tcW w:type="dxa" w:w="2880"/>
          </w:tcPr>
          <w:p>
            <w:r>
              <w:t>Confirmed 2026-09-08 after review on screen</w:t>
            </w:r>
          </w:p>
        </w:tc>
      </w:tr>
      <w:tr>
        <w:tc>
          <w:tcPr>
            <w:tcW w:type="dxa" w:w="2880"/>
          </w:tcPr>
          <w:p>
            <w:r>
              <w:rPr>
                <w:rFonts w:ascii="Consolas" w:hAnsi="Consolas"/>
                <w:color w:val="333333"/>
                <w:sz w:val="18"/>
              </w:rPr>
              <w:t>mechanism</w:t>
            </w:r>
          </w:p>
        </w:tc>
        <w:tc>
          <w:tcPr>
            <w:tcW w:type="dxa" w:w="2880"/>
          </w:tcPr>
          <w:p>
            <w:r>
              <w:rPr>
                <w:b/>
              </w:rPr>
              <w:t>Yes</w:t>
            </w:r>
          </w:p>
        </w:tc>
        <w:tc>
          <w:tcPr>
            <w:tcW w:type="dxa" w:w="2880"/>
          </w:tcPr>
          <w:p>
            <w:r>
              <w:t>Confirmed 2026-09-08, after reading every mechanism on file rather than one sample. They are short factual phrases under ten words — "Inversion in a ruck", "Gradual onset, overload"</w:t>
            </w:r>
          </w:p>
        </w:tc>
      </w:tr>
      <w:tr>
        <w:tc>
          <w:tcPr>
            <w:tcW w:type="dxa" w:w="2880"/>
          </w:tcPr>
          <w:p>
            <w:r>
              <w:rPr>
                <w:rFonts w:ascii="Consolas" w:hAnsi="Consolas"/>
                <w:color w:val="333333"/>
                <w:sz w:val="18"/>
              </w:rPr>
              <w:t>imaging</w:t>
            </w:r>
          </w:p>
        </w:tc>
        <w:tc>
          <w:tcPr>
            <w:tcW w:type="dxa" w:w="2880"/>
          </w:tcPr>
          <w:p>
            <w:r>
              <w:t>No</w:t>
            </w:r>
          </w:p>
        </w:tc>
        <w:tc>
          <w:tcPr>
            <w:tcW w:type="dxa" w:w="2880"/>
          </w:tcPr>
          <w:p>
            <w:r>
              <w:t>Held back, a bigger step than the DB permission implies</w:t>
            </w:r>
          </w:p>
        </w:tc>
      </w:tr>
      <w:tr>
        <w:tc>
          <w:tcPr>
            <w:tcW w:type="dxa" w:w="2880"/>
          </w:tcPr>
          <w:p>
            <w:r>
              <w:rPr>
                <w:rFonts w:ascii="Consolas" w:hAnsi="Consolas"/>
                <w:color w:val="333333"/>
                <w:sz w:val="18"/>
              </w:rPr>
              <w:t>treatment_plan</w:t>
            </w:r>
          </w:p>
        </w:tc>
        <w:tc>
          <w:tcPr>
            <w:tcW w:type="dxa" w:w="2880"/>
          </w:tcPr>
          <w:p>
            <w:r>
              <w:t>No</w:t>
            </w:r>
          </w:p>
        </w:tc>
        <w:tc>
          <w:tcPr>
            <w:tcW w:type="dxa" w:w="2880"/>
          </w:tcPr>
          <w:p>
            <w:r>
              <w:t>Held back, same reason</w:t>
            </w:r>
          </w:p>
        </w:tc>
      </w:tr>
      <w:tr>
        <w:tc>
          <w:tcPr>
            <w:tcW w:type="dxa" w:w="2880"/>
          </w:tcPr>
          <w:p>
            <w:r>
              <w:rPr>
                <w:rFonts w:ascii="Consolas" w:hAnsi="Consolas"/>
                <w:color w:val="333333"/>
                <w:sz w:val="18"/>
              </w:rPr>
              <w:t>severity</w:t>
            </w:r>
            <w:r>
              <w:t xml:space="preserve">, </w:t>
            </w:r>
            <w:r>
              <w:rPr>
                <w:rFonts w:ascii="Consolas" w:hAnsi="Consolas"/>
                <w:color w:val="333333"/>
                <w:sz w:val="18"/>
              </w:rPr>
              <w:t>tissue_type</w:t>
            </w:r>
            <w:r>
              <w:t xml:space="preserve">, </w:t>
            </w:r>
            <w:r>
              <w:rPr>
                <w:rFonts w:ascii="Consolas" w:hAnsi="Consolas"/>
                <w:color w:val="333333"/>
                <w:sz w:val="18"/>
              </w:rPr>
              <w:t>referral</w:t>
            </w:r>
          </w:p>
        </w:tc>
        <w:tc>
          <w:tcPr>
            <w:tcW w:type="dxa" w:w="2880"/>
          </w:tcPr>
          <w:p>
            <w:r>
              <w:t>No</w:t>
            </w:r>
          </w:p>
        </w:tc>
        <w:tc>
          <w:tcPr>
            <w:tcW w:type="dxa" w:w="2880"/>
          </w:tcPr>
          <w:p>
            <w:r>
              <w:t>Not requested, not shown</w:t>
            </w:r>
          </w:p>
        </w:tc>
      </w:tr>
      <w:tr>
        <w:tc>
          <w:tcPr>
            <w:tcW w:type="dxa" w:w="2880"/>
          </w:tcPr>
          <w:p>
            <w:r>
              <w:rPr>
                <w:rFonts w:ascii="Consolas" w:hAnsi="Consolas"/>
                <w:color w:val="333333"/>
                <w:sz w:val="18"/>
              </w:rPr>
              <w:t>clinical_notes</w:t>
            </w:r>
          </w:p>
        </w:tc>
        <w:tc>
          <w:tcPr>
            <w:tcW w:type="dxa" w:w="2880"/>
          </w:tcPr>
          <w:p>
            <w:r>
              <w:t>No</w:t>
            </w:r>
          </w:p>
        </w:tc>
        <w:tc>
          <w:tcPr>
            <w:tcW w:type="dxa" w:w="2880"/>
          </w:tcPr>
          <w:p>
            <w:r>
              <w:t>Not a column of the view at all</w:t>
            </w:r>
          </w:p>
        </w:tc>
      </w:tr>
    </w:tbl>
    <w:p/>
    <w:p>
      <w:r>
        <w:rPr>
          <w:b/>
        </w:rPr>
        <w:t>The database stays more permissive than the screen, deliberately.</w:t>
      </w:r>
    </w:p>
    <w:p>
      <w:r>
        <w:rPr>
          <w:rFonts w:ascii="Consolas" w:hAnsi="Consolas"/>
          <w:color w:val="333333"/>
          <w:sz w:val="18"/>
        </w:rPr>
        <w:t>injury_clinical_athlete_view</w:t>
      </w:r>
      <w:r>
        <w:t xml:space="preserve"> still exposes all seven fields to an adult</w:t>
      </w:r>
    </w:p>
    <w:p>
      <w:r>
        <w:t xml:space="preserve">athlete; </w:t>
      </w:r>
      <w:r>
        <w:rPr>
          <w:rFonts w:ascii="Consolas" w:hAnsi="Consolas"/>
          <w:color w:val="333333"/>
          <w:sz w:val="18"/>
        </w:rPr>
        <w:t>fetchAthleteInjuryClinical</w:t>
      </w:r>
      <w:r>
        <w:t xml:space="preserve"> selects two. That gap is the design, not an</w:t>
      </w:r>
    </w:p>
    <w:p>
      <w:r>
        <w:t>oversight: the restraint lives in one select list where the next decision can be</w:t>
      </w:r>
    </w:p>
    <w:p>
      <w:r>
        <w:t xml:space="preserve">read and changed. </w:t>
      </w:r>
      <w:r>
        <w:rPr>
          <w:rFonts w:ascii="Consolas" w:hAnsi="Consolas"/>
          <w:color w:val="333333"/>
          <w:sz w:val="18"/>
        </w:rPr>
        <w:t>scripts/test-injury-clinical.ts</w:t>
      </w:r>
      <w:r>
        <w:t xml:space="preserve"> therefore asserts the five</w:t>
      </w:r>
    </w:p>
    <w:p>
      <w:r>
        <w:t>columns NOT selected — asserting the two shown fields appear would pass just as</w:t>
      </w:r>
    </w:p>
    <w:p>
      <w:r>
        <w:t>well if all seven were fetched.</w:t>
      </w:r>
    </w:p>
    <w:p>
      <w:r>
        <w:t>**</w:t>
      </w:r>
      <w:r>
        <w:rPr>
          <w:rFonts w:ascii="Consolas" w:hAnsi="Consolas"/>
          <w:color w:val="333333"/>
          <w:sz w:val="18"/>
        </w:rPr>
        <w:t>mechanism</w:t>
      </w:r>
      <w:r>
        <w:t xml:space="preserve"> has no format constraint and its athlete-safety rests on data-entry</w:t>
      </w:r>
    </w:p>
    <w:p>
      <w:r>
        <w:t>discipline rather than on anything in the code. See G-A13 below.**</w:t>
      </w:r>
    </w:p>
    <w:p>
      <w:r>
        <w:rPr>
          <w:b/>
        </w:rPr>
        <w:t>The age gate is in the database, and it had to be.</w:t>
      </w:r>
      <w:r>
        <w:t xml:space="preserve"> Migration </w:t>
      </w:r>
      <w:r>
        <w:rPr>
          <w:rFonts w:ascii="Consolas" w:hAnsi="Consolas"/>
          <w:color w:val="333333"/>
          <w:sz w:val="18"/>
        </w:rPr>
        <w:t>0093</w:t>
      </w:r>
      <w:r>
        <w:t xml:space="preserve"> adds the</w:t>
      </w:r>
    </w:p>
    <w:p>
      <w:r>
        <w:t xml:space="preserve">predicate to the view. It does NOT call </w:t>
      </w:r>
      <w:r>
        <w:rPr>
          <w:rFonts w:ascii="Consolas" w:hAnsi="Consolas"/>
          <w:color w:val="333333"/>
          <w:sz w:val="18"/>
        </w:rPr>
        <w:t>athlete_is_minor()</w:t>
      </w:r>
      <w:r>
        <w:t>, which was the first</w:t>
      </w:r>
    </w:p>
    <w:p>
      <w:r>
        <w:t xml:space="preserve">attempt: that function is SECURITY DEFINER with EXECUTE granted to </w:t>
      </w:r>
      <w:r>
        <w:rPr>
          <w:rFonts w:ascii="Consolas" w:hAnsi="Consolas"/>
          <w:color w:val="333333"/>
          <w:sz w:val="18"/>
        </w:rPr>
        <w:t>postgres</w:t>
      </w:r>
      <w:r>
        <w:t xml:space="preserve"> and</w:t>
      </w:r>
    </w:p>
    <w:p>
      <w:r>
        <w:rPr>
          <w:rFonts w:ascii="Consolas" w:hAnsi="Consolas"/>
          <w:color w:val="333333"/>
          <w:sz w:val="18"/>
        </w:rPr>
        <w:t>service_role</w:t>
      </w:r>
      <w:r>
        <w:t xml:space="preserve"> only, and a view's owner rights cover the TABLES it reads while</w:t>
      </w:r>
    </w:p>
    <w:p>
      <w:r>
        <w:t>EXECUTE on a function it calls is still checked against the caller — so an</w:t>
      </w:r>
    </w:p>
    <w:p>
      <w:r>
        <w:t xml:space="preserve">owner-rights view calling it fails for </w:t>
      </w:r>
      <w:r>
        <w:rPr>
          <w:rFonts w:ascii="Consolas" w:hAnsi="Consolas"/>
          <w:color w:val="333333"/>
          <w:sz w:val="18"/>
        </w:rPr>
        <w:t>authenticated</w:t>
      </w:r>
      <w:r>
        <w:t xml:space="preserve"> exactly as application</w:t>
      </w:r>
    </w:p>
    <w:p>
      <w:r>
        <w:t xml:space="preserve">code would. The view expands the same rule from </w:t>
      </w:r>
      <w:r>
        <w:rPr>
          <w:rFonts w:ascii="Consolas" w:hAnsi="Consolas"/>
          <w:color w:val="333333"/>
          <w:sz w:val="18"/>
        </w:rPr>
        <w:t>athlete_age_years</w:t>
      </w:r>
      <w:r>
        <w:t>, which is not</w:t>
      </w:r>
    </w:p>
    <w:p>
      <w:r>
        <w:t xml:space="preserve">definer and which </w:t>
      </w:r>
      <w:r>
        <w:rPr>
          <w:rFonts w:ascii="Consolas" w:hAnsi="Consolas"/>
          <w:color w:val="333333"/>
          <w:sz w:val="18"/>
        </w:rPr>
        <w:t>athlete_age_view</w:t>
      </w:r>
      <w:r>
        <w:t xml:space="preserve"> already uses to expose </w:t>
      </w:r>
      <w:r>
        <w:rPr>
          <w:rFonts w:ascii="Consolas" w:hAnsi="Consolas"/>
          <w:color w:val="333333"/>
          <w:sz w:val="18"/>
        </w:rPr>
        <w:t>is_minor</w:t>
      </w:r>
      <w:r>
        <w:t xml:space="preserve"> to</w:t>
      </w:r>
    </w:p>
    <w:p>
      <w:r>
        <w:t xml:space="preserve">athletes. Test </w:t>
      </w:r>
      <w:r>
        <w:rPr>
          <w:rFonts w:ascii="Consolas" w:hAnsi="Consolas"/>
          <w:color w:val="333333"/>
          <w:sz w:val="18"/>
        </w:rPr>
        <w:t>490</w:t>
      </w:r>
      <w:r>
        <w:t xml:space="preserve"> pins the two to each other at the boundary, one day short of</w:t>
      </w:r>
    </w:p>
    <w:p>
      <w:r>
        <w:t>eighteen, because the threshold now appears in three places.</w:t>
      </w:r>
    </w:p>
    <w:p>
      <w:r>
        <w:rPr>
          <w:b/>
        </w:rPr>
        <w:t>Two things found while building the gate, both worth knowing:</w:t>
      </w:r>
    </w:p>
    <w:p>
      <w:pPr>
        <w:pStyle w:val="ListNumber"/>
      </w:pPr>
      <w:r>
        <w:rPr>
          <w:b/>
        </w:rPr>
        <w:t>A linked athlete cannot have a null date of birth.</w:t>
      </w:r>
      <w:r>
        <w:t xml:space="preserve"> The check constraint</w:t>
      </w:r>
    </w:p>
    <w:p>
      <w:r>
        <w:t xml:space="preserve">   </w:t>
      </w:r>
      <w:r>
        <w:rPr>
          <w:rFonts w:ascii="Consolas" w:hAnsi="Consolas"/>
          <w:color w:val="333333"/>
          <w:sz w:val="18"/>
        </w:rPr>
        <w:t>athletes_dob_required_when_linked</w:t>
      </w:r>
      <w:r>
        <w:t xml:space="preserve"> refuses it, and the view only returns rows</w:t>
      </w:r>
    </w:p>
    <w:p>
      <w:r>
        <w:t xml:space="preserve">   where </w:t>
      </w:r>
      <w:r>
        <w:rPr>
          <w:rFonts w:ascii="Consolas" w:hAnsi="Consolas"/>
          <w:color w:val="333333"/>
          <w:sz w:val="18"/>
        </w:rPr>
        <w:t>user_id is not null</w:t>
      </w:r>
      <w:r>
        <w:t>. The "fails safe on unknown age" case is therefore</w:t>
      </w:r>
    </w:p>
    <w:p>
      <w:r>
        <w:t xml:space="preserve">   unreachable for this view's whole population. The view still carries its own</w:t>
      </w:r>
    </w:p>
    <w:p>
      <w:r>
        <w:t xml:space="preserve">   </w:t>
      </w:r>
      <w:r>
        <w:rPr>
          <w:rFonts w:ascii="Consolas" w:hAnsi="Consolas"/>
          <w:color w:val="333333"/>
          <w:sz w:val="18"/>
        </w:rPr>
        <w:t>is not null</w:t>
      </w:r>
      <w:r>
        <w:t xml:space="preserve"> test, so relaxing the constraint would not open the gate, and</w:t>
      </w:r>
    </w:p>
    <w:p>
      <w:r>
        <w:t xml:space="preserve">   490 asserts both facts rather than asserting behaviour for a row that cannot</w:t>
      </w:r>
    </w:p>
    <w:p>
      <w:r>
        <w:t xml:space="preserve">   exist.</w:t>
      </w:r>
    </w:p>
    <w:p>
      <w:pPr>
        <w:pStyle w:val="ListNumber"/>
      </w:pPr>
      <w:r>
        <w:rPr>
          <w:b/>
        </w:rPr>
        <w:t>The gate covers clinical detail only.</w:t>
      </w:r>
      <w:r>
        <w:t xml:space="preserve"> A minor still sees the availability</w:t>
      </w:r>
    </w:p>
    <w:p>
      <w:r>
        <w:t xml:space="preserve">   banner and the injury line — body area, recovery stage, expected return —</w:t>
      </w:r>
    </w:p>
    <w:p>
      <w:r>
        <w:t xml:space="preserve">   because those come from </w:t>
      </w:r>
      <w:r>
        <w:rPr>
          <w:rFonts w:ascii="Consolas" w:hAnsi="Consolas"/>
          <w:color w:val="333333"/>
          <w:sz w:val="18"/>
        </w:rPr>
        <w:t>injuries</w:t>
      </w:r>
      <w:r>
        <w:t>, which is the general tier a coach also</w:t>
      </w:r>
    </w:p>
    <w:p>
      <w:r>
        <w:t xml:space="preserve">   reads. Verified on screen: a sixteen-year-old Selby sees "Head · Return to</w:t>
      </w:r>
    </w:p>
    <w:p>
      <w:r>
        <w:t xml:space="preserve">   play" and no diagnosis. That split is deliberate, and it is the right one:</w:t>
      </w:r>
    </w:p>
    <w:p>
      <w:r>
        <w:t xml:space="preserve">   withholding the general tier would leave a minor unable to learn they are</w:t>
      </w:r>
    </w:p>
    <w:p>
      <w:r>
        <w:t xml:space="preserve">   injured at all.</w:t>
      </w:r>
    </w:p>
    <w:p>
      <w:r>
        <w:rPr>
          <w:b/>
        </w:rPr>
        <w:t>Still open, and not blocking:</w:t>
      </w:r>
      <w:r>
        <w:t xml:space="preserve"> what a minor sees INSTEAD of the diagnosis.</w:t>
      </w:r>
    </w:p>
    <w:p>
      <w:r>
        <w:t>Nothing is the safe default and is what is built. The component renders no</w:t>
      </w:r>
    </w:p>
    <w:p>
      <w:r>
        <w:t>"withheld" message on purpose — an athlete told something is being withheld</w:t>
      </w:r>
    </w:p>
    <w:p>
      <w:r>
        <w:t>learns the withheld thing exists, which for a minor is the disclosure the gate</w:t>
      </w:r>
    </w:p>
    <w:p>
      <w:r>
        <w:t>prevents.</w:t>
      </w:r>
    </w:p>
    <w:p>
      <w:pPr>
        <w:pStyle w:val="Heading4"/>
      </w:pPr>
      <w:r>
        <w:t>G-A2. Return-to-play progression is invisible. MEDIUM.</w:t>
      </w:r>
    </w:p>
    <w:p>
      <w:r>
        <w:t xml:space="preserve">Not a separate screen problem. </w:t>
      </w:r>
      <w:r>
        <w:rPr>
          <w:rFonts w:ascii="Consolas" w:hAnsi="Consolas"/>
          <w:color w:val="333333"/>
          <w:sz w:val="18"/>
        </w:rPr>
        <w:t>injuries.status</w:t>
      </w:r>
      <w:r>
        <w:t xml:space="preserve"> carries </w:t>
      </w:r>
      <w:r>
        <w:rPr>
          <w:rFonts w:ascii="Consolas" w:hAnsi="Consolas"/>
          <w:color w:val="333333"/>
          <w:sz w:val="18"/>
        </w:rPr>
        <w:t>open</w:t>
      </w:r>
      <w:r>
        <w:t xml:space="preserve">, </w:t>
      </w:r>
      <w:r>
        <w:rPr>
          <w:rFonts w:ascii="Consolas" w:hAnsi="Consolas"/>
          <w:color w:val="333333"/>
          <w:sz w:val="18"/>
        </w:rPr>
        <w:t>rehab</w:t>
      </w:r>
      <w:r>
        <w:t xml:space="preserve"> and</w:t>
      </w:r>
    </w:p>
    <w:p>
      <w:r>
        <w:rPr>
          <w:rFonts w:ascii="Consolas" w:hAnsi="Consolas"/>
          <w:color w:val="333333"/>
          <w:sz w:val="18"/>
        </w:rPr>
        <w:t>return_to_play</w:t>
      </w:r>
      <w:r>
        <w:t xml:space="preserve"> and is not selected by the athlete's query. Structured stage</w:t>
      </w:r>
    </w:p>
    <w:p>
      <w:r>
        <w:t>data (</w:t>
      </w:r>
      <w:r>
        <w:rPr>
          <w:rFonts w:ascii="Consolas" w:hAnsi="Consolas"/>
          <w:color w:val="333333"/>
          <w:sz w:val="18"/>
        </w:rPr>
        <w:t>stage 3 of 6</w:t>
      </w:r>
      <w:r>
        <w:t>) does not exist as a column anywhere — where it exists at</w:t>
      </w:r>
    </w:p>
    <w:p>
      <w:r>
        <w:t xml:space="preserve">all it is free text inside </w:t>
      </w:r>
      <w:r>
        <w:rPr>
          <w:rFonts w:ascii="Consolas" w:hAnsi="Consolas"/>
          <w:color w:val="333333"/>
          <w:sz w:val="18"/>
        </w:rPr>
        <w:t>availability.restrictions</w:t>
      </w:r>
      <w:r>
        <w:t>. Surfacing the status is</w:t>
      </w:r>
    </w:p>
    <w:p>
      <w:r>
        <w:t>small; surfacing a real protocol stage is a data-model question, not a screen.</w:t>
      </w:r>
    </w:p>
    <w:p>
      <w:pPr>
        <w:pStyle w:val="Heading3"/>
      </w:pPr>
      <w:r>
        <w:t>Band 2: obligations that are specified and not met</w:t>
      </w:r>
    </w:p>
    <w:p>
      <w:pPr>
        <w:pStyle w:val="Heading4"/>
      </w:pPr>
      <w:r>
        <w:t>G-A3. No in app account deletion. HIGH.</w:t>
      </w:r>
    </w:p>
    <w:p>
      <w:r>
        <w:rPr>
          <w:b/>
        </w:rPr>
        <w:t>Required</w:t>
      </w:r>
      <w:r>
        <w:t xml:space="preserve"> by Apple guideline 5.1.1(v) for a native app, and reasonable for a</w:t>
      </w:r>
    </w:p>
    <w:p>
      <w:r>
        <w:t xml:space="preserve">web one under article 17. </w:t>
      </w:r>
      <w:r>
        <w:rPr>
          <w:b/>
        </w:rPr>
        <w:t>NOT BUILT</w:t>
      </w:r>
      <w:r>
        <w:t xml:space="preserve"> in either surface. Erasure is an audited</w:t>
      </w:r>
    </w:p>
    <w:p>
      <w:r>
        <w:t>staff process only.</w:t>
      </w:r>
    </w:p>
    <w:p>
      <w:r>
        <w:rPr>
          <w:b/>
        </w:rPr>
        <w:t>The hard part is the copy, not the button.</w:t>
      </w:r>
      <w:r>
        <w:t xml:space="preserve"> See </w:t>
      </w:r>
      <w:r>
        <w:rPr>
          <w:rFonts w:ascii="Consolas" w:hAnsi="Consolas"/>
          <w:color w:val="333333"/>
          <w:sz w:val="18"/>
        </w:rPr>
        <w:t>docs/athlete/app-store.md</w:t>
      </w:r>
    </w:p>
    <w:p>
      <w:r>
        <w:t>section 1 for what can and cannot be deleted.</w:t>
      </w:r>
    </w:p>
    <w:p>
      <w:pPr>
        <w:pStyle w:val="Heading4"/>
      </w:pPr>
      <w:r>
        <w:t>G-A4. Nothing sends any notification. HIGH for the product, not for safety.</w:t>
      </w:r>
    </w:p>
    <w:p>
      <w:r>
        <w:rPr>
          <w:rFonts w:ascii="Consolas" w:hAnsi="Consolas"/>
          <w:color w:val="333333"/>
          <w:sz w:val="18"/>
        </w:rPr>
        <w:t>notification_preferences</w:t>
      </w:r>
      <w:r>
        <w:t xml:space="preserve"> is real, RLS protected, and configurable per user, per</w:t>
      </w:r>
    </w:p>
    <w:p>
      <w:r>
        <w:t xml:space="preserve">notification, per channel. </w:t>
      </w:r>
      <w:r>
        <w:rPr>
          <w:b/>
        </w:rPr>
        <w:t>Nothing dispatches.</w:t>
      </w:r>
      <w:r>
        <w:t xml:space="preserve"> No Expo push credential, no</w:t>
      </w:r>
    </w:p>
    <w:p>
      <w:r>
        <w:t>APNs or FCM key, no email provider.</w:t>
      </w:r>
    </w:p>
    <w:p>
      <w:r>
        <w:t xml:space="preserve">**So every setting on </w:t>
      </w:r>
      <w:r>
        <w:rPr>
          <w:rFonts w:ascii="Consolas" w:hAnsi="Consolas"/>
          <w:color w:val="333333"/>
          <w:sz w:val="18"/>
        </w:rPr>
        <w:t>/me/notifications</w:t>
      </w:r>
      <w:r>
        <w:t xml:space="preserve"> configures something that does not</w:t>
      </w:r>
    </w:p>
    <w:p>
      <w:r>
        <w:t xml:space="preserve">happen**, and the nudges that </w:t>
      </w:r>
      <w:r>
        <w:rPr>
          <w:rFonts w:ascii="Consolas" w:hAnsi="Consolas"/>
          <w:color w:val="333333"/>
          <w:sz w:val="18"/>
        </w:rPr>
        <w:t>docs/09-security-and-compliance.md:507</w:t>
      </w:r>
      <w:r>
        <w:t xml:space="preserve"> constrains</w:t>
      </w:r>
    </w:p>
    <w:p>
      <w:r>
        <w:t>so carefully are not sent at all.</w:t>
      </w:r>
    </w:p>
    <w:p>
      <w:r>
        <w:rPr>
          <w:b/>
        </w:rPr>
        <w:t>This is accounts to open rather than code to write</w:t>
      </w:r>
      <w:r>
        <w:t>, which is a different kind</w:t>
      </w:r>
    </w:p>
    <w:p>
      <w:r>
        <w:t>of gap and worth saying.</w:t>
      </w:r>
    </w:p>
    <w:p>
      <w:pPr>
        <w:pStyle w:val="Heading4"/>
      </w:pPr>
      <w:r>
        <w:t>G-A5. The nudges named in the compliance document are not in the catalogue. MEDIUM.</w:t>
      </w:r>
    </w:p>
    <w:p>
      <w:r>
        <w:rPr>
          <w:rFonts w:ascii="Consolas" w:hAnsi="Consolas"/>
          <w:color w:val="333333"/>
          <w:sz w:val="18"/>
        </w:rPr>
        <w:t>athlete.wellness.nudge</w:t>
      </w:r>
      <w:r>
        <w:t xml:space="preserve"> and </w:t>
      </w:r>
      <w:r>
        <w:rPr>
          <w:rFonts w:ascii="Consolas" w:hAnsi="Consolas"/>
          <w:color w:val="333333"/>
          <w:sz w:val="18"/>
        </w:rPr>
        <w:t>athlete.rpe.nudge</w:t>
      </w:r>
      <w:r>
        <w:t xml:space="preserve"> are named and constrained at</w:t>
      </w:r>
    </w:p>
    <w:p>
      <w:r>
        <w:rPr>
          <w:rFonts w:ascii="Consolas" w:hAnsi="Consolas"/>
          <w:color w:val="333333"/>
          <w:sz w:val="18"/>
        </w:rPr>
        <w:t>docs/09-security-and-compliance.md:507</w:t>
      </w:r>
      <w:r>
        <w:t>. **Neither appears in</w:t>
      </w:r>
    </w:p>
    <w:p>
      <w:r>
        <w:rPr>
          <w:rFonts w:ascii="Consolas" w:hAnsi="Consolas"/>
          <w:color w:val="333333"/>
          <w:sz w:val="18"/>
        </w:rPr>
        <w:t>src/lib/notifications/catalogue.ts</w:t>
      </w:r>
      <w:r>
        <w:t xml:space="preserve">**, which carries </w:t>
      </w:r>
      <w:r>
        <w:rPr>
          <w:rFonts w:ascii="Consolas" w:hAnsi="Consolas"/>
          <w:color w:val="333333"/>
          <w:sz w:val="18"/>
        </w:rPr>
        <w:t>athlete.flag.shared</w:t>
      </w:r>
      <w:r>
        <w:t>,</w:t>
      </w:r>
    </w:p>
    <w:p>
      <w:r>
        <w:rPr>
          <w:rFonts w:ascii="Consolas" w:hAnsi="Consolas"/>
          <w:color w:val="333333"/>
          <w:sz w:val="18"/>
        </w:rPr>
        <w:t>athlete.compliance.weekly</w:t>
      </w:r>
      <w:r>
        <w:t xml:space="preserve"> and </w:t>
      </w:r>
      <w:r>
        <w:rPr>
          <w:rFonts w:ascii="Consolas" w:hAnsi="Consolas"/>
          <w:color w:val="333333"/>
          <w:sz w:val="18"/>
        </w:rPr>
        <w:t>athlete.leaderboard.weekly</w:t>
      </w:r>
      <w:r>
        <w:t>.</w:t>
      </w:r>
    </w:p>
    <w:p>
      <w:r>
        <w:rPr>
          <w:b/>
        </w:rPr>
        <w:t>UNVERIFIED whether they exist anywhere else.</w:t>
      </w:r>
      <w:r>
        <w:t xml:space="preserve"> Either the catalogue is</w:t>
      </w:r>
    </w:p>
    <w:p>
      <w:r>
        <w:t>incomplete or the compliance document specifies two notifications nobody built.</w:t>
      </w:r>
    </w:p>
    <w:p>
      <w:pPr>
        <w:pStyle w:val="Heading3"/>
      </w:pPr>
      <w:r>
        <w:t>Band 3: things that mislead</w:t>
      </w:r>
    </w:p>
    <w:p>
      <w:pPr>
        <w:pStyle w:val="Heading4"/>
      </w:pPr>
      <w:r>
        <w:t>G-A6. The Apple Health toggle asks for a permission that leads nowhere. MEDIUM.</w:t>
      </w:r>
    </w:p>
    <w:p>
      <w:r>
        <w:t xml:space="preserve">An athlete on a Premium club can grant </w:t>
      </w:r>
      <w:r>
        <w:rPr>
          <w:rFonts w:ascii="Consolas" w:hAnsi="Consolas"/>
          <w:color w:val="333333"/>
          <w:sz w:val="18"/>
        </w:rPr>
        <w:t>healthkit_sync</w:t>
      </w:r>
      <w:r>
        <w:t>. **There is no HealthKit</w:t>
      </w:r>
    </w:p>
    <w:p>
      <w:r>
        <w:t>integration and no table holds device sourced data.** The consent is recorded and</w:t>
      </w:r>
    </w:p>
    <w:p>
      <w:r>
        <w:t>nothing reads it to ingest anything.</w:t>
      </w:r>
    </w:p>
    <w:p>
      <w:r>
        <w:rPr>
          <w:b/>
        </w:rPr>
        <w:t>Files.</w:t>
      </w:r>
      <w:r>
        <w:t xml:space="preserve"> </w:t>
      </w:r>
      <w:r>
        <w:rPr>
          <w:rFonts w:ascii="Consolas" w:hAnsi="Consolas"/>
          <w:color w:val="333333"/>
          <w:sz w:val="18"/>
        </w:rPr>
        <w:t>src/components/HealthkitConsentToggle/HealthkitConsentToggle.tsx</w:t>
      </w:r>
      <w:r>
        <w:t>,</w:t>
      </w:r>
    </w:p>
    <w:p>
      <w:r>
        <w:rPr>
          <w:rFonts w:ascii="Consolas" w:hAnsi="Consolas"/>
          <w:color w:val="333333"/>
          <w:sz w:val="18"/>
        </w:rPr>
        <w:t>src/app/(athlete)/me/page.tsx:240</w:t>
      </w:r>
      <w:r>
        <w:t>.</w:t>
      </w:r>
    </w:p>
    <w:p>
      <w:pPr>
        <w:pStyle w:val="Heading4"/>
      </w:pPr>
      <w:r>
        <w:t>G-A7. Nutrition guidance lives behind a tab called Gym. MEDIUM.</w:t>
      </w:r>
    </w:p>
    <w:p>
      <w:r>
        <w:t>A player looking for what to eat has to know it is under Gym. Not a bug, a naming</w:t>
      </w:r>
    </w:p>
    <w:p>
      <w:r>
        <w:t>decision, DECISION 2.</w:t>
      </w:r>
    </w:p>
    <w:p>
      <w:pPr>
        <w:pStyle w:val="Heading4"/>
      </w:pPr>
      <w:r>
        <w:t>G-A8. Two flag domains have nowhere to land on My data. LOW.</w:t>
      </w:r>
    </w:p>
    <w:p>
      <w:r>
        <w:rPr>
          <w:rFonts w:ascii="Consolas" w:hAnsi="Consolas"/>
          <w:color w:val="333333"/>
          <w:sz w:val="18"/>
        </w:rPr>
        <w:t>gps</w:t>
      </w:r>
      <w:r>
        <w:t xml:space="preserve"> and </w:t>
      </w:r>
      <w:r>
        <w:rPr>
          <w:rFonts w:ascii="Consolas" w:hAnsi="Consolas"/>
          <w:color w:val="333333"/>
          <w:sz w:val="18"/>
        </w:rPr>
        <w:t>compliance</w:t>
      </w:r>
      <w:r>
        <w:t xml:space="preserve"> flags have no segment (</w:t>
      </w:r>
      <w:r>
        <w:rPr>
          <w:rFonts w:ascii="Consolas" w:hAnsi="Consolas"/>
          <w:color w:val="333333"/>
          <w:sz w:val="18"/>
        </w:rPr>
        <w:t>my-data/page.tsx:452</w:t>
      </w:r>
      <w:r>
        <w:t>).</w:t>
      </w:r>
    </w:p>
    <w:p>
      <w:pPr>
        <w:pStyle w:val="Heading3"/>
      </w:pPr>
      <w:r>
        <w:t>Band 4: robustness</w:t>
      </w:r>
    </w:p>
    <w:p>
      <w:pPr>
        <w:pStyle w:val="Heading4"/>
      </w:pPr>
      <w:r>
        <w:t>G-A9. Report a problem is not queued offline. MEDIUM.</w:t>
      </w:r>
    </w:p>
    <w:p>
      <w:r>
        <w:t xml:space="preserve">Wellness, training, nutrition and gym are queued in </w:t>
      </w:r>
      <w:r>
        <w:rPr>
          <w:rFonts w:ascii="Consolas" w:hAnsi="Consolas"/>
          <w:color w:val="333333"/>
          <w:sz w:val="18"/>
        </w:rPr>
        <w:t>src/lib/outbox.ts</w:t>
      </w:r>
      <w:r>
        <w:t>. **Report</w:t>
      </w:r>
    </w:p>
    <w:p>
      <w:r>
        <w:t>a problem is not**, and it is the one an athlete is most likely to submit pitch</w:t>
      </w:r>
    </w:p>
    <w:p>
      <w:r>
        <w:t>side with no signal.</w:t>
      </w:r>
    </w:p>
    <w:p>
      <w:pPr>
        <w:pStyle w:val="Heading4"/>
      </w:pPr>
      <w:r>
        <w:t>G-A10. Nine athlete routes lose their destination after a signed out visit. LOW.</w:t>
      </w:r>
    </w:p>
    <w:p>
      <w:r>
        <w:rPr>
          <w:rFonts w:ascii="Consolas" w:hAnsi="Consolas"/>
          <w:color w:val="333333"/>
          <w:sz w:val="18"/>
        </w:rPr>
        <w:t>ATHLETE_PREFIXES</w:t>
      </w:r>
      <w:r>
        <w:t xml:space="preserve"> covers </w:t>
      </w:r>
      <w:r>
        <w:rPr>
          <w:rFonts w:ascii="Consolas" w:hAnsi="Consolas"/>
          <w:color w:val="333333"/>
          <w:sz w:val="18"/>
        </w:rPr>
        <w:t>/today</w:t>
      </w:r>
      <w:r>
        <w:t xml:space="preserve"> and </w:t>
      </w:r>
      <w:r>
        <w:rPr>
          <w:rFonts w:ascii="Consolas" w:hAnsi="Consolas"/>
          <w:color w:val="333333"/>
          <w:sz w:val="18"/>
        </w:rPr>
        <w:t>/check-in</w:t>
      </w:r>
      <w:r>
        <w:t xml:space="preserve"> only. Every other athlete route</w:t>
      </w:r>
    </w:p>
    <w:p>
      <w:r>
        <w:t xml:space="preserve">returns a bare </w:t>
      </w:r>
      <w:r>
        <w:rPr>
          <w:rFonts w:ascii="Consolas" w:hAnsi="Consolas"/>
          <w:color w:val="333333"/>
          <w:sz w:val="18"/>
        </w:rPr>
        <w:t>/login</w:t>
      </w:r>
      <w:r>
        <w:t>. Tested, not inferred.</w:t>
      </w:r>
    </w:p>
    <w:p>
      <w:pPr>
        <w:pStyle w:val="Heading4"/>
      </w:pPr>
      <w:r>
        <w:t>G-A11. An athlete cannot correct their own entry. LOW as built, worth a decision.</w:t>
      </w:r>
    </w:p>
    <w:p>
      <w:r>
        <w:t xml:space="preserve">Migration 0058 made </w:t>
      </w:r>
      <w:r>
        <w:rPr>
          <w:rFonts w:ascii="Consolas" w:hAnsi="Consolas"/>
          <w:color w:val="333333"/>
          <w:sz w:val="18"/>
        </w:rPr>
        <w:t>revise_wellness_entry</w:t>
      </w:r>
      <w:r>
        <w:t xml:space="preserve"> and </w:t>
      </w:r>
      <w:r>
        <w:rPr>
          <w:rFonts w:ascii="Consolas" w:hAnsi="Consolas"/>
          <w:color w:val="333333"/>
          <w:sz w:val="18"/>
        </w:rPr>
        <w:t>revise_training_entry</w:t>
      </w:r>
      <w:r>
        <w:t xml:space="preserve"> coach and</w:t>
      </w:r>
    </w:p>
    <w:p>
      <w:r>
        <w:t xml:space="preserve">medical only at the club's request. The </w:t>
      </w:r>
      <w:r>
        <w:rPr>
          <w:rFonts w:ascii="Consolas" w:hAnsi="Consolas"/>
          <w:color w:val="333333"/>
          <w:sz w:val="18"/>
        </w:rPr>
        <w:t>?correct=1</w:t>
      </w:r>
      <w:r>
        <w:t xml:space="preserve"> routes were removed properly</w:t>
      </w:r>
    </w:p>
    <w:p>
      <w:r>
        <w:t>rather than left to collect answers and refuse them. **Correct as built; the</w:t>
      </w:r>
    </w:p>
    <w:p>
      <w:r>
        <w:t>question is whether it is the intended end state.**</w:t>
      </w:r>
    </w:p>
    <w:p>
      <w:pPr>
        <w:pStyle w:val="Heading4"/>
      </w:pPr>
      <w:r>
        <w:t>G-A12. An athlete with no working email may have no recovery path. MEDIUM for academies.</w:t>
      </w:r>
    </w:p>
    <w:p>
      <w:r>
        <w:t>Password reset is PKCE and only works in the browser that asked. With no email</w:t>
      </w:r>
    </w:p>
    <w:p>
      <w:r>
        <w:t>provider configured, the link is not delivered at all. **UNVERIFIED what an</w:t>
      </w:r>
    </w:p>
    <w:p>
      <w:r>
        <w:t>academy player with no email does.**</w:t>
      </w:r>
    </w:p>
    <w:p>
      <w:pPr>
        <w:pStyle w:val="Heading4"/>
      </w:pPr>
      <w:r>
        <w:t xml:space="preserve">G-A13. </w:t>
      </w:r>
      <w:r>
        <w:rPr>
          <w:rFonts w:ascii="Consolas" w:hAnsi="Consolas"/>
          <w:color w:val="333333"/>
          <w:sz w:val="18"/>
        </w:rPr>
        <w:t>mechanism</w:t>
      </w:r>
      <w:r>
        <w:t xml:space="preserve"> is athlete-visible and unconstrained. MEDIUM, and it is a process gap before it is a code one.</w:t>
      </w:r>
    </w:p>
    <w:p>
      <w:r>
        <w:rPr>
          <w:b/>
        </w:rPr>
        <w:t>What changed.</w:t>
      </w:r>
      <w:r>
        <w:t xml:space="preserve"> As of 2026-09-08 </w:t>
      </w:r>
      <w:r>
        <w:rPr>
          <w:rFonts w:ascii="Consolas" w:hAnsi="Consolas"/>
          <w:color w:val="333333"/>
          <w:sz w:val="18"/>
        </w:rPr>
        <w:t>injury_clinical.mechanism</w:t>
      </w:r>
      <w:r>
        <w:t xml:space="preserve"> renders on the</w:t>
      </w:r>
    </w:p>
    <w:p>
      <w:r>
        <w:t>athlete's own Today screen, for any athlete 18 or over, alongside the diagnosis.</w:t>
      </w:r>
    </w:p>
    <w:p>
      <w:r>
        <w:t>Before that date it was medical-only in practice, because no code read it.</w:t>
      </w:r>
    </w:p>
    <w:p>
      <w:r>
        <w:rPr>
          <w:b/>
        </w:rPr>
        <w:t>What constrains it: nothing.</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Column type</w:t>
            </w:r>
          </w:p>
        </w:tc>
        <w:tc>
          <w:tcPr>
            <w:tcW w:type="dxa" w:w="4320"/>
          </w:tcPr>
          <w:p>
            <w:r>
              <w:rPr>
                <w:rFonts w:ascii="Consolas" w:hAnsi="Consolas"/>
                <w:color w:val="333333"/>
                <w:sz w:val="18"/>
              </w:rPr>
              <w:t>text</w:t>
            </w:r>
            <w:r>
              <w:t xml:space="preserve">, nullable — </w:t>
            </w:r>
            <w:r>
              <w:rPr>
                <w:b/>
              </w:rPr>
              <w:t>no length limit</w:t>
            </w:r>
          </w:p>
        </w:tc>
      </w:tr>
      <w:tr>
        <w:tc>
          <w:tcPr>
            <w:tcW w:type="dxa" w:w="4320"/>
          </w:tcPr>
          <w:p>
            <w:r>
              <w:t>Check constraints mentioning it</w:t>
            </w:r>
          </w:p>
        </w:tc>
        <w:tc>
          <w:tcPr>
            <w:tcW w:type="dxa" w:w="4320"/>
          </w:tcPr>
          <w:p>
            <w:r>
              <w:rPr>
                <w:b/>
              </w:rPr>
              <w:t>none</w:t>
            </w:r>
          </w:p>
        </w:tc>
      </w:tr>
      <w:tr>
        <w:tc>
          <w:tcPr>
            <w:tcW w:type="dxa" w:w="4320"/>
          </w:tcPr>
          <w:p>
            <w:r>
              <w:t>Application validation</w:t>
            </w:r>
          </w:p>
        </w:tc>
        <w:tc>
          <w:tcPr>
            <w:tcW w:type="dxa" w:w="4320"/>
          </w:tcPr>
          <w:p>
            <w:r>
              <w:rPr>
                <w:b/>
              </w:rPr>
              <w:t>none.</w:t>
            </w:r>
            <w:r>
              <w:t xml:space="preserve"> </w:t>
            </w:r>
            <w:r>
              <w:rPr>
                <w:rFonts w:ascii="Consolas" w:hAnsi="Consolas"/>
                <w:color w:val="333333"/>
                <w:sz w:val="18"/>
              </w:rPr>
              <w:t>InjuryMedicalForm.tsx:202</w:t>
            </w:r>
            <w:r>
              <w:t xml:space="preserve"> is a bare </w:t>
            </w:r>
            <w:r>
              <w:rPr>
                <w:rFonts w:ascii="Consolas" w:hAnsi="Consolas"/>
                <w:color w:val="333333"/>
                <w:sz w:val="18"/>
              </w:rPr>
              <w:t>&lt;input&gt;</w:t>
            </w:r>
            <w:r>
              <w:t>; the only processing is `.trim() \</w:t>
            </w:r>
          </w:p>
        </w:tc>
      </w:tr>
      <w:tr>
        <w:tc>
          <w:tcPr>
            <w:tcW w:type="dxa" w:w="4320"/>
          </w:tcPr>
          <w:p>
            <w:r>
              <w:t>Guidance shown to the medic entering it</w:t>
            </w:r>
          </w:p>
        </w:tc>
        <w:tc>
          <w:tcPr>
            <w:tcW w:type="dxa" w:w="4320"/>
          </w:tcPr>
          <w:p>
            <w:r>
              <w:rPr>
                <w:b/>
              </w:rPr>
              <w:t>none.</w:t>
            </w:r>
            <w:r>
              <w:t xml:space="preserve"> The label reads "Mechanism" and nothing else</w:t>
            </w:r>
          </w:p>
        </w:tc>
      </w:tr>
    </w:tbl>
    <w:p/>
    <w:p>
      <w:r>
        <w:rPr>
          <w:b/>
        </w:rPr>
        <w:t>Why that matters now.</w:t>
      </w:r>
      <w:r>
        <w:t xml:space="preserve"> The intended content is a factual description of how</w:t>
      </w:r>
    </w:p>
    <w:p>
      <w:r>
        <w:t>the injury happened, and today's entries are exactly that — 38 characters on</w:t>
      </w:r>
    </w:p>
    <w:p>
      <w:r>
        <w:t>average, 61 at the longest, in the shape of "Inversion in a ruck" or "Gradual</w:t>
      </w:r>
    </w:p>
    <w:p>
      <w:r>
        <w:t>onset, overload".</w:t>
      </w:r>
    </w:p>
    <w:p>
      <w:r>
        <w:rPr>
          <w:b/>
        </w:rPr>
        <w:t>But one of the eight already is not.</w:t>
      </w:r>
      <w:r>
        <w:t xml:space="preserve"> Adam Selby's reads *"Head to hip contact</w:t>
      </w:r>
    </w:p>
    <w:p>
      <w:r>
        <w:t>making a tackle, no loss of consciousness"*. The clause after the comma is a</w:t>
      </w:r>
    </w:p>
    <w:p>
      <w:r>
        <w:t>clinical assessment finding, not a description of an event — and it is now on</w:t>
      </w:r>
    </w:p>
    <w:p>
      <w:r>
        <w:t>that player's phone. It happens to be reassuring. The next one might not be.</w:t>
      </w:r>
    </w:p>
    <w:p>
      <w:r>
        <w:t>**A free-text field with no limit, no format and no guidance, rendered to the</w:t>
      </w:r>
    </w:p>
    <w:p>
      <w:r>
        <w:t>person it is about, is safe only for as long as everyone entering it remembers</w:t>
      </w:r>
    </w:p>
    <w:p>
      <w:r>
        <w:t>that it is.** That is a real property of the system as built, and it is worth</w:t>
      </w:r>
    </w:p>
    <w:p>
      <w:r>
        <w:t>stating plainly rather than trusting.</w:t>
      </w:r>
    </w:p>
    <w:p>
      <w:r>
        <w:rPr>
          <w:b/>
        </w:rPr>
        <w:t>Two possible answers, and they are not exclusive:</w:t>
      </w:r>
    </w:p>
    <w:p>
      <w:pPr>
        <w:pStyle w:val="ListNumber"/>
      </w:pPr>
      <w:r>
        <w:rPr>
          <w:b/>
        </w:rPr>
        <w:t>Tell the medical staff</w:t>
      </w:r>
      <w:r>
        <w:t xml:space="preserve"> — the immediate one, and Isabella's to do. It is on</w:t>
      </w:r>
    </w:p>
    <w:p>
      <w:r>
        <w:t xml:space="preserve">   the architecture to-do list. Nothing in this repository can substitute for it.</w:t>
      </w:r>
    </w:p>
    <w:p>
      <w:pPr>
        <w:pStyle w:val="ListNumber"/>
      </w:pPr>
      <w:r>
        <w:rPr>
          <w:b/>
        </w:rPr>
        <w:t>Make it a code guarantee later</w:t>
      </w:r>
      <w:r>
        <w:t>, if that turns out to be wanted. The</w:t>
      </w:r>
    </w:p>
    <w:p>
      <w:r>
        <w:t xml:space="preserve">   options, roughly in increasing cost: helper text under the field naming who</w:t>
      </w:r>
    </w:p>
    <w:p>
      <w:r>
        <w:t xml:space="preserve">   sees it; a length cap; splitting the column into a structured mechanism (an</w:t>
      </w:r>
    </w:p>
    <w:p>
      <w:r>
        <w:t xml:space="preserve">   enum of contact / non-contact / overuse / gradual onset) plus a free-text note</w:t>
      </w:r>
    </w:p>
    <w:p>
      <w:r>
        <w:t xml:space="preserve">   that stays medical-only. **The last is the only one that is an actual</w:t>
      </w:r>
    </w:p>
    <w:p>
      <w:r>
        <w:t xml:space="preserve">   guarantee**; the first two only make the discipline easier to keep.</w:t>
      </w:r>
    </w:p>
    <w:p>
      <w:r>
        <w:rPr>
          <w:b/>
        </w:rPr>
        <w:t>Not urgent, and deliberately not built.</w:t>
      </w:r>
      <w:r>
        <w:t xml:space="preserve"> The right order is to tell people</w:t>
      </w:r>
    </w:p>
    <w:p>
      <w:r>
        <w:t>first and see whether discipline holds, because a constraint designed before</w:t>
      </w:r>
    </w:p>
    <w:p>
      <w:r>
        <w:t>anybody has misused the field will constrain the wrong thing.</w:t>
      </w:r>
    </w:p>
    <w:p>
      <w:pPr>
        <w:pStyle w:val="Heading3"/>
      </w:pPr>
      <w:r>
        <w:t>Band 5: unknowns that block specification, not code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Gap</w:t>
            </w:r>
          </w:p>
        </w:tc>
        <w:tc>
          <w:tcPr>
            <w:tcW w:type="dxa" w:w="4320"/>
          </w:tcPr>
          <w:p>
            <w:r>
              <w:rPr>
                <w:b/>
              </w:rPr>
              <w:t>What is missing</w:t>
            </w:r>
          </w:p>
        </w:tc>
      </w:tr>
      <w:tr>
        <w:tc>
          <w:tcPr>
            <w:tcW w:type="dxa" w:w="4320"/>
          </w:tcPr>
          <w:p>
            <w:r>
              <w:t>G-A13</w:t>
            </w:r>
          </w:p>
        </w:tc>
        <w:tc>
          <w:tcPr>
            <w:tcW w:type="dxa" w:w="4320"/>
          </w:tcPr>
          <w:p>
            <w:r>
              <w:t>The exact wording of the RPE question and its scale labels</w:t>
            </w:r>
          </w:p>
        </w:tc>
      </w:tr>
      <w:tr>
        <w:tc>
          <w:tcPr>
            <w:tcW w:type="dxa" w:w="4320"/>
          </w:tcPr>
          <w:p>
            <w:r>
              <w:t>G-A14</w:t>
            </w:r>
          </w:p>
        </w:tc>
        <w:tc>
          <w:tcPr>
            <w:tcW w:type="dxa" w:w="4320"/>
          </w:tcPr>
          <w:p>
            <w:r>
              <w:t>The exact wording of the weekly nutrition question and its three answers</w:t>
            </w:r>
          </w:p>
        </w:tc>
      </w:tr>
      <w:tr>
        <w:tc>
          <w:tcPr>
            <w:tcW w:type="dxa" w:w="4320"/>
          </w:tcPr>
          <w:p>
            <w:r>
              <w:t>G-A15</w:t>
            </w:r>
          </w:p>
        </w:tc>
        <w:tc>
          <w:tcPr>
            <w:tcW w:type="dxa" w:w="4320"/>
          </w:tcPr>
          <w:p>
            <w:r>
              <w:t>Whether a problem report can be retracted, and whether the athlete learns it was read</w:t>
            </w:r>
          </w:p>
        </w:tc>
      </w:tr>
      <w:tr>
        <w:tc>
          <w:tcPr>
            <w:tcW w:type="dxa" w:w="4320"/>
          </w:tcPr>
          <w:p>
            <w:r>
              <w:t>G-A16</w:t>
            </w:r>
          </w:p>
        </w:tc>
        <w:tc>
          <w:tcPr>
            <w:tcW w:type="dxa" w:w="4320"/>
          </w:tcPr>
          <w:p>
            <w:r>
              <w:t>What happens to an athlete's account when they leave the club</w:t>
            </w:r>
          </w:p>
        </w:tc>
      </w:tr>
      <w:tr>
        <w:tc>
          <w:tcPr>
            <w:tcW w:type="dxa" w:w="4320"/>
          </w:tcPr>
          <w:p>
            <w:r>
              <w:t>G-A17</w:t>
            </w:r>
          </w:p>
        </w:tc>
        <w:tc>
          <w:tcPr>
            <w:tcW w:type="dxa" w:w="4320"/>
          </w:tcPr>
          <w:p>
            <w:r>
              <w:t>What happens to club data if the club stops paying</w:t>
            </w:r>
          </w:p>
        </w:tc>
      </w:tr>
      <w:tr>
        <w:tc>
          <w:tcPr>
            <w:tcW w:type="dxa" w:w="4320"/>
          </w:tcPr>
          <w:p>
            <w:r>
              <w:t>G-A18</w:t>
            </w:r>
          </w:p>
        </w:tc>
        <w:tc>
          <w:tcPr>
            <w:tcW w:type="dxa" w:w="4320"/>
          </w:tcPr>
          <w:p>
            <w:r>
              <w:t>Whether an athlete in no positional group is told why comparisons are empty</w:t>
            </w:r>
          </w:p>
        </w:tc>
      </w:tr>
      <w:tr>
        <w:tc>
          <w:tcPr>
            <w:tcW w:type="dxa" w:w="4320"/>
          </w:tcPr>
          <w:p>
            <w:r>
              <w:t>G-A19</w:t>
            </w:r>
          </w:p>
        </w:tc>
        <w:tc>
          <w:tcPr>
            <w:tcW w:type="dxa" w:w="4320"/>
          </w:tcPr>
          <w:p>
            <w:r>
              <w:t xml:space="preserve">Whether MET-036's stated visibility rule holds, given </w:t>
            </w:r>
            <w:r>
              <w:rPr>
                <w:rFonts w:ascii="Consolas" w:hAnsi="Consolas"/>
                <w:color w:val="333333"/>
                <w:sz w:val="18"/>
              </w:rPr>
              <w:t>/programme/nutrition</w:t>
            </w:r>
            <w:r>
              <w:t xml:space="preserve"> reads body mass</w:t>
            </w:r>
          </w:p>
        </w:tc>
      </w:tr>
    </w:tbl>
    <w:p/>
    <w:p>
      <w:r>
        <w:rPr>
          <w:b/>
        </w:rPr>
        <w:t>G-A13 and G-A14 matter more than they look.</w:t>
      </w:r>
      <w:r>
        <w:t xml:space="preserve"> The brief is right that wording</w:t>
      </w:r>
    </w:p>
    <w:p>
      <w:r>
        <w:t>changes what the data means, and these are two of the four things an athlete ever</w:t>
      </w:r>
    </w:p>
    <w:p>
      <w:r>
        <w:t>types.</w:t>
      </w:r>
    </w:p>
    <w:p>
      <w:r>
        <w:br w:type="page"/>
      </w:r>
    </w:p>
    <w:p>
      <w:pPr>
        <w:pStyle w:val="Heading1"/>
      </w:pPr>
      <w:r>
        <w:t>Appendix H. Build state</w:t>
      </w:r>
    </w:p>
    <w:p>
      <w:pPr>
        <w:pStyle w:val="Heading2"/>
      </w:pPr>
      <w:r>
        <w:t>Stage A0: what the athlete app actually is</w:t>
      </w:r>
    </w:p>
    <w:p>
      <w:r>
        <w:t>Generated 6 September 2026. What exists today, before any specification is</w:t>
      </w:r>
    </w:p>
    <w:p>
      <w:r>
        <w:t>written. Every claim carries the file it came from.</w:t>
      </w:r>
    </w:p>
    <w:p>
      <w:pPr>
        <w:pStyle w:val="Heading3"/>
      </w:pPr>
      <w:r>
        <w:t>The headline, which contradicts the brief</w:t>
      </w:r>
    </w:p>
    <w:p>
      <w:r>
        <w:rPr>
          <w:b/>
        </w:rPr>
        <w:t>The athlete app is not an iOS app.</w:t>
      </w:r>
      <w:r>
        <w:t xml:space="preserve"> It is a responsive web app, running in a</w:t>
      </w:r>
    </w:p>
    <w:p>
      <w:r>
        <w:t>browser, sharing one codebase and one deployment with the staff app.</w:t>
      </w:r>
    </w:p>
    <w:p>
      <w:r>
        <w:t xml:space="preserve">The brief describes "the iOS app used by players". </w:t>
      </w:r>
      <w:r>
        <w:rPr>
          <w:b/>
        </w:rPr>
        <w:t>There is no iOS app.</w:t>
      </w:r>
      <w:r>
        <w:t xml:space="preserve"> There</w:t>
      </w:r>
    </w:p>
    <w:p>
      <w:r>
        <w:t>is no Xcode project, no Swift, no React Native, no Expo, no Capacitor, no Cordova</w:t>
      </w:r>
    </w:p>
    <w:p>
      <w:r>
        <w:t>and no Ionic. I searched the whole repository, and the Desktop copy, for</w:t>
      </w:r>
    </w:p>
    <w:p>
      <w:r>
        <w:rPr>
          <w:rFonts w:ascii="Consolas" w:hAnsi="Consolas"/>
          <w:color w:val="333333"/>
          <w:sz w:val="18"/>
        </w:rPr>
        <w:t>.xcodeproj</w:t>
      </w:r>
      <w:r>
        <w:t xml:space="preserve">, </w:t>
      </w:r>
      <w:r>
        <w:rPr>
          <w:rFonts w:ascii="Consolas" w:hAnsi="Consolas"/>
          <w:color w:val="333333"/>
          <w:sz w:val="18"/>
        </w:rPr>
        <w:t>.xcworkspace</w:t>
      </w:r>
      <w:r>
        <w:t xml:space="preserve">, </w:t>
      </w:r>
      <w:r>
        <w:rPr>
          <w:rFonts w:ascii="Consolas" w:hAnsi="Consolas"/>
          <w:color w:val="333333"/>
          <w:sz w:val="18"/>
        </w:rPr>
        <w:t>Package.swift</w:t>
      </w:r>
      <w:r>
        <w:t xml:space="preserve">, </w:t>
      </w:r>
      <w:r>
        <w:rPr>
          <w:rFonts w:ascii="Consolas" w:hAnsi="Consolas"/>
          <w:color w:val="333333"/>
          <w:sz w:val="18"/>
        </w:rPr>
        <w:t>Info.plist</w:t>
      </w:r>
      <w:r>
        <w:t xml:space="preserve">, </w:t>
      </w:r>
      <w:r>
        <w:rPr>
          <w:rFonts w:ascii="Consolas" w:hAnsi="Consolas"/>
          <w:color w:val="333333"/>
          <w:sz w:val="18"/>
        </w:rPr>
        <w:t>*.swift</w:t>
      </w:r>
      <w:r>
        <w:t>,</w:t>
      </w:r>
    </w:p>
    <w:p>
      <w:r>
        <w:rPr>
          <w:rFonts w:ascii="Consolas" w:hAnsi="Consolas"/>
          <w:color w:val="333333"/>
          <w:sz w:val="18"/>
        </w:rPr>
        <w:t>PrivacyInfo.xcprivacy</w:t>
      </w:r>
      <w:r>
        <w:t xml:space="preserve">, </w:t>
      </w:r>
      <w:r>
        <w:rPr>
          <w:rFonts w:ascii="Consolas" w:hAnsi="Consolas"/>
          <w:color w:val="333333"/>
          <w:sz w:val="18"/>
        </w:rPr>
        <w:t>app.json</w:t>
      </w:r>
      <w:r>
        <w:t xml:space="preserve">, </w:t>
      </w:r>
      <w:r>
        <w:rPr>
          <w:rFonts w:ascii="Consolas" w:hAnsi="Consolas"/>
          <w:color w:val="333333"/>
          <w:sz w:val="18"/>
        </w:rPr>
        <w:t>app.config.*</w:t>
      </w:r>
      <w:r>
        <w:t xml:space="preserve">, </w:t>
      </w:r>
      <w:r>
        <w:rPr>
          <w:rFonts w:ascii="Consolas" w:hAnsi="Consolas"/>
          <w:color w:val="333333"/>
          <w:sz w:val="18"/>
        </w:rPr>
        <w:t>eas.json</w:t>
      </w:r>
      <w:r>
        <w:t xml:space="preserve"> and</w:t>
      </w:r>
    </w:p>
    <w:p>
      <w:r>
        <w:rPr>
          <w:rFonts w:ascii="Consolas" w:hAnsi="Consolas"/>
          <w:color w:val="333333"/>
          <w:sz w:val="18"/>
        </w:rPr>
        <w:t>metro.config.*</w:t>
      </w:r>
      <w:r>
        <w:t xml:space="preserve">. </w:t>
      </w:r>
      <w:r>
        <w:rPr>
          <w:b/>
        </w:rPr>
        <w:t>Nothing matched.</w:t>
      </w:r>
    </w:p>
    <w:p>
      <w:r>
        <w:t>The only application dependency set is Next.js 16.3 and React 19.2.8</w:t>
      </w:r>
    </w:p>
    <w:p>
      <w:r>
        <w:t>(</w:t>
      </w:r>
      <w:r>
        <w:rPr>
          <w:rFonts w:ascii="Consolas" w:hAnsi="Consolas"/>
          <w:color w:val="333333"/>
          <w:sz w:val="18"/>
        </w:rPr>
        <w:t>fydr/package.json</w:t>
      </w:r>
      <w:r>
        <w:t>). No mobile framework appears in it.</w:t>
      </w:r>
    </w:p>
    <w:p>
      <w:r>
        <w:rPr>
          <w:b/>
        </w:rPr>
        <w:t>This is not a discovery. It is recorded in the project's own contract</w:t>
      </w:r>
      <w:r>
        <w:t>, which</w:t>
      </w:r>
    </w:p>
    <w:p>
      <w:r>
        <w:t>says the athlete app "</w:t>
      </w:r>
      <w:r>
        <w:rPr>
          <w:b/>
        </w:rPr>
        <w:t>exists, is not mobile, and is not greenfield</w:t>
      </w:r>
      <w:r>
        <w:t>", and is</w:t>
      </w:r>
    </w:p>
    <w:p>
      <w:r>
        <w:t>"responsive mobile web, not the React Native/Expo app §4 describes: that native</w:t>
      </w:r>
    </w:p>
    <w:p>
      <w:r>
        <w:t>shell has not been started" (</w:t>
      </w:r>
      <w:r>
        <w:rPr>
          <w:rFonts w:ascii="Consolas" w:hAnsi="Consolas"/>
          <w:color w:val="333333"/>
          <w:sz w:val="18"/>
        </w:rPr>
        <w:t>CLAUDE.md</w:t>
      </w:r>
      <w:r>
        <w:t xml:space="preserve"> §8).</w:t>
      </w:r>
    </w:p>
    <w:p>
      <w:pPr>
        <w:pStyle w:val="Heading4"/>
      </w:pPr>
      <w:r>
        <w:t>What this changes about the brief</w:t>
      </w:r>
    </w:p>
    <w:p>
      <w:r>
        <w:t>Six of the twelve screen specification sections, and one whole stage, assume a</w:t>
      </w:r>
    </w:p>
    <w:p>
      <w:r>
        <w:t>native app. They cannot be answered as written:</w:t>
      </w:r>
    </w:p>
    <w:tbl>
      <w:tblPr>
        <w:tblStyle w:val="LightGrid-Accent1"/>
        <w:tblW w:type="auto" w:w="0"/>
        <w:tblLook w:firstColumn="1" w:firstRow="1" w:lastColumn="0" w:lastRow="0" w:noHBand="0" w:noVBand="1" w:val="04A0"/>
      </w:tblPr>
      <w:tblGrid>
        <w:gridCol w:w="4320"/>
        <w:gridCol w:w="4320"/>
      </w:tblGrid>
      <w:tr>
        <w:tc>
          <w:tcPr>
            <w:tcW w:type="dxa" w:w="4320"/>
          </w:tcPr>
          <w:p>
            <w:r>
              <w:rPr>
                <w:b/>
              </w:rPr>
              <w:t>Brief asks for</w:t>
            </w:r>
          </w:p>
        </w:tc>
        <w:tc>
          <w:tcPr>
            <w:tcW w:type="dxa" w:w="4320"/>
          </w:tcPr>
          <w:p>
            <w:r>
              <w:rPr>
                <w:b/>
              </w:rPr>
              <w:t>Status</w:t>
            </w:r>
          </w:p>
        </w:tc>
      </w:tr>
      <w:tr>
        <w:tc>
          <w:tcPr>
            <w:tcW w:type="dxa" w:w="4320"/>
          </w:tcPr>
          <w:p>
            <w:r>
              <w:t>Native language and navigation library</w:t>
            </w:r>
          </w:p>
        </w:tc>
        <w:tc>
          <w:tcPr>
            <w:tcW w:type="dxa" w:w="4320"/>
          </w:tcPr>
          <w:p>
            <w:r>
              <w:rPr>
                <w:b/>
              </w:rPr>
              <w:t>Neither exists.</w:t>
            </w:r>
            <w:r>
              <w:t xml:space="preserve"> Next.js App Router, browser navigation</w:t>
            </w:r>
          </w:p>
        </w:tc>
      </w:tr>
      <w:tr>
        <w:tc>
          <w:tcPr>
            <w:tcW w:type="dxa" w:w="4320"/>
          </w:tcPr>
          <w:p>
            <w:r>
              <w:t>Bundle ID, provisioning</w:t>
            </w:r>
          </w:p>
        </w:tc>
        <w:tc>
          <w:tcPr>
            <w:tcW w:type="dxa" w:w="4320"/>
          </w:tcPr>
          <w:p>
            <w:r>
              <w:rPr>
                <w:b/>
              </w:rPr>
              <w:t>Do not exist.</w:t>
            </w:r>
            <w:r>
              <w:t xml:space="preserve"> No native project to hold them</w:t>
            </w:r>
          </w:p>
        </w:tc>
      </w:tr>
      <w:tr>
        <w:tc>
          <w:tcPr>
            <w:tcW w:type="dxa" w:w="4320"/>
          </w:tcPr>
          <w:p>
            <w:r>
              <w:t>Privacy manifest (</w:t>
            </w:r>
            <w:r>
              <w:rPr>
                <w:rFonts w:ascii="Consolas" w:hAnsi="Consolas"/>
                <w:color w:val="333333"/>
                <w:sz w:val="18"/>
              </w:rPr>
              <w:t>PrivacyInfo.xcprivacy</w:t>
            </w:r>
            <w:r>
              <w:t>)</w:t>
            </w:r>
          </w:p>
        </w:tc>
        <w:tc>
          <w:tcPr>
            <w:tcW w:type="dxa" w:w="4320"/>
          </w:tcPr>
          <w:p>
            <w:r>
              <w:rPr>
                <w:b/>
              </w:rPr>
              <w:t>Does not exist</w:t>
            </w:r>
          </w:p>
        </w:tc>
      </w:tr>
      <w:tr>
        <w:tc>
          <w:tcPr>
            <w:tcW w:type="dxa" w:w="4320"/>
          </w:tcPr>
          <w:p>
            <w:r>
              <w:t>App privacy answers, age rating</w:t>
            </w:r>
          </w:p>
        </w:tc>
        <w:tc>
          <w:tcPr>
            <w:tcW w:type="dxa" w:w="4320"/>
          </w:tcPr>
          <w:p>
            <w:r>
              <w:rPr>
                <w:b/>
              </w:rPr>
              <w:t>Never submitted.</w:t>
            </w:r>
            <w:r>
              <w:t xml:space="preserve"> No App Store Connect presence found in the repo</w:t>
            </w:r>
          </w:p>
        </w:tc>
      </w:tr>
      <w:tr>
        <w:tc>
          <w:tcPr>
            <w:tcW w:type="dxa" w:w="4320"/>
          </w:tcPr>
          <w:p>
            <w:r>
              <w:t>HealthKit data types</w:t>
            </w:r>
          </w:p>
        </w:tc>
        <w:tc>
          <w:tcPr>
            <w:tcW w:type="dxa" w:w="4320"/>
          </w:tcPr>
          <w:p>
            <w:r>
              <w:rPr>
                <w:b/>
              </w:rPr>
              <w:t>Not integrated.</w:t>
            </w:r>
            <w:r>
              <w:t xml:space="preserve"> See section 5</w:t>
            </w:r>
          </w:p>
        </w:tc>
      </w:tr>
      <w:tr>
        <w:tc>
          <w:tcPr>
            <w:tcW w:type="dxa" w:w="4320"/>
          </w:tcPr>
          <w:p>
            <w:r>
              <w:t>OS permissions: camera, photos, notifications</w:t>
            </w:r>
          </w:p>
        </w:tc>
        <w:tc>
          <w:tcPr>
            <w:tcW w:type="dxa" w:w="4320"/>
          </w:tcPr>
          <w:p>
            <w:r>
              <w:rPr>
                <w:b/>
              </w:rPr>
              <w:t>Browser permissions only</w:t>
            </w:r>
            <w:r>
              <w:t>, and see section 5</w:t>
            </w:r>
          </w:p>
        </w:tc>
      </w:tr>
      <w:tr>
        <w:tc>
          <w:tcPr>
            <w:tcW w:type="dxa" w:w="4320"/>
          </w:tcPr>
          <w:p>
            <w:r>
              <w:t>Stage B5, App Store readiness</w:t>
            </w:r>
          </w:p>
        </w:tc>
        <w:tc>
          <w:tcPr>
            <w:tcW w:type="dxa" w:w="4320"/>
          </w:tcPr>
          <w:p>
            <w:r>
              <w:rPr>
                <w:b/>
              </w:rPr>
              <w:t>Cannot be written against this build.</w:t>
            </w:r>
            <w:r>
              <w:t xml:space="preserve"> See section 7</w:t>
            </w:r>
          </w:p>
        </w:tc>
      </w:tr>
      <w:tr>
        <w:tc>
          <w:tcPr>
            <w:tcW w:type="dxa" w:w="4320"/>
          </w:tcPr>
          <w:p>
            <w:r>
              <w:t>Section 11, minimum iOS version, one handed reachability</w:t>
            </w:r>
          </w:p>
        </w:tc>
        <w:tc>
          <w:tcPr>
            <w:tcW w:type="dxa" w:w="4320"/>
          </w:tcPr>
          <w:p>
            <w:r>
              <w:rPr>
                <w:b/>
              </w:rPr>
              <w:t>Not applicable.</w:t>
            </w:r>
            <w:r>
              <w:t xml:space="preserve"> Applies to browsers and viewports instead</w:t>
            </w:r>
          </w:p>
        </w:tc>
      </w:tr>
    </w:tbl>
    <w:p/>
    <w:p>
      <w:r>
        <w:rPr>
          <w:b/>
        </w:rPr>
        <w:t>I have not guessed at any of these.</w:t>
      </w:r>
      <w:r>
        <w:t xml:space="preserve"> They are reported as absent rather than</w:t>
      </w:r>
    </w:p>
    <w:p>
      <w:r>
        <w:t>described as if a native app existed.</w:t>
      </w:r>
    </w:p>
    <w:p>
      <w:pPr>
        <w:pStyle w:val="Heading3"/>
      </w:pPr>
      <w:r>
        <w:t>1. Where it lives</w:t>
      </w:r>
    </w:p>
    <w:p>
      <w:r>
        <w:rPr>
          <w:b/>
        </w:rPr>
        <w:t>In this repository</w:t>
      </w:r>
      <w:r>
        <w:t xml:space="preserve">, at </w:t>
      </w:r>
      <w:r>
        <w:rPr>
          <w:rFonts w:ascii="Consolas" w:hAnsi="Consolas"/>
          <w:color w:val="333333"/>
          <w:sz w:val="18"/>
        </w:rPr>
        <w:t>src/app/(athlete)/</w:t>
      </w:r>
      <w:r>
        <w:t>, inside the same Next.js</w:t>
      </w:r>
    </w:p>
    <w:p>
      <w:r>
        <w:t>application as the staff app.</w:t>
      </w:r>
    </w:p>
    <w:p>
      <w:r>
        <w:rPr>
          <w:b/>
        </w:rPr>
        <w:t>There is no second repository.</w:t>
      </w:r>
      <w:r>
        <w:t xml:space="preserve"> </w:t>
      </w:r>
      <w:r>
        <w:rPr>
          <w:rFonts w:ascii="Consolas" w:hAnsi="Consolas"/>
          <w:color w:val="333333"/>
          <w:sz w:val="18"/>
        </w:rPr>
        <w:t>~/Developer/</w:t>
      </w:r>
      <w:r>
        <w:t xml:space="preserve"> contains only </w:t>
      </w:r>
      <w:r>
        <w:rPr>
          <w:rFonts w:ascii="Consolas" w:hAnsi="Consolas"/>
          <w:color w:val="333333"/>
          <w:sz w:val="18"/>
        </w:rPr>
        <w:t>Fydr</w:t>
      </w:r>
      <w:r>
        <w:t>. A copy</w:t>
      </w:r>
    </w:p>
    <w:p>
      <w:r>
        <w:t xml:space="preserve">exists at </w:t>
      </w:r>
      <w:r>
        <w:rPr>
          <w:rFonts w:ascii="Consolas" w:hAnsi="Consolas"/>
          <w:color w:val="333333"/>
          <w:sz w:val="18"/>
        </w:rPr>
        <w:t>~/Desktop/Fydr</w:t>
      </w:r>
      <w:r>
        <w:t>, kept as a precaution and never written to, and it</w:t>
      </w:r>
    </w:p>
    <w:p>
      <w:r>
        <w:t>contains no native artefacts either.</w:t>
      </w:r>
    </w:p>
    <w:p>
      <w:r>
        <w:rPr>
          <w:b/>
        </w:rPr>
        <w:t>One deployment serves both surfaces.</w:t>
      </w:r>
      <w:r>
        <w:t xml:space="preserve"> The athlete app is not separately</w:t>
      </w:r>
    </w:p>
    <w:p>
      <w:r>
        <w:t>deployed and has no separate address: an athlete signs in at the same domain as a</w:t>
      </w:r>
    </w:p>
    <w:p>
      <w:r>
        <w:t>coach and is routed by their role.</w:t>
      </w:r>
    </w:p>
    <w:p>
      <w:pPr>
        <w:pStyle w:val="Heading3"/>
      </w:pPr>
      <w:r>
        <w:t>2. What it is built in</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Framework</w:t>
            </w:r>
          </w:p>
        </w:tc>
        <w:tc>
          <w:tcPr>
            <w:tcW w:type="dxa" w:w="4320"/>
          </w:tcPr>
          <w:p>
            <w:r>
              <w:rPr>
                <w:b/>
              </w:rPr>
              <w:t>Next.js 16.3</w:t>
            </w:r>
            <w:r>
              <w:t>, App Router</w:t>
            </w:r>
          </w:p>
        </w:tc>
      </w:tr>
      <w:tr>
        <w:tc>
          <w:tcPr>
            <w:tcW w:type="dxa" w:w="4320"/>
          </w:tcPr>
          <w:p>
            <w:r>
              <w:t>UI library</w:t>
            </w:r>
          </w:p>
        </w:tc>
        <w:tc>
          <w:tcPr>
            <w:tcW w:type="dxa" w:w="4320"/>
          </w:tcPr>
          <w:p>
            <w:r>
              <w:rPr>
                <w:b/>
              </w:rPr>
              <w:t>React 19.2.8</w:t>
            </w:r>
          </w:p>
        </w:tc>
      </w:tr>
      <w:tr>
        <w:tc>
          <w:tcPr>
            <w:tcW w:type="dxa" w:w="4320"/>
          </w:tcPr>
          <w:p>
            <w:r>
              <w:t>Navigation</w:t>
            </w:r>
          </w:p>
        </w:tc>
        <w:tc>
          <w:tcPr>
            <w:tcW w:type="dxa" w:w="4320"/>
          </w:tcPr>
          <w:p>
            <w:r>
              <w:rPr>
                <w:b/>
              </w:rPr>
              <w:t>The Next.js App Router.</w:t>
            </w:r>
            <w:r>
              <w:t xml:space="preserve"> No navigation library: URLs and links</w:t>
            </w:r>
          </w:p>
        </w:tc>
      </w:tr>
      <w:tr>
        <w:tc>
          <w:tcPr>
            <w:tcW w:type="dxa" w:w="4320"/>
          </w:tcPr>
          <w:p>
            <w:r>
              <w:t>Styling</w:t>
            </w:r>
          </w:p>
        </w:tc>
        <w:tc>
          <w:tcPr>
            <w:tcW w:type="dxa" w:w="4320"/>
          </w:tcPr>
          <w:p>
            <w:r>
              <w:t>The same design tokens as the staff app (</w:t>
            </w:r>
            <w:r>
              <w:rPr>
                <w:rFonts w:ascii="Consolas" w:hAnsi="Consolas"/>
                <w:color w:val="333333"/>
                <w:sz w:val="18"/>
              </w:rPr>
              <w:t>src/styles/tokens.css</w:t>
            </w:r>
            <w:r>
              <w:t>)</w:t>
            </w:r>
          </w:p>
        </w:tc>
      </w:tr>
      <w:tr>
        <w:tc>
          <w:tcPr>
            <w:tcW w:type="dxa" w:w="4320"/>
          </w:tcPr>
          <w:p>
            <w:r>
              <w:t>Server state</w:t>
            </w:r>
          </w:p>
        </w:tc>
        <w:tc>
          <w:tcPr>
            <w:tcW w:type="dxa" w:w="4320"/>
          </w:tcPr>
          <w:p>
            <w:r>
              <w:t>TanStack Query</w:t>
            </w:r>
          </w:p>
        </w:tc>
      </w:tr>
      <w:tr>
        <w:tc>
          <w:tcPr>
            <w:tcW w:type="dxa" w:w="4320"/>
          </w:tcPr>
          <w:p>
            <w:r>
              <w:t>Shell</w:t>
            </w:r>
          </w:p>
        </w:tc>
        <w:tc>
          <w:tcPr>
            <w:tcW w:type="dxa" w:w="4320"/>
          </w:tcPr>
          <w:p>
            <w:r>
              <w:t xml:space="preserve">A four item tab bar, </w:t>
            </w:r>
            <w:r>
              <w:rPr>
                <w:rFonts w:ascii="Consolas" w:hAnsi="Consolas"/>
                <w:color w:val="333333"/>
                <w:sz w:val="18"/>
              </w:rPr>
              <w:t>src/components/AthleteTabBar/AthleteTabBar.tsx</w:t>
            </w:r>
          </w:p>
        </w:tc>
      </w:tr>
    </w:tbl>
    <w:p/>
    <w:p>
      <w:r>
        <w:rPr>
          <w:b/>
        </w:rPr>
        <w:t>The tab bar has four destinations</w:t>
      </w:r>
      <w:r>
        <w:t xml:space="preserve"> (</w:t>
      </w:r>
      <w:r>
        <w:rPr>
          <w:rFonts w:ascii="Consolas" w:hAnsi="Consolas"/>
          <w:color w:val="333333"/>
          <w:sz w:val="18"/>
        </w:rPr>
        <w:t>AthleteTabBar.tsx:24</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Route</w:t>
            </w:r>
          </w:p>
        </w:tc>
      </w:tr>
      <w:tr>
        <w:tc>
          <w:tcPr>
            <w:tcW w:type="dxa" w:w="4320"/>
          </w:tcPr>
          <w:p>
            <w:r>
              <w:t>Today</w:t>
            </w:r>
          </w:p>
        </w:tc>
        <w:tc>
          <w:tcPr>
            <w:tcW w:type="dxa" w:w="4320"/>
          </w:tcPr>
          <w:p>
            <w:r>
              <w:rPr>
                <w:rFonts w:ascii="Consolas" w:hAnsi="Consolas"/>
                <w:color w:val="333333"/>
                <w:sz w:val="18"/>
              </w:rPr>
              <w:t>/today</w:t>
            </w:r>
          </w:p>
        </w:tc>
      </w:tr>
      <w:tr>
        <w:tc>
          <w:tcPr>
            <w:tcW w:type="dxa" w:w="4320"/>
          </w:tcPr>
          <w:p>
            <w:r>
              <w:t>My data</w:t>
            </w:r>
          </w:p>
        </w:tc>
        <w:tc>
          <w:tcPr>
            <w:tcW w:type="dxa" w:w="4320"/>
          </w:tcPr>
          <w:p>
            <w:r>
              <w:rPr>
                <w:rFonts w:ascii="Consolas" w:hAnsi="Consolas"/>
                <w:color w:val="333333"/>
                <w:sz w:val="18"/>
              </w:rPr>
              <w:t>/my-data</w:t>
            </w:r>
          </w:p>
        </w:tc>
      </w:tr>
      <w:tr>
        <w:tc>
          <w:tcPr>
            <w:tcW w:type="dxa" w:w="4320"/>
          </w:tcPr>
          <w:p>
            <w:r>
              <w:t>Gym</w:t>
            </w:r>
          </w:p>
        </w:tc>
        <w:tc>
          <w:tcPr>
            <w:tcW w:type="dxa" w:w="4320"/>
          </w:tcPr>
          <w:p>
            <w:r>
              <w:rPr>
                <w:rFonts w:ascii="Consolas" w:hAnsi="Consolas"/>
                <w:color w:val="333333"/>
                <w:sz w:val="18"/>
              </w:rPr>
              <w:t>/programme</w:t>
            </w:r>
          </w:p>
        </w:tc>
      </w:tr>
      <w:tr>
        <w:tc>
          <w:tcPr>
            <w:tcW w:type="dxa" w:w="4320"/>
          </w:tcPr>
          <w:p>
            <w:r>
              <w:t>Me</w:t>
            </w:r>
          </w:p>
        </w:tc>
        <w:tc>
          <w:tcPr>
            <w:tcW w:type="dxa" w:w="4320"/>
          </w:tcPr>
          <w:p>
            <w:r>
              <w:rPr>
                <w:rFonts w:ascii="Consolas" w:hAnsi="Consolas"/>
                <w:color w:val="333333"/>
                <w:sz w:val="18"/>
              </w:rPr>
              <w:t>/me</w:t>
            </w:r>
          </w:p>
        </w:tc>
      </w:tr>
    </w:tbl>
    <w:p/>
    <w:p>
      <w:r>
        <w:rPr>
          <w:b/>
        </w:rPr>
        <w:t>A note on the word "app".</w:t>
      </w:r>
      <w:r>
        <w:t xml:space="preserve"> It behaves like an app on a phone: a tab bar, one</w:t>
      </w:r>
    </w:p>
    <w:p>
      <w:r>
        <w:t>screen at a time, thumb reachable. It is a web page. Nothing installs it, nothing</w:t>
      </w:r>
    </w:p>
    <w:p>
      <w:r>
        <w:t>appears on a home screen unless the athlete adds it manually, and **there is no</w:t>
      </w:r>
    </w:p>
    <w:p>
      <w:r>
        <w:t>web app manifest** in the repository, so even the browser's own "add to home</w:t>
      </w:r>
    </w:p>
    <w:p>
      <w:r>
        <w:t>screen" behaviour is unconfigured.</w:t>
      </w:r>
    </w:p>
    <w:p>
      <w:pPr>
        <w:pStyle w:val="Heading3"/>
      </w:pPr>
      <w:r>
        <w:t>3. Which screens exist</w:t>
      </w:r>
    </w:p>
    <w:p>
      <w:r>
        <w:rPr>
          <w:b/>
        </w:rPr>
        <w:t>Fifteen screens. None is a stub.</w:t>
      </w:r>
      <w:r>
        <w:t xml:space="preserve"> Every one is a real, working screen with real</w:t>
      </w:r>
    </w:p>
    <w:p>
      <w:r>
        <w:t>queries behind it. Line counts are given as a rough measure of substance, not as</w:t>
      </w:r>
    </w:p>
    <w:p>
      <w:r>
        <w:t>a quality judgement.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Route</w:t>
            </w:r>
          </w:p>
        </w:tc>
        <w:tc>
          <w:tcPr>
            <w:tcW w:type="dxa" w:w="2880"/>
          </w:tcPr>
          <w:p>
            <w:r>
              <w:rPr>
                <w:b/>
              </w:rPr>
              <w:t>Lines</w:t>
            </w:r>
          </w:p>
        </w:tc>
      </w:tr>
      <w:tr>
        <w:tc>
          <w:tcPr>
            <w:tcW w:type="dxa" w:w="2880"/>
          </w:tcPr>
          <w:p>
            <w:r>
              <w:t>Today</w:t>
            </w:r>
          </w:p>
        </w:tc>
        <w:tc>
          <w:tcPr>
            <w:tcW w:type="dxa" w:w="2880"/>
          </w:tcPr>
          <w:p>
            <w:r>
              <w:rPr>
                <w:rFonts w:ascii="Consolas" w:hAnsi="Consolas"/>
                <w:color w:val="333333"/>
                <w:sz w:val="18"/>
              </w:rPr>
              <w:t>/today</w:t>
            </w:r>
          </w:p>
        </w:tc>
        <w:tc>
          <w:tcPr>
            <w:tcW w:type="dxa" w:w="2880"/>
          </w:tcPr>
          <w:p>
            <w:r>
              <w:t>452</w:t>
            </w:r>
          </w:p>
        </w:tc>
      </w:tr>
      <w:tr>
        <w:tc>
          <w:tcPr>
            <w:tcW w:type="dxa" w:w="2880"/>
          </w:tcPr>
          <w:p>
            <w:r>
              <w:t>Wellness check-in</w:t>
            </w:r>
          </w:p>
        </w:tc>
        <w:tc>
          <w:tcPr>
            <w:tcW w:type="dxa" w:w="2880"/>
          </w:tcPr>
          <w:p>
            <w:r>
              <w:rPr>
                <w:rFonts w:ascii="Consolas" w:hAnsi="Consolas"/>
                <w:color w:val="333333"/>
                <w:sz w:val="18"/>
              </w:rPr>
              <w:t>/check-in</w:t>
            </w:r>
          </w:p>
        </w:tc>
        <w:tc>
          <w:tcPr>
            <w:tcW w:type="dxa" w:w="2880"/>
          </w:tcPr>
          <w:p>
            <w:r>
              <w:t>134</w:t>
            </w:r>
          </w:p>
        </w:tc>
      </w:tr>
      <w:tr>
        <w:tc>
          <w:tcPr>
            <w:tcW w:type="dxa" w:w="2880"/>
          </w:tcPr>
          <w:p>
            <w:r>
              <w:t>Session rating</w:t>
            </w:r>
          </w:p>
        </w:tc>
        <w:tc>
          <w:tcPr>
            <w:tcW w:type="dxa" w:w="2880"/>
          </w:tcPr>
          <w:p>
            <w:r>
              <w:rPr>
                <w:rFonts w:ascii="Consolas" w:hAnsi="Consolas"/>
                <w:color w:val="333333"/>
                <w:sz w:val="18"/>
              </w:rPr>
              <w:t>/rpe/[sessionId]</w:t>
            </w:r>
          </w:p>
        </w:tc>
        <w:tc>
          <w:tcPr>
            <w:tcW w:type="dxa" w:w="2880"/>
          </w:tcPr>
          <w:p>
            <w:r>
              <w:t>168</w:t>
            </w:r>
          </w:p>
        </w:tc>
      </w:tr>
      <w:tr>
        <w:tc>
          <w:tcPr>
            <w:tcW w:type="dxa" w:w="2880"/>
          </w:tcPr>
          <w:p>
            <w:r>
              <w:t>Nutrition check-in</w:t>
            </w:r>
          </w:p>
        </w:tc>
        <w:tc>
          <w:tcPr>
            <w:tcW w:type="dxa" w:w="2880"/>
          </w:tcPr>
          <w:p>
            <w:r>
              <w:rPr>
                <w:rFonts w:ascii="Consolas" w:hAnsi="Consolas"/>
                <w:color w:val="333333"/>
                <w:sz w:val="18"/>
              </w:rPr>
              <w:t>/nutrition-check-in</w:t>
            </w:r>
          </w:p>
        </w:tc>
        <w:tc>
          <w:tcPr>
            <w:tcW w:type="dxa" w:w="2880"/>
          </w:tcPr>
          <w:p>
            <w:r>
              <w:t>97</w:t>
            </w:r>
          </w:p>
        </w:tc>
      </w:tr>
      <w:tr>
        <w:tc>
          <w:tcPr>
            <w:tcW w:type="dxa" w:w="2880"/>
          </w:tcPr>
          <w:p>
            <w:r>
              <w:t>Report a problem</w:t>
            </w:r>
          </w:p>
        </w:tc>
        <w:tc>
          <w:tcPr>
            <w:tcW w:type="dxa" w:w="2880"/>
          </w:tcPr>
          <w:p>
            <w:r>
              <w:rPr>
                <w:rFonts w:ascii="Consolas" w:hAnsi="Consolas"/>
                <w:color w:val="333333"/>
                <w:sz w:val="18"/>
              </w:rPr>
              <w:t>/report-problem</w:t>
            </w:r>
          </w:p>
        </w:tc>
        <w:tc>
          <w:tcPr>
            <w:tcW w:type="dxa" w:w="2880"/>
          </w:tcPr>
          <w:p>
            <w:r>
              <w:t>101</w:t>
            </w:r>
          </w:p>
        </w:tc>
      </w:tr>
      <w:tr>
        <w:tc>
          <w:tcPr>
            <w:tcW w:type="dxa" w:w="2880"/>
          </w:tcPr>
          <w:p>
            <w:r>
              <w:t>My data</w:t>
            </w:r>
          </w:p>
        </w:tc>
        <w:tc>
          <w:tcPr>
            <w:tcW w:type="dxa" w:w="2880"/>
          </w:tcPr>
          <w:p>
            <w:r>
              <w:rPr>
                <w:rFonts w:ascii="Consolas" w:hAnsi="Consolas"/>
                <w:color w:val="333333"/>
                <w:sz w:val="18"/>
              </w:rPr>
              <w:t>/my-data</w:t>
            </w:r>
          </w:p>
        </w:tc>
        <w:tc>
          <w:tcPr>
            <w:tcW w:type="dxa" w:w="2880"/>
          </w:tcPr>
          <w:p>
            <w:r>
              <w:rPr>
                <w:b/>
              </w:rPr>
              <w:t>1726</w:t>
            </w:r>
          </w:p>
        </w:tc>
      </w:tr>
      <w:tr>
        <w:tc>
          <w:tcPr>
            <w:tcW w:type="dxa" w:w="2880"/>
          </w:tcPr>
          <w:p>
            <w:r>
              <w:t>Boards</w:t>
            </w:r>
          </w:p>
        </w:tc>
        <w:tc>
          <w:tcPr>
            <w:tcW w:type="dxa" w:w="2880"/>
          </w:tcPr>
          <w:p>
            <w:r>
              <w:rPr>
                <w:rFonts w:ascii="Consolas" w:hAnsi="Consolas"/>
                <w:color w:val="333333"/>
                <w:sz w:val="18"/>
              </w:rPr>
              <w:t>/my-data/boards</w:t>
            </w:r>
          </w:p>
        </w:tc>
        <w:tc>
          <w:tcPr>
            <w:tcW w:type="dxa" w:w="2880"/>
          </w:tcPr>
          <w:p>
            <w:r>
              <w:t>94</w:t>
            </w:r>
          </w:p>
        </w:tc>
      </w:tr>
      <w:tr>
        <w:tc>
          <w:tcPr>
            <w:tcW w:type="dxa" w:w="2880"/>
          </w:tcPr>
          <w:p>
            <w:r>
              <w:t>One board</w:t>
            </w:r>
          </w:p>
        </w:tc>
        <w:tc>
          <w:tcPr>
            <w:tcW w:type="dxa" w:w="2880"/>
          </w:tcPr>
          <w:p>
            <w:r>
              <w:rPr>
                <w:rFonts w:ascii="Consolas" w:hAnsi="Consolas"/>
                <w:color w:val="333333"/>
                <w:sz w:val="18"/>
              </w:rPr>
              <w:t>/my-data/boards/[leaderboardId]</w:t>
            </w:r>
          </w:p>
        </w:tc>
        <w:tc>
          <w:tcPr>
            <w:tcW w:type="dxa" w:w="2880"/>
          </w:tcPr>
          <w:p>
            <w:r>
              <w:t>186</w:t>
            </w:r>
          </w:p>
        </w:tc>
      </w:tr>
      <w:tr>
        <w:tc>
          <w:tcPr>
            <w:tcW w:type="dxa" w:w="2880"/>
          </w:tcPr>
          <w:p>
            <w:r>
              <w:t>One gym session</w:t>
            </w:r>
          </w:p>
        </w:tc>
        <w:tc>
          <w:tcPr>
            <w:tcW w:type="dxa" w:w="2880"/>
          </w:tcPr>
          <w:p>
            <w:r>
              <w:rPr>
                <w:rFonts w:ascii="Consolas" w:hAnsi="Consolas"/>
                <w:color w:val="333333"/>
                <w:sz w:val="18"/>
              </w:rPr>
              <w:t>/my-data/gym/[gymSessionLogId]</w:t>
            </w:r>
          </w:p>
        </w:tc>
        <w:tc>
          <w:tcPr>
            <w:tcW w:type="dxa" w:w="2880"/>
          </w:tcPr>
          <w:p>
            <w:r>
              <w:t>56</w:t>
            </w:r>
          </w:p>
        </w:tc>
      </w:tr>
      <w:tr>
        <w:tc>
          <w:tcPr>
            <w:tcW w:type="dxa" w:w="2880"/>
          </w:tcPr>
          <w:p>
            <w:r>
              <w:t>Programme</w:t>
            </w:r>
          </w:p>
        </w:tc>
        <w:tc>
          <w:tcPr>
            <w:tcW w:type="dxa" w:w="2880"/>
          </w:tcPr>
          <w:p>
            <w:r>
              <w:rPr>
                <w:rFonts w:ascii="Consolas" w:hAnsi="Consolas"/>
                <w:color w:val="333333"/>
                <w:sz w:val="18"/>
              </w:rPr>
              <w:t>/programme</w:t>
            </w:r>
          </w:p>
        </w:tc>
        <w:tc>
          <w:tcPr>
            <w:tcW w:type="dxa" w:w="2880"/>
          </w:tcPr>
          <w:p>
            <w:r>
              <w:t>210</w:t>
            </w:r>
          </w:p>
        </w:tc>
      </w:tr>
      <w:tr>
        <w:tc>
          <w:tcPr>
            <w:tcW w:type="dxa" w:w="2880"/>
          </w:tcPr>
          <w:p>
            <w:r>
              <w:t>Nutrition guidance</w:t>
            </w:r>
          </w:p>
        </w:tc>
        <w:tc>
          <w:tcPr>
            <w:tcW w:type="dxa" w:w="2880"/>
          </w:tcPr>
          <w:p>
            <w:r>
              <w:rPr>
                <w:rFonts w:ascii="Consolas" w:hAnsi="Consolas"/>
                <w:color w:val="333333"/>
                <w:sz w:val="18"/>
              </w:rPr>
              <w:t>/programme/nutrition</w:t>
            </w:r>
          </w:p>
        </w:tc>
        <w:tc>
          <w:tcPr>
            <w:tcW w:type="dxa" w:w="2880"/>
          </w:tcPr>
          <w:p>
            <w:r>
              <w:t>138</w:t>
            </w:r>
          </w:p>
        </w:tc>
      </w:tr>
      <w:tr>
        <w:tc>
          <w:tcPr>
            <w:tcW w:type="dxa" w:w="2880"/>
          </w:tcPr>
          <w:p>
            <w:r>
              <w:t>Gym session</w:t>
            </w:r>
          </w:p>
        </w:tc>
        <w:tc>
          <w:tcPr>
            <w:tcW w:type="dxa" w:w="2880"/>
          </w:tcPr>
          <w:p>
            <w:r>
              <w:rPr>
                <w:rFonts w:ascii="Consolas" w:hAnsi="Consolas"/>
                <w:color w:val="333333"/>
                <w:sz w:val="18"/>
              </w:rPr>
              <w:t>/gym/[sessionId]</w:t>
            </w:r>
          </w:p>
        </w:tc>
        <w:tc>
          <w:tcPr>
            <w:tcW w:type="dxa" w:w="2880"/>
          </w:tcPr>
          <w:p>
            <w:r>
              <w:t>86</w:t>
            </w:r>
          </w:p>
        </w:tc>
      </w:tr>
      <w:tr>
        <w:tc>
          <w:tcPr>
            <w:tcW w:type="dxa" w:w="2880"/>
          </w:tcPr>
          <w:p>
            <w:r>
              <w:t>Me</w:t>
            </w:r>
          </w:p>
        </w:tc>
        <w:tc>
          <w:tcPr>
            <w:tcW w:type="dxa" w:w="2880"/>
          </w:tcPr>
          <w:p>
            <w:r>
              <w:rPr>
                <w:rFonts w:ascii="Consolas" w:hAnsi="Consolas"/>
                <w:color w:val="333333"/>
                <w:sz w:val="18"/>
              </w:rPr>
              <w:t>/me</w:t>
            </w:r>
          </w:p>
        </w:tc>
        <w:tc>
          <w:tcPr>
            <w:tcW w:type="dxa" w:w="2880"/>
          </w:tcPr>
          <w:p>
            <w:r>
              <w:t>270</w:t>
            </w:r>
          </w:p>
        </w:tc>
      </w:tr>
      <w:tr>
        <w:tc>
          <w:tcPr>
            <w:tcW w:type="dxa" w:w="2880"/>
          </w:tcPr>
          <w:p>
            <w:r>
              <w:t>My leaderboards</w:t>
            </w:r>
          </w:p>
        </w:tc>
        <w:tc>
          <w:tcPr>
            <w:tcW w:type="dxa" w:w="2880"/>
          </w:tcPr>
          <w:p>
            <w:r>
              <w:rPr>
                <w:rFonts w:ascii="Consolas" w:hAnsi="Consolas"/>
                <w:color w:val="333333"/>
                <w:sz w:val="18"/>
              </w:rPr>
              <w:t>/me/leaderboards</w:t>
            </w:r>
          </w:p>
        </w:tc>
        <w:tc>
          <w:tcPr>
            <w:tcW w:type="dxa" w:w="2880"/>
          </w:tcPr>
          <w:p>
            <w:r>
              <w:t>98</w:t>
            </w:r>
          </w:p>
        </w:tc>
      </w:tr>
      <w:tr>
        <w:tc>
          <w:tcPr>
            <w:tcW w:type="dxa" w:w="2880"/>
          </w:tcPr>
          <w:p>
            <w:r>
              <w:t>Notifications</w:t>
            </w:r>
          </w:p>
        </w:tc>
        <w:tc>
          <w:tcPr>
            <w:tcW w:type="dxa" w:w="2880"/>
          </w:tcPr>
          <w:p>
            <w:r>
              <w:rPr>
                <w:rFonts w:ascii="Consolas" w:hAnsi="Consolas"/>
                <w:color w:val="333333"/>
                <w:sz w:val="18"/>
              </w:rPr>
              <w:t>/me/notifications</w:t>
            </w:r>
          </w:p>
        </w:tc>
        <w:tc>
          <w:tcPr>
            <w:tcW w:type="dxa" w:w="2880"/>
          </w:tcPr>
          <w:p>
            <w:r>
              <w:t>49</w:t>
            </w:r>
          </w:p>
        </w:tc>
      </w:tr>
    </w:tbl>
    <w:p/>
    <w:p>
      <w:r>
        <w:rPr>
          <w:b/>
        </w:rPr>
        <w:t>One server route</w:t>
      </w:r>
      <w:r>
        <w:t xml:space="preserve"> exists in the athlete area. It is inventoried in Stage A1.</w:t>
      </w:r>
    </w:p>
    <w:p>
      <w:r>
        <w:rPr>
          <w:b/>
        </w:rPr>
        <w:t>Three screens carry a "not built" marker in their own source</w:t>
      </w:r>
      <w:r>
        <w:t>: Today, Me, and</w:t>
      </w:r>
    </w:p>
    <w:p>
      <w:r>
        <w:t>Notifications. Each names something adjacent that was deliberately cut, rather</w:t>
      </w:r>
    </w:p>
    <w:p>
      <w:r>
        <w:t>than being a stub itself. Those are read properly in Stage A1.</w:t>
      </w:r>
    </w:p>
    <w:p>
      <w:r>
        <w:rPr>
          <w:b/>
        </w:rPr>
        <w:t>So this is reconciliation mode, not intent mode.</w:t>
      </w:r>
      <w:r>
        <w:t xml:space="preserve"> Substantial code exists,</w:t>
      </w:r>
    </w:p>
    <w:p>
      <w:r>
        <w:t>Stages A1 and A2 both apply, and unbuilt behaviour will be marked NOT BUILT while</w:t>
      </w:r>
    </w:p>
    <w:p>
      <w:r>
        <w:t>untraceable behaviour is marked UNVERIFIED.</w:t>
      </w:r>
    </w:p>
    <w:p>
      <w:pPr>
        <w:pStyle w:val="Heading3"/>
      </w:pPr>
      <w:r>
        <w:t>4. Backend, schema and authentication</w:t>
      </w:r>
    </w:p>
    <w:p>
      <w:r>
        <w:t>**Shared completely, and this is the single most important fact for the</w:t>
      </w:r>
    </w:p>
    <w:p>
      <w:r>
        <w:t>specification.**</w:t>
      </w:r>
    </w:p>
    <w:p>
      <w:r>
        <w:rPr>
          <w:b/>
        </w:rPr>
        <w:t>One Supabase project.</w:t>
      </w:r>
      <w:r>
        <w:t xml:space="preserve"> One set of environment variables</w:t>
      </w:r>
    </w:p>
    <w:p>
      <w:r>
        <w:t>(</w:t>
      </w:r>
      <w:r>
        <w:rPr>
          <w:rFonts w:ascii="Consolas" w:hAnsi="Consolas"/>
          <w:color w:val="333333"/>
          <w:sz w:val="18"/>
        </w:rPr>
        <w:t>.env.example</w:t>
      </w:r>
      <w:r>
        <w:t>), one client factory used by both surfaces</w:t>
      </w:r>
    </w:p>
    <w:p>
      <w:r>
        <w:t>(</w:t>
      </w:r>
      <w:r>
        <w:rPr>
          <w:rFonts w:ascii="Consolas" w:hAnsi="Consolas"/>
          <w:color w:val="333333"/>
          <w:sz w:val="18"/>
        </w:rPr>
        <w:t>src/lib/supabase/client.ts</w:t>
      </w:r>
      <w:r>
        <w:t xml:space="preserve">, </w:t>
      </w:r>
      <w:r>
        <w:rPr>
          <w:rFonts w:ascii="Consolas" w:hAnsi="Consolas"/>
          <w:color w:val="333333"/>
          <w:sz w:val="18"/>
        </w:rPr>
        <w:t>server.ts</w:t>
      </w:r>
      <w:r>
        <w:t xml:space="preserve">, </w:t>
      </w:r>
      <w:r>
        <w:rPr>
          <w:rFonts w:ascii="Consolas" w:hAnsi="Consolas"/>
          <w:color w:val="333333"/>
          <w:sz w:val="18"/>
        </w:rPr>
        <w:t>admin.ts</w:t>
      </w:r>
      <w:r>
        <w:t>).</w:t>
      </w:r>
    </w:p>
    <w:p>
      <w:r>
        <w:rPr>
          <w:b/>
        </w:rPr>
        <w:t>One schema.</w:t>
      </w:r>
      <w:r>
        <w:t xml:space="preserve"> The athlete app reads and writes the same tables a coach does:</w:t>
      </w:r>
    </w:p>
    <w:p>
      <w:r>
        <w:rPr>
          <w:rFonts w:ascii="Consolas" w:hAnsi="Consolas"/>
          <w:color w:val="333333"/>
          <w:sz w:val="18"/>
        </w:rPr>
        <w:t>wellness_entries</w:t>
      </w:r>
      <w:r>
        <w:t xml:space="preserve">, </w:t>
      </w:r>
      <w:r>
        <w:rPr>
          <w:rFonts w:ascii="Consolas" w:hAnsi="Consolas"/>
          <w:color w:val="333333"/>
          <w:sz w:val="18"/>
        </w:rPr>
        <w:t>training_entries</w:t>
      </w:r>
      <w:r>
        <w:t xml:space="preserve">, </w:t>
      </w:r>
      <w:r>
        <w:rPr>
          <w:rFonts w:ascii="Consolas" w:hAnsi="Consolas"/>
          <w:color w:val="333333"/>
          <w:sz w:val="18"/>
        </w:rPr>
        <w:t>gym_session_logs</w:t>
      </w:r>
      <w:r>
        <w:t xml:space="preserve">, </w:t>
      </w:r>
      <w:r>
        <w:rPr>
          <w:rFonts w:ascii="Consolas" w:hAnsi="Consolas"/>
          <w:color w:val="333333"/>
          <w:sz w:val="18"/>
        </w:rPr>
        <w:t>nutrition_checkins</w:t>
      </w:r>
      <w:r>
        <w:t>,</w:t>
      </w:r>
    </w:p>
    <w:p>
      <w:r>
        <w:rPr>
          <w:rFonts w:ascii="Consolas" w:hAnsi="Consolas"/>
          <w:color w:val="333333"/>
          <w:sz w:val="18"/>
        </w:rPr>
        <w:t>athlete_consents</w:t>
      </w:r>
      <w:r>
        <w:t xml:space="preserve">, </w:t>
      </w:r>
      <w:r>
        <w:rPr>
          <w:rFonts w:ascii="Consolas" w:hAnsi="Consolas"/>
          <w:color w:val="333333"/>
          <w:sz w:val="18"/>
        </w:rPr>
        <w:t>problem_reports</w:t>
      </w:r>
      <w:r>
        <w:t>.</w:t>
      </w:r>
    </w:p>
    <w:p>
      <w:r>
        <w:rPr>
          <w:b/>
        </w:rPr>
        <w:t>One authentication system, one middleware, one set of role claims.</w:t>
      </w:r>
      <w:r>
        <w:t xml:space="preserve"> The same</w:t>
      </w:r>
    </w:p>
    <w:p>
      <w:r>
        <w:t>file routes both surfaces (</w:t>
      </w:r>
      <w:r>
        <w:rPr>
          <w:rFonts w:ascii="Consolas" w:hAnsi="Consolas"/>
          <w:color w:val="333333"/>
          <w:sz w:val="18"/>
        </w:rPr>
        <w:t>src/lib/supabase/middleware.ts</w:t>
      </w:r>
      <w:r>
        <w:t>), and roles come from</w:t>
      </w:r>
    </w:p>
    <w:p>
      <w:r>
        <w:t>the same signed token.</w:t>
      </w:r>
    </w:p>
    <w:p>
      <w:r>
        <w:t>**Which is why this specification shares the metrics registry rather than</w:t>
      </w:r>
    </w:p>
    <w:p>
      <w:r>
        <w:t>duplicating it.** A number an athlete sees and a number a coach sees are, in most</w:t>
      </w:r>
    </w:p>
    <w:p>
      <w:r>
        <w:t>cases, literally the same column read by two screens. Where they are not, that is</w:t>
      </w:r>
    </w:p>
    <w:p>
      <w:r>
        <w:t>a parity break and Stage B1 will find it.</w:t>
      </w:r>
    </w:p>
    <w:p>
      <w:pPr>
        <w:pStyle w:val="Heading4"/>
      </w:pPr>
      <w:r>
        <w:t>One thing found while checking this, which is a real finding</w:t>
      </w:r>
    </w:p>
    <w:p>
      <w:r>
        <w:rPr>
          <w:b/>
        </w:rPr>
        <w:t>The middleware's athlete route list covers only two of the fifteen screens.</w:t>
      </w:r>
    </w:p>
    <w:p>
      <w:pPr>
        <w:ind w:left="432"/>
      </w:pPr>
      <w:r>
        <w:rPr>
          <w:rFonts w:ascii="Consolas" w:hAnsi="Consolas"/>
          <w:sz w:val="18"/>
        </w:rPr>
        <w:t>const ATHLETE_PREFIXES = ['/today', '/check-in'] as const;</w:t>
      </w:r>
    </w:p>
    <w:p>
      <w:r>
        <w:rPr>
          <w:rFonts w:ascii="Consolas" w:hAnsi="Consolas"/>
          <w:color w:val="333333"/>
          <w:sz w:val="18"/>
        </w:rPr>
        <w:t>src/lib/supabase/middleware.ts:19</w:t>
      </w:r>
    </w:p>
    <w:p>
      <w:r>
        <w:t xml:space="preserve">Thirteen athlete screens are not in it: </w:t>
      </w:r>
      <w:r>
        <w:rPr>
          <w:rFonts w:ascii="Consolas" w:hAnsi="Consolas"/>
          <w:color w:val="333333"/>
          <w:sz w:val="18"/>
        </w:rPr>
        <w:t>/my-data</w:t>
      </w:r>
      <w:r>
        <w:t xml:space="preserve">, </w:t>
      </w:r>
      <w:r>
        <w:rPr>
          <w:rFonts w:ascii="Consolas" w:hAnsi="Consolas"/>
          <w:color w:val="333333"/>
          <w:sz w:val="18"/>
        </w:rPr>
        <w:t>/programme</w:t>
      </w:r>
      <w:r>
        <w:t xml:space="preserve">, </w:t>
      </w:r>
      <w:r>
        <w:rPr>
          <w:rFonts w:ascii="Consolas" w:hAnsi="Consolas"/>
          <w:color w:val="333333"/>
          <w:sz w:val="18"/>
        </w:rPr>
        <w:t>/me</w:t>
      </w:r>
      <w:r>
        <w:t xml:space="preserve">, </w:t>
      </w:r>
      <w:r>
        <w:rPr>
          <w:rFonts w:ascii="Consolas" w:hAnsi="Consolas"/>
          <w:color w:val="333333"/>
          <w:sz w:val="18"/>
        </w:rPr>
        <w:t>/rpe</w:t>
      </w:r>
      <w:r>
        <w:t>,</w:t>
      </w:r>
    </w:p>
    <w:p>
      <w:r>
        <w:rPr>
          <w:rFonts w:ascii="Consolas" w:hAnsi="Consolas"/>
          <w:color w:val="333333"/>
          <w:sz w:val="18"/>
        </w:rPr>
        <w:t>/gym</w:t>
      </w:r>
      <w:r>
        <w:t xml:space="preserve">, </w:t>
      </w:r>
      <w:r>
        <w:rPr>
          <w:rFonts w:ascii="Consolas" w:hAnsi="Consolas"/>
          <w:color w:val="333333"/>
          <w:sz w:val="18"/>
        </w:rPr>
        <w:t>/nutrition-check-in</w:t>
      </w:r>
      <w:r>
        <w:t xml:space="preserve">, </w:t>
      </w:r>
      <w:r>
        <w:rPr>
          <w:rFonts w:ascii="Consolas" w:hAnsi="Consolas"/>
          <w:color w:val="333333"/>
          <w:sz w:val="18"/>
        </w:rPr>
        <w:t>/report-problem</w:t>
      </w:r>
      <w:r>
        <w:t xml:space="preserve"> and their children.</w:t>
      </w:r>
    </w:p>
    <w:p>
      <w:r>
        <w:rPr>
          <w:b/>
        </w:rPr>
        <w:t>What that does and does not mean.</w:t>
      </w:r>
      <w:r>
        <w:t xml:space="preserve"> The middleware uses this list to bounce a</w:t>
      </w:r>
    </w:p>
    <w:p>
      <w:r>
        <w:rPr>
          <w:b/>
        </w:rPr>
        <w:t>staff member</w:t>
      </w:r>
      <w:r>
        <w:t xml:space="preserve"> out of athlete screens. So a coach can currently open</w:t>
      </w:r>
    </w:p>
    <w:p>
      <w:r>
        <w:rPr>
          <w:rFonts w:ascii="Consolas" w:hAnsi="Consolas"/>
          <w:color w:val="333333"/>
          <w:sz w:val="18"/>
        </w:rPr>
        <w:t>/my-data</w:t>
      </w:r>
      <w:r>
        <w:t xml:space="preserve"> and </w:t>
      </w:r>
      <w:r>
        <w:rPr>
          <w:rFonts w:ascii="Consolas" w:hAnsi="Consolas"/>
          <w:color w:val="333333"/>
          <w:sz w:val="18"/>
        </w:rPr>
        <w:t>/programme</w:t>
      </w:r>
      <w:r>
        <w:t xml:space="preserve"> and will not be redirected, where they would be</w:t>
      </w:r>
    </w:p>
    <w:p>
      <w:r>
        <w:t xml:space="preserve">bounced from </w:t>
      </w:r>
      <w:r>
        <w:rPr>
          <w:rFonts w:ascii="Consolas" w:hAnsi="Consolas"/>
          <w:color w:val="333333"/>
          <w:sz w:val="18"/>
        </w:rPr>
        <w:t>/today</w:t>
      </w:r>
      <w:r>
        <w:t>.</w:t>
      </w:r>
    </w:p>
    <w:p>
      <w:r>
        <w:rPr>
          <w:b/>
        </w:rPr>
        <w:t>Whether they see anything is a separate question.</w:t>
      </w:r>
      <w:r>
        <w:t xml:space="preserve"> The athlete layout calls</w:t>
      </w:r>
    </w:p>
    <w:p>
      <w:r>
        <w:rPr>
          <w:rFonts w:ascii="Consolas" w:hAnsi="Consolas"/>
          <w:color w:val="333333"/>
          <w:sz w:val="18"/>
        </w:rPr>
        <w:t>requireAthlete()</w:t>
      </w:r>
      <w:r>
        <w:t xml:space="preserve"> (</w:t>
      </w:r>
      <w:r>
        <w:rPr>
          <w:rFonts w:ascii="Consolas" w:hAnsi="Consolas"/>
          <w:color w:val="333333"/>
          <w:sz w:val="18"/>
        </w:rPr>
        <w:t>src/app/(athlete)/layout.tsx:21</w:t>
      </w:r>
      <w:r>
        <w:t>), which redirects anyone</w:t>
      </w:r>
    </w:p>
    <w:p>
      <w:r>
        <w:t>without the athlete role. So there are two locks and only one has the full list.</w:t>
      </w:r>
    </w:p>
    <w:p>
      <w:r>
        <w:rPr>
          <w:b/>
        </w:rPr>
        <w:t>This needs a Run level check before it is called a defect</w:t>
      </w:r>
      <w:r>
        <w:t>, per</w:t>
      </w:r>
    </w:p>
    <w:p>
      <w:r>
        <w:rPr>
          <w:rFonts w:ascii="Consolas" w:hAnsi="Consolas"/>
          <w:color w:val="333333"/>
          <w:sz w:val="18"/>
        </w:rPr>
        <w:t>docs/verification-standard.md</w:t>
      </w:r>
      <w:r>
        <w:t>: the layout guard probably catches it, and</w:t>
      </w:r>
    </w:p>
    <w:p>
      <w:r>
        <w:t>reporting a hole that does not exist would be the fourth time this project has</w:t>
      </w:r>
    </w:p>
    <w:p>
      <w:r>
        <w:t xml:space="preserve">done that. </w:t>
      </w:r>
      <w:r>
        <w:rPr>
          <w:b/>
        </w:rPr>
        <w:t>Carried into Stage A2 as the first thing to test by hand.</w:t>
      </w:r>
    </w:p>
    <w:p>
      <w:pPr>
        <w:pStyle w:val="Heading3"/>
      </w:pPr>
      <w:r>
        <w:t>5. HealthKit</w:t>
      </w:r>
    </w:p>
    <w:p>
      <w:r>
        <w:rPr>
          <w:b/>
        </w:rPr>
        <w:t>Not integrated. The consent is real; the data flow does not exist.</w:t>
      </w:r>
    </w:p>
    <w:p>
      <w:r>
        <w:rPr>
          <w:b/>
        </w:rPr>
        <w:t>What is built.</w:t>
      </w:r>
      <w:r>
        <w:t xml:space="preserve"> An athlete can grant and withdraw consent to Apple Health sync</w:t>
      </w:r>
    </w:p>
    <w:p>
      <w:r>
        <w:t>on their own Me screen. It is stored as a real, revocable consent record against</w:t>
      </w:r>
    </w:p>
    <w:p>
      <w:r>
        <w:t>a versioned privacy notice (</w:t>
      </w:r>
      <w:r>
        <w:rPr>
          <w:rFonts w:ascii="Consolas" w:hAnsi="Consolas"/>
          <w:color w:val="333333"/>
          <w:sz w:val="18"/>
        </w:rPr>
        <w:t>src/lib/queries/healthkit.ts</w:t>
      </w:r>
      <w:r>
        <w:t>), and **only the</w:t>
      </w:r>
    </w:p>
    <w:p>
      <w:r>
        <w:t>athlete can see or change it**: a consent state is not performance data, and</w:t>
      </w:r>
    </w:p>
    <w:p>
      <w:r>
        <w:t>knowing that an athlete declined tells a coach nothing they are entitled to act</w:t>
      </w:r>
    </w:p>
    <w:p>
      <w:r>
        <w:t>on (</w:t>
      </w:r>
      <w:r>
        <w:rPr>
          <w:rFonts w:ascii="Consolas" w:hAnsi="Consolas"/>
          <w:color w:val="333333"/>
          <w:sz w:val="18"/>
        </w:rPr>
        <w:t>supabase/migrations/0012</w:t>
      </w:r>
      <w:r>
        <w:t xml:space="preserve"> as quoted in that file).</w:t>
      </w:r>
    </w:p>
    <w:p>
      <w:r>
        <w:rPr>
          <w:b/>
        </w:rPr>
        <w:t>What is not.</w:t>
      </w:r>
      <w:r>
        <w:t xml:space="preserve"> Any reading of health data. The file says so directly:</w:t>
      </w:r>
    </w:p>
    <w:p>
      <w:pPr>
        <w:ind w:left="576"/>
      </w:pPr>
      <w:r>
        <w:rPr>
          <w:i/>
        </w:rPr>
        <w:t>"Granting consent does not make sleep data appear. The read itself needs the</w:t>
      </w:r>
    </w:p>
    <w:p>
      <w:pPr>
        <w:ind w:left="576"/>
      </w:pPr>
      <w:r>
        <w:rPr>
          <w:i/>
        </w:rPr>
        <w:t>native iOS app that 08-notifications.md and CLAUDE.md §8 both record as not</w:t>
      </w:r>
    </w:p>
    <w:p>
      <w:pPr>
        <w:ind w:left="576"/>
      </w:pPr>
      <w:r>
        <w:rPr>
          <w:i/>
        </w:rPr>
        <w:t>built. This build is responsive web, and a browser cannot reach HealthKit."</w:t>
      </w:r>
    </w:p>
    <w:p>
      <w:pPr>
        <w:ind w:left="576"/>
      </w:pPr>
      <w:r>
        <w:rPr>
          <w:rFonts w:ascii="Consolas" w:hAnsi="Consolas"/>
          <w:i/>
          <w:color w:val="333333"/>
          <w:sz w:val="18"/>
        </w:rPr>
        <w:t>src/lib/queries/healthkit.ts:27</w:t>
      </w:r>
    </w:p>
    <w:p>
      <w:r>
        <w:rPr>
          <w:b/>
        </w:rPr>
        <w:t>No data types are requested</w:t>
      </w:r>
      <w:r>
        <w:t>, because nothing requests any. There are no</w:t>
      </w:r>
    </w:p>
    <w:p>
      <w:r>
        <w:t>HealthKit usage description strings, because there is no native app to hold them.</w:t>
      </w:r>
    </w:p>
    <w:p>
      <w:r>
        <w:rPr>
          <w:b/>
        </w:rPr>
        <w:t>The screen says so rather than implying data is flowing</w:t>
      </w:r>
      <w:r>
        <w:t>, which is the right</w:t>
      </w:r>
    </w:p>
    <w:p>
      <w:r>
        <w:t>handling of a half built feature and is worth preserving in the specification.</w:t>
      </w:r>
    </w:p>
    <w:p>
      <w:r>
        <w:rPr>
          <w:b/>
        </w:rPr>
        <w:t>Status: NOT BUILT</w:t>
      </w:r>
      <w:r>
        <w:t>, deliberately and honestly, with the half that is</w:t>
      </w:r>
    </w:p>
    <w:p>
      <w:r>
        <w:t>implementable in a browser, the consent, actually implemented.</w:t>
      </w:r>
    </w:p>
    <w:p>
      <w:pPr>
        <w:pStyle w:val="Heading3"/>
      </w:pPr>
      <w:r>
        <w:t>6. Product packages</w:t>
      </w:r>
    </w:p>
    <w:p>
      <w:r>
        <w:t>Both packages apply to the athlete app, inherited from the club's plan rather than</w:t>
      </w:r>
    </w:p>
    <w:p>
      <w:r>
        <w:t xml:space="preserve">set per athlete. The athlete context carries the club's </w:t>
      </w:r>
      <w:r>
        <w:rPr>
          <w:b/>
        </w:rPr>
        <w:t>real</w:t>
      </w:r>
      <w:r>
        <w:t xml:space="preserve"> tier, never a</w:t>
      </w:r>
    </w:p>
    <w:p>
      <w:r>
        <w:t>staff member's preview, so that a coach previewing the Basic package cannot change</w:t>
      </w:r>
    </w:p>
    <w:p>
      <w:r>
        <w:t>what their own athletes are allowed to switch on (</w:t>
      </w:r>
      <w:r>
        <w:rPr>
          <w:rFonts w:ascii="Consolas" w:hAnsi="Consolas"/>
          <w:color w:val="333333"/>
          <w:sz w:val="18"/>
        </w:rPr>
        <w:t>src/lib/session.ts:51</w:t>
      </w:r>
      <w:r>
        <w:t>).</w:t>
      </w:r>
    </w:p>
    <w:p>
      <w:r>
        <w:rPr>
          <w:b/>
        </w:rPr>
        <w:t>UNVERIFIED: which athlete screens or regions are Premium.</w:t>
      </w:r>
      <w:r>
        <w:t xml:space="preserve"> Files searched:</w:t>
      </w:r>
    </w:p>
    <w:p>
      <w:r>
        <w:rPr>
          <w:rFonts w:ascii="Consolas" w:hAnsi="Consolas"/>
          <w:color w:val="333333"/>
          <w:sz w:val="18"/>
        </w:rPr>
        <w:t>src/app/(athlete)/**</w:t>
      </w:r>
      <w:r>
        <w:t>. Established in Stage A1.</w:t>
      </w:r>
    </w:p>
    <w:p>
      <w:pPr>
        <w:pStyle w:val="Heading3"/>
      </w:pPr>
      <w:r>
        <w:t>7. App Store</w:t>
      </w:r>
    </w:p>
    <w:p>
      <w:r>
        <w:rPr>
          <w:b/>
        </w:rPr>
        <w:t>Nothing exists, and Stage B5 cannot be written against this build.</w:t>
      </w:r>
    </w:p>
    <w:p>
      <w:r>
        <w:t>No bundle identifier. No provisioning profiles. No privacy manifest. No evidence</w:t>
      </w:r>
    </w:p>
    <w:p>
      <w:r>
        <w:t>in the repository of any App Store Connect record, submission, age rating, or app</w:t>
      </w:r>
    </w:p>
    <w:p>
      <w:r>
        <w:t>privacy questionnaire. No Sign in with Apple.</w:t>
      </w:r>
    </w:p>
    <w:p>
      <w:r>
        <w:t>**This is not a gap in the app. It is a consequence of there being no app to</w:t>
      </w:r>
    </w:p>
    <w:p>
      <w:r>
        <w:t>submit.**</w:t>
      </w:r>
    </w:p>
    <w:p>
      <w:r>
        <w:rPr>
          <w:b/>
        </w:rPr>
        <w:t>What Stage B5 could usefully become instead</w:t>
      </w:r>
      <w:r>
        <w:t>, if you want it: a specification</w:t>
      </w:r>
    </w:p>
    <w:p>
      <w:r>
        <w:t xml:space="preserve">of what would be required </w:t>
      </w:r>
      <w:r>
        <w:rPr>
          <w:b/>
        </w:rPr>
        <w:t>before</w:t>
      </w:r>
      <w:r>
        <w:t xml:space="preserve"> a native app is started, written now while</w:t>
      </w:r>
    </w:p>
    <w:p>
      <w:r>
        <w:t>the data collection is fresh. The privacy nutrition label answers, for instance,</w:t>
      </w:r>
    </w:p>
    <w:p>
      <w:r>
        <w:t>are derivable today from the tables the web app already writes, and would not</w:t>
      </w:r>
    </w:p>
    <w:p>
      <w:r>
        <w:t>change when a native shell wraps them. Account deletion inside the app is an</w:t>
      </w:r>
    </w:p>
    <w:p>
      <w:r>
        <w:t xml:space="preserve">Apple requirement and </w:t>
      </w:r>
      <w:r>
        <w:rPr>
          <w:b/>
        </w:rPr>
        <w:t>is a real gap now</w:t>
      </w:r>
      <w:r>
        <w:t>, because an athlete currently has no</w:t>
      </w:r>
    </w:p>
    <w:p>
      <w:r>
        <w:t>way to delete their own account in either surface.</w:t>
      </w:r>
    </w:p>
    <w:p>
      <w:r>
        <w:rPr>
          <w:b/>
        </w:rPr>
        <w:t>That is a decision for you at the Stage A0 stop</w:t>
      </w:r>
      <w:r>
        <w:t>, and it is question 2 below.</w:t>
      </w:r>
    </w:p>
    <w:p>
      <w:pPr>
        <w:pStyle w:val="Heading3"/>
      </w:pPr>
      <w:r>
        <w:t>8. What I could not establish</w:t>
      </w:r>
    </w:p>
    <w:p>
      <w:pPr>
        <w:pStyle w:val="ListBullet"/>
      </w:pPr>
      <w:r>
        <w:rPr>
          <w:b/>
        </w:rPr>
        <w:t>UNVERIFIED: whether any athlete screen is Premium gated.</w:t>
      </w:r>
      <w:r>
        <w:t xml:space="preserve"> Stage A1.</w:t>
      </w:r>
    </w:p>
    <w:p>
      <w:pPr>
        <w:pStyle w:val="ListBullet"/>
      </w:pPr>
      <w:r>
        <w:t>**UNVERIFIED: whether a staff member can actually open the thirteen athlete</w:t>
      </w:r>
    </w:p>
    <w:p>
      <w:r>
        <w:t xml:space="preserve">  screens absent from the middleware list.** Section 4. Needs a Run level check.</w:t>
      </w:r>
    </w:p>
    <w:p>
      <w:pPr>
        <w:pStyle w:val="ListBullet"/>
      </w:pPr>
      <w:r>
        <w:t>**UNVERIFIED: what the three "not built" markers on Today, Me and Notifications</w:t>
      </w:r>
    </w:p>
    <w:p>
      <w:r>
        <w:t xml:space="preserve">  refer to.** Read properly in Stage A1.</w:t>
      </w:r>
    </w:p>
    <w:p>
      <w:pPr>
        <w:pStyle w:val="ListBullet"/>
      </w:pPr>
      <w:r>
        <w:rPr>
          <w:b/>
        </w:rPr>
        <w:t>NOT BUILT: account deletion by the athlete.</w:t>
      </w:r>
      <w:r>
        <w:t xml:space="preserve"> No such control exists in either</w:t>
      </w:r>
    </w:p>
    <w:p>
      <w:r>
        <w:t xml:space="preserve">  surface. Erasure is an audited staff process.</w:t>
      </w:r>
    </w:p>
    <w:p>
      <w:pPr>
        <w:pStyle w:val="Heading3"/>
      </w:pPr>
      <w:r>
        <w:t>9. Questions before Stage A1</w:t>
      </w:r>
    </w:p>
    <w:p>
      <w:r>
        <w:rPr>
          <w:b/>
        </w:rPr>
        <w:t>Question 1. The brief's premise is wrong. Which specification do you want?</w:t>
      </w:r>
    </w:p>
    <w:p>
      <w:pPr>
        <w:pStyle w:val="ListBullet"/>
      </w:pPr>
      <w:r>
        <w:rPr>
          <w:b/>
        </w:rPr>
        <w:t>A. Specify what exists.</w:t>
      </w:r>
      <w:r>
        <w:t xml:space="preserve"> The responsive web athlete app, fifteen screens, as</w:t>
      </w:r>
    </w:p>
    <w:p>
      <w:r>
        <w:t xml:space="preserve">  built. Sections about native concerns are dropped rather than answered</w:t>
      </w:r>
    </w:p>
    <w:p>
      <w:r>
        <w:t xml:space="preserve">  hypothetically. </w:t>
      </w:r>
      <w:r>
        <w:rPr>
          <w:b/>
        </w:rPr>
        <w:t>This is the accurate document and I recommend it.</w:t>
      </w:r>
    </w:p>
    <w:p>
      <w:pPr>
        <w:pStyle w:val="ListBullet"/>
      </w:pPr>
      <w:r>
        <w:rPr>
          <w:b/>
        </w:rPr>
        <w:t>B. Specify the native app you intend to build</w:t>
      </w:r>
      <w:r>
        <w:t>, using the web app as the</w:t>
      </w:r>
    </w:p>
    <w:p>
      <w:r>
        <w:t xml:space="preserve">  statement of behaviour and marking everything native as NOT BUILT. This is a</w:t>
      </w:r>
    </w:p>
    <w:p>
      <w:r>
        <w:t xml:space="preserve">  design document for work not started, and most of it would be invention, which</w:t>
      </w:r>
    </w:p>
    <w:p>
      <w:r>
        <w:t xml:space="preserve">  your own hard rules forbid.</w:t>
      </w:r>
    </w:p>
    <w:p>
      <w:pPr>
        <w:pStyle w:val="ListBullet"/>
      </w:pPr>
      <w:r>
        <w:rPr>
          <w:b/>
        </w:rPr>
        <w:t>C. Both, separated.</w:t>
      </w:r>
      <w:r>
        <w:t xml:space="preserve"> Specify what exists, and add one appendix on what a</w:t>
      </w:r>
    </w:p>
    <w:p>
      <w:r>
        <w:t xml:space="preserve">  native shell would additionally need. </w:t>
      </w:r>
      <w:r>
        <w:rPr>
          <w:b/>
        </w:rPr>
        <w:t>This is A plus about a day.</w:t>
      </w:r>
    </w:p>
    <w:p>
      <w:r>
        <w:rPr>
          <w:b/>
        </w:rPr>
        <w:t>My recommendation is C.</w:t>
      </w:r>
      <w:r>
        <w:t xml:space="preserve"> A is the honest core, and the appendix captures the</w:t>
      </w:r>
    </w:p>
    <w:p>
      <w:r>
        <w:t>App Store thinking while the data collection is fresh, without pretending an app</w:t>
      </w:r>
    </w:p>
    <w:p>
      <w:r>
        <w:t>exists.</w:t>
      </w:r>
    </w:p>
    <w:p>
      <w:r>
        <w:rPr>
          <w:b/>
        </w:rPr>
        <w:t>Question 2. Stage B5.</w:t>
      </w:r>
      <w:r>
        <w:t xml:space="preserve"> If you take A or C, do you want App Store readiness</w:t>
      </w:r>
    </w:p>
    <w:p>
      <w:r>
        <w:t>rewritten as "what a native app would need", or dropped until one is started?</w:t>
      </w:r>
    </w:p>
    <w:p>
      <w:r>
        <w:rPr>
          <w:b/>
        </w:rPr>
        <w:t>Question 3. Account deletion.</w:t>
      </w:r>
      <w:r>
        <w:t xml:space="preserve"> An athlete cannot delete their own account. That</w:t>
      </w:r>
    </w:p>
    <w:p>
      <w:r>
        <w:t>is an Apple requirement for a native app and a reasonable expectation for a web</w:t>
      </w:r>
    </w:p>
    <w:p>
      <w:r>
        <w:t>one. Should the specification require it? It is currently NOT BUILT in both</w:t>
      </w:r>
    </w:p>
    <w:p>
      <w:r>
        <w:t>surfaces.</w:t>
      </w:r>
    </w:p>
    <w:p>
      <w:r>
        <w:rPr>
          <w:b/>
        </w:rPr>
        <w:t>Question 4. Section 11 of the screen specification format</w:t>
      </w:r>
      <w:r>
        <w:t xml:space="preserve"> asks for Dynamic</w:t>
      </w:r>
    </w:p>
    <w:p>
      <w:r>
        <w:t>Type, VoiceOver, minimum iOS version and one handed reachability. For a web app</w:t>
      </w:r>
    </w:p>
    <w:p>
      <w:r>
        <w:t>the equivalents are text scaling, screen reader labels, supported browsers and</w:t>
      </w:r>
    </w:p>
    <w:p>
      <w:r>
        <w:t>thumb reach at common viewport sizes. **Do you want that section translated, or</w:t>
      </w:r>
    </w:p>
    <w:p>
      <w:r>
        <w:t>dropped?** I would translate it: the underlying concerns are real on a phone</w:t>
      </w:r>
    </w:p>
    <w:p>
      <w:r>
        <w:t>browser.</w:t>
      </w:r>
    </w:p>
    <w:p>
      <w:pPr>
        <w:pStyle w:val="Heading3"/>
      </w:pPr>
      <w:r>
        <w:t>10. Your answers, recorded 6 September 2026</w:t>
      </w:r>
    </w:p>
    <w:p>
      <w:r>
        <w:rPr>
          <w:b/>
        </w:rPr>
        <w:t>Question 1: both, separated.</w:t>
      </w:r>
      <w:r>
        <w:t xml:space="preserve"> The specification describes the responsive web</w:t>
      </w:r>
    </w:p>
    <w:p>
      <w:r>
        <w:t>app that exists. A separate appendix covers what a native shell would</w:t>
      </w:r>
    </w:p>
    <w:p>
      <w:r>
        <w:t>additionally need. Option C.</w:t>
      </w:r>
    </w:p>
    <w:p>
      <w:r>
        <w:rPr>
          <w:b/>
        </w:rPr>
        <w:t>Question 2: Stage B5 stays, rewritten as what a native app would need.</w:t>
      </w:r>
      <w:r>
        <w:t xml:space="preserve"> It</w:t>
      </w:r>
    </w:p>
    <w:p>
      <w:r>
        <w:t>becomes forward looking rather than a readiness check on something that cannot be</w:t>
      </w:r>
    </w:p>
    <w:p>
      <w:r>
        <w:t>submitted. The privacy label answers are derivable now from the tables the web app</w:t>
      </w:r>
    </w:p>
    <w:p>
      <w:r>
        <w:t>already writes, and will not change when a native shell wraps them.</w:t>
      </w:r>
    </w:p>
    <w:p>
      <w:r>
        <w:t>**Questions 3 and 4 were not answered, so I have taken my own recommendations and</w:t>
      </w:r>
    </w:p>
    <w:p>
      <w:r>
        <w:t>am flagging them rather than burying them.**</w:t>
      </w:r>
    </w:p>
    <w:p>
      <w:r>
        <w:rPr>
          <w:b/>
        </w:rPr>
        <w:t>Question 3, account deletion: the specification will require it.</w:t>
      </w:r>
      <w:r>
        <w:t xml:space="preserve"> An athlete</w:t>
      </w:r>
    </w:p>
    <w:p>
      <w:r>
        <w:t>currently cannot delete their own account in either surface. It is an Apple</w:t>
      </w:r>
    </w:p>
    <w:p>
      <w:r>
        <w:t>requirement for a native app and a reasonable expectation for a web one. Carried</w:t>
      </w:r>
    </w:p>
    <w:p>
      <w:r>
        <w:t>as a decision in Stage A2 rather than assumed into a screen specification. **Say</w:t>
      </w:r>
    </w:p>
    <w:p>
      <w:r>
        <w:t>if you would rather it stayed out.**</w:t>
      </w:r>
    </w:p>
    <w:p>
      <w:r>
        <w:rPr>
          <w:b/>
        </w:rPr>
        <w:t>Question 4, the accessibility section: translated, not dropped.</w:t>
      </w:r>
      <w:r>
        <w:t xml:space="preserve"> Section 11 of</w:t>
      </w:r>
    </w:p>
    <w:p>
      <w:r>
        <w:t>each screen specification becomes text scaling, screen reader labels for charts</w:t>
      </w:r>
    </w:p>
    <w:p>
      <w:r>
        <w:t>and scales, supported browsers, and thumb reach at common phone viewport sizes.</w:t>
      </w:r>
    </w:p>
    <w:p>
      <w:r>
        <w:t>The underlying concerns are real on a phone browser; only the Apple specific</w:t>
      </w:r>
    </w:p>
    <w:p>
      <w:r>
        <w:t>framing was not.</w:t>
      </w:r>
    </w:p>
    <w:p>
      <w:r>
        <w:rPr>
          <w:b/>
        </w:rPr>
        <w:t>Stage A0 is closed. Proceeding to Stage A1.</w:t>
      </w:r>
    </w:p>
    <w:p>
      <w:pPr>
        <w:pStyle w:val="Heading3"/>
      </w:pPr>
      <w:r>
        <w:t>11. Re-verified 7 September 2026</w:t>
      </w:r>
    </w:p>
    <w:p>
      <w:r>
        <w:t>The brief was re-issued, so every headline claim in this document was checked</w:t>
      </w:r>
    </w:p>
    <w:p>
      <w:r>
        <w:t>again against the code as it stands today rather than taken from yesterday.</w:t>
      </w:r>
    </w:p>
    <w:p>
      <w:r>
        <w:rPr>
          <w:b/>
        </w:rPr>
        <w:t>All of them still 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Re-checked how</w:t>
            </w:r>
          </w:p>
        </w:tc>
        <w:tc>
          <w:tcPr>
            <w:tcW w:type="dxa" w:w="2880"/>
          </w:tcPr>
          <w:p>
            <w:r>
              <w:rPr>
                <w:b/>
              </w:rPr>
              <w:t>Result</w:t>
            </w:r>
          </w:p>
        </w:tc>
      </w:tr>
      <w:tr>
        <w:tc>
          <w:tcPr>
            <w:tcW w:type="dxa" w:w="2880"/>
          </w:tcPr>
          <w:p>
            <w:r>
              <w:t>No iOS app anywhere</w:t>
            </w:r>
          </w:p>
        </w:tc>
        <w:tc>
          <w:tcPr>
            <w:tcW w:type="dxa" w:w="2880"/>
          </w:tcPr>
          <w:p>
            <w:r>
              <w:rPr>
                <w:rFonts w:ascii="Consolas" w:hAnsi="Consolas"/>
                <w:color w:val="333333"/>
                <w:sz w:val="18"/>
              </w:rPr>
              <w:t>find</w:t>
            </w:r>
            <w:r>
              <w:t xml:space="preserve"> for </w:t>
            </w:r>
            <w:r>
              <w:rPr>
                <w:rFonts w:ascii="Consolas" w:hAnsi="Consolas"/>
                <w:color w:val="333333"/>
                <w:sz w:val="18"/>
              </w:rPr>
              <w:t>.xcodeproj</w:t>
            </w:r>
            <w:r>
              <w:t xml:space="preserve">, </w:t>
            </w:r>
            <w:r>
              <w:rPr>
                <w:rFonts w:ascii="Consolas" w:hAnsi="Consolas"/>
                <w:color w:val="333333"/>
                <w:sz w:val="18"/>
              </w:rPr>
              <w:t>.xcworkspace</w:t>
            </w:r>
            <w:r>
              <w:t xml:space="preserve">, </w:t>
            </w:r>
            <w:r>
              <w:rPr>
                <w:rFonts w:ascii="Consolas" w:hAnsi="Consolas"/>
                <w:color w:val="333333"/>
                <w:sz w:val="18"/>
              </w:rPr>
              <w:t>Info.plist</w:t>
            </w:r>
            <w:r>
              <w:t xml:space="preserve">, </w:t>
            </w:r>
            <w:r>
              <w:rPr>
                <w:rFonts w:ascii="Consolas" w:hAnsi="Consolas"/>
                <w:color w:val="333333"/>
                <w:sz w:val="18"/>
              </w:rPr>
              <w:t>*.swift</w:t>
            </w:r>
            <w:r>
              <w:t xml:space="preserve">, </w:t>
            </w:r>
            <w:r>
              <w:rPr>
                <w:rFonts w:ascii="Consolas" w:hAnsi="Consolas"/>
                <w:color w:val="333333"/>
                <w:sz w:val="18"/>
              </w:rPr>
              <w:t>app.json</w:t>
            </w:r>
            <w:r>
              <w:t xml:space="preserve">, </w:t>
            </w:r>
            <w:r>
              <w:rPr>
                <w:rFonts w:ascii="Consolas" w:hAnsi="Consolas"/>
                <w:color w:val="333333"/>
                <w:sz w:val="18"/>
              </w:rPr>
              <w:t>app.config.*</w:t>
            </w:r>
            <w:r>
              <w:t xml:space="preserve">, </w:t>
            </w:r>
            <w:r>
              <w:rPr>
                <w:rFonts w:ascii="Consolas" w:hAnsi="Consolas"/>
                <w:color w:val="333333"/>
                <w:sz w:val="18"/>
              </w:rPr>
              <w:t>eas.json</w:t>
            </w:r>
            <w:r>
              <w:t xml:space="preserve">, </w:t>
            </w:r>
            <w:r>
              <w:rPr>
                <w:rFonts w:ascii="Consolas" w:hAnsi="Consolas"/>
                <w:color w:val="333333"/>
                <w:sz w:val="18"/>
              </w:rPr>
              <w:t>Podfile</w:t>
            </w:r>
            <w:r>
              <w:t xml:space="preserve">, </w:t>
            </w:r>
            <w:r>
              <w:rPr>
                <w:rFonts w:ascii="Consolas" w:hAnsi="Consolas"/>
                <w:color w:val="333333"/>
                <w:sz w:val="18"/>
              </w:rPr>
              <w:t>metro.config.*</w:t>
            </w:r>
            <w:r>
              <w:t xml:space="preserve">, </w:t>
            </w:r>
            <w:r>
              <w:rPr>
                <w:rFonts w:ascii="Consolas" w:hAnsi="Consolas"/>
                <w:color w:val="333333"/>
                <w:sz w:val="18"/>
              </w:rPr>
              <w:t>PrivacyInfo.xcprivacy</w:t>
            </w:r>
          </w:p>
        </w:tc>
        <w:tc>
          <w:tcPr>
            <w:tcW w:type="dxa" w:w="2880"/>
          </w:tcPr>
          <w:p>
            <w:r>
              <w:t>nothing matched</w:t>
            </w:r>
          </w:p>
        </w:tc>
      </w:tr>
      <w:tr>
        <w:tc>
          <w:tcPr>
            <w:tcW w:type="dxa" w:w="2880"/>
          </w:tcPr>
          <w:p>
            <w:r>
              <w:t>No React Native or Expo</w:t>
            </w:r>
          </w:p>
        </w:tc>
        <w:tc>
          <w:tcPr>
            <w:tcW w:type="dxa" w:w="2880"/>
          </w:tcPr>
          <w:p>
            <w:r>
              <w:t xml:space="preserve">every dependency and devDependency read from </w:t>
            </w:r>
            <w:r>
              <w:rPr>
                <w:rFonts w:ascii="Consolas" w:hAnsi="Consolas"/>
                <w:color w:val="333333"/>
                <w:sz w:val="18"/>
              </w:rPr>
              <w:t>package.json</w:t>
            </w:r>
          </w:p>
        </w:tc>
        <w:tc>
          <w:tcPr>
            <w:tcW w:type="dxa" w:w="2880"/>
          </w:tcPr>
          <w:p>
            <w:r>
              <w:t>none</w:t>
            </w:r>
          </w:p>
        </w:tc>
      </w:tr>
      <w:tr>
        <w:tc>
          <w:tcPr>
            <w:tcW w:type="dxa" w:w="2880"/>
          </w:tcPr>
          <w:p>
            <w:r>
              <w:t>Only one repository</w:t>
            </w:r>
          </w:p>
        </w:tc>
        <w:tc>
          <w:tcPr>
            <w:tcW w:type="dxa" w:w="2880"/>
          </w:tcPr>
          <w:p>
            <w:r>
              <w:rPr>
                <w:rFonts w:ascii="Consolas" w:hAnsi="Consolas"/>
                <w:color w:val="333333"/>
                <w:sz w:val="18"/>
              </w:rPr>
              <w:t>find /Users/isabellasale/Developer -maxdepth 3 -name .git</w:t>
            </w:r>
          </w:p>
        </w:tc>
        <w:tc>
          <w:tcPr>
            <w:tcW w:type="dxa" w:w="2880"/>
          </w:tcPr>
          <w:p>
            <w:r>
              <w:t>one, this repo</w:t>
            </w:r>
          </w:p>
        </w:tc>
      </w:tr>
      <w:tr>
        <w:tc>
          <w:tcPr>
            <w:tcW w:type="dxa" w:w="2880"/>
          </w:tcPr>
          <w:p>
            <w:r>
              <w:t>Fifteen athlete pages, none stubs</w:t>
            </w:r>
          </w:p>
        </w:tc>
        <w:tc>
          <w:tcPr>
            <w:tcW w:type="dxa" w:w="2880"/>
          </w:tcPr>
          <w:p>
            <w:r>
              <w:t>line count per file</w:t>
            </w:r>
          </w:p>
        </w:tc>
        <w:tc>
          <w:tcPr>
            <w:tcW w:type="dxa" w:w="2880"/>
          </w:tcPr>
          <w:p>
            <w:r>
              <w:t>15 pages, 49 to 1,726 lines</w:t>
            </w:r>
          </w:p>
        </w:tc>
      </w:tr>
      <w:tr>
        <w:tc>
          <w:tcPr>
            <w:tcW w:type="dxa" w:w="2880"/>
          </w:tcPr>
          <w:p>
            <w:r>
              <w:t>HealthKit is consent only</w:t>
            </w:r>
          </w:p>
        </w:tc>
        <w:tc>
          <w:tcPr>
            <w:tcW w:type="dxa" w:w="2880"/>
          </w:tcPr>
          <w:p>
            <w:r>
              <w:t xml:space="preserve">every </w:t>
            </w:r>
            <w:r>
              <w:rPr>
                <w:rFonts w:ascii="Consolas" w:hAnsi="Consolas"/>
                <w:color w:val="333333"/>
                <w:sz w:val="18"/>
              </w:rPr>
              <w:t>healthkit</w:t>
            </w:r>
            <w:r>
              <w:t xml:space="preserve"> reference is </w:t>
            </w:r>
            <w:r>
              <w:rPr>
                <w:rFonts w:ascii="Consolas" w:hAnsi="Consolas"/>
                <w:color w:val="333333"/>
                <w:sz w:val="18"/>
              </w:rPr>
              <w:t>athlete_consents.purpose = 'healthkit_sync'</w:t>
            </w:r>
            <w:r>
              <w:t>; no table holds device-sourced sleep, resting heart rate or HRV</w:t>
            </w:r>
          </w:p>
        </w:tc>
        <w:tc>
          <w:tcPr>
            <w:tcW w:type="dxa" w:w="2880"/>
          </w:tcPr>
          <w:p>
            <w:r>
              <w:t>no ingestion exists</w:t>
            </w:r>
          </w:p>
        </w:tc>
      </w:tr>
      <w:tr>
        <w:tc>
          <w:tcPr>
            <w:tcW w:type="dxa" w:w="2880"/>
          </w:tcPr>
          <w:p>
            <w:r>
              <w:t>No App Store artefacts</w:t>
            </w:r>
          </w:p>
        </w:tc>
        <w:tc>
          <w:tcPr>
            <w:tcW w:type="dxa" w:w="2880"/>
          </w:tcPr>
          <w:p>
            <w:r>
              <w:t>no bundle identifier, provisioning profile or privacy manifest anywhere</w:t>
            </w:r>
          </w:p>
        </w:tc>
        <w:tc>
          <w:tcPr>
            <w:tcW w:type="dxa" w:w="2880"/>
          </w:tcPr>
          <w:p>
            <w:r>
              <w:t>none</w:t>
            </w:r>
          </w:p>
        </w:tc>
      </w:tr>
    </w:tbl>
    <w:p/>
    <w:p>
      <w:r>
        <w:rPr>
          <w:b/>
        </w:rPr>
        <w:t>One line of drift since this was written</w:t>
      </w:r>
      <w:r>
        <w:t>, and it is not a behaviour change:</w:t>
      </w:r>
    </w:p>
    <w:p>
      <w:r>
        <w:rPr>
          <w:rFonts w:ascii="Consolas" w:hAnsi="Consolas"/>
          <w:color w:val="333333"/>
          <w:sz w:val="18"/>
        </w:rPr>
        <w:t>programme/nutrition/page.tsx</w:t>
      </w:r>
      <w:r>
        <w:t xml:space="preserve"> changed two lines on 7 September, replacing</w:t>
      </w:r>
    </w:p>
    <w:p>
      <w:r>
        <w:t>gendered copy ("his" to "their") across the product. Screen behaviour, data and</w:t>
      </w:r>
    </w:p>
    <w:p>
      <w:r>
        <w:t>navigation are untouched.</w:t>
      </w:r>
    </w:p>
    <w:p>
      <w:r>
        <w:rPr>
          <w:b/>
        </w:rPr>
        <w:t>Where the process actually stands:</w:t>
      </w:r>
      <w:r>
        <w:t xml:space="preserve"> Stage A1 is written and ends at its own</w:t>
      </w:r>
    </w:p>
    <w:p>
      <w:r>
        <w:t>STOP, waiting for approval before Stage A2. It carries five open items forward,</w:t>
      </w:r>
    </w:p>
    <w:p>
      <w:r>
        <w:t>the first of which is a Run level access test. Nothing in this re-check changes</w:t>
      </w:r>
    </w:p>
    <w:p>
      <w:r>
        <w:t>those five.</w:t>
      </w:r>
    </w:p>
    <w:p>
      <w:r>
        <w:br w:type="page"/>
      </w:r>
    </w:p>
    <w:p>
      <w:pPr>
        <w:pStyle w:val="Heading1"/>
      </w:pPr>
      <w:r>
        <w:t>Appendix I. Screen inventory</w:t>
      </w:r>
    </w:p>
    <w:p>
      <w:pPr>
        <w:pStyle w:val="Heading2"/>
      </w:pPr>
      <w:r>
        <w:t>Stage A1: screen inventory</w:t>
      </w:r>
    </w:p>
    <w:p>
      <w:r>
        <w:t>Generated 6 September 2026. Every screen an athlete can reach, how they reach it,</w:t>
      </w:r>
    </w:p>
    <w:p>
      <w:r>
        <w:t>and where it sits.</w:t>
      </w:r>
    </w:p>
    <w:p>
      <w:r>
        <w:rPr>
          <w:b/>
        </w:rPr>
        <w:t>This is a navigation graph, not a route tree.</w:t>
      </w:r>
      <w:r>
        <w:t xml:space="preserve"> The same screen reached two ways</w:t>
      </w:r>
    </w:p>
    <w:p>
      <w:r>
        <w:t>appears once, with both ways listed.</w:t>
      </w:r>
    </w:p>
    <w:p>
      <w:r>
        <w:rPr>
          <w:b/>
        </w:rPr>
        <w:t>Mode: reconciliation.</w:t>
      </w:r>
      <w:r>
        <w:t xml:space="preserve"> Substantial code exists, so this records what is built.</w:t>
      </w:r>
    </w:p>
    <w:p>
      <w:r>
        <w:t>Behaviour the app does not have is marked NOT BUILT. Behaviour I could not trace</w:t>
      </w:r>
    </w:p>
    <w:p>
      <w:r>
        <w:t>is marked UNVERIFIED with the files searched.</w:t>
      </w:r>
    </w:p>
    <w:p>
      <w:r>
        <w:rPr>
          <w:b/>
        </w:rPr>
        <w:t>A word on "screen".</w:t>
      </w:r>
      <w:r>
        <w:t xml:space="preserve"> This is a web app, so a screen is a page at an address. It</w:t>
      </w:r>
    </w:p>
    <w:p>
      <w:r>
        <w:t>behaves like an app screen: one at a time, a tab bar at the bottom, thumb</w:t>
      </w:r>
    </w:p>
    <w:p>
      <w:r>
        <w:t>reachable. Where the brief asks about modals, sheets and full screen covers, the</w:t>
      </w:r>
    </w:p>
    <w:p>
      <w:r>
        <w:t>answer is in section 4 and it is short.</w:t>
      </w:r>
    </w:p>
    <w:p>
      <w:pPr>
        <w:pStyle w:val="Heading3"/>
      </w:pPr>
      <w:r>
        <w:t>Counts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Screens an athlete can reach</w:t>
            </w:r>
          </w:p>
        </w:tc>
        <w:tc>
          <w:tcPr>
            <w:tcW w:type="dxa" w:w="4320"/>
          </w:tcPr>
          <w:p>
            <w:r>
              <w:rPr>
                <w:b/>
              </w:rPr>
              <w:t>18</w:t>
            </w:r>
          </w:p>
        </w:tc>
      </w:tr>
      <w:tr>
        <w:tc>
          <w:tcPr>
            <w:tcW w:type="dxa" w:w="4320"/>
          </w:tcPr>
          <w:p>
            <w:r>
              <w:t>Inside the athlete shell, with the tab bar</w:t>
            </w:r>
          </w:p>
        </w:tc>
        <w:tc>
          <w:tcPr>
            <w:tcW w:type="dxa" w:w="4320"/>
          </w:tcPr>
          <w:p>
            <w:r>
              <w:t>15</w:t>
            </w:r>
          </w:p>
        </w:tc>
      </w:tr>
      <w:tr>
        <w:tc>
          <w:tcPr>
            <w:tcW w:type="dxa" w:w="4320"/>
          </w:tcPr>
          <w:p>
            <w:r>
              <w:t>Outside the shell, shared with staff</w:t>
            </w:r>
          </w:p>
        </w:tc>
        <w:tc>
          <w:tcPr>
            <w:tcW w:type="dxa" w:w="4320"/>
          </w:tcPr>
          <w:p>
            <w:r>
              <w:t>3</w:t>
            </w:r>
          </w:p>
        </w:tc>
      </w:tr>
      <w:tr>
        <w:tc>
          <w:tcPr>
            <w:tcW w:type="dxa" w:w="4320"/>
          </w:tcPr>
          <w:p>
            <w:r>
              <w:t>Server routes</w:t>
            </w:r>
          </w:p>
        </w:tc>
        <w:tc>
          <w:tcPr>
            <w:tcW w:type="dxa" w:w="4320"/>
          </w:tcPr>
          <w:p>
            <w:r>
              <w:t>1</w:t>
            </w:r>
          </w:p>
        </w:tc>
      </w:tr>
      <w:tr>
        <w:tc>
          <w:tcPr>
            <w:tcW w:type="dxa" w:w="4320"/>
          </w:tcPr>
          <w:p>
            <w:r>
              <w:t>Tab bar destinations</w:t>
            </w:r>
          </w:p>
        </w:tc>
        <w:tc>
          <w:tcPr>
            <w:tcW w:type="dxa" w:w="4320"/>
          </w:tcPr>
          <w:p>
            <w:r>
              <w:t>4</w:t>
            </w:r>
          </w:p>
        </w:tc>
      </w:tr>
      <w:tr>
        <w:tc>
          <w:tcPr>
            <w:tcW w:type="dxa" w:w="4320"/>
          </w:tcPr>
          <w:p>
            <w:r>
              <w:t>Screens reachable only in a particular state</w:t>
            </w:r>
          </w:p>
        </w:tc>
        <w:tc>
          <w:tcPr>
            <w:tcW w:type="dxa" w:w="4320"/>
          </w:tcPr>
          <w:p>
            <w:r>
              <w:t>0. See section 5</w:t>
            </w:r>
          </w:p>
        </w:tc>
      </w:tr>
      <w:tr>
        <w:tc>
          <w:tcPr>
            <w:tcW w:type="dxa" w:w="4320"/>
          </w:tcPr>
          <w:p>
            <w:r>
              <w:t>Modals, sheets or full screen covers</w:t>
            </w:r>
          </w:p>
        </w:tc>
        <w:tc>
          <w:tcPr>
            <w:tcW w:type="dxa" w:w="4320"/>
          </w:tcPr>
          <w:p>
            <w:r>
              <w:t>0. See section 4</w:t>
            </w:r>
          </w:p>
        </w:tc>
      </w:tr>
      <w:tr>
        <w:tc>
          <w:tcPr>
            <w:tcW w:type="dxa" w:w="4320"/>
          </w:tcPr>
          <w:p>
            <w:r>
              <w:t>Premium only screens</w:t>
            </w:r>
          </w:p>
        </w:tc>
        <w:tc>
          <w:tcPr>
            <w:tcW w:type="dxa" w:w="4320"/>
          </w:tcPr>
          <w:p>
            <w:r>
              <w:t>0. See section 6</w:t>
            </w:r>
          </w:p>
        </w:tc>
      </w:tr>
    </w:tbl>
    <w:p/>
    <w:p>
      <w:pPr>
        <w:pStyle w:val="Heading3"/>
      </w:pPr>
      <w:r>
        <w:t>1. The four tabs and what sits under each</w:t>
      </w:r>
    </w:p>
    <w:p>
      <w:r>
        <w:t>The tab bar is fixed and always present inside the shell</w:t>
      </w:r>
    </w:p>
    <w:p>
      <w:r>
        <w:t>(</w:t>
      </w:r>
      <w:r>
        <w:rPr>
          <w:rFonts w:ascii="Consolas" w:hAnsi="Consolas"/>
          <w:color w:val="333333"/>
          <w:sz w:val="18"/>
        </w:rPr>
        <w:t>src/components/AthleteTabBar/AthleteTabBar.tsx:24</w:t>
      </w:r>
      <w:r>
        <w:t>).</w:t>
      </w:r>
    </w:p>
    <w:p>
      <w:pPr>
        <w:pStyle w:val="Heading4"/>
      </w:pPr>
      <w:r>
        <w:t xml:space="preserve">Tab 1: Today, at </w:t>
      </w:r>
      <w:r>
        <w:rPr>
          <w:rFonts w:ascii="Consolas" w:hAnsi="Consolas"/>
          <w:color w:val="333333"/>
          <w:sz w:val="18"/>
        </w:rPr>
        <w:t>/today</w:t>
      </w:r>
    </w:p>
    <w:p>
      <w:r>
        <w:rPr>
          <w:b/>
        </w:rPr>
        <w:t>The landing screen.</w:t>
      </w:r>
      <w:r>
        <w:t xml:space="preserve"> What the athlete owes today, and what is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Today</w:t>
            </w:r>
          </w:p>
        </w:tc>
        <w:tc>
          <w:tcPr>
            <w:tcW w:type="dxa" w:w="1728"/>
          </w:tcPr>
          <w:p>
            <w:r>
              <w:rPr>
                <w:rFonts w:ascii="Consolas" w:hAnsi="Consolas"/>
                <w:color w:val="333333"/>
                <w:sz w:val="18"/>
              </w:rPr>
              <w:t>/today</w:t>
            </w:r>
          </w:p>
        </w:tc>
        <w:tc>
          <w:tcPr>
            <w:tcW w:type="dxa" w:w="1728"/>
          </w:tcPr>
          <w:p>
            <w:r>
              <w:rPr>
                <w:rFonts w:ascii="Consolas" w:hAnsi="Consolas"/>
                <w:color w:val="333333"/>
                <w:sz w:val="18"/>
              </w:rPr>
              <w:t>today/page.tsx</w:t>
            </w:r>
          </w:p>
        </w:tc>
        <w:tc>
          <w:tcPr>
            <w:tcW w:type="dxa" w:w="1728"/>
          </w:tcPr>
          <w:p>
            <w:r>
              <w:t>Tab 1. Signing in. A notification</w:t>
            </w:r>
          </w:p>
        </w:tc>
        <w:tc>
          <w:tcPr>
            <w:tcW w:type="dxa" w:w="1728"/>
          </w:tcPr>
          <w:p>
            <w:r>
              <w:t>Base</w:t>
            </w:r>
          </w:p>
        </w:tc>
      </w:tr>
      <w:tr>
        <w:tc>
          <w:tcPr>
            <w:tcW w:type="dxa" w:w="1728"/>
          </w:tcPr>
          <w:p>
            <w:r>
              <w:t>Wellness check-in</w:t>
            </w:r>
          </w:p>
        </w:tc>
        <w:tc>
          <w:tcPr>
            <w:tcW w:type="dxa" w:w="1728"/>
          </w:tcPr>
          <w:p>
            <w:r>
              <w:rPr>
                <w:rFonts w:ascii="Consolas" w:hAnsi="Consolas"/>
                <w:color w:val="333333"/>
                <w:sz w:val="18"/>
              </w:rPr>
              <w:t>/check-in</w:t>
            </w:r>
          </w:p>
        </w:tc>
        <w:tc>
          <w:tcPr>
            <w:tcW w:type="dxa" w:w="1728"/>
          </w:tcPr>
          <w:p>
            <w:r>
              <w:rPr>
                <w:rFonts w:ascii="Consolas" w:hAnsi="Consolas"/>
                <w:color w:val="333333"/>
                <w:sz w:val="18"/>
              </w:rPr>
              <w:t>check-in/page.tsx</w:t>
            </w:r>
          </w:p>
        </w:tc>
        <w:tc>
          <w:tcPr>
            <w:tcW w:type="dxa" w:w="1728"/>
          </w:tcPr>
          <w:p>
            <w:r>
              <w:t>A to-do item on Today</w:t>
            </w:r>
          </w:p>
        </w:tc>
        <w:tc>
          <w:tcPr>
            <w:tcW w:type="dxa" w:w="1728"/>
          </w:tcPr>
          <w:p>
            <w:r>
              <w:t>Base</w:t>
            </w:r>
          </w:p>
        </w:tc>
      </w:tr>
      <w:tr>
        <w:tc>
          <w:tcPr>
            <w:tcW w:type="dxa" w:w="1728"/>
          </w:tcPr>
          <w:p>
            <w:r>
              <w:t>Session rating</w:t>
            </w:r>
          </w:p>
        </w:tc>
        <w:tc>
          <w:tcPr>
            <w:tcW w:type="dxa" w:w="1728"/>
          </w:tcPr>
          <w:p>
            <w:r>
              <w:rPr>
                <w:rFonts w:ascii="Consolas" w:hAnsi="Consolas"/>
                <w:color w:val="333333"/>
                <w:sz w:val="18"/>
              </w:rPr>
              <w:t>/rpe/[sessionId]</w:t>
            </w:r>
          </w:p>
        </w:tc>
        <w:tc>
          <w:tcPr>
            <w:tcW w:type="dxa" w:w="1728"/>
          </w:tcPr>
          <w:p>
            <w:r>
              <w:rPr>
                <w:rFonts w:ascii="Consolas" w:hAnsi="Consolas"/>
                <w:color w:val="333333"/>
                <w:sz w:val="18"/>
              </w:rPr>
              <w:t>rpe/[sessionId]/page.tsx</w:t>
            </w:r>
          </w:p>
        </w:tc>
        <w:tc>
          <w:tcPr>
            <w:tcW w:type="dxa" w:w="1728"/>
          </w:tcPr>
          <w:p>
            <w:r>
              <w:t>A to-do item on Today, per session</w:t>
            </w:r>
          </w:p>
        </w:tc>
        <w:tc>
          <w:tcPr>
            <w:tcW w:type="dxa" w:w="1728"/>
          </w:tcPr>
          <w:p>
            <w:r>
              <w:t>Base</w:t>
            </w:r>
          </w:p>
        </w:tc>
      </w:tr>
      <w:tr>
        <w:tc>
          <w:tcPr>
            <w:tcW w:type="dxa" w:w="1728"/>
          </w:tcPr>
          <w:p>
            <w:r>
              <w:t>Nutrition check-in</w:t>
            </w:r>
          </w:p>
        </w:tc>
        <w:tc>
          <w:tcPr>
            <w:tcW w:type="dxa" w:w="1728"/>
          </w:tcPr>
          <w:p>
            <w:r>
              <w:rPr>
                <w:rFonts w:ascii="Consolas" w:hAnsi="Consolas"/>
                <w:color w:val="333333"/>
                <w:sz w:val="18"/>
              </w:rPr>
              <w:t>/nutrition-check-in</w:t>
            </w:r>
          </w:p>
        </w:tc>
        <w:tc>
          <w:tcPr>
            <w:tcW w:type="dxa" w:w="1728"/>
          </w:tcPr>
          <w:p>
            <w:r>
              <w:rPr>
                <w:rFonts w:ascii="Consolas" w:hAnsi="Consolas"/>
                <w:color w:val="333333"/>
                <w:sz w:val="18"/>
              </w:rPr>
              <w:t>nutrition-check-in/page.tsx</w:t>
            </w:r>
          </w:p>
        </w:tc>
        <w:tc>
          <w:tcPr>
            <w:tcW w:type="dxa" w:w="1728"/>
          </w:tcPr>
          <w:p>
            <w:r>
              <w:t>A to-do item on Today, weekly (</w:t>
            </w:r>
            <w:r>
              <w:rPr>
                <w:rFonts w:ascii="Consolas" w:hAnsi="Consolas"/>
                <w:color w:val="333333"/>
                <w:sz w:val="18"/>
              </w:rPr>
              <w:t>today/page.tsx:139</w:t>
            </w:r>
            <w:r>
              <w:t>)</w:t>
            </w:r>
          </w:p>
        </w:tc>
        <w:tc>
          <w:tcPr>
            <w:tcW w:type="dxa" w:w="1728"/>
          </w:tcPr>
          <w:p>
            <w:r>
              <w:t>Base</w:t>
            </w:r>
          </w:p>
        </w:tc>
      </w:tr>
      <w:tr>
        <w:tc>
          <w:tcPr>
            <w:tcW w:type="dxa" w:w="1728"/>
          </w:tcPr>
          <w:p>
            <w:r>
              <w:t>Gym session</w:t>
            </w:r>
          </w:p>
        </w:tc>
        <w:tc>
          <w:tcPr>
            <w:tcW w:type="dxa" w:w="1728"/>
          </w:tcPr>
          <w:p>
            <w:r>
              <w:rPr>
                <w:rFonts w:ascii="Consolas" w:hAnsi="Consolas"/>
                <w:color w:val="333333"/>
                <w:sz w:val="18"/>
              </w:rPr>
              <w:t>/gym/[sessionId]</w:t>
            </w:r>
          </w:p>
        </w:tc>
        <w:tc>
          <w:tcPr>
            <w:tcW w:type="dxa" w:w="1728"/>
          </w:tcPr>
          <w:p>
            <w:r>
              <w:rPr>
                <w:rFonts w:ascii="Consolas" w:hAnsi="Consolas"/>
                <w:color w:val="333333"/>
                <w:sz w:val="18"/>
              </w:rPr>
              <w:t>gym/[sessionId]/page.tsx</w:t>
            </w:r>
          </w:p>
        </w:tc>
        <w:tc>
          <w:tcPr>
            <w:tcW w:type="dxa" w:w="1728"/>
          </w:tcPr>
          <w:p>
            <w:r>
              <w:t>A to-do item on Today, and from Programme</w:t>
            </w:r>
          </w:p>
        </w:tc>
        <w:tc>
          <w:tcPr>
            <w:tcW w:type="dxa" w:w="1728"/>
          </w:tcPr>
          <w:p>
            <w:r>
              <w:t>Base</w:t>
            </w:r>
          </w:p>
        </w:tc>
      </w:tr>
    </w:tbl>
    <w:p/>
    <w:p>
      <w:r>
        <w:rPr>
          <w:b/>
        </w:rPr>
        <w:t>Today is a dispatcher.</w:t>
      </w:r>
      <w:r>
        <w:t xml:space="preserve"> Its to-do list is built from what the athlete owes, and</w:t>
      </w:r>
    </w:p>
    <w:p>
      <w:r>
        <w:t>each item carries its own destination (</w:t>
      </w:r>
      <w:r>
        <w:rPr>
          <w:rFonts w:ascii="Consolas" w:hAnsi="Consolas"/>
          <w:color w:val="333333"/>
          <w:sz w:val="18"/>
        </w:rPr>
        <w:t>today/page.tsx:123</w:t>
      </w:r>
      <w:r>
        <w:t>). The four</w:t>
      </w:r>
    </w:p>
    <w:p>
      <w:r>
        <w:t>destinations above are the whole set.</w:t>
      </w:r>
    </w:p>
    <w:p>
      <w:pPr>
        <w:pStyle w:val="Heading4"/>
      </w:pPr>
      <w:r>
        <w:t xml:space="preserve">Tab 2: My data, at </w:t>
      </w:r>
      <w:r>
        <w:rPr>
          <w:rFonts w:ascii="Consolas" w:hAnsi="Consolas"/>
          <w:color w:val="333333"/>
          <w:sz w:val="18"/>
        </w:rPr>
        <w:t>/my-data</w:t>
      </w:r>
    </w:p>
    <w:p>
      <w:r>
        <w:rPr>
          <w:b/>
        </w:rPr>
        <w:t>The athlete's own record.</w:t>
      </w:r>
      <w:r>
        <w:t xml:space="preserve"> The largest screen in either app at 1,726 lines.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My data</w:t>
            </w:r>
          </w:p>
        </w:tc>
        <w:tc>
          <w:tcPr>
            <w:tcW w:type="dxa" w:w="1728"/>
          </w:tcPr>
          <w:p>
            <w:r>
              <w:rPr>
                <w:rFonts w:ascii="Consolas" w:hAnsi="Consolas"/>
                <w:color w:val="333333"/>
                <w:sz w:val="18"/>
              </w:rPr>
              <w:t>/my-data</w:t>
            </w:r>
          </w:p>
        </w:tc>
        <w:tc>
          <w:tcPr>
            <w:tcW w:type="dxa" w:w="1728"/>
          </w:tcPr>
          <w:p>
            <w:r>
              <w:rPr>
                <w:rFonts w:ascii="Consolas" w:hAnsi="Consolas"/>
                <w:color w:val="333333"/>
                <w:sz w:val="18"/>
              </w:rPr>
              <w:t>my-data/page.tsx</w:t>
            </w:r>
          </w:p>
        </w:tc>
        <w:tc>
          <w:tcPr>
            <w:tcW w:type="dxa" w:w="1728"/>
          </w:tcPr>
          <w:p>
            <w:r>
              <w:t>Tab 2</w:t>
            </w:r>
          </w:p>
        </w:tc>
        <w:tc>
          <w:tcPr>
            <w:tcW w:type="dxa" w:w="1728"/>
          </w:tcPr>
          <w:p>
            <w:r>
              <w:t>Base</w:t>
            </w:r>
          </w:p>
        </w:tc>
      </w:tr>
      <w:tr>
        <w:tc>
          <w:tcPr>
            <w:tcW w:type="dxa" w:w="1728"/>
          </w:tcPr>
          <w:p>
            <w:r>
              <w:t>Boards</w:t>
            </w:r>
          </w:p>
        </w:tc>
        <w:tc>
          <w:tcPr>
            <w:tcW w:type="dxa" w:w="1728"/>
          </w:tcPr>
          <w:p>
            <w:r>
              <w:rPr>
                <w:rFonts w:ascii="Consolas" w:hAnsi="Consolas"/>
                <w:color w:val="333333"/>
                <w:sz w:val="18"/>
              </w:rPr>
              <w:t>/my-data/boards</w:t>
            </w:r>
          </w:p>
        </w:tc>
        <w:tc>
          <w:tcPr>
            <w:tcW w:type="dxa" w:w="1728"/>
          </w:tcPr>
          <w:p>
            <w:r>
              <w:rPr>
                <w:rFonts w:ascii="Consolas" w:hAnsi="Consolas"/>
                <w:color w:val="333333"/>
                <w:sz w:val="18"/>
              </w:rPr>
              <w:t>my-data/boards/page.tsx</w:t>
            </w:r>
          </w:p>
        </w:tc>
        <w:tc>
          <w:tcPr>
            <w:tcW w:type="dxa" w:w="1728"/>
          </w:tcPr>
          <w:p>
            <w:r>
              <w:t>A link on My data</w:t>
            </w:r>
          </w:p>
        </w:tc>
        <w:tc>
          <w:tcPr>
            <w:tcW w:type="dxa" w:w="1728"/>
          </w:tcPr>
          <w:p>
            <w:r>
              <w:t>Base</w:t>
            </w:r>
          </w:p>
        </w:tc>
      </w:tr>
      <w:tr>
        <w:tc>
          <w:tcPr>
            <w:tcW w:type="dxa" w:w="1728"/>
          </w:tcPr>
          <w:p>
            <w:r>
              <w:t>One board</w:t>
            </w:r>
          </w:p>
        </w:tc>
        <w:tc>
          <w:tcPr>
            <w:tcW w:type="dxa" w:w="1728"/>
          </w:tcPr>
          <w:p>
            <w:r>
              <w:rPr>
                <w:rFonts w:ascii="Consolas" w:hAnsi="Consolas"/>
                <w:color w:val="333333"/>
                <w:sz w:val="18"/>
              </w:rPr>
              <w:t>/my-data/boards/[leaderboardId]</w:t>
            </w:r>
          </w:p>
        </w:tc>
        <w:tc>
          <w:tcPr>
            <w:tcW w:type="dxa" w:w="1728"/>
          </w:tcPr>
          <w:p>
            <w:r>
              <w:rPr>
                <w:rFonts w:ascii="Consolas" w:hAnsi="Consolas"/>
                <w:color w:val="333333"/>
                <w:sz w:val="18"/>
              </w:rPr>
              <w:t>.../[leaderboardId]/page.tsx</w:t>
            </w:r>
          </w:p>
        </w:tc>
        <w:tc>
          <w:tcPr>
            <w:tcW w:type="dxa" w:w="1728"/>
          </w:tcPr>
          <w:p>
            <w:r>
              <w:t>A board in the list</w:t>
            </w:r>
          </w:p>
        </w:tc>
        <w:tc>
          <w:tcPr>
            <w:tcW w:type="dxa" w:w="1728"/>
          </w:tcPr>
          <w:p>
            <w:r>
              <w:t>Base</w:t>
            </w:r>
          </w:p>
        </w:tc>
      </w:tr>
      <w:tr>
        <w:tc>
          <w:tcPr>
            <w:tcW w:type="dxa" w:w="1728"/>
          </w:tcPr>
          <w:p>
            <w:r>
              <w:t>One gym session</w:t>
            </w:r>
          </w:p>
        </w:tc>
        <w:tc>
          <w:tcPr>
            <w:tcW w:type="dxa" w:w="1728"/>
          </w:tcPr>
          <w:p>
            <w:r>
              <w:rPr>
                <w:rFonts w:ascii="Consolas" w:hAnsi="Consolas"/>
                <w:color w:val="333333"/>
                <w:sz w:val="18"/>
              </w:rPr>
              <w:t>/my-data/gym/[gymSessionLogId]</w:t>
            </w:r>
          </w:p>
        </w:tc>
        <w:tc>
          <w:tcPr>
            <w:tcW w:type="dxa" w:w="1728"/>
          </w:tcPr>
          <w:p>
            <w:r>
              <w:rPr>
                <w:rFonts w:ascii="Consolas" w:hAnsi="Consolas"/>
                <w:color w:val="333333"/>
                <w:sz w:val="18"/>
              </w:rPr>
              <w:t>.../[gymSessionLogId]/page.tsx</w:t>
            </w:r>
          </w:p>
        </w:tc>
        <w:tc>
          <w:tcPr>
            <w:tcW w:type="dxa" w:w="1728"/>
          </w:tcPr>
          <w:p>
            <w:r>
              <w:t>A logged session on My data</w:t>
            </w:r>
          </w:p>
        </w:tc>
        <w:tc>
          <w:tcPr>
            <w:tcW w:type="dxa" w:w="1728"/>
          </w:tcPr>
          <w:p>
            <w:r>
              <w:t>Base</w:t>
            </w:r>
          </w:p>
        </w:tc>
      </w:tr>
    </w:tbl>
    <w:p/>
    <w:p>
      <w:r>
        <w:rPr>
          <w:b/>
        </w:rPr>
        <w:t>My data is divided by domain rather than by page.</w:t>
      </w:r>
      <w:r>
        <w:t xml:space="preserve"> Five domains are handled</w:t>
      </w:r>
    </w:p>
    <w:p>
      <w:r>
        <w:t xml:space="preserve">inside the one screen: </w:t>
      </w:r>
      <w:r>
        <w:rPr>
          <w:b/>
        </w:rPr>
        <w:t>wellness, gym, testing, training and nutrition</w:t>
      </w:r>
    </w:p>
    <w:p>
      <w:r>
        <w:t>(</w:t>
      </w:r>
      <w:r>
        <w:rPr>
          <w:rFonts w:ascii="Consolas" w:hAnsi="Consolas"/>
          <w:color w:val="333333"/>
          <w:sz w:val="18"/>
        </w:rPr>
        <w:t>my-data/page.tsx:351</w:t>
      </w:r>
      <w:r>
        <w:t>). They are regions of one page, not separate screens, and</w:t>
      </w:r>
    </w:p>
    <w:p>
      <w:r>
        <w:t>are specified as such in Stage B3.</w:t>
      </w:r>
    </w:p>
    <w:p>
      <w:pPr>
        <w:pStyle w:val="Heading4"/>
      </w:pPr>
      <w:r>
        <w:t xml:space="preserve">Tab 3: Gym, at </w:t>
      </w:r>
      <w:r>
        <w:rPr>
          <w:rFonts w:ascii="Consolas" w:hAnsi="Consolas"/>
          <w:color w:val="333333"/>
          <w:sz w:val="18"/>
        </w:rPr>
        <w:t>/programme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Programme</w:t>
            </w:r>
          </w:p>
        </w:tc>
        <w:tc>
          <w:tcPr>
            <w:tcW w:type="dxa" w:w="1728"/>
          </w:tcPr>
          <w:p>
            <w:r>
              <w:rPr>
                <w:rFonts w:ascii="Consolas" w:hAnsi="Consolas"/>
                <w:color w:val="333333"/>
                <w:sz w:val="18"/>
              </w:rPr>
              <w:t>/programme</w:t>
            </w:r>
          </w:p>
        </w:tc>
        <w:tc>
          <w:tcPr>
            <w:tcW w:type="dxa" w:w="1728"/>
          </w:tcPr>
          <w:p>
            <w:r>
              <w:rPr>
                <w:rFonts w:ascii="Consolas" w:hAnsi="Consolas"/>
                <w:color w:val="333333"/>
                <w:sz w:val="18"/>
              </w:rPr>
              <w:t>programme/page.tsx</w:t>
            </w:r>
          </w:p>
        </w:tc>
        <w:tc>
          <w:tcPr>
            <w:tcW w:type="dxa" w:w="1728"/>
          </w:tcPr>
          <w:p>
            <w:r>
              <w:t>Tab 3</w:t>
            </w:r>
          </w:p>
        </w:tc>
        <w:tc>
          <w:tcPr>
            <w:tcW w:type="dxa" w:w="1728"/>
          </w:tcPr>
          <w:p>
            <w:r>
              <w:t>Base</w:t>
            </w:r>
          </w:p>
        </w:tc>
      </w:tr>
      <w:tr>
        <w:tc>
          <w:tcPr>
            <w:tcW w:type="dxa" w:w="1728"/>
          </w:tcPr>
          <w:p>
            <w:r>
              <w:t>Nutrition guidance</w:t>
            </w:r>
          </w:p>
        </w:tc>
        <w:tc>
          <w:tcPr>
            <w:tcW w:type="dxa" w:w="1728"/>
          </w:tcPr>
          <w:p>
            <w:r>
              <w:rPr>
                <w:rFonts w:ascii="Consolas" w:hAnsi="Consolas"/>
                <w:color w:val="333333"/>
                <w:sz w:val="18"/>
              </w:rPr>
              <w:t>/programme/nutrition</w:t>
            </w:r>
          </w:p>
        </w:tc>
        <w:tc>
          <w:tcPr>
            <w:tcW w:type="dxa" w:w="1728"/>
          </w:tcPr>
          <w:p>
            <w:r>
              <w:rPr>
                <w:rFonts w:ascii="Consolas" w:hAnsi="Consolas"/>
                <w:color w:val="333333"/>
                <w:sz w:val="18"/>
              </w:rPr>
              <w:t>programme/nutrition/page.tsx</w:t>
            </w:r>
          </w:p>
        </w:tc>
        <w:tc>
          <w:tcPr>
            <w:tcW w:type="dxa" w:w="1728"/>
          </w:tcPr>
          <w:p>
            <w:r>
              <w:t>A link on Programme</w:t>
            </w:r>
          </w:p>
        </w:tc>
        <w:tc>
          <w:tcPr>
            <w:tcW w:type="dxa" w:w="1728"/>
          </w:tcPr>
          <w:p>
            <w:r>
              <w:t>Base</w:t>
            </w:r>
          </w:p>
        </w:tc>
      </w:tr>
    </w:tbl>
    <w:p/>
    <w:p>
      <w:r>
        <w:rPr>
          <w:b/>
        </w:rPr>
        <w:t>The tab is labelled Gym and the route is `/programme`</w:t>
      </w:r>
      <w:r>
        <w:t>, and nutrition guidance</w:t>
      </w:r>
    </w:p>
    <w:p>
      <w:r>
        <w:t>sits underneath it. That is worth noting in Stage A2: a player looking for their</w:t>
      </w:r>
    </w:p>
    <w:p>
      <w:r>
        <w:t>nutrition guidance has to know it is under a tab called Gym.</w:t>
      </w:r>
    </w:p>
    <w:p>
      <w:pPr>
        <w:pStyle w:val="Heading4"/>
      </w:pPr>
      <w:r>
        <w:t xml:space="preserve">Tab 4: Me, at </w:t>
      </w:r>
      <w:r>
        <w:rPr>
          <w:rFonts w:ascii="Consolas" w:hAnsi="Consolas"/>
          <w:color w:val="333333"/>
          <w:sz w:val="18"/>
        </w:rPr>
        <w:t>/me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Me</w:t>
            </w:r>
          </w:p>
        </w:tc>
        <w:tc>
          <w:tcPr>
            <w:tcW w:type="dxa" w:w="1728"/>
          </w:tcPr>
          <w:p>
            <w:r>
              <w:rPr>
                <w:rFonts w:ascii="Consolas" w:hAnsi="Consolas"/>
                <w:color w:val="333333"/>
                <w:sz w:val="18"/>
              </w:rPr>
              <w:t>/me</w:t>
            </w:r>
          </w:p>
        </w:tc>
        <w:tc>
          <w:tcPr>
            <w:tcW w:type="dxa" w:w="1728"/>
          </w:tcPr>
          <w:p>
            <w:r>
              <w:rPr>
                <w:rFonts w:ascii="Consolas" w:hAnsi="Consolas"/>
                <w:color w:val="333333"/>
                <w:sz w:val="18"/>
              </w:rPr>
              <w:t>me/page.tsx</w:t>
            </w:r>
          </w:p>
        </w:tc>
        <w:tc>
          <w:tcPr>
            <w:tcW w:type="dxa" w:w="1728"/>
          </w:tcPr>
          <w:p>
            <w:r>
              <w:t>Tab 4</w:t>
            </w:r>
          </w:p>
        </w:tc>
        <w:tc>
          <w:tcPr>
            <w:tcW w:type="dxa" w:w="1728"/>
          </w:tcPr>
          <w:p>
            <w:r>
              <w:t>Base</w:t>
            </w:r>
          </w:p>
        </w:tc>
      </w:tr>
      <w:tr>
        <w:tc>
          <w:tcPr>
            <w:tcW w:type="dxa" w:w="1728"/>
          </w:tcPr>
          <w:p>
            <w:r>
              <w:t>My leaderboards</w:t>
            </w:r>
          </w:p>
        </w:tc>
        <w:tc>
          <w:tcPr>
            <w:tcW w:type="dxa" w:w="1728"/>
          </w:tcPr>
          <w:p>
            <w:r>
              <w:rPr>
                <w:rFonts w:ascii="Consolas" w:hAnsi="Consolas"/>
                <w:color w:val="333333"/>
                <w:sz w:val="18"/>
              </w:rPr>
              <w:t>/me/leaderboards</w:t>
            </w:r>
          </w:p>
        </w:tc>
        <w:tc>
          <w:tcPr>
            <w:tcW w:type="dxa" w:w="1728"/>
          </w:tcPr>
          <w:p>
            <w:r>
              <w:rPr>
                <w:rFonts w:ascii="Consolas" w:hAnsi="Consolas"/>
                <w:color w:val="333333"/>
                <w:sz w:val="18"/>
              </w:rPr>
              <w:t>me/leaderboards/page.tsx</w:t>
            </w:r>
          </w:p>
        </w:tc>
        <w:tc>
          <w:tcPr>
            <w:tcW w:type="dxa" w:w="1728"/>
          </w:tcPr>
          <w:p>
            <w:r>
              <w:t>A link on Me</w:t>
            </w:r>
          </w:p>
        </w:tc>
        <w:tc>
          <w:tcPr>
            <w:tcW w:type="dxa" w:w="1728"/>
          </w:tcPr>
          <w:p>
            <w:r>
              <w:t>Base</w:t>
            </w:r>
          </w:p>
        </w:tc>
      </w:tr>
      <w:tr>
        <w:tc>
          <w:tcPr>
            <w:tcW w:type="dxa" w:w="1728"/>
          </w:tcPr>
          <w:p>
            <w:r>
              <w:t>Notifications</w:t>
            </w:r>
          </w:p>
        </w:tc>
        <w:tc>
          <w:tcPr>
            <w:tcW w:type="dxa" w:w="1728"/>
          </w:tcPr>
          <w:p>
            <w:r>
              <w:rPr>
                <w:rFonts w:ascii="Consolas" w:hAnsi="Consolas"/>
                <w:color w:val="333333"/>
                <w:sz w:val="18"/>
              </w:rPr>
              <w:t>/me/notifications</w:t>
            </w:r>
          </w:p>
        </w:tc>
        <w:tc>
          <w:tcPr>
            <w:tcW w:type="dxa" w:w="1728"/>
          </w:tcPr>
          <w:p>
            <w:r>
              <w:rPr>
                <w:rFonts w:ascii="Consolas" w:hAnsi="Consolas"/>
                <w:color w:val="333333"/>
                <w:sz w:val="18"/>
              </w:rPr>
              <w:t>me/notifications/page.tsx</w:t>
            </w:r>
          </w:p>
        </w:tc>
        <w:tc>
          <w:tcPr>
            <w:tcW w:type="dxa" w:w="1728"/>
          </w:tcPr>
          <w:p>
            <w:r>
              <w:t>A link on Me</w:t>
            </w:r>
          </w:p>
        </w:tc>
        <w:tc>
          <w:tcPr>
            <w:tcW w:type="dxa" w:w="1728"/>
          </w:tcPr>
          <w:p>
            <w:r>
              <w:t>Base</w:t>
            </w:r>
          </w:p>
        </w:tc>
      </w:tr>
      <w:tr>
        <w:tc>
          <w:tcPr>
            <w:tcW w:type="dxa" w:w="1728"/>
          </w:tcPr>
          <w:p>
            <w:r>
              <w:t>Report a problem</w:t>
            </w:r>
          </w:p>
        </w:tc>
        <w:tc>
          <w:tcPr>
            <w:tcW w:type="dxa" w:w="1728"/>
          </w:tcPr>
          <w:p>
            <w:r>
              <w:rPr>
                <w:rFonts w:ascii="Consolas" w:hAnsi="Consolas"/>
                <w:color w:val="333333"/>
                <w:sz w:val="18"/>
              </w:rPr>
              <w:t>/report-problem</w:t>
            </w:r>
          </w:p>
        </w:tc>
        <w:tc>
          <w:tcPr>
            <w:tcW w:type="dxa" w:w="1728"/>
          </w:tcPr>
          <w:p>
            <w:r>
              <w:rPr>
                <w:rFonts w:ascii="Consolas" w:hAnsi="Consolas"/>
                <w:color w:val="333333"/>
                <w:sz w:val="18"/>
              </w:rPr>
              <w:t>report-problem/page.tsx</w:t>
            </w:r>
          </w:p>
        </w:tc>
        <w:tc>
          <w:tcPr>
            <w:tcW w:type="dxa" w:w="1728"/>
          </w:tcPr>
          <w:p>
            <w:r>
              <w:t xml:space="preserve">A link on Me, </w:t>
            </w:r>
            <w:r>
              <w:rPr>
                <w:b/>
              </w:rPr>
              <w:t>and from Today</w:t>
            </w:r>
          </w:p>
        </w:tc>
        <w:tc>
          <w:tcPr>
            <w:tcW w:type="dxa" w:w="1728"/>
          </w:tcPr>
          <w:p>
            <w:r>
              <w:t>Base</w:t>
            </w:r>
          </w:p>
        </w:tc>
      </w:tr>
    </w:tbl>
    <w:p/>
    <w:p>
      <w:r>
        <w:rPr>
          <w:b/>
        </w:rPr>
        <w:t>Report a problem is reachable from two tabs</w:t>
      </w:r>
      <w:r>
        <w:t>, Me and Today</w:t>
      </w:r>
    </w:p>
    <w:p>
      <w:r>
        <w:t>(</w:t>
      </w:r>
      <w:r>
        <w:rPr>
          <w:rFonts w:ascii="Consolas" w:hAnsi="Consolas"/>
          <w:color w:val="333333"/>
          <w:sz w:val="18"/>
        </w:rPr>
        <w:t>today/page.tsx</w:t>
      </w:r>
      <w:r>
        <w:t xml:space="preserve">, </w:t>
      </w:r>
      <w:r>
        <w:rPr>
          <w:rFonts w:ascii="Consolas" w:hAnsi="Consolas"/>
          <w:color w:val="333333"/>
          <w:sz w:val="18"/>
        </w:rPr>
        <w:t>me/page.tsx</w:t>
      </w:r>
      <w:r>
        <w:t>). It is one screen with two entrances, which is</w:t>
      </w:r>
    </w:p>
    <w:p>
      <w:r>
        <w:t>correct: telling somebody you are hurt should not require finding a settings</w:t>
      </w:r>
    </w:p>
    <w:p>
      <w:r>
        <w:t>screen.</w:t>
      </w:r>
    </w:p>
    <w:p>
      <w:pPr>
        <w:pStyle w:val="Heading3"/>
      </w:pPr>
      <w:r>
        <w:t>2. Screens outside the athlete shell</w:t>
      </w:r>
    </w:p>
    <w:p>
      <w:r>
        <w:rPr>
          <w:b/>
        </w:rPr>
        <w:t>Three, and all three are shared with the staff app.</w:t>
      </w:r>
      <w:r>
        <w:t xml:space="preserve"> They have no tab bar,</w:t>
      </w:r>
    </w:p>
    <w:p>
      <w:r>
        <w:t>because a person using them is not yet known to be an athlete.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Shared with staff</w:t>
            </w:r>
          </w:p>
        </w:tc>
      </w:tr>
      <w:tr>
        <w:tc>
          <w:tcPr>
            <w:tcW w:type="dxa" w:w="1728"/>
          </w:tcPr>
          <w:p>
            <w:r>
              <w:t>Sign in</w:t>
            </w:r>
          </w:p>
        </w:tc>
        <w:tc>
          <w:tcPr>
            <w:tcW w:type="dxa" w:w="1728"/>
          </w:tcPr>
          <w:p>
            <w:r>
              <w:rPr>
                <w:rFonts w:ascii="Consolas" w:hAnsi="Consolas"/>
                <w:color w:val="333333"/>
                <w:sz w:val="18"/>
              </w:rPr>
              <w:t>/login</w:t>
            </w:r>
          </w:p>
        </w:tc>
        <w:tc>
          <w:tcPr>
            <w:tcW w:type="dxa" w:w="1728"/>
          </w:tcPr>
          <w:p>
            <w:r>
              <w:rPr>
                <w:rFonts w:ascii="Consolas" w:hAnsi="Consolas"/>
                <w:color w:val="333333"/>
                <w:sz w:val="18"/>
              </w:rPr>
              <w:t>src/app/login/page.tsx</w:t>
            </w:r>
          </w:p>
        </w:tc>
        <w:tc>
          <w:tcPr>
            <w:tcW w:type="dxa" w:w="1728"/>
          </w:tcPr>
          <w:p>
            <w:r>
              <w:t>Opening the app signed out</w:t>
            </w:r>
          </w:p>
        </w:tc>
        <w:tc>
          <w:tcPr>
            <w:tcW w:type="dxa" w:w="1728"/>
          </w:tcPr>
          <w:p>
            <w:r>
              <w:rPr>
                <w:b/>
              </w:rPr>
              <w:t>Yes, the same screen</w:t>
            </w:r>
          </w:p>
        </w:tc>
      </w:tr>
      <w:tr>
        <w:tc>
          <w:tcPr>
            <w:tcW w:type="dxa" w:w="1728"/>
          </w:tcPr>
          <w:p>
            <w:r>
              <w:t>Two factor</w:t>
            </w:r>
          </w:p>
        </w:tc>
        <w:tc>
          <w:tcPr>
            <w:tcW w:type="dxa" w:w="1728"/>
          </w:tcPr>
          <w:p>
            <w:r>
              <w:rPr>
                <w:rFonts w:ascii="Consolas" w:hAnsi="Consolas"/>
                <w:color w:val="333333"/>
                <w:sz w:val="18"/>
              </w:rPr>
              <w:t>/login/mfa</w:t>
            </w:r>
          </w:p>
        </w:tc>
        <w:tc>
          <w:tcPr>
            <w:tcW w:type="dxa" w:w="1728"/>
          </w:tcPr>
          <w:p>
            <w:r>
              <w:rPr>
                <w:rFonts w:ascii="Consolas" w:hAnsi="Consolas"/>
                <w:color w:val="333333"/>
                <w:sz w:val="18"/>
              </w:rPr>
              <w:t>src/app/login/mfa/page.tsx</w:t>
            </w:r>
          </w:p>
        </w:tc>
        <w:tc>
          <w:tcPr>
            <w:tcW w:type="dxa" w:w="1728"/>
          </w:tcPr>
          <w:p>
            <w:r>
              <w:t>Sign in, when a second factor is required</w:t>
            </w:r>
          </w:p>
        </w:tc>
        <w:tc>
          <w:tcPr>
            <w:tcW w:type="dxa" w:w="1728"/>
          </w:tcPr>
          <w:p>
            <w:r>
              <w:rPr>
                <w:b/>
              </w:rPr>
              <w:t>Yes</w:t>
            </w:r>
          </w:p>
        </w:tc>
      </w:tr>
      <w:tr>
        <w:tc>
          <w:tcPr>
            <w:tcW w:type="dxa" w:w="1728"/>
          </w:tcPr>
          <w:p>
            <w:r>
              <w:t>Password reset</w:t>
            </w:r>
          </w:p>
        </w:tc>
        <w:tc>
          <w:tcPr>
            <w:tcW w:type="dxa" w:w="1728"/>
          </w:tcPr>
          <w:p>
            <w:r>
              <w:rPr>
                <w:rFonts w:ascii="Consolas" w:hAnsi="Consolas"/>
                <w:color w:val="333333"/>
                <w:sz w:val="18"/>
              </w:rPr>
              <w:t>/login/reset</w:t>
            </w:r>
          </w:p>
        </w:tc>
        <w:tc>
          <w:tcPr>
            <w:tcW w:type="dxa" w:w="1728"/>
          </w:tcPr>
          <w:p>
            <w:r>
              <w:rPr>
                <w:rFonts w:ascii="Consolas" w:hAnsi="Consolas"/>
                <w:color w:val="333333"/>
                <w:sz w:val="18"/>
              </w:rPr>
              <w:t>src/app/login/reset/page.tsx</w:t>
            </w:r>
          </w:p>
        </w:tc>
        <w:tc>
          <w:tcPr>
            <w:tcW w:type="dxa" w:w="1728"/>
          </w:tcPr>
          <w:p>
            <w:r>
              <w:t>A link on sign in</w:t>
            </w:r>
          </w:p>
        </w:tc>
        <w:tc>
          <w:tcPr>
            <w:tcW w:type="dxa" w:w="1728"/>
          </w:tcPr>
          <w:p>
            <w:r>
              <w:rPr>
                <w:b/>
              </w:rPr>
              <w:t>Yes</w:t>
            </w:r>
          </w:p>
        </w:tc>
      </w:tr>
    </w:tbl>
    <w:p/>
    <w:p>
      <w:r>
        <w:rPr>
          <w:b/>
        </w:rPr>
        <w:t>Where the athlete lands after signing in is decided by their roles</w:t>
      </w:r>
      <w:r>
        <w:t>, not by a</w:t>
      </w:r>
    </w:p>
    <w:p>
      <w:r>
        <w:t>choice they make (</w:t>
      </w:r>
      <w:r>
        <w:rPr>
          <w:rFonts w:ascii="Consolas" w:hAnsi="Consolas"/>
          <w:color w:val="333333"/>
          <w:sz w:val="18"/>
        </w:rPr>
        <w:t>src/lib/supabase/claims.ts:124</w:t>
      </w:r>
      <w:r>
        <w:t xml:space="preserve">). An athlete goes to </w:t>
      </w:r>
      <w:r>
        <w:rPr>
          <w:rFonts w:ascii="Consolas" w:hAnsi="Consolas"/>
          <w:color w:val="333333"/>
          <w:sz w:val="18"/>
        </w:rPr>
        <w:t>/today</w:t>
      </w:r>
      <w:r>
        <w:t>.</w:t>
      </w:r>
    </w:p>
    <w:p>
      <w:r>
        <w:t>A person who is both a player and a coach goes to the staff app, because it is the</w:t>
      </w:r>
    </w:p>
    <w:p>
      <w:r>
        <w:t>larger tool.</w:t>
      </w:r>
    </w:p>
    <w:p>
      <w:r>
        <w:rPr>
          <w:b/>
        </w:rPr>
        <w:t>`/` redirects</w:t>
      </w:r>
      <w:r>
        <w:t xml:space="preserve"> to whichever home the roles resolve to</w:t>
      </w:r>
    </w:p>
    <w:p>
      <w:r>
        <w:t>(</w:t>
      </w:r>
      <w:r>
        <w:rPr>
          <w:rFonts w:ascii="Consolas" w:hAnsi="Consolas"/>
          <w:color w:val="333333"/>
          <w:sz w:val="18"/>
        </w:rPr>
        <w:t>src/app/page.tsx</w:t>
      </w:r>
      <w:r>
        <w:t>).</w:t>
      </w:r>
    </w:p>
    <w:p>
      <w:pPr>
        <w:pStyle w:val="Heading3"/>
      </w:pPr>
      <w:r>
        <w:t>3. Server routes</w:t>
      </w:r>
    </w:p>
    <w:p>
      <w:r>
        <w:rPr>
          <w:b/>
        </w:rPr>
        <w:t>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Route</w:t>
            </w:r>
          </w:p>
        </w:tc>
        <w:tc>
          <w:tcPr>
            <w:tcW w:type="dxa" w:w="1728"/>
          </w:tcPr>
          <w:p>
            <w:r>
              <w:rPr>
                <w:b/>
              </w:rPr>
              <w:t>File</w:t>
            </w:r>
          </w:p>
        </w:tc>
        <w:tc>
          <w:tcPr>
            <w:tcW w:type="dxa" w:w="1728"/>
          </w:tcPr>
          <w:p>
            <w:r>
              <w:rPr>
                <w:b/>
              </w:rPr>
              <w:t>What it does</w:t>
            </w:r>
          </w:p>
        </w:tc>
        <w:tc>
          <w:tcPr>
            <w:tcW w:type="dxa" w:w="1728"/>
          </w:tcPr>
          <w:p>
            <w:r>
              <w:rPr>
                <w:b/>
              </w:rPr>
              <w:t>Guard</w:t>
            </w:r>
          </w:p>
        </w:tc>
        <w:tc>
          <w:tcPr>
            <w:tcW w:type="dxa" w:w="1728"/>
          </w:tcPr>
          <w:p>
            <w:r>
              <w:rPr>
                <w:b/>
              </w:rPr>
              <w:t>Audited</w:t>
            </w:r>
          </w:p>
        </w:tc>
      </w:tr>
      <w:tr>
        <w:tc>
          <w:tcPr>
            <w:tcW w:type="dxa" w:w="1728"/>
          </w:tcPr>
          <w:p>
            <w:r>
              <w:rPr>
                <w:rFonts w:ascii="Consolas" w:hAnsi="Consolas"/>
                <w:color w:val="333333"/>
                <w:sz w:val="18"/>
              </w:rPr>
              <w:t>/me/export</w:t>
            </w:r>
          </w:p>
        </w:tc>
        <w:tc>
          <w:tcPr>
            <w:tcW w:type="dxa" w:w="1728"/>
          </w:tcPr>
          <w:p>
            <w:r>
              <w:rPr>
                <w:rFonts w:ascii="Consolas" w:hAnsi="Consolas"/>
                <w:color w:val="333333"/>
                <w:sz w:val="18"/>
              </w:rPr>
              <w:t>me/export/route.ts</w:t>
            </w:r>
          </w:p>
        </w:tc>
        <w:tc>
          <w:tcPr>
            <w:tcW w:type="dxa" w:w="1728"/>
          </w:tcPr>
          <w:p>
            <w:r>
              <w:rPr>
                <w:b/>
              </w:rPr>
              <w:t>Downloads the athlete's own data as a spreadsheet</w:t>
            </w:r>
          </w:p>
        </w:tc>
        <w:tc>
          <w:tcPr>
            <w:tcW w:type="dxa" w:w="1728"/>
          </w:tcPr>
          <w:p>
            <w:r>
              <w:t>The athlete's own session</w:t>
            </w:r>
          </w:p>
        </w:tc>
        <w:tc>
          <w:tcPr>
            <w:tcW w:type="dxa" w:w="1728"/>
          </w:tcPr>
          <w:p>
            <w:r>
              <w:rPr>
                <w:b/>
              </w:rPr>
              <w:t>Yes</w:t>
            </w:r>
            <w:r>
              <w:t xml:space="preserve">, as report type </w:t>
            </w:r>
            <w:r>
              <w:rPr>
                <w:rFonts w:ascii="Consolas" w:hAnsi="Consolas"/>
                <w:color w:val="333333"/>
                <w:sz w:val="18"/>
              </w:rPr>
              <w:t>my_data</w:t>
            </w:r>
            <w:r>
              <w:t xml:space="preserve"> (</w:t>
            </w:r>
            <w:r>
              <w:rPr>
                <w:rFonts w:ascii="Consolas" w:hAnsi="Consolas"/>
                <w:color w:val="333333"/>
                <w:sz w:val="18"/>
              </w:rPr>
              <w:t>:167</w:t>
            </w:r>
            <w:r>
              <w:t>)</w:t>
            </w:r>
          </w:p>
        </w:tc>
      </w:tr>
    </w:tbl>
    <w:p/>
    <w:p>
      <w:r>
        <w:rPr>
          <w:b/>
        </w:rPr>
        <w:t>This is the athlete's data export, and it matters for Stage B2.</w:t>
      </w:r>
      <w:r>
        <w:t xml:space="preserve"> An athlete can</w:t>
      </w:r>
    </w:p>
    <w:p>
      <w:r>
        <w:t>take their own record with them, in one click, without asking anybody. The file is</w:t>
      </w:r>
    </w:p>
    <w:p>
      <w:r>
        <w:t>named for them and the act is logged the same way a coach's report view is</w:t>
      </w:r>
    </w:p>
    <w:p>
      <w:r>
        <w:t>(</w:t>
      </w:r>
      <w:r>
        <w:rPr>
          <w:rFonts w:ascii="Consolas" w:hAnsi="Consolas"/>
          <w:color w:val="333333"/>
          <w:sz w:val="18"/>
        </w:rPr>
        <w:t>me/export/route.ts:18</w:t>
      </w:r>
      <w:r>
        <w:t>).</w:t>
      </w:r>
    </w:p>
    <w:p>
      <w:pPr>
        <w:pStyle w:val="Heading3"/>
      </w:pPr>
      <w:r>
        <w:t>4. Modals, sheets, full screen covers, alerts</w:t>
      </w:r>
    </w:p>
    <w:p>
      <w:r>
        <w:rPr>
          <w:b/>
        </w:rPr>
        <w:t>None. This is a web app and every screen is a page at an address.</w:t>
      </w:r>
    </w:p>
    <w:p>
      <w:r>
        <w:t>The brief asks about them because a native app would have them. What this app has</w:t>
      </w:r>
    </w:p>
    <w:p>
      <w:r>
        <w:t>instead:</w:t>
      </w:r>
    </w:p>
    <w:p>
      <w:r>
        <w:rPr>
          <w:b/>
        </w:rPr>
        <w:t>Forms are pages.</w:t>
      </w:r>
      <w:r>
        <w:t xml:space="preserve"> The wellness check-in is a screen, not a sheet over Today.</w:t>
      </w:r>
    </w:p>
    <w:p>
      <w:r>
        <w:t>That has a real consequence worth keeping: **every action an athlete takes has its</w:t>
      </w:r>
    </w:p>
    <w:p>
      <w:r>
        <w:t>own address**, so a notification can open it directly, and a half completed form</w:t>
      </w:r>
    </w:p>
    <w:p>
      <w:r>
        <w:t>survives being backgrounded in a way a modal often does not.</w:t>
      </w:r>
    </w:p>
    <w:p>
      <w:r>
        <w:rPr>
          <w:b/>
        </w:rPr>
        <w:t>Confirmations are inline.</w:t>
      </w:r>
      <w:r>
        <w:t xml:space="preserve"> Where the staff app needs a destructive</w:t>
      </w:r>
    </w:p>
    <w:p>
      <w:r>
        <w:t>confirmation it renders one in the page rather than a browser dialogue. **The</w:t>
      </w:r>
    </w:p>
    <w:p>
      <w:r>
        <w:t>athlete app has no destructive actions at all**, so it needs none.</w:t>
      </w:r>
    </w:p>
    <w:p>
      <w:r>
        <w:rPr>
          <w:b/>
        </w:rPr>
        <w:t>UNVERIFIED: whether any athlete screen uses a browser `confirm()` dialogue.</w:t>
      </w:r>
    </w:p>
    <w:p>
      <w:r>
        <w:t xml:space="preserve">Files searched: </w:t>
      </w:r>
      <w:r>
        <w:rPr>
          <w:rFonts w:ascii="Consolas" w:hAnsi="Consolas"/>
          <w:color w:val="333333"/>
          <w:sz w:val="18"/>
        </w:rPr>
        <w:t>src/app/(athlete)/**</w:t>
      </w:r>
      <w:r>
        <w:t>. A Read level check found none, and this</w:t>
      </w:r>
    </w:p>
    <w:p>
      <w:r>
        <w:t>would be a Run level confirmation.</w:t>
      </w:r>
    </w:p>
    <w:p>
      <w:pPr>
        <w:pStyle w:val="Heading3"/>
      </w:pPr>
      <w:r>
        <w:t>5. Screens that appear only in a state</w:t>
      </w:r>
    </w:p>
    <w:p>
      <w:r>
        <w:rPr>
          <w:b/>
        </w:rPr>
        <w:t>None. Every screen is always reachable by an athlete with an athlete role.</w:t>
      </w:r>
    </w:p>
    <w:p>
      <w:r>
        <w:t>The brief asks about injured, suspended, no squad assigned, wrong tier, and</w:t>
      </w:r>
    </w:p>
    <w:p>
      <w:r>
        <w:t>account pending. Taking each against the code:</w:t>
      </w:r>
    </w:p>
    <w:p>
      <w:r>
        <w:rPr>
          <w:b/>
        </w:rPr>
        <w:t>Injured or unavailable.</w:t>
      </w:r>
      <w:r>
        <w:t xml:space="preserve"> </w:t>
      </w:r>
      <w:r>
        <w:rPr>
          <w:b/>
        </w:rPr>
        <w:t>No separate screen.</w:t>
      </w:r>
      <w:r>
        <w:t xml:space="preserve"> An injured athlete uses the</w:t>
      </w:r>
    </w:p>
    <w:p>
      <w:r>
        <w:t>same fifteen screens. Whether their availability or restrictions are shown to</w:t>
      </w:r>
    </w:p>
    <w:p>
      <w:r>
        <w:t>them at all is a Stage B2 question and is not yet established.</w:t>
      </w:r>
    </w:p>
    <w:p>
      <w:r>
        <w:rPr>
          <w:b/>
        </w:rPr>
        <w:t>UNVERIFIED: whether an athlete can see their own availability status.</w:t>
      </w:r>
      <w:r>
        <w:t xml:space="preserve"> Files</w:t>
      </w:r>
    </w:p>
    <w:p>
      <w:r>
        <w:t xml:space="preserve">searched: </w:t>
      </w:r>
      <w:r>
        <w:rPr>
          <w:rFonts w:ascii="Consolas" w:hAnsi="Consolas"/>
          <w:color w:val="333333"/>
          <w:sz w:val="18"/>
        </w:rPr>
        <w:t>src/app/(athlete)/me/page.tsx</w:t>
      </w:r>
      <w:r>
        <w:t xml:space="preserve">, </w:t>
      </w:r>
      <w:r>
        <w:rPr>
          <w:rFonts w:ascii="Consolas" w:hAnsi="Consolas"/>
          <w:color w:val="333333"/>
          <w:sz w:val="18"/>
        </w:rPr>
        <w:t>my-data/page.tsx</w:t>
      </w:r>
      <w:r>
        <w:t>.</w:t>
      </w:r>
    </w:p>
    <w:p>
      <w:r>
        <w:rPr>
          <w:b/>
        </w:rPr>
        <w:t>Suspended or deactivated.</w:t>
      </w:r>
      <w:r>
        <w:t xml:space="preserve"> A deactivated user has their account disabled at</w:t>
      </w:r>
    </w:p>
    <w:p>
      <w:r>
        <w:t>sign in rather than seeing a different screen. **NOT BUILT: any in-app state for a</w:t>
      </w:r>
    </w:p>
    <w:p>
      <w:r>
        <w:t xml:space="preserve">suspended athlete.** The </w:t>
      </w:r>
      <w:r>
        <w:rPr>
          <w:rFonts w:ascii="Consolas" w:hAnsi="Consolas"/>
          <w:color w:val="333333"/>
          <w:sz w:val="18"/>
        </w:rPr>
        <w:t>suspended</w:t>
      </w:r>
      <w:r>
        <w:t xml:space="preserve"> user status exists in the database and is</w:t>
      </w:r>
    </w:p>
    <w:p>
      <w:r>
        <w:t>unreachable from any screen in either app, which is recorded in</w:t>
      </w:r>
    </w:p>
    <w:p>
      <w:r>
        <w:rPr>
          <w:rFonts w:ascii="Consolas" w:hAnsi="Consolas"/>
          <w:color w:val="333333"/>
          <w:sz w:val="18"/>
        </w:rPr>
        <w:t>docs/state-machines.md</w:t>
      </w:r>
      <w:r>
        <w:t xml:space="preserve"> §8.</w:t>
      </w:r>
    </w:p>
    <w:p>
      <w:r>
        <w:rPr>
          <w:b/>
        </w:rPr>
        <w:t>No squad assigned.</w:t>
      </w:r>
      <w:r>
        <w:t xml:space="preserve"> An athlete record with no group membership still reaches</w:t>
      </w:r>
    </w:p>
    <w:p>
      <w:r>
        <w:t>every screen. Their leaderboards and comparisons will be empty. **No screen tells</w:t>
      </w:r>
    </w:p>
    <w:p>
      <w:r>
        <w:t>them why**, which is a Stage A2 item.</w:t>
      </w:r>
    </w:p>
    <w:p>
      <w:r>
        <w:rPr>
          <w:b/>
        </w:rPr>
        <w:t>Wrong product tier.</w:t>
      </w:r>
      <w:r>
        <w:t xml:space="preserve"> </w:t>
      </w:r>
      <w:r>
        <w:rPr>
          <w:b/>
        </w:rPr>
        <w:t>No athlete screen is tier gated.</w:t>
      </w:r>
      <w:r>
        <w:t xml:space="preserve"> See section 6.</w:t>
      </w:r>
    </w:p>
    <w:p>
      <w:r>
        <w:rPr>
          <w:b/>
        </w:rPr>
        <w:t>Account pending approval.</w:t>
      </w:r>
      <w:r>
        <w:t xml:space="preserve"> </w:t>
      </w:r>
      <w:r>
        <w:rPr>
          <w:b/>
        </w:rPr>
        <w:t>NOT BUILT, and there is no such state.</w:t>
      </w:r>
      <w:r>
        <w:t xml:space="preserve"> An</w:t>
      </w:r>
    </w:p>
    <w:p>
      <w:r>
        <w:t xml:space="preserve">account created by staff is active immediately: it starts life </w:t>
      </w:r>
      <w:r>
        <w:rPr>
          <w:rFonts w:ascii="Consolas" w:hAnsi="Consolas"/>
          <w:color w:val="333333"/>
          <w:sz w:val="18"/>
        </w:rPr>
        <w:t>active</w:t>
      </w:r>
      <w:r>
        <w:t>, never</w:t>
      </w:r>
    </w:p>
    <w:p>
      <w:r>
        <w:rPr>
          <w:rFonts w:ascii="Consolas" w:hAnsi="Consolas"/>
          <w:color w:val="333333"/>
          <w:sz w:val="18"/>
        </w:rPr>
        <w:t>invited</w:t>
      </w:r>
      <w:r>
        <w:t xml:space="preserve"> (</w:t>
      </w:r>
      <w:r>
        <w:rPr>
          <w:rFonts w:ascii="Consolas" w:hAnsi="Consolas"/>
          <w:color w:val="333333"/>
          <w:sz w:val="18"/>
        </w:rPr>
        <w:t>src/lib/queries/userManagement.ts:31</w:t>
      </w:r>
      <w:r>
        <w:t>). There is no acceptance step</w:t>
      </w:r>
    </w:p>
    <w:p>
      <w:r>
        <w:t>for an athlete to complete, which connects to decision D-38 in the staff</w:t>
      </w:r>
    </w:p>
    <w:p>
      <w:r>
        <w:t>specification.</w:t>
      </w:r>
    </w:p>
    <w:p>
      <w:pPr>
        <w:pStyle w:val="Heading3"/>
      </w:pPr>
      <w:r>
        <w:t>6. Product packages</w:t>
      </w:r>
    </w:p>
    <w:p>
      <w:r>
        <w:rPr>
          <w:b/>
        </w:rPr>
        <w:t>No athlete screen or region is Premium gated. Every one of the fifteen is Base.</w:t>
      </w:r>
    </w:p>
    <w:p>
      <w:r>
        <w:t>I searched the whole athlete tree for the tier helpers the staff app uses</w:t>
      </w:r>
    </w:p>
    <w:p>
      <w:r>
        <w:t>(</w:t>
      </w:r>
      <w:r>
        <w:rPr>
          <w:rFonts w:ascii="Consolas" w:hAnsi="Consolas"/>
          <w:color w:val="333333"/>
          <w:sz w:val="18"/>
        </w:rPr>
        <w:t>isPremium</w:t>
      </w:r>
      <w:r>
        <w:t xml:space="preserve">, </w:t>
      </w:r>
      <w:r>
        <w:rPr>
          <w:rFonts w:ascii="Consolas" w:hAnsi="Consolas"/>
          <w:color w:val="333333"/>
          <w:sz w:val="18"/>
        </w:rPr>
        <w:t>PlanGate</w:t>
      </w:r>
      <w:r>
        <w:t xml:space="preserve">, </w:t>
      </w:r>
      <w:r>
        <w:rPr>
          <w:rFonts w:ascii="Consolas" w:hAnsi="Consolas"/>
          <w:color w:val="333333"/>
          <w:sz w:val="18"/>
        </w:rPr>
        <w:t>requirePremiumRoute</w:t>
      </w:r>
      <w:r>
        <w:t xml:space="preserve">). </w:t>
      </w:r>
      <w:r>
        <w:rPr>
          <w:b/>
        </w:rPr>
        <w:t>No match.</w:t>
      </w:r>
    </w:p>
    <w:p>
      <w:r>
        <w:rPr>
          <w:b/>
        </w:rPr>
        <w:t>The athlete context does carry the club's tier</w:t>
      </w:r>
      <w:r>
        <w:t xml:space="preserve"> (</w:t>
      </w:r>
      <w:r>
        <w:rPr>
          <w:rFonts w:ascii="Consolas" w:hAnsi="Consolas"/>
          <w:color w:val="333333"/>
          <w:sz w:val="18"/>
        </w:rPr>
        <w:t>src/lib/session.ts:51</w:t>
      </w:r>
      <w:r>
        <w:t>), and</w:t>
      </w:r>
    </w:p>
    <w:p>
      <w:r>
        <w:t xml:space="preserve">carries the club's </w:t>
      </w:r>
      <w:r>
        <w:rPr>
          <w:b/>
        </w:rPr>
        <w:t>real</w:t>
      </w:r>
      <w:r>
        <w:t xml:space="preserve"> tier rather than a staff member's preview, so a coach</w:t>
      </w:r>
    </w:p>
    <w:p>
      <w:r>
        <w:t>previewing the Basic package cannot change what their own athletes may switch on.</w:t>
      </w:r>
    </w:p>
    <w:p>
      <w:r>
        <w:rPr>
          <w:b/>
        </w:rPr>
        <w:t>It is carried and, as far as I can find, never read.</w:t>
      </w:r>
    </w:p>
    <w:p>
      <w:r>
        <w:rPr>
          <w:b/>
        </w:rPr>
        <w:t>Two consequences worth raising in Stage A2.</w:t>
      </w:r>
    </w:p>
    <w:p>
      <w:r>
        <w:rPr>
          <w:b/>
        </w:rPr>
        <w:t>A Basic club's athletes see the same app as a Premium club's.</w:t>
      </w:r>
      <w:r>
        <w:t xml:space="preserve"> That is either</w:t>
      </w:r>
    </w:p>
    <w:p>
      <w:r>
        <w:t>correct, because everything an athlete does is Base, or a gap, because GPS derived</w:t>
      </w:r>
    </w:p>
    <w:p>
      <w:r>
        <w:t>figures might be expected to disappear.</w:t>
      </w:r>
    </w:p>
    <w:p>
      <w:r>
        <w:rPr>
          <w:b/>
        </w:rPr>
        <w:t>UNVERIFIED: whether My data shows GPS derived figures at all</w:t>
      </w:r>
      <w:r>
        <w:t>, and if it does,</w:t>
      </w:r>
    </w:p>
    <w:p>
      <w:r>
        <w:t xml:space="preserve">what a Basic club's athlete sees. Files searched: </w:t>
      </w:r>
      <w:r>
        <w:rPr>
          <w:rFonts w:ascii="Consolas" w:hAnsi="Consolas"/>
          <w:color w:val="333333"/>
          <w:sz w:val="18"/>
        </w:rPr>
        <w:t>my-data/page.tsx</w:t>
      </w:r>
      <w:r>
        <w:t>. This is the</w:t>
      </w:r>
    </w:p>
    <w:p>
      <w:r>
        <w:t>one place a tier gate would be expected and none exists.</w:t>
      </w:r>
    </w:p>
    <w:p>
      <w:pPr>
        <w:pStyle w:val="Heading3"/>
      </w:pPr>
      <w:r>
        <w:t>7. Deep links and notifications</w:t>
      </w:r>
    </w:p>
    <w:p>
      <w:r>
        <w:rPr>
          <w:b/>
        </w:rPr>
        <w:t>UNVERIFIED, and this is the largest gap in this inventory.</w:t>
      </w:r>
    </w:p>
    <w:p>
      <w:r>
        <w:rPr>
          <w:b/>
        </w:rPr>
        <w:t>What exists.</w:t>
      </w:r>
      <w:r>
        <w:t xml:space="preserve"> A notifications preferences screen at </w:t>
      </w:r>
      <w:r>
        <w:rPr>
          <w:rFonts w:ascii="Consolas" w:hAnsi="Consolas"/>
          <w:color w:val="333333"/>
          <w:sz w:val="18"/>
        </w:rPr>
        <w:t>/me/notifications</w:t>
      </w:r>
      <w:r>
        <w:t>, and</w:t>
      </w:r>
    </w:p>
    <w:p>
      <w:r>
        <w:t>notification preference records with a table behind them. The screen carries a</w:t>
      </w:r>
    </w:p>
    <w:p>
      <w:r>
        <w:t>"not built" marker in its own source.</w:t>
      </w:r>
    </w:p>
    <w:p>
      <w:r>
        <w:rPr>
          <w:b/>
        </w:rPr>
        <w:t>What I could not establish.</w:t>
      </w:r>
      <w:r>
        <w:t xml:space="preserve"> Which notifications are actually sent, on what</w:t>
      </w:r>
    </w:p>
    <w:p>
      <w:r>
        <w:t>trigger, or which screen each opens. Files searched:</w:t>
      </w:r>
    </w:p>
    <w:p>
      <w:r>
        <w:rPr>
          <w:rFonts w:ascii="Consolas" w:hAnsi="Consolas"/>
          <w:color w:val="333333"/>
          <w:sz w:val="18"/>
        </w:rPr>
        <w:t>src/app/(athlete)/me/notifications/page.tsx</w:t>
      </w:r>
      <w:r>
        <w:t>,</w:t>
      </w:r>
    </w:p>
    <w:p>
      <w:r>
        <w:rPr>
          <w:rFonts w:ascii="Consolas" w:hAnsi="Consolas"/>
          <w:color w:val="333333"/>
          <w:sz w:val="18"/>
        </w:rPr>
        <w:t>src/lib/queries/notificationPreferences.ts</w:t>
      </w:r>
      <w:r>
        <w:t xml:space="preserve">, </w:t>
      </w:r>
      <w:r>
        <w:rPr>
          <w:rFonts w:ascii="Consolas" w:hAnsi="Consolas"/>
          <w:color w:val="333333"/>
          <w:sz w:val="18"/>
        </w:rPr>
        <w:t>src/lib/email/</w:t>
      </w:r>
      <w:r>
        <w:t>.</w:t>
      </w:r>
    </w:p>
    <w:p>
      <w:r>
        <w:rPr>
          <w:b/>
        </w:rPr>
        <w:t>What I did establish.</w:t>
      </w:r>
      <w:r>
        <w:t xml:space="preserve"> Quiet hours have columns in the database and no screen</w:t>
      </w:r>
    </w:p>
    <w:p>
      <w:r>
        <w:t>sets them (</w:t>
      </w:r>
      <w:r>
        <w:rPr>
          <w:rFonts w:ascii="Consolas" w:hAnsi="Consolas"/>
          <w:color w:val="333333"/>
          <w:sz w:val="18"/>
        </w:rPr>
        <w:t>src/lib/queries/notificationPreferences.ts:20</w:t>
      </w:r>
      <w:r>
        <w:t>), which is already</w:t>
      </w:r>
    </w:p>
    <w:p>
      <w:r>
        <w:t>decision D-18 in the staff specification.</w:t>
      </w:r>
    </w:p>
    <w:p>
      <w:r>
        <w:rPr>
          <w:b/>
        </w:rPr>
        <w:t>Push notifications need a native app.</w:t>
      </w:r>
      <w:r>
        <w:t xml:space="preserve"> A </w:t>
      </w:r>
      <w:r>
        <w:rPr>
          <w:rFonts w:ascii="Consolas" w:hAnsi="Consolas"/>
          <w:color w:val="333333"/>
          <w:sz w:val="18"/>
        </w:rPr>
        <w:t>push_tokens</w:t>
      </w:r>
      <w:r>
        <w:t xml:space="preserve"> table exists. A browser</w:t>
      </w:r>
    </w:p>
    <w:p>
      <w:r>
        <w:t>can receive web push, but nothing in this codebase registers a service worker,</w:t>
      </w:r>
    </w:p>
    <w:p>
      <w:r>
        <w:t xml:space="preserve">and there is no web app manifest, so </w:t>
      </w:r>
      <w:r>
        <w:rPr>
          <w:b/>
        </w:rPr>
        <w:t>NOT BUILT</w:t>
      </w:r>
      <w:r>
        <w:t xml:space="preserve"> is the honest status for push</w:t>
      </w:r>
    </w:p>
    <w:p>
      <w:r>
        <w:t>on this build.</w:t>
      </w:r>
    </w:p>
    <w:p>
      <w:r>
        <w:rPr>
          <w:b/>
        </w:rPr>
        <w:t>This affects Stage B3 directly.</w:t>
      </w:r>
      <w:r>
        <w:t xml:space="preserve"> Section 8 of every screen specification asks</w:t>
      </w:r>
    </w:p>
    <w:p>
      <w:r>
        <w:t>for the notifications relating to that screen, with exact copy and timing. **On</w:t>
      </w:r>
    </w:p>
    <w:p>
      <w:r>
        <w:t>current evidence the answer is "none are built", and I will say so per screen</w:t>
      </w:r>
    </w:p>
    <w:p>
      <w:r>
        <w:t>rather than inventing them.**</w:t>
      </w:r>
    </w:p>
    <w:p>
      <w:pPr>
        <w:pStyle w:val="Heading3"/>
      </w:pPr>
      <w:r>
        <w:t>8. Which screens appear in the staff specification under another name</w:t>
      </w:r>
    </w:p>
    <w:p>
      <w:r>
        <w:rPr>
          <w:b/>
        </w:rPr>
        <w:t>Three pairs, and each is the same underlying data seen from two sides.</w:t>
      </w:r>
      <w:r>
        <w:t xml:space="preserve"> These</w:t>
      </w:r>
    </w:p>
    <w:p>
      <w:r>
        <w:t>are where Stage B1's parity work will concentrate.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Athlete screen</w:t>
            </w:r>
          </w:p>
        </w:tc>
        <w:tc>
          <w:tcPr>
            <w:tcW w:type="dxa" w:w="2880"/>
          </w:tcPr>
          <w:p>
            <w:r>
              <w:rPr>
                <w:b/>
              </w:rPr>
              <w:t>Staff screen</w:t>
            </w:r>
          </w:p>
        </w:tc>
        <w:tc>
          <w:tcPr>
            <w:tcW w:type="dxa" w:w="2880"/>
          </w:tcPr>
          <w:p>
            <w:r>
              <w:rPr>
                <w:b/>
              </w:rPr>
              <w:t>Same data</w:t>
            </w:r>
          </w:p>
        </w:tc>
      </w:tr>
      <w:tr>
        <w:tc>
          <w:tcPr>
            <w:tcW w:type="dxa" w:w="2880"/>
          </w:tcPr>
          <w:p>
            <w:r>
              <w:t>My data, wellness region</w:t>
            </w:r>
          </w:p>
        </w:tc>
        <w:tc>
          <w:tcPr>
            <w:tcW w:type="dxa" w:w="2880"/>
          </w:tcPr>
          <w:p>
            <w:r>
              <w:rPr>
                <w:rFonts w:ascii="Consolas" w:hAnsi="Consolas"/>
                <w:color w:val="333333"/>
                <w:sz w:val="18"/>
              </w:rPr>
              <w:t>04-athlete-wellness.md</w:t>
            </w:r>
          </w:p>
        </w:tc>
        <w:tc>
          <w:tcPr>
            <w:tcW w:type="dxa" w:w="2880"/>
          </w:tcPr>
          <w:p>
            <w:r>
              <w:t xml:space="preserve">The same wellness entries. </w:t>
            </w:r>
            <w:r>
              <w:rPr>
                <w:b/>
              </w:rPr>
              <w:t>The athlete sees their own; a coach sees anyone's</w:t>
            </w:r>
          </w:p>
        </w:tc>
      </w:tr>
      <w:tr>
        <w:tc>
          <w:tcPr>
            <w:tcW w:type="dxa" w:w="2880"/>
          </w:tcPr>
          <w:p>
            <w:r>
              <w:t>Programme</w:t>
            </w:r>
          </w:p>
        </w:tc>
        <w:tc>
          <w:tcPr>
            <w:tcW w:type="dxa" w:w="2880"/>
          </w:tcPr>
          <w:p>
            <w:r>
              <w:rPr>
                <w:rFonts w:ascii="Consolas" w:hAnsi="Consolas"/>
                <w:color w:val="333333"/>
                <w:sz w:val="18"/>
              </w:rPr>
              <w:t>36-programme-athlete-view.md</w:t>
            </w:r>
          </w:p>
        </w:tc>
        <w:tc>
          <w:tcPr>
            <w:tcW w:type="dxa" w:w="2880"/>
          </w:tcPr>
          <w:p>
            <w:r>
              <w:rPr>
                <w:b/>
              </w:rPr>
              <w:t>The same resolved programme.</w:t>
            </w:r>
            <w:r>
              <w:t xml:space="preserve"> The staff screen is explicitly "one programme as one athlete actually sees it"</w:t>
            </w:r>
          </w:p>
        </w:tc>
      </w:tr>
      <w:tr>
        <w:tc>
          <w:tcPr>
            <w:tcW w:type="dxa" w:w="2880"/>
          </w:tcPr>
          <w:p>
            <w:r>
              <w:t>My data, boards, and My leaderboards</w:t>
            </w:r>
          </w:p>
        </w:tc>
        <w:tc>
          <w:tcPr>
            <w:tcW w:type="dxa" w:w="2880"/>
          </w:tcPr>
          <w:p>
            <w:r>
              <w:rPr>
                <w:rFonts w:ascii="Consolas" w:hAnsi="Consolas"/>
                <w:color w:val="333333"/>
                <w:sz w:val="18"/>
              </w:rPr>
              <w:t>38-leaderboards.md</w:t>
            </w:r>
            <w:r>
              <w:t xml:space="preserve">, </w:t>
            </w:r>
            <w:r>
              <w:rPr>
                <w:rFonts w:ascii="Consolas" w:hAnsi="Consolas"/>
                <w:color w:val="333333"/>
                <w:sz w:val="18"/>
              </w:rPr>
              <w:t>39-leaderboard-detail.md</w:t>
            </w:r>
          </w:p>
        </w:tc>
        <w:tc>
          <w:tcPr>
            <w:tcW w:type="dxa" w:w="2880"/>
          </w:tcPr>
          <w:p>
            <w:r>
              <w:t>The same boards, subject to the athlete's own opt out</w:t>
            </w:r>
          </w:p>
        </w:tc>
      </w:tr>
    </w:tbl>
    <w:p/>
    <w:p>
      <w:r>
        <w:rPr>
          <w:b/>
        </w:rPr>
        <w:t>One pair is not a pair, and the difference is the point.</w:t>
      </w:r>
      <w:r>
        <w:t xml:space="preserve"> Report a problem has</w:t>
      </w:r>
    </w:p>
    <w:p>
      <w:r>
        <w:t>no staff equivalent as a screen: what an athlete writes there lands in a medic's</w:t>
      </w:r>
    </w:p>
    <w:p>
      <w:r>
        <w:t>triage queue on the staff Injuries screen (</w:t>
      </w:r>
      <w:r>
        <w:rPr>
          <w:rFonts w:ascii="Consolas" w:hAnsi="Consolas"/>
          <w:color w:val="333333"/>
          <w:sz w:val="18"/>
        </w:rPr>
        <w:t>25-injuries-list.md</w:t>
      </w:r>
      <w:r>
        <w:t>). That is a cross</w:t>
      </w:r>
    </w:p>
    <w:p>
      <w:r>
        <w:t>app flow, and it is the first one Stage B4 will trace.</w:t>
      </w:r>
    </w:p>
    <w:p>
      <w:r>
        <w:rPr>
          <w:b/>
        </w:rPr>
        <w:t>Nutrition guidance has no staff twin either.</w:t>
      </w:r>
      <w:r>
        <w:t xml:space="preserve"> The staff Nutrition screen</w:t>
      </w:r>
    </w:p>
    <w:p>
      <w:r>
        <w:t>authors rules; this screen shows one athlete the result. The numbers must match,</w:t>
      </w:r>
    </w:p>
    <w:p>
      <w:r>
        <w:t>which is a Stage B1 parity check.</w:t>
      </w:r>
    </w:p>
    <w:p>
      <w:pPr>
        <w:pStyle w:val="Heading3"/>
      </w:pPr>
      <w:r>
        <w:t>9. Open items carried into Stage A2</w:t>
      </w:r>
    </w:p>
    <w:p>
      <w:pPr>
        <w:pStyle w:val="ListNumber"/>
      </w:pPr>
      <w:r>
        <w:t>**Can a staff member open the thirteen athlete screens missing from the</w:t>
      </w:r>
    </w:p>
    <w:p>
      <w:r>
        <w:t xml:space="preserve">   middleware list?</w:t>
      </w:r>
      <w:r>
        <w:rPr>
          <w:b/>
        </w:rPr>
        <w:t xml:space="preserve"> Carried from Stage A0 §4. </w:t>
      </w:r>
      <w:r>
        <w:t>This is the first thing to test</w:t>
      </w:r>
    </w:p>
    <w:p>
      <w:r>
        <w:t xml:space="preserve">   at the Run level**, because it is an access question and the specification has</w:t>
      </w:r>
    </w:p>
    <w:p>
      <w:r>
        <w:t xml:space="preserve">   been wrong about access before by inferring.</w:t>
      </w:r>
    </w:p>
    <w:p>
      <w:pPr>
        <w:pStyle w:val="ListNumber"/>
      </w:pPr>
      <w:r>
        <w:t>**Can an athlete see their own availability, restrictions and return to play</w:t>
      </w:r>
    </w:p>
    <w:p>
      <w:r>
        <w:t xml:space="preserve">   stage?** The single most important visibility question, and Stage B2 turns on</w:t>
      </w:r>
    </w:p>
    <w:p>
      <w:r>
        <w:t xml:space="preserve">   it.</w:t>
      </w:r>
    </w:p>
    <w:p>
      <w:pPr>
        <w:pStyle w:val="ListNumber"/>
      </w:pPr>
      <w:r>
        <w:t>**Does My data show GPS derived figures, and what does a Basic club's athlete</w:t>
      </w:r>
    </w:p>
    <w:p>
      <w:r>
        <w:t xml:space="preserve">   see?** The only plausible tier gate in the app, and no gate exists.</w:t>
      </w:r>
    </w:p>
    <w:p>
      <w:pPr>
        <w:pStyle w:val="ListNumber"/>
      </w:pPr>
      <w:r>
        <w:rPr>
          <w:b/>
        </w:rPr>
        <w:t>Which notifications are actually sent, and which screen does each open?</w:t>
      </w:r>
    </w:p>
    <w:p>
      <w:r>
        <w:t xml:space="preserve">   Section 7. Affects section 8 of all eighteen screen specifications.</w:t>
      </w:r>
    </w:p>
    <w:p>
      <w:pPr>
        <w:pStyle w:val="ListNumber"/>
      </w:pPr>
      <w:r>
        <w:t>**Does an athlete with no group membership get told why their comparisons are</w:t>
      </w:r>
    </w:p>
    <w:p>
      <w:r>
        <w:t xml:space="preserve">   empty?**</w:t>
      </w:r>
    </w:p>
    <w:p>
      <w:r>
        <w:t>**STOP. 18 screens, 1 server route, 4 tabs. Waiting for approval before Stage</w:t>
      </w:r>
    </w:p>
    <w:p>
      <w:r>
        <w:t>A2.**</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Fydr athlete app specification, version 1.0, 08 September 2026. Page     Page </w:t>
    </w:r>
    <w:r>
      <w:fldChar w:fldCharType="begin"/>
      <w:instrText xml:space="preserve">PAGE</w:instrText>
      <w:fldChar w:fldCharType="separate"/>
      <w:t>Update this field to build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