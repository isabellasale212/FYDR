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Fydr</w:t>
      </w:r>
    </w:p>
    <w:p>
      <w:pPr>
        <w:jc w:val="center"/>
      </w:pPr>
      <w:r>
        <w:rPr>
          <w:b/>
          <w:sz w:val="36"/>
        </w:rPr>
        <w:t>Staff app build specification</w:t>
      </w:r>
    </w:p>
    <w:p>
      <w:pPr>
        <w:jc w:val="center"/>
      </w:pPr>
      <w:r>
        <w:t>Version 1.0</w:t>
      </w:r>
    </w:p>
    <w:p>
      <w:pPr>
        <w:jc w:val="center"/>
      </w:pPr>
      <w:r>
        <w:t>04 September 2026</w:t>
      </w:r>
    </w:p>
    <w:p>
      <w:pPr>
        <w:jc w:val="center"/>
      </w:pPr>
      <w:r>
        <w:t>This document defines what the app is supposed to be.</w:t>
      </w:r>
    </w:p>
    <w:p>
      <w:pPr>
        <w:jc w:val="center"/>
      </w:pPr>
      <w:r>
        <w:t>It is not a description of the current build.</w:t>
      </w:r>
    </w:p>
    <w:p>
      <w:r>
        <w:br w:type="page"/>
      </w:r>
    </w:p>
    <w:p>
      <w:pPr>
        <w:pStyle w:val="Heading1"/>
      </w:pPr>
      <w:r>
        <w:t>How to read this document</w:t>
      </w:r>
    </w:p>
    <w:p>
      <w:r>
        <w:t>This document set defines what the Fydr staff app is supposed to be. It is</w:t>
      </w:r>
    </w:p>
    <w:p>
      <w:r>
        <w:t>consulted before any code is written, and updated whenever agreed behaviour</w:t>
      </w:r>
    </w:p>
    <w:p>
      <w:r>
        <w:t xml:space="preserve">changes. It is </w:t>
      </w:r>
      <w:r>
        <w:rPr>
          <w:b/>
        </w:rPr>
        <w:t>not</w:t>
      </w:r>
      <w:r>
        <w:t xml:space="preserve"> a description of the current build: where the two differ,</w:t>
      </w:r>
    </w:p>
    <w:p>
      <w:r>
        <w:t>the difference is recorded as a numbered decision and a queued piece of work.</w:t>
      </w:r>
    </w:p>
    <w:p>
      <w:r>
        <w:rPr>
          <w:b/>
        </w:rPr>
        <w:t>It is written for a coach or a club administrator, not a developer.</w:t>
      </w:r>
      <w:r>
        <w:t xml:space="preserve"> Every</w:t>
      </w:r>
    </w:p>
    <w:p>
      <w:r>
        <w:t>formula is explained in words before any arithmetic appears, and jargon is</w:t>
      </w:r>
    </w:p>
    <w:p>
      <w:r>
        <w:t>expanded the first time it is used. If a sentence does not make sense to you,</w:t>
      </w:r>
    </w:p>
    <w:p>
      <w:r>
        <w:t>that is a fault in this document rather than in you, and worth saying so.</w:t>
      </w:r>
    </w:p>
    <w:p>
      <w:r>
        <w:rPr>
          <w:b/>
        </w:rPr>
        <w:t>How it is organised.</w:t>
      </w:r>
    </w:p>
    <w:p>
      <w:r>
        <w:t xml:space="preserve">The </w:t>
      </w:r>
      <w:r>
        <w:rPr>
          <w:b/>
        </w:rPr>
        <w:t>screen specifications</w:t>
      </w:r>
      <w:r>
        <w:t xml:space="preserve"> are the body of the document, one per page of the</w:t>
      </w:r>
    </w:p>
    <w:p>
      <w:r>
        <w:t>app, in the order the app is laid out. Each has the same nine sections, so you</w:t>
      </w:r>
    </w:p>
    <w:p>
      <w:r>
        <w:t>can always find the same thing in the same place: who can reach it, how you get</w:t>
      </w:r>
    </w:p>
    <w:p>
      <w:r>
        <w:t>there, what you see, every number, every thing you can act on, how it is built,</w:t>
      </w:r>
    </w:p>
    <w:p>
      <w:r>
        <w:t>what it does when things go wrong, and what is still open.</w:t>
      </w:r>
    </w:p>
    <w:p>
      <w:r>
        <w:rPr>
          <w:b/>
        </w:rPr>
        <w:t>Every number in the app has an identifier</w:t>
      </w:r>
      <w:r>
        <w:t>, such as MET-014, and appears in</w:t>
      </w:r>
    </w:p>
    <w:p>
      <w:r>
        <w:t>the metrics registry at Appendix B with its full calculation. Screen</w:t>
      </w:r>
    </w:p>
    <w:p>
      <w:r>
        <w:t>specifications refer to numbers by identifier and never restate a formula, so</w:t>
      </w:r>
    </w:p>
    <w:p>
      <w:r>
        <w:t>there is exactly one place to change a calculation and exactly one place to look</w:t>
      </w:r>
    </w:p>
    <w:p>
      <w:r>
        <w:t>it up.</w:t>
      </w:r>
    </w:p>
    <w:p>
      <w:r>
        <w:t>**Every difference between this specification and the code has a decision</w:t>
      </w:r>
    </w:p>
    <w:p>
      <w:r>
        <w:t>number**, such as D-01, in Appendix C, with a recommendation and a reason. Those</w:t>
      </w:r>
    </w:p>
    <w:p>
      <w:r>
        <w:t>same differences appear again in Appendix D as a work queue ordered by risk.</w:t>
      </w:r>
    </w:p>
    <w:p>
      <w:r>
        <w:rPr>
          <w:b/>
        </w:rPr>
        <w:t>Three phrases are used precisely.</w:t>
      </w:r>
    </w:p>
    <w:p>
      <w:r>
        <w:rPr>
          <w:b/>
        </w:rPr>
        <w:t>NOT BUILT</w:t>
      </w:r>
      <w:r>
        <w:t xml:space="preserve"> means the specification requires it and the code does not do it.</w:t>
      </w:r>
    </w:p>
    <w:p>
      <w:r>
        <w:rPr>
          <w:b/>
        </w:rPr>
        <w:t>UNVERIFIED</w:t>
      </w:r>
      <w:r>
        <w:t xml:space="preserve"> means the answer could not be established from the code, and names</w:t>
      </w:r>
    </w:p>
    <w:p>
      <w:r>
        <w:t>the files that were searched. It never means "probably fine".</w:t>
      </w:r>
    </w:p>
    <w:p>
      <w:r>
        <w:rPr>
          <w:b/>
        </w:rPr>
        <w:t>Recorded rather than raised</w:t>
      </w:r>
      <w:r>
        <w:t xml:space="preserve"> means something is worth knowing but needs no</w:t>
      </w:r>
    </w:p>
    <w:p>
      <w:r>
        <w:t>decision from you.</w:t>
      </w:r>
    </w:p>
    <w:p>
      <w:r>
        <w:rPr>
          <w:b/>
        </w:rPr>
        <w:t>Where a code reference appears</w:t>
      </w:r>
      <w:r>
        <w:t xml:space="preserve">, such as </w:t>
      </w:r>
      <w:r>
        <w:rPr>
          <w:rFonts w:ascii="Consolas" w:hAnsi="Consolas"/>
          <w:color w:val="333333"/>
          <w:sz w:val="18"/>
        </w:rPr>
        <w:t>src/lib/session.ts:69</w:t>
      </w:r>
      <w:r>
        <w:t>, it names the</w:t>
      </w:r>
    </w:p>
    <w:p>
      <w:r>
        <w:t>file and line that the statement was taken from. You do not need to read it. It is</w:t>
      </w:r>
    </w:p>
    <w:p>
      <w:r>
        <w:t>there so that anyone who doubts a claim can check it in one step.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Update this field to build</w:t>
        <w:fldChar w:fldCharType="end"/>
      </w:r>
    </w:p>
    <w:p>
      <w:r>
        <w:br w:type="page"/>
      </w:r>
    </w:p>
    <w:p>
      <w:pPr>
        <w:pStyle w:val="Heading1"/>
      </w:pPr>
      <w:r>
        <w:t>Screen specifications</w:t>
      </w:r>
    </w:p>
    <w:p>
      <w:pPr>
        <w:pStyle w:val="Heading2"/>
      </w:pPr>
      <w:r>
        <w:t>01. Dashboard</w:t>
      </w:r>
    </w:p>
    <w:p>
      <w:pPr>
        <w:pStyle w:val="Heading3"/>
      </w:pPr>
      <w:r>
        <w:t>1. Page name and URL</w:t>
      </w:r>
    </w:p>
    <w:p>
      <w:r>
        <w:rPr>
          <w:b/>
        </w:rPr>
        <w:t>Dashboard</w:t>
      </w:r>
      <w:r>
        <w:t xml:space="preserve">, at </w:t>
      </w:r>
      <w:r>
        <w:rPr>
          <w:rFonts w:ascii="Consolas" w:hAnsi="Consolas"/>
          <w:color w:val="333333"/>
          <w:sz w:val="18"/>
        </w:rPr>
        <w:t>/dashboard</w:t>
      </w:r>
      <w:r>
        <w:t>.</w:t>
      </w:r>
    </w:p>
    <w:p>
      <w:r>
        <w:t>The landing screen for every staff member except one who holds only the</w:t>
      </w:r>
    </w:p>
    <w:p>
      <w:r>
        <w:t>nutritionist role. It answers one question: who needs me this morning.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 on the page</w:t>
            </w:r>
          </w:p>
        </w:tc>
        <w:tc>
          <w:tcPr>
            <w:tcW w:type="dxa" w:w="1234"/>
          </w:tcPr>
          <w:p>
            <w:r>
              <w:t>Nothing. This page only links onward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Base. The week load card needs Premium, see section 8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Clinical detail is not on this page at all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guard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guard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guard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 page </w:t>
            </w:r>
            <w:r>
              <w:rPr>
                <w:b/>
              </w:rPr>
              <w:t>without</w:t>
            </w:r>
            <w:r>
              <w:t xml:space="preserve"> its injury derived parts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availability split and its named lists, the reason and restriction text, and any flag whose domain is injury or availability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Today the page is gated to coach or medical at </w:t>
            </w:r>
            <w:r>
              <w:rPr>
                <w:rFonts w:ascii="Consolas" w:hAnsi="Consolas"/>
                <w:color w:val="333333"/>
                <w:sz w:val="18"/>
              </w:rPr>
              <w:t>src/app/(staff)/dashboard/page.tsx:151</w:t>
            </w:r>
            <w:r>
              <w:t>, which a nutritionist passes because they hold the coach role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 xml:space="preserve">Middleware, </w:t>
            </w:r>
            <w:r>
              <w:rPr>
                <w:rFonts w:ascii="Consolas" w:hAnsi="Consolas"/>
                <w:color w:val="333333"/>
                <w:sz w:val="18"/>
              </w:rPr>
              <w:t>src/lib/supabase/middleware.ts:84</w:t>
            </w:r>
            <w:r>
              <w:t>, then the page guard, then the database</w:t>
            </w:r>
          </w:p>
        </w:tc>
      </w:tr>
    </w:tbl>
    <w:p/>
    <w:p>
      <w:r>
        <w:rPr>
          <w:b/>
        </w:rPr>
        <w:t>A user with the right role but the wrong tier</w:t>
      </w:r>
      <w:r>
        <w:t xml:space="preserve"> sees the page in full except</w:t>
      </w:r>
    </w:p>
    <w:p>
      <w:r>
        <w:t>the Week load card. What that card shows on the Base package is undecided,</w:t>
      </w:r>
    </w:p>
    <w:p>
      <w:r>
        <w:t>decision D-23.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Signing in, for anyone holding coach, medic, S&amp;C or sport scientist.</w:t>
      </w:r>
    </w:p>
    <w:p>
      <w:pPr>
        <w:pStyle w:val="ListBullet"/>
      </w:pPr>
      <w:r>
        <w:t>The first item in the left sidebar.</w:t>
      </w:r>
    </w:p>
    <w:p>
      <w:pPr>
        <w:pStyle w:val="ListBullet"/>
      </w:pPr>
      <w:r>
        <w:t>The Fydr wordmark at the top of the sidebar.</w:t>
      </w:r>
    </w:p>
    <w:p>
      <w:pPr>
        <w:pStyle w:val="ListBullet"/>
      </w:pPr>
      <w:r>
        <w:t>Any link that says Dashboard.</w:t>
      </w:r>
    </w:p>
    <w:p>
      <w:r>
        <w:t xml:space="preserve">A person holding </w:t>
      </w:r>
      <w:r>
        <w:rPr>
          <w:b/>
        </w:rPr>
        <w:t>only</w:t>
      </w:r>
      <w:r>
        <w:t xml:space="preserve"> the nutritionist role does not land here. Where they</w:t>
      </w:r>
    </w:p>
    <w:p>
      <w:r>
        <w:t>land is undecided and is raised in section 9.</w:t>
      </w:r>
    </w:p>
    <w:p>
      <w:pPr>
        <w:pStyle w:val="Heading3"/>
      </w:pPr>
      <w:r>
        <w:t>4. What you see</w:t>
      </w:r>
    </w:p>
    <w:p>
      <w:r>
        <w:t>Top to bottom.</w:t>
      </w:r>
    </w:p>
    <w:p>
      <w:r>
        <w:rPr>
          <w:b/>
        </w:rPr>
        <w:t>The top bar</w:t>
      </w:r>
      <w:r>
        <w:t xml:space="preserve"> carries the group filter and the date. Choosing a group narrows</w:t>
      </w:r>
    </w:p>
    <w:p>
      <w:r>
        <w:t>every number on the page at once, and the choice follows you to every other</w:t>
      </w:r>
    </w:p>
    <w:p>
      <w:r>
        <w:t>screen.</w:t>
      </w:r>
    </w:p>
    <w:p>
      <w:r>
        <w:rPr>
          <w:b/>
        </w:rPr>
        <w:t>Five headline tiles</w:t>
      </w:r>
      <w:r>
        <w:t xml:space="preserve"> across the top.</w:t>
      </w:r>
    </w:p>
    <w:p>
      <w:pPr>
        <w:pStyle w:val="ListBullet"/>
      </w:pPr>
      <w:r>
        <w:rPr>
          <w:b/>
        </w:rPr>
        <w:t>Need you.</w:t>
      </w:r>
      <w:r>
        <w:t xml:space="preserve"> How many athletes have something that wants attention today.</w:t>
      </w:r>
    </w:p>
    <w:p>
      <w:r>
        <w:t xml:space="preserve">  Clicking it goes to the flags for that day.</w:t>
      </w:r>
    </w:p>
    <w:p>
      <w:pPr>
        <w:pStyle w:val="ListBullet"/>
      </w:pPr>
      <w:r>
        <w:rPr>
          <w:b/>
        </w:rPr>
        <w:t>Wellness in.</w:t>
      </w:r>
      <w:r>
        <w:t xml:space="preserve"> What share of today's expected check-ins have arrived.</w:t>
      </w:r>
    </w:p>
    <w:p>
      <w:r>
        <w:t xml:space="preserve">  Clicking it expands to name who has not submitted, rather than sending you to</w:t>
      </w:r>
    </w:p>
    <w:p>
      <w:r>
        <w:t xml:space="preserve">  another page to find out.</w:t>
      </w:r>
    </w:p>
    <w:p>
      <w:pPr>
        <w:pStyle w:val="ListBullet"/>
      </w:pPr>
      <w:r>
        <w:rPr>
          <w:b/>
        </w:rPr>
        <w:t>Available.</w:t>
      </w:r>
      <w:r>
        <w:t xml:space="preserve"> The squad's availability as a fraction, with modified and out</w:t>
      </w:r>
    </w:p>
    <w:p>
      <w:r>
        <w:t xml:space="preserve">  counts beneath. Clicking it expands to name them, each with their reason.</w:t>
      </w:r>
    </w:p>
    <w:p>
      <w:pPr>
        <w:pStyle w:val="ListBullet"/>
      </w:pPr>
      <w:r>
        <w:rPr>
          <w:b/>
        </w:rPr>
        <w:t>Open flags.</w:t>
      </w:r>
      <w:r>
        <w:t xml:space="preserve"> How many alerts are unresolved. Clicking it goes to the flags</w:t>
      </w:r>
    </w:p>
    <w:p>
      <w:r>
        <w:t xml:space="preserve">  screen.</w:t>
      </w:r>
    </w:p>
    <w:p>
      <w:pPr>
        <w:pStyle w:val="ListBullet"/>
      </w:pPr>
      <w:r>
        <w:rPr>
          <w:b/>
        </w:rPr>
        <w:t>To matchday.</w:t>
      </w:r>
      <w:r>
        <w:t xml:space="preserve"> How many days to the next fixture, and who it is against.</w:t>
      </w:r>
    </w:p>
    <w:p>
      <w:r>
        <w:t xml:space="preserve">  Clicking it opens that fixture.</w:t>
      </w:r>
    </w:p>
    <w:p>
      <w:r>
        <w:rPr>
          <w:b/>
        </w:rPr>
        <w:t>Needs attention.</w:t>
      </w:r>
      <w:r>
        <w:t xml:space="preserve"> The ranked list of athletes who need a conversation, each</w:t>
      </w:r>
    </w:p>
    <w:p>
      <w:r>
        <w:t>with a one line reason. This is the page. Everything else is the packaging.</w:t>
      </w:r>
    </w:p>
    <w:p>
      <w:r>
        <w:rPr>
          <w:b/>
        </w:rPr>
        <w:t>Today.</w:t>
      </w:r>
      <w:r>
        <w:t xml:space="preserve"> What is scheduled, in time order, or a line saying nothing is.</w:t>
      </w:r>
    </w:p>
    <w:p>
      <w:r>
        <w:rPr>
          <w:b/>
        </w:rPr>
        <w:t>Ready for Saturday.</w:t>
      </w:r>
      <w:r>
        <w:t xml:space="preserve"> The selection picture for the next fixture, on one card:</w:t>
      </w:r>
    </w:p>
    <w:p>
      <w:r>
        <w:t>the opponent and how many days away, a ring showing how many of the squad can be</w:t>
      </w:r>
    </w:p>
    <w:p>
      <w:r>
        <w:t>named, a bar showing the three way availability split, and five rows. The first</w:t>
      </w:r>
    </w:p>
    <w:p>
      <w:r>
        <w:t>three are that split with the players named. The last two are the other things</w:t>
      </w:r>
    </w:p>
    <w:p>
      <w:r>
        <w:t>that bear on selection: flags this week, and sessions still to run.</w:t>
      </w:r>
    </w:p>
    <w:p>
      <w:r>
        <w:rPr>
          <w:b/>
        </w:rPr>
        <w:t>Outstanding entries.</w:t>
      </w:r>
      <w:r>
        <w:t xml:space="preserve"> What has not been submitted yet, by kind, with a link to</w:t>
      </w:r>
    </w:p>
    <w:p>
      <w:r>
        <w:t>the compliance report.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MET-012</w:t>
            </w:r>
          </w:p>
        </w:tc>
        <w:tc>
          <w:tcPr>
            <w:tcW w:type="dxa" w:w="1728"/>
          </w:tcPr>
          <w:p>
            <w:r>
              <w:t>Wellness in</w:t>
            </w:r>
          </w:p>
        </w:tc>
        <w:tc>
          <w:tcPr>
            <w:tcW w:type="dxa" w:w="1728"/>
          </w:tcPr>
          <w:p>
            <w:r>
              <w:t>Share of expected check-ins received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Empty, never 0 percent, when nobody was expected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Fit and available, Doubtful, Ruled out</w:t>
            </w:r>
          </w:p>
        </w:tc>
        <w:tc>
          <w:tcPr>
            <w:tcW w:type="dxa" w:w="1728"/>
          </w:tcPr>
          <w:p>
            <w:r>
              <w:t>The three way availability split</w:t>
            </w:r>
          </w:p>
        </w:tc>
        <w:tc>
          <w:tcPr>
            <w:tcW w:type="dxa" w:w="1728"/>
          </w:tcPr>
          <w:p>
            <w:r>
              <w:t>Right now</w:t>
            </w:r>
          </w:p>
        </w:tc>
        <w:tc>
          <w:tcPr>
            <w:tcW w:type="dxa" w:w="1728"/>
          </w:tcPr>
          <w:p>
            <w:r>
              <w:t>An athlete with no availability record is counted in none of the three</w:t>
            </w:r>
          </w:p>
        </w:tc>
      </w:tr>
      <w:tr>
        <w:tc>
          <w:tcPr>
            <w:tcW w:type="dxa" w:w="1728"/>
          </w:tcPr>
          <w:p>
            <w:r>
              <w:t>MET-014</w:t>
            </w:r>
          </w:p>
        </w:tc>
        <w:tc>
          <w:tcPr>
            <w:tcW w:type="dxa" w:w="1728"/>
          </w:tcPr>
          <w:p>
            <w:r>
              <w:t>Named</w:t>
            </w:r>
          </w:p>
        </w:tc>
        <w:tc>
          <w:tcPr>
            <w:tcW w:type="dxa" w:w="1728"/>
          </w:tcPr>
          <w:p>
            <w:r>
              <w:t>How many of the squad can be picked</w:t>
            </w:r>
          </w:p>
        </w:tc>
        <w:tc>
          <w:tcPr>
            <w:tcW w:type="dxa" w:w="1728"/>
          </w:tcPr>
          <w:p>
            <w:r>
              <w:t>Right now</w:t>
            </w:r>
          </w:p>
        </w:tc>
        <w:tc>
          <w:tcPr>
            <w:tcW w:type="dxa" w:w="1728"/>
          </w:tcPr>
          <w:p>
            <w:r>
              <w:t>No percentage when the squad is empty</w:t>
            </w:r>
          </w:p>
        </w:tc>
      </w:tr>
      <w:tr>
        <w:tc>
          <w:tcPr>
            <w:tcW w:type="dxa" w:w="1728"/>
          </w:tcPr>
          <w:p>
            <w:r>
              <w:t>MET-015</w:t>
            </w:r>
          </w:p>
        </w:tc>
        <w:tc>
          <w:tcPr>
            <w:tcW w:type="dxa" w:w="1728"/>
          </w:tcPr>
          <w:p>
            <w:r>
              <w:t>Week load so far</w:t>
            </w:r>
          </w:p>
        </w:tc>
        <w:tc>
          <w:tcPr>
            <w:tcW w:type="dxa" w:w="1728"/>
          </w:tcPr>
          <w:p>
            <w:r>
              <w:t>Squad running this week against a normal week</w:t>
            </w:r>
          </w:p>
        </w:tc>
        <w:tc>
          <w:tcPr>
            <w:tcW w:type="dxa" w:w="1728"/>
          </w:tcPr>
          <w:p>
            <w:r>
              <w:t>Monday to today</w:t>
            </w:r>
          </w:p>
        </w:tc>
        <w:tc>
          <w:tcPr>
            <w:tcW w:type="dxa" w:w="1728"/>
          </w:tcPr>
          <w:p>
            <w:r>
              <w:t>Empty when no earlier week has GPS data</w:t>
            </w:r>
          </w:p>
        </w:tc>
      </w:tr>
      <w:tr>
        <w:tc>
          <w:tcPr>
            <w:tcW w:type="dxa" w:w="1728"/>
          </w:tcPr>
          <w:p>
            <w:r>
              <w:t>MET-016</w:t>
            </w:r>
          </w:p>
        </w:tc>
        <w:tc>
          <w:tcPr>
            <w:tcW w:type="dxa" w:w="1728"/>
          </w:tcPr>
          <w:p>
            <w:r>
              <w:t>Open flags</w:t>
            </w:r>
          </w:p>
        </w:tc>
        <w:tc>
          <w:tcPr>
            <w:tcW w:type="dxa" w:w="1728"/>
          </w:tcPr>
          <w:p>
            <w:r>
              <w:t>Unresolved alerts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Zero is a real answer here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Readiness, inside the attention rows</w:t>
            </w:r>
          </w:p>
        </w:tc>
        <w:tc>
          <w:tcPr>
            <w:tcW w:type="dxa" w:w="1728"/>
          </w:tcPr>
          <w:p>
            <w:r>
              <w:t>How ready an athlete says they feel</w:t>
            </w:r>
          </w:p>
        </w:tc>
        <w:tc>
          <w:tcPr>
            <w:tcW w:type="dxa" w:w="1728"/>
          </w:tcPr>
          <w:p>
            <w:r>
              <w:t>The day quoted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</w:tbl>
    <w:p/>
    <w:p>
      <w:r>
        <w:t xml:space="preserve">Formulas are in </w:t>
      </w:r>
      <w:r>
        <w:rPr>
          <w:rFonts w:ascii="Consolas" w:hAnsi="Consolas"/>
          <w:color w:val="333333"/>
          <w:sz w:val="18"/>
        </w:rPr>
        <w:t>docs/metrics.md</w:t>
      </w:r>
      <w:r>
        <w:t>. They are not repeated here.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Top bar</w:t>
            </w:r>
          </w:p>
        </w:tc>
        <w:tc>
          <w:tcPr>
            <w:tcW w:type="dxa" w:w="1080"/>
          </w:tcPr>
          <w:p>
            <w:r>
              <w:t>Narrows every number on the page</w:t>
            </w:r>
          </w:p>
        </w:tc>
        <w:tc>
          <w:tcPr>
            <w:tcW w:type="dxa" w:w="1080"/>
          </w:tcPr>
          <w:p>
            <w:r>
              <w:t>Stays here, with the group in the address</w:t>
            </w:r>
          </w:p>
        </w:tc>
        <w:tc>
          <w:tcPr>
            <w:tcW w:type="dxa" w:w="1080"/>
          </w:tcPr>
          <w:p>
            <w:r>
              <w:t>Nothing. A cookie remembers your choice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Need you tile</w:t>
            </w:r>
          </w:p>
        </w:tc>
        <w:tc>
          <w:tcPr>
            <w:tcW w:type="dxa" w:w="1080"/>
          </w:tcPr>
          <w:p>
            <w:r>
              <w:t>Tile strip</w:t>
            </w:r>
          </w:p>
        </w:tc>
        <w:tc>
          <w:tcPr>
            <w:tcW w:type="dxa" w:w="1080"/>
          </w:tcPr>
          <w:p>
            <w:r>
              <w:t>Opens the flags for that day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/flags?date=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Wellness in tile</w:t>
            </w:r>
          </w:p>
        </w:tc>
        <w:tc>
          <w:tcPr>
            <w:tcW w:type="dxa" w:w="1080"/>
          </w:tcPr>
          <w:p>
            <w:r>
              <w:t>Tile strip</w:t>
            </w:r>
          </w:p>
        </w:tc>
        <w:tc>
          <w:tcPr>
            <w:tcW w:type="dxa" w:w="1080"/>
          </w:tcPr>
          <w:p>
            <w:r>
              <w:t>Expands in place to name who is missing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Available tile</w:t>
            </w:r>
          </w:p>
        </w:tc>
        <w:tc>
          <w:tcPr>
            <w:tcW w:type="dxa" w:w="1080"/>
          </w:tcPr>
          <w:p>
            <w:r>
              <w:t>Tile strip</w:t>
            </w:r>
          </w:p>
        </w:tc>
        <w:tc>
          <w:tcPr>
            <w:tcW w:type="dxa" w:w="1080"/>
          </w:tcPr>
          <w:p>
            <w:r>
              <w:t>Expands in place to name who is modified or out, each with a reason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Open flags tile</w:t>
            </w:r>
          </w:p>
        </w:tc>
        <w:tc>
          <w:tcPr>
            <w:tcW w:type="dxa" w:w="1080"/>
          </w:tcPr>
          <w:p>
            <w:r>
              <w:t>Tile strip</w:t>
            </w:r>
          </w:p>
        </w:tc>
        <w:tc>
          <w:tcPr>
            <w:tcW w:type="dxa" w:w="1080"/>
          </w:tcPr>
          <w:p>
            <w:r>
              <w:t>Opens the flags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/flags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To matchday tile</w:t>
            </w:r>
          </w:p>
        </w:tc>
        <w:tc>
          <w:tcPr>
            <w:tcW w:type="dxa" w:w="1080"/>
          </w:tcPr>
          <w:p>
            <w:r>
              <w:t>Tile strip</w:t>
            </w:r>
          </w:p>
        </w:tc>
        <w:tc>
          <w:tcPr>
            <w:tcW w:type="dxa" w:w="1080"/>
          </w:tcPr>
          <w:p>
            <w:r>
              <w:t>Opens the next fixture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/schedule/fixtures/[id]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Falls back to </w:t>
            </w:r>
            <w:r>
              <w:rPr>
                <w:rFonts w:ascii="Consolas" w:hAnsi="Consolas"/>
                <w:color w:val="333333"/>
                <w:sz w:val="18"/>
              </w:rPr>
              <w:t>/schedule</w:t>
            </w:r>
            <w:r>
              <w:t xml:space="preserve"> when no fixture is booked</w:t>
            </w:r>
          </w:p>
        </w:tc>
      </w:tr>
      <w:tr>
        <w:tc>
          <w:tcPr>
            <w:tcW w:type="dxa" w:w="1080"/>
          </w:tcPr>
          <w:p>
            <w:r>
              <w:t>An attention row</w:t>
            </w:r>
          </w:p>
        </w:tc>
        <w:tc>
          <w:tcPr>
            <w:tcW w:type="dxa" w:w="1080"/>
          </w:tcPr>
          <w:p>
            <w:r>
              <w:t>Needs attention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Fit and available, Doubtful, Ruled out rows</w:t>
            </w:r>
          </w:p>
        </w:tc>
        <w:tc>
          <w:tcPr>
            <w:tcW w:type="dxa" w:w="1080"/>
          </w:tcPr>
          <w:p>
            <w:r>
              <w:t>Ready for Saturday</w:t>
            </w:r>
          </w:p>
        </w:tc>
        <w:tc>
          <w:tcPr>
            <w:tcW w:type="dxa" w:w="1080"/>
          </w:tcPr>
          <w:p>
            <w:r>
              <w:t>Opens the squad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Flags affecting selection row</w:t>
            </w:r>
          </w:p>
        </w:tc>
        <w:tc>
          <w:tcPr>
            <w:tcW w:type="dxa" w:w="1080"/>
          </w:tcPr>
          <w:p>
            <w:r>
              <w:t>Ready for Saturday</w:t>
            </w:r>
          </w:p>
        </w:tc>
        <w:tc>
          <w:tcPr>
            <w:tcW w:type="dxa" w:w="1080"/>
          </w:tcPr>
          <w:p>
            <w:r>
              <w:t>Opens the flags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/flags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Sessions left to run row</w:t>
            </w:r>
          </w:p>
        </w:tc>
        <w:tc>
          <w:tcPr>
            <w:tcW w:type="dxa" w:w="1080"/>
          </w:tcPr>
          <w:p>
            <w:r>
              <w:t>Ready for Saturday</w:t>
            </w:r>
          </w:p>
        </w:tc>
        <w:tc>
          <w:tcPr>
            <w:tcW w:type="dxa" w:w="1080"/>
          </w:tcPr>
          <w:p>
            <w:r>
              <w:t>Opens the schedule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Compliance link</w:t>
            </w:r>
          </w:p>
        </w:tc>
        <w:tc>
          <w:tcPr>
            <w:tcW w:type="dxa" w:w="1080"/>
          </w:tcPr>
          <w:p>
            <w:r>
              <w:t>Outstanding entries</w:t>
            </w:r>
          </w:p>
        </w:tc>
        <w:tc>
          <w:tcPr>
            <w:tcW w:type="dxa" w:w="1080"/>
          </w:tcPr>
          <w:p>
            <w:r>
              <w:t>Opens the compliance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/reports/compliance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or medic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Print</w:t>
            </w:r>
          </w:p>
        </w:tc>
        <w:tc>
          <w:tcPr>
            <w:tcW w:type="dxa" w:w="1080"/>
          </w:tcPr>
          <w:p>
            <w:r>
              <w:t>Top bar</w:t>
            </w:r>
          </w:p>
        </w:tc>
        <w:tc>
          <w:tcPr>
            <w:tcW w:type="dxa" w:w="1080"/>
          </w:tcPr>
          <w:p>
            <w:r>
              <w:t>Opens the browser print dialogue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Browser's own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  <w:r>
        <w:t xml:space="preserve"> It is a reading screen. That is worth</w:t>
      </w:r>
    </w:p>
    <w:p>
      <w:r>
        <w:t>stating because it means no confirmation step is needed anywhere on it.</w:t>
      </w:r>
    </w:p>
    <w:p>
      <w:pPr>
        <w:pStyle w:val="Heading3"/>
      </w:pPr>
      <w:r>
        <w:t>7. How this page is built, in plain English</w:t>
      </w:r>
    </w:p>
    <w:p>
      <w:r>
        <w:t>The page is built on the server before it reaches the browser. Six questions are</w:t>
      </w:r>
    </w:p>
    <w:p>
      <w:r>
        <w:t>asked of the database at the same time rather than one after another: the group</w:t>
      </w:r>
    </w:p>
    <w:p>
      <w:r>
        <w:t>list, the headline figures, the week strip, today's timeline, the readiness</w:t>
      </w:r>
    </w:p>
    <w:p>
      <w:r>
        <w:t>picture, and the outstanding entries.</w:t>
      </w:r>
    </w:p>
    <w:p>
      <w:r>
        <w:rPr>
          <w:b/>
        </w:rPr>
        <w:t>Today is not always the real today.</w:t>
      </w:r>
      <w:r>
        <w:t xml:space="preserve"> The page works out the most recent date</w:t>
      </w:r>
    </w:p>
    <w:p>
      <w:r>
        <w:t>that actually has data behind it and uses that, rather than going blank as real</w:t>
      </w:r>
    </w:p>
    <w:p>
      <w:r>
        <w:t>time moves past the point the club's data reaches. Sessions that have passed are</w:t>
      </w:r>
    </w:p>
    <w:p>
      <w:r>
        <w:t>judged against the real clock, not against an end of day stand in.</w:t>
      </w:r>
    </w:p>
    <w:p>
      <w:r>
        <w:t>Two small parts run in the browser rather than on the server: the two tiles that</w:t>
      </w:r>
    </w:p>
    <w:p>
      <w:r>
        <w:t>expand in place, and the group filter chips. Everything else is fixed by the time</w:t>
      </w:r>
    </w:p>
    <w:p>
      <w:r>
        <w:t>the page arrives.</w:t>
      </w:r>
    </w:p>
    <w:p>
      <w:r>
        <w:t>The group filter lives in the address, not in hidden state, so a filtered</w:t>
      </w:r>
    </w:p>
    <w:p>
      <w:r>
        <w:t>dashboard can be sent to a colleague and they will see the same thing.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The page renders when its data is ready. There is no partial state.</w:t>
      </w:r>
    </w:p>
    <w:p>
      <w:r>
        <w:rPr>
          <w:b/>
        </w:rPr>
        <w:t>Empty.</w:t>
      </w:r>
      <w:r>
        <w:t xml:space="preserve"> Each region says so in words: nothing scheduled for this day for this</w:t>
      </w:r>
    </w:p>
    <w:p>
      <w:r>
        <w:t>filter; nobody carrying a restriction; no fixture scheduled.</w:t>
      </w:r>
    </w:p>
    <w:p>
      <w:r>
        <w:rPr>
          <w:b/>
        </w:rPr>
        <w:t>Error.</w:t>
      </w:r>
      <w:r>
        <w:t xml:space="preserve"> A failed query surfaces as an error rather than an empty region, so a</w:t>
      </w:r>
    </w:p>
    <w:p>
      <w:r>
        <w:t>broken read is never mistaken for a quiet day.</w:t>
      </w:r>
    </w:p>
    <w:p>
      <w:r>
        <w:rPr>
          <w:b/>
        </w:rPr>
        <w:t>No permission.</w:t>
      </w:r>
      <w:r>
        <w:t xml:space="preserve"> An athlete is redirected before the page is built. A</w:t>
      </w:r>
    </w:p>
    <w:p>
      <w:r>
        <w:t>nutritionist-only user is redirected too, which is an open issue, see section 9.</w:t>
      </w:r>
    </w:p>
    <w:p>
      <w:r>
        <w:rPr>
          <w:b/>
        </w:rPr>
        <w:t>Wrong tier.</w:t>
      </w:r>
      <w:r>
        <w:t xml:space="preserve"> Undecided for the Week load card. Decision D-23.</w:t>
      </w:r>
    </w:p>
    <w:p>
      <w:r>
        <w:rPr>
          <w:b/>
        </w:rPr>
        <w:t>Offline.</w:t>
      </w:r>
      <w:r>
        <w:t xml:space="preserve"> Not handled. This is a server rendered page and it does not load at</w:t>
      </w:r>
    </w:p>
    <w:p>
      <w:r>
        <w:t>all without a connection.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restriction is not built.</w:t>
      </w:r>
      <w:r>
        <w:t xml:space="preserve"> Every injury derived region on</w:t>
      </w:r>
    </w:p>
    <w:p>
      <w:r>
        <w:t xml:space="preserve">  this page is currently visible to whoever holds the coach role, which today</w:t>
      </w:r>
    </w:p>
    <w:p>
      <w:r>
        <w:t xml:space="preserve">  includes nutritionists. Decision D-01.</w:t>
      </w:r>
    </w:p>
    <w:p>
      <w:pPr>
        <w:pStyle w:val="ListBullet"/>
      </w:pPr>
      <w:r>
        <w:rPr>
          <w:b/>
        </w:rPr>
        <w:t>Where a nutritionist-only user lands is undefined.</w:t>
      </w:r>
      <w:r>
        <w:t xml:space="preserve"> The landing rule sends a</w:t>
      </w:r>
    </w:p>
    <w:p>
      <w:r>
        <w:t xml:space="preserve">  staff member without squad access to Settings. With five roles that rule needs</w:t>
      </w:r>
    </w:p>
    <w:p>
      <w:r>
        <w:t xml:space="preserve">  rewriting. Decision D-07.</w:t>
      </w:r>
    </w:p>
    <w:p>
      <w:pPr>
        <w:pStyle w:val="ListBullet"/>
      </w:pPr>
      <w:r>
        <w:rPr>
          <w:b/>
        </w:rPr>
        <w:t>What the Week load card shows on the Base package is undefined.</w:t>
      </w:r>
      <w:r>
        <w:t xml:space="preserve"> It is built</w:t>
      </w:r>
    </w:p>
    <w:p>
      <w:r>
        <w:t xml:space="preserve">  entirely from GPS, which is Premium. Decision D-23.</w:t>
      </w:r>
    </w:p>
    <w:p>
      <w:pPr>
        <w:pStyle w:val="ListBullet"/>
      </w:pPr>
      <w:r>
        <w:rPr>
          <w:b/>
        </w:rPr>
        <w:t>UNVERIFIED: whether the attention list has its own limit.</w:t>
      </w:r>
      <w:r>
        <w:t xml:space="preserve">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src/app/(staff)/dashboard/page.tsx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src/lib/queries/flags.ts</w:t>
      </w:r>
      <w:r>
        <w:t>.</w:t>
      </w:r>
    </w:p>
    <w:p>
      <w:r>
        <w:br w:type="page"/>
      </w:r>
    </w:p>
    <w:p>
      <w:pPr>
        <w:pStyle w:val="Heading2"/>
      </w:pPr>
      <w:r>
        <w:t>02. Squad overview</w:t>
      </w:r>
    </w:p>
    <w:p>
      <w:pPr>
        <w:pStyle w:val="Heading3"/>
      </w:pPr>
      <w:r>
        <w:t>1. Page name and URL</w:t>
      </w:r>
    </w:p>
    <w:p>
      <w:r>
        <w:rPr>
          <w:b/>
        </w:rPr>
        <w:t>Squad overview</w:t>
      </w:r>
      <w:r>
        <w:t xml:space="preserve">, at </w:t>
      </w:r>
      <w:r>
        <w:rPr>
          <w:rFonts w:ascii="Consolas" w:hAnsi="Consolas"/>
          <w:color w:val="333333"/>
          <w:sz w:val="18"/>
        </w:rPr>
        <w:t>/squad</w:t>
      </w:r>
      <w:r>
        <w:t>.</w:t>
      </w:r>
    </w:p>
    <w:p>
      <w:r>
        <w:t>The roster. Every athlete in the club, or in the chosen group, with their</w:t>
      </w:r>
    </w:p>
    <w:p>
      <w:r>
        <w:t>availability, and a way through to each one.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full roster with availability and restrictions</w:t>
            </w:r>
          </w:p>
        </w:tc>
        <w:tc>
          <w:tcPr>
            <w:tcW w:type="dxa" w:w="1234"/>
          </w:tcPr>
          <w:p>
            <w:r>
              <w:t>Nothing on this page. Changes happen on an athlete's own page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  <w:r>
              <w:t xml:space="preserve">, then coach or medical at </w:t>
            </w:r>
            <w:r>
              <w:rPr>
                <w:rFonts w:ascii="Consolas" w:hAnsi="Consolas"/>
                <w:color w:val="333333"/>
                <w:sz w:val="18"/>
              </w:rPr>
              <w:t>src/app/(staff)/squad/page.tsx:26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 roster </w:t>
            </w:r>
            <w:r>
              <w:rPr>
                <w:b/>
              </w:rPr>
              <w:t>without</w:t>
            </w:r>
            <w:r>
              <w:t xml:space="preserve"> the Availability and Restrictions columns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Availability status, restriction text, reason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page guard, then database</w:t>
            </w:r>
          </w:p>
        </w:tc>
      </w:tr>
    </w:tbl>
    <w:p/>
    <w:p>
      <w:r>
        <w:t>A page open to a role whose group filter excludes everyone still renders, with an</w:t>
      </w:r>
    </w:p>
    <w:p>
      <w:r>
        <w:t>empty table and a line explaining why.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Squad overview, the second item in the sidebar.</w:t>
      </w:r>
    </w:p>
    <w:p>
      <w:pPr>
        <w:pStyle w:val="ListBullet"/>
      </w:pPr>
      <w:r>
        <w:t>The three availability rows on the dashboard's Ready for Saturday card.</w:t>
      </w:r>
    </w:p>
    <w:p>
      <w:pPr>
        <w:pStyle w:val="ListBullet"/>
      </w:pPr>
      <w:r>
        <w:t>The Full squad link at the foot of the dashboard's Available tile when</w:t>
      </w:r>
    </w:p>
    <w:p>
      <w:r>
        <w:t xml:space="preserve">  expanded.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/squad/roster</w:t>
      </w:r>
      <w:r>
        <w:t>, an older address that redirects here.</w:t>
      </w:r>
    </w:p>
    <w:p>
      <w:pPr>
        <w:pStyle w:val="ListBullet"/>
      </w:pPr>
      <w:r>
        <w:t>Any breadcrumb reading Squad overview from an athlete's own page.</w:t>
      </w:r>
    </w:p>
    <w:p>
      <w:pPr>
        <w:pStyle w:val="Heading3"/>
      </w:pPr>
      <w:r>
        <w:t>4. What you see</w:t>
      </w:r>
    </w:p>
    <w:p>
      <w:r>
        <w:rPr>
          <w:b/>
        </w:rPr>
        <w:t>The top bar</w:t>
      </w:r>
      <w:r>
        <w:t xml:space="preserve"> holds the page title and the group filter. The filter is the same</w:t>
      </w:r>
    </w:p>
    <w:p>
      <w:r>
        <w:t>one as everywhere else and remembers itself between screens.</w:t>
      </w:r>
    </w:p>
    <w:p>
      <w:r>
        <w:rPr>
          <w:b/>
        </w:rPr>
        <w:t>A line beneath the title</w:t>
      </w:r>
      <w:r>
        <w:t xml:space="preserve"> says how many athletes are in view and which group</w:t>
      </w:r>
    </w:p>
    <w:p>
      <w:r>
        <w:t>scope produced that number, so a short list never looks like a missing list.</w:t>
      </w:r>
    </w:p>
    <w:p>
      <w:r>
        <w:rPr>
          <w:b/>
        </w:rPr>
        <w:t>A search box</w:t>
      </w:r>
      <w:r>
        <w:t>, which filters the table as you type. It searches within what is</w:t>
      </w:r>
    </w:p>
    <w:p>
      <w:r>
        <w:t>already on screen rather than asking the database again, so it is instant and it</w:t>
      </w:r>
    </w:p>
    <w:p>
      <w:r>
        <w:t>cannot widen the group filter.</w:t>
      </w:r>
    </w:p>
    <w:p>
      <w:r>
        <w:rPr>
          <w:b/>
        </w:rPr>
        <w:t>The roster table</w:t>
      </w:r>
      <w:r>
        <w:t>, one row per athlete, with four columns:</w:t>
      </w:r>
    </w:p>
    <w:p>
      <w:pPr>
        <w:pStyle w:val="ListBullet"/>
      </w:pPr>
      <w:r>
        <w:rPr>
          <w:b/>
        </w:rPr>
        <w:t>Athlete</w:t>
      </w:r>
      <w:r>
        <w:t>, the name, which is the link through to them. Squad number sits</w:t>
      </w:r>
    </w:p>
    <w:p>
      <w:r>
        <w:t xml:space="preserve">  with the name.</w:t>
      </w:r>
    </w:p>
    <w:p>
      <w:pPr>
        <w:pStyle w:val="ListBullet"/>
      </w:pPr>
      <w:r>
        <w:rPr>
          <w:b/>
        </w:rPr>
        <w:t>Position</w:t>
      </w:r>
      <w:r>
        <w:t>.</w:t>
      </w:r>
    </w:p>
    <w:p>
      <w:pPr>
        <w:pStyle w:val="ListBullet"/>
      </w:pPr>
      <w:r>
        <w:rPr>
          <w:b/>
        </w:rPr>
        <w:t>Availability</w:t>
      </w:r>
      <w:r>
        <w:t>, shown as a coloured pill: available, modified, unavailable,</w:t>
      </w:r>
    </w:p>
    <w:p>
      <w:r>
        <w:t xml:space="preserve">  or unknown for an athlete with no record at all.</w:t>
      </w:r>
    </w:p>
    <w:p>
      <w:pPr>
        <w:pStyle w:val="ListBullet"/>
      </w:pPr>
      <w:r>
        <w:rPr>
          <w:b/>
        </w:rPr>
        <w:t>Restrictions</w:t>
      </w:r>
      <w:r>
        <w:t>, the specific limits recorded against a modified athlete, in</w:t>
      </w:r>
    </w:p>
    <w:p>
      <w:r>
        <w:t xml:space="preserve">  the words whoever set them used.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The Availability column</w:t>
            </w:r>
          </w:p>
        </w:tc>
        <w:tc>
          <w:tcPr>
            <w:tcW w:type="dxa" w:w="1728"/>
          </w:tcPr>
          <w:p>
            <w:r>
              <w:t>Whether this athlete can train and play</w:t>
            </w:r>
          </w:p>
        </w:tc>
        <w:tc>
          <w:tcPr>
            <w:tcW w:type="dxa" w:w="1728"/>
          </w:tcPr>
          <w:p>
            <w:r>
              <w:t>Right now</w:t>
            </w:r>
          </w:p>
        </w:tc>
        <w:tc>
          <w:tcPr>
            <w:tcW w:type="dxa" w:w="1728"/>
          </w:tcPr>
          <w:p>
            <w:r>
              <w:t xml:space="preserve">An athlete with no availability record shows as </w:t>
            </w:r>
            <w:r>
              <w:rPr>
                <w:b/>
              </w:rPr>
              <w:t>unknown</w:t>
            </w:r>
            <w:r>
              <w:t>, which is a real state and not the same as available</w:t>
            </w:r>
          </w:p>
        </w:tc>
      </w:tr>
    </w:tbl>
    <w:p/>
    <w:p>
      <w:r>
        <w:t>The count of athletes in the header line is a plain count of the rows in view,</w:t>
      </w:r>
    </w:p>
    <w:p>
      <w:r>
        <w:t>not a metric.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Top bar</w:t>
            </w:r>
          </w:p>
        </w:tc>
        <w:tc>
          <w:tcPr>
            <w:tcW w:type="dxa" w:w="1080"/>
          </w:tcPr>
          <w:p>
            <w:r>
              <w:t>Narrows the roster, and every other screen after it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the choice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Search the squad</w:t>
            </w:r>
          </w:p>
        </w:tc>
        <w:tc>
          <w:tcPr>
            <w:tcW w:type="dxa" w:w="1080"/>
          </w:tcPr>
          <w:p>
            <w:r>
              <w:t>Above the table</w:t>
            </w:r>
          </w:p>
        </w:tc>
        <w:tc>
          <w:tcPr>
            <w:tcW w:type="dxa" w:w="1080"/>
          </w:tcPr>
          <w:p>
            <w:r>
              <w:t>Filters the rows already loaded, as you type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Table row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Two questions are asked of the database at the same time: the club's groups, for</w:t>
      </w:r>
    </w:p>
    <w:p>
      <w:r>
        <w:t>the filter, and the roster itself.</w:t>
      </w:r>
    </w:p>
    <w:p>
      <w:r>
        <w:t xml:space="preserve">The roster query returns each athlete with their </w:t>
      </w:r>
      <w:r>
        <w:rPr>
          <w:b/>
        </w:rPr>
        <w:t>current</w:t>
      </w:r>
      <w:r>
        <w:t xml:space="preserve"> availability, which</w:t>
      </w:r>
    </w:p>
    <w:p>
      <w:r>
        <w:t>means the record with no end date. An athlete may have a history of availability</w:t>
      </w:r>
    </w:p>
    <w:p>
      <w:r>
        <w:t>records; only the one in force is read here.</w:t>
      </w:r>
    </w:p>
    <w:p>
      <w:r>
        <w:t>The table itself runs in the browser, because the search box has to respond as</w:t>
      </w:r>
    </w:p>
    <w:p>
      <w:r>
        <w:t>you type. The rows it searches are the rows the server already sent, so search</w:t>
      </w:r>
    </w:p>
    <w:p>
      <w:r>
        <w:t>never reaches past the group filter. That is deliberate: a coach filtered to</w:t>
      </w:r>
    </w:p>
    <w:p>
      <w:r>
        <w:t>Forwards should not be able to find a back by typing their name.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The page renders when the roster is ready.</w:t>
      </w:r>
    </w:p>
    <w:p>
      <w:r>
        <w:rPr>
          <w:b/>
        </w:rPr>
        <w:t>Empty.</w:t>
      </w:r>
      <w:r>
        <w:t xml:space="preserve"> A group with no athletes shows an empty table with a line saying which</w:t>
      </w:r>
    </w:p>
    <w:p>
      <w:r>
        <w:t>group scope produced it, so the reader can tell an empty group from a broken</w:t>
      </w:r>
    </w:p>
    <w:p>
      <w:r>
        <w:t>page.</w:t>
      </w:r>
    </w:p>
    <w:p>
      <w:r>
        <w:rPr>
          <w:b/>
        </w:rPr>
        <w:t>Search with no matches.</w:t>
      </w:r>
      <w:r>
        <w:t xml:space="preserve"> The table empties but the header line still shows the</w:t>
      </w:r>
    </w:p>
    <w:p>
      <w:r>
        <w:t>unfiltered count, so it is clear the search and not the filter caused it.</w:t>
      </w:r>
    </w:p>
    <w:p>
      <w:r>
        <w:rPr>
          <w:b/>
        </w:rPr>
        <w:t>Error.</w:t>
      </w:r>
      <w:r>
        <w:t xml:space="preserve"> Surfaces as an error rather than an empty roster.</w:t>
      </w:r>
    </w:p>
    <w:p>
      <w:r>
        <w:rPr>
          <w:b/>
        </w:rPr>
        <w:t>No permission.</w:t>
      </w:r>
      <w:r>
        <w:t xml:space="preserve"> An athlete is redirected before the page is built.</w:t>
      </w:r>
    </w:p>
    <w:p>
      <w:r>
        <w:rPr>
          <w:b/>
        </w:rPr>
        <w:t>Wrong tier.</w:t>
      </w:r>
      <w:r>
        <w:t xml:space="preserve"> Not applicable. This page is on every package.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restriction is not built.</w:t>
      </w:r>
      <w:r>
        <w:t xml:space="preserve"> Availability and Restrictions</w:t>
      </w:r>
    </w:p>
    <w:p>
      <w:r>
        <w:t xml:space="preserve">  are injury derived and must be hidden from a nutritionist. Decision D-01.</w:t>
      </w:r>
    </w:p>
    <w:p>
      <w:pPr>
        <w:pStyle w:val="ListBullet"/>
      </w:pPr>
      <w:r>
        <w:rPr>
          <w:b/>
        </w:rPr>
        <w:t>Resolved, not an issue.</w:t>
      </w:r>
      <w:r>
        <w:t xml:space="preserve"> The roster excludes athletes who have been</w:t>
      </w:r>
    </w:p>
    <w:p>
      <w:r>
        <w:t xml:space="preserve">  soft deleted and those whose status is </w:t>
      </w:r>
      <w:r>
        <w:rPr>
          <w:rFonts w:ascii="Consolas" w:hAnsi="Consolas"/>
          <w:color w:val="333333"/>
          <w:sz w:val="18"/>
        </w:rPr>
        <w:t>left_club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src/lib/queries/squad.ts:96</w:t>
      </w:r>
      <w:r>
        <w:t>). Recorded here so nobody re-checks it.</w:t>
      </w:r>
    </w:p>
    <w:p>
      <w:pPr>
        <w:pStyle w:val="ListBullet"/>
      </w:pPr>
      <w:r>
        <w:rPr>
          <w:b/>
        </w:rPr>
        <w:t>There is no way to add an athlete from this page</w:t>
      </w:r>
      <w:r>
        <w:t>, or from anywhere else.</w:t>
      </w:r>
    </w:p>
    <w:p>
      <w:r>
        <w:t xml:space="preserve">  Decision D-16.</w:t>
      </w:r>
    </w:p>
    <w:p>
      <w:r>
        <w:br w:type="page"/>
      </w:r>
    </w:p>
    <w:p>
      <w:pPr>
        <w:pStyle w:val="Heading2"/>
      </w:pPr>
      <w:r>
        <w:t>03. Athlete profile</w:t>
      </w:r>
    </w:p>
    <w:p>
      <w:pPr>
        <w:pStyle w:val="Heading3"/>
      </w:pPr>
      <w:r>
        <w:t>1. Page name and URL</w:t>
      </w:r>
    </w:p>
    <w:p>
      <w:r>
        <w:rPr>
          <w:b/>
        </w:rPr>
        <w:t>Athlete</w:t>
      </w:r>
      <w:r>
        <w:t xml:space="preserve">, at </w:t>
      </w:r>
      <w:r>
        <w:rPr>
          <w:rFonts w:ascii="Consolas" w:hAnsi="Consolas"/>
          <w:color w:val="333333"/>
          <w:sz w:val="18"/>
        </w:rPr>
        <w:t>/squad/[athleteId]</w:t>
      </w:r>
      <w:r>
        <w:t>.</w:t>
      </w:r>
    </w:p>
    <w:p>
      <w:r>
        <w:t>One athlete, on one screen: who they are, whether they are fit, how they have</w:t>
      </w:r>
    </w:p>
    <w:p>
      <w:r>
        <w:t>been, and what needs doing about it. The busiest screen in the staff app and the</w:t>
      </w:r>
    </w:p>
    <w:p>
      <w:r>
        <w:t>one where the medical boundary matters most.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 except the clinical record</w:t>
            </w:r>
          </w:p>
        </w:tc>
        <w:tc>
          <w:tcPr>
            <w:tcW w:type="dxa" w:w="1234"/>
          </w:tcPr>
          <w:p>
            <w:r>
              <w:t>View, create, edit. Sets availability, logs a weigh in, corrects an entry, edits biographical details</w:t>
            </w:r>
          </w:p>
        </w:tc>
        <w:tc>
          <w:tcPr>
            <w:tcW w:type="dxa" w:w="1234"/>
          </w:tcPr>
          <w:p>
            <w:r>
              <w:t>Diagnosis, mechanism, severity, tissue type, imaging, referral, clinical notes, treatment plan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  <w:r>
              <w:t xml:space="preserve">, then a coach or medic check at </w:t>
            </w:r>
            <w:r>
              <w:rPr>
                <w:rFonts w:ascii="Consolas" w:hAnsi="Consolas"/>
                <w:color w:val="333333"/>
                <w:sz w:val="18"/>
              </w:rPr>
              <w:t>src/app/(staff)/squad/[athleteId]/page.tsx:254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 except the clinical record</w:t>
            </w:r>
          </w:p>
        </w:tc>
        <w:tc>
          <w:tcPr>
            <w:tcW w:type="dxa" w:w="1234"/>
          </w:tcPr>
          <w:p>
            <w:r>
              <w:t xml:space="preserve">Sets availability, logs a weigh in, corrects an entry, </w:t>
            </w:r>
            <w:r>
              <w:rPr>
                <w:b/>
              </w:rPr>
              <w:t>edits biographical details</w:t>
            </w:r>
          </w:p>
        </w:tc>
        <w:tc>
          <w:tcPr>
            <w:tcW w:type="dxa" w:w="1234"/>
          </w:tcPr>
          <w:p>
            <w:r>
              <w:t>The same eight clinical fields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Same, plus </w:t>
            </w:r>
            <w:r>
              <w:rPr>
                <w:rFonts w:ascii="Consolas" w:hAnsi="Consolas"/>
                <w:color w:val="333333"/>
                <w:sz w:val="18"/>
              </w:rPr>
              <w:t>:363</w:t>
            </w:r>
            <w:r>
              <w:t xml:space="preserve"> for the bio edit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Everything </w:t>
            </w:r>
            <w:r>
              <w:rPr>
                <w:b/>
              </w:rPr>
              <w:t>including</w:t>
            </w:r>
            <w:r>
              <w:t xml:space="preserve"> the clinical record</w:t>
            </w:r>
          </w:p>
        </w:tc>
        <w:tc>
          <w:tcPr>
            <w:tcW w:type="dxa" w:w="1234"/>
          </w:tcPr>
          <w:p>
            <w:r>
              <w:t xml:space="preserve">Sets availability, logs a weigh in, corrects an entry. </w:t>
            </w:r>
            <w:r>
              <w:rPr>
                <w:b/>
              </w:rPr>
              <w:t>Not</w:t>
            </w:r>
            <w:r>
              <w:t xml:space="preserve"> biographical details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Same, plus </w:t>
            </w:r>
            <w:r>
              <w:rPr>
                <w:rFonts w:ascii="Consolas" w:hAnsi="Consolas"/>
                <w:color w:val="333333"/>
                <w:sz w:val="18"/>
              </w:rPr>
              <w:t>:693</w:t>
            </w:r>
            <w:r>
              <w:t xml:space="preserve"> for the clinical panel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 except the clinical record</w:t>
            </w:r>
          </w:p>
        </w:tc>
        <w:tc>
          <w:tcPr>
            <w:tcW w:type="dxa" w:w="1234"/>
          </w:tcPr>
          <w:p>
            <w:r>
              <w:t>Nothing. View only</w:t>
            </w:r>
          </w:p>
        </w:tc>
        <w:tc>
          <w:tcPr>
            <w:tcW w:type="dxa" w:w="1234"/>
          </w:tcPr>
          <w:p>
            <w:r>
              <w:t>The same eight clinical fields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 page </w:t>
            </w:r>
            <w:r>
              <w:rPr>
                <w:b/>
              </w:rPr>
              <w:t>without</w:t>
            </w:r>
            <w:r>
              <w:t xml:space="preserve"> any injury or availability region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injury and availability block, including reason and restriction text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The clinical boundary is not enforced by this page.</w:t>
      </w:r>
      <w:r>
        <w:t xml:space="preserve"> It is enforced by the</w:t>
      </w:r>
    </w:p>
    <w:p>
      <w:r>
        <w:t>database: only the medical role may read that table at all, for every operation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supabase/migrations/0012_rls_policies.sql:696</w:t>
      </w:r>
      <w:r>
        <w:t>). The page still avoids asking</w:t>
      </w:r>
    </w:p>
    <w:p>
      <w:r>
        <w:t>for it unless the reader is a medic, because an empty clinical panel rendered by</w:t>
      </w:r>
    </w:p>
    <w:p>
      <w:r>
        <w:t>mistake looks like a broken page even though no data crossed the boundary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src/lib/queries/injuries.ts:195</w:t>
      </w:r>
      <w:r>
        <w:t>).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Any row in the squad overview.</w:t>
      </w:r>
    </w:p>
    <w:p>
      <w:pPr>
        <w:pStyle w:val="ListBullet"/>
      </w:pPr>
      <w:r>
        <w:t>Any row in the dashboard's Needs attention list.</w:t>
      </w:r>
    </w:p>
    <w:p>
      <w:pPr>
        <w:pStyle w:val="ListBullet"/>
      </w:pPr>
      <w:r>
        <w:t>An athlete's name almost anywhere: flags, reports, leaderboards, injuries,</w:t>
      </w:r>
    </w:p>
    <w:p>
      <w:r>
        <w:t xml:space="preserve">  session detail, programmes.</w:t>
      </w:r>
    </w:p>
    <w:p>
      <w:pPr>
        <w:pStyle w:val="ListBullet"/>
      </w:pPr>
      <w:r>
        <w:t>A direct link, for example from a notification.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athlete's name, squad number, position and age, and a pill</w:t>
      </w:r>
    </w:p>
    <w:p>
      <w:r>
        <w:t>showing whether they are available.</w:t>
      </w:r>
    </w:p>
    <w:p>
      <w:r>
        <w:rPr>
          <w:b/>
        </w:rPr>
        <w:t>Biographical details.</w:t>
      </w:r>
      <w:r>
        <w:t xml:space="preserve"> The facts about the person: position, squad number, and</w:t>
      </w:r>
    </w:p>
    <w:p>
      <w:r>
        <w:t>so on. Editable by a coach.</w:t>
      </w:r>
    </w:p>
    <w:p>
      <w:r>
        <w:rPr>
          <w:b/>
        </w:rPr>
        <w:t>Availability.</w:t>
      </w:r>
      <w:r>
        <w:t xml:space="preserve"> The current status with its reason and any restrictions, and</w:t>
      </w:r>
    </w:p>
    <w:p>
      <w:r>
        <w:t>the control to change it.</w:t>
      </w:r>
    </w:p>
    <w:p>
      <w:r>
        <w:rPr>
          <w:b/>
        </w:rPr>
        <w:t>Flags.</w:t>
      </w:r>
      <w:r>
        <w:t xml:space="preserve"> Alerts currently raised against this athlete, each with what triggered</w:t>
      </w:r>
    </w:p>
    <w:p>
      <w:r>
        <w:t>it.</w:t>
      </w:r>
    </w:p>
    <w:p>
      <w:r>
        <w:rPr>
          <w:b/>
        </w:rPr>
        <w:t>Domain chips.</w:t>
      </w:r>
      <w:r>
        <w:t xml:space="preserve"> Links through to this athlete's own wellness, gym and nutrition</w:t>
      </w:r>
    </w:p>
    <w:p>
      <w:r>
        <w:t>detail screens.</w:t>
      </w:r>
    </w:p>
    <w:p>
      <w:r>
        <w:rPr>
          <w:b/>
        </w:rPr>
        <w:t>Readiness and wellness.</w:t>
      </w:r>
      <w:r>
        <w:t xml:space="preserve"> The athlete's recent readiness with their own normal</w:t>
      </w:r>
    </w:p>
    <w:p>
      <w:r>
        <w:t>range drawn behind it, so today reads against their history rather than against</w:t>
      </w:r>
    </w:p>
    <w:p>
      <w:r>
        <w:t>the squad.</w:t>
      </w:r>
    </w:p>
    <w:p>
      <w:r>
        <w:rPr>
          <w:b/>
        </w:rPr>
        <w:t>Body weight.</w:t>
      </w:r>
      <w:r>
        <w:t xml:space="preserve"> Recent weights, the trend, and the agreed target range where one</w:t>
      </w:r>
    </w:p>
    <w:p>
      <w:r>
        <w:t>is set. A weigh in can be logged here.</w:t>
      </w:r>
    </w:p>
    <w:p>
      <w:r>
        <w:rPr>
          <w:b/>
        </w:rPr>
        <w:t>The clinical record. Medics only.</w:t>
      </w:r>
      <w:r>
        <w:t xml:space="preserve"> Diagnosis, mechanism, severity, tissue</w:t>
      </w:r>
    </w:p>
    <w:p>
      <w:r>
        <w:t>type, imaging, referral, clinical notes and treatment plan. Nobody else sees this</w:t>
      </w:r>
    </w:p>
    <w:p>
      <w:r>
        <w:t>region at all, and its absence is not announced to them.</w:t>
      </w:r>
    </w:p>
    <w:p>
      <w:r>
        <w:rPr>
          <w:b/>
        </w:rPr>
        <w:t>Entry corrections.</w:t>
      </w:r>
      <w:r>
        <w:t xml:space="preserve"> A panel for correcting a submitted entry. A correction</w:t>
      </w:r>
    </w:p>
    <w:p>
      <w:r>
        <w:t>creates a new record and marks the old one superseded rather than overwriting it.</w:t>
      </w:r>
    </w:p>
    <w:p>
      <w:r>
        <w:rPr>
          <w:b/>
        </w:rPr>
        <w:t>A period selector</w:t>
      </w:r>
      <w:r>
        <w:t xml:space="preserve"> controls how far back the charts reach.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Readiness</w:t>
            </w:r>
          </w:p>
        </w:tc>
        <w:tc>
          <w:tcPr>
            <w:tcW w:type="dxa" w:w="1728"/>
          </w:tcPr>
          <w:p>
            <w:r>
              <w:t>How ready the athlete says they feel</w:t>
            </w:r>
          </w:p>
        </w:tc>
        <w:tc>
          <w:tcPr>
            <w:tcW w:type="dxa" w:w="1728"/>
          </w:tcPr>
          <w:p>
            <w:r>
              <w:t>The day, and a mean across the chosen period</w:t>
            </w:r>
          </w:p>
        </w:tc>
        <w:tc>
          <w:tcPr>
            <w:tcW w:type="dxa" w:w="1728"/>
          </w:tcPr>
          <w:p>
            <w:r>
              <w:t>Blank, never zero</w:t>
            </w:r>
          </w:p>
        </w:tc>
      </w:tr>
      <w:tr>
        <w:tc>
          <w:tcPr>
            <w:tcW w:type="dxa" w:w="1728"/>
          </w:tcPr>
          <w:p>
            <w:r>
              <w:t>MET-006</w:t>
            </w:r>
          </w:p>
        </w:tc>
        <w:tc>
          <w:tcPr>
            <w:tcW w:type="dxa" w:w="1728"/>
          </w:tcPr>
          <w:p>
            <w:r>
              <w:t>The shaded band behind the chart</w:t>
            </w:r>
          </w:p>
        </w:tc>
        <w:tc>
          <w:tcPr>
            <w:tcW w:type="dxa" w:w="1728"/>
          </w:tcPr>
          <w:p>
            <w:r>
              <w:t>This athlete's own normal range</w:t>
            </w:r>
          </w:p>
        </w:tc>
        <w:tc>
          <w:tcPr>
            <w:tcW w:type="dxa" w:w="1728"/>
          </w:tcPr>
          <w:p>
            <w:r>
              <w:t>14 days, rolling</w:t>
            </w:r>
          </w:p>
        </w:tc>
        <w:tc>
          <w:tcPr>
            <w:tcW w:type="dxa" w:w="1728"/>
          </w:tcPr>
          <w:p>
            <w:r>
              <w:t>No band until 14 days of history exist</w:t>
            </w:r>
          </w:p>
        </w:tc>
      </w:tr>
      <w:tr>
        <w:tc>
          <w:tcPr>
            <w:tcW w:type="dxa" w:w="1728"/>
          </w:tcPr>
          <w:p>
            <w:r>
              <w:t>MET-005</w:t>
            </w:r>
          </w:p>
        </w:tc>
        <w:tc>
          <w:tcPr>
            <w:tcW w:type="dxa" w:w="1728"/>
          </w:tcPr>
          <w:p>
            <w:r>
              <w:t>Body mass</w:t>
            </w:r>
          </w:p>
        </w:tc>
        <w:tc>
          <w:tcPr>
            <w:tcW w:type="dxa" w:w="1728"/>
          </w:tcPr>
          <w:p>
            <w:r>
              <w:t>Weight in kilograms</w:t>
            </w:r>
          </w:p>
        </w:tc>
        <w:tc>
          <w:tcPr>
            <w:tcW w:type="dxa" w:w="1728"/>
          </w:tcPr>
          <w:p>
            <w:r>
              <w:t>Latest, plus a trend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MET-036</w:t>
            </w:r>
          </w:p>
        </w:tc>
        <w:tc>
          <w:tcPr>
            <w:tcW w:type="dxa" w:w="1728"/>
          </w:tcPr>
          <w:p>
            <w:r>
              <w:t>Target range</w:t>
            </w:r>
          </w:p>
        </w:tc>
        <w:tc>
          <w:tcPr>
            <w:tcW w:type="dxa" w:w="1728"/>
          </w:tcPr>
          <w:p>
            <w:r>
              <w:t>The agreed weight range</w:t>
            </w:r>
          </w:p>
        </w:tc>
        <w:tc>
          <w:tcPr>
            <w:tcW w:type="dxa" w:w="1728"/>
          </w:tcPr>
          <w:p>
            <w:r>
              <w:t>As set, and it may move across a season</w:t>
            </w:r>
          </w:p>
        </w:tc>
        <w:tc>
          <w:tcPr>
            <w:tcW w:type="dxa" w:w="1728"/>
          </w:tcPr>
          <w:p>
            <w:r>
              <w:t>No band shown if none is set</w:t>
            </w:r>
          </w:p>
        </w:tc>
      </w:tr>
      <w:tr>
        <w:tc>
          <w:tcPr>
            <w:tcW w:type="dxa" w:w="1728"/>
          </w:tcPr>
          <w:p>
            <w:r>
              <w:t>MET-010</w:t>
            </w:r>
          </w:p>
        </w:tc>
        <w:tc>
          <w:tcPr>
            <w:tcW w:type="dxa" w:w="1728"/>
          </w:tcPr>
          <w:p>
            <w:r>
              <w:t>Acute to chronic ratio</w:t>
            </w:r>
          </w:p>
        </w:tc>
        <w:tc>
          <w:tcPr>
            <w:tcW w:type="dxa" w:w="1728"/>
          </w:tcPr>
          <w:p>
            <w:r>
              <w:t>This week's work against a typical week</w:t>
            </w:r>
          </w:p>
        </w:tc>
        <w:tc>
          <w:tcPr>
            <w:tcW w:type="dxa" w:w="1728"/>
          </w:tcPr>
          <w:p>
            <w:r>
              <w:t>7 days over 28</w:t>
            </w:r>
          </w:p>
        </w:tc>
        <w:tc>
          <w:tcPr>
            <w:tcW w:type="dxa" w:w="1728"/>
          </w:tcPr>
          <w:p>
            <w:r>
              <w:t>Withheld entirely below 21 days of data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The availability pill</w:t>
            </w:r>
          </w:p>
        </w:tc>
        <w:tc>
          <w:tcPr>
            <w:tcW w:type="dxa" w:w="1728"/>
          </w:tcPr>
          <w:p>
            <w:r>
              <w:t>Whether they can train and play</w:t>
            </w:r>
          </w:p>
        </w:tc>
        <w:tc>
          <w:tcPr>
            <w:tcW w:type="dxa" w:w="1728"/>
          </w:tcPr>
          <w:p>
            <w:r>
              <w:t>Right now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Personal bests</w:t>
            </w:r>
          </w:p>
        </w:tc>
        <w:tc>
          <w:tcPr>
            <w:tcW w:type="dxa" w:w="1728"/>
          </w:tcPr>
          <w:p>
            <w:r>
              <w:t>Best ever result per test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Set availability</w:t>
            </w:r>
          </w:p>
        </w:tc>
        <w:tc>
          <w:tcPr>
            <w:tcW w:type="dxa" w:w="1080"/>
          </w:tcPr>
          <w:p>
            <w:r>
              <w:t>Availability card</w:t>
            </w:r>
          </w:p>
        </w:tc>
        <w:tc>
          <w:tcPr>
            <w:tcW w:type="dxa" w:w="1080"/>
          </w:tcPr>
          <w:p>
            <w:r>
              <w:t>Records a new availability status with reason and restrictions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A new availability record; the previous one is closed</w:t>
            </w:r>
          </w:p>
        </w:tc>
        <w:tc>
          <w:tcPr>
            <w:tcW w:type="dxa" w:w="1080"/>
          </w:tcPr>
          <w:p>
            <w:r>
              <w:t>Coach, medic, sport scientist</w:t>
            </w:r>
          </w:p>
        </w:tc>
        <w:tc>
          <w:tcPr>
            <w:tcW w:type="dxa" w:w="1080"/>
          </w:tcPr>
          <w:p>
            <w:r>
              <w:t>Yes, the form must be submitted</w:t>
            </w:r>
          </w:p>
        </w:tc>
        <w:tc>
          <w:tcPr>
            <w:tcW w:type="dxa" w:w="1080"/>
          </w:tcPr>
          <w:p>
            <w:r>
              <w:t>Hidden from S&amp;C and nutritionist</w:t>
            </w:r>
          </w:p>
        </w:tc>
      </w:tr>
      <w:tr>
        <w:tc>
          <w:tcPr>
            <w:tcW w:type="dxa" w:w="1080"/>
          </w:tcPr>
          <w:p>
            <w:r>
              <w:t>Log a weigh in</w:t>
            </w:r>
          </w:p>
        </w:tc>
        <w:tc>
          <w:tcPr>
            <w:tcW w:type="dxa" w:w="1080"/>
          </w:tcPr>
          <w:p>
            <w:r>
              <w:t>Body weight card</w:t>
            </w:r>
          </w:p>
        </w:tc>
        <w:tc>
          <w:tcPr>
            <w:tcW w:type="dxa" w:w="1080"/>
          </w:tcPr>
          <w:p>
            <w:r>
              <w:t>Records a weight for a date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A new body weight record</w:t>
            </w:r>
          </w:p>
        </w:tc>
        <w:tc>
          <w:tcPr>
            <w:tcW w:type="dxa" w:w="1080"/>
          </w:tcPr>
          <w:p>
            <w:r>
              <w:t>Coach, medic,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Hidden from others</w:t>
            </w:r>
          </w:p>
        </w:tc>
      </w:tr>
      <w:tr>
        <w:tc>
          <w:tcPr>
            <w:tcW w:type="dxa" w:w="1080"/>
          </w:tcPr>
          <w:p>
            <w:r>
              <w:t>Edit biographical details</w:t>
            </w:r>
          </w:p>
        </w:tc>
        <w:tc>
          <w:tcPr>
            <w:tcW w:type="dxa" w:w="1080"/>
          </w:tcPr>
          <w:p>
            <w:r>
              <w:t>Bio card</w:t>
            </w:r>
          </w:p>
        </w:tc>
        <w:tc>
          <w:tcPr>
            <w:tcW w:type="dxa" w:w="1080"/>
          </w:tcPr>
          <w:p>
            <w:r>
              <w:t>Changes position, squad number and similar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athlete record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Coach only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Hidden from everyone else, medics included</w:t>
            </w:r>
          </w:p>
        </w:tc>
      </w:tr>
      <w:tr>
        <w:tc>
          <w:tcPr>
            <w:tcW w:type="dxa" w:w="1080"/>
          </w:tcPr>
          <w:p>
            <w:r>
              <w:t>Correct an entry</w:t>
            </w:r>
          </w:p>
        </w:tc>
        <w:tc>
          <w:tcPr>
            <w:tcW w:type="dxa" w:w="1080"/>
          </w:tcPr>
          <w:p>
            <w:r>
              <w:t>Corrections panel</w:t>
            </w:r>
          </w:p>
        </w:tc>
        <w:tc>
          <w:tcPr>
            <w:tcW w:type="dxa" w:w="1080"/>
          </w:tcPr>
          <w:p>
            <w:r>
              <w:t>Supersedes a submitted entry with a new one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 xml:space="preserve">A new entry marked as the live one; the old marked superseded. </w:t>
            </w:r>
            <w:r>
              <w:rPr>
                <w:b/>
              </w:rPr>
              <w:t>Never an overwrite</w:t>
            </w:r>
          </w:p>
        </w:tc>
        <w:tc>
          <w:tcPr>
            <w:tcW w:type="dxa" w:w="1080"/>
          </w:tcPr>
          <w:p>
            <w:r>
              <w:t>Coach, medic,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Hidden from others</w:t>
            </w:r>
          </w:p>
        </w:tc>
      </w:tr>
      <w:tr>
        <w:tc>
          <w:tcPr>
            <w:tcW w:type="dxa" w:w="1080"/>
          </w:tcPr>
          <w:p>
            <w:r>
              <w:t>Wellness, Gym, Nutrition chips</w:t>
            </w:r>
          </w:p>
        </w:tc>
        <w:tc>
          <w:tcPr>
            <w:tcW w:type="dxa" w:w="1080"/>
          </w:tcPr>
          <w:p>
            <w:r>
              <w:t>Domain chips</w:t>
            </w:r>
          </w:p>
        </w:tc>
        <w:tc>
          <w:tcPr>
            <w:tcW w:type="dxa" w:w="1080"/>
          </w:tcPr>
          <w:p>
            <w:r>
              <w:t>Opens that domain for this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/squad/[athleteId]/wellness</w:t>
            </w:r>
            <w:r>
              <w:t xml:space="preserve"> and siblings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or medic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Above the charts</w:t>
            </w:r>
          </w:p>
        </w:tc>
        <w:tc>
          <w:tcPr>
            <w:tcW w:type="dxa" w:w="1080"/>
          </w:tcPr>
          <w:p>
            <w:r>
              <w:t>Changes how far back the charts reach</w:t>
            </w:r>
          </w:p>
        </w:tc>
        <w:tc>
          <w:tcPr>
            <w:tcW w:type="dxa" w:w="1080"/>
          </w:tcPr>
          <w:p>
            <w:r>
              <w:t>Stays here, with the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 period the data cannot honestly express is shown disabled with its reason, never hidden</w:t>
            </w:r>
          </w:p>
        </w:tc>
      </w:tr>
      <w:tr>
        <w:tc>
          <w:tcPr>
            <w:tcW w:type="dxa" w:w="1080"/>
          </w:tcPr>
          <w:p>
            <w:r>
              <w:t>Start a subject access request</w:t>
            </w:r>
          </w:p>
        </w:tc>
        <w:tc>
          <w:tcPr>
            <w:tcW w:type="dxa" w:w="1080"/>
          </w:tcPr>
          <w:p>
            <w:r>
              <w:t>Foot of page</w:t>
            </w:r>
          </w:p>
        </w:tc>
        <w:tc>
          <w:tcPr>
            <w:tcW w:type="dxa" w:w="1080"/>
          </w:tcPr>
          <w:p>
            <w:r>
              <w:t>Begins the formal process of handing this athlete their data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Creates a request record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Sport scientist</w:t>
            </w:r>
            <w:r>
              <w:t xml:space="preserve"> in the target model; admin today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Hidden from everyone else</w:t>
            </w:r>
          </w:p>
        </w:tc>
      </w:tr>
    </w:tbl>
    <w:p/>
    <w:p>
      <w:r>
        <w:rPr>
          <w:b/>
        </w:rPr>
        <w:t>Why corrections never overwrite.</w:t>
      </w:r>
      <w:r>
        <w:t xml:space="preserve"> Performance data that can be silently edited</w:t>
      </w:r>
    </w:p>
    <w:p>
      <w:r>
        <w:t>is worthless for showing a trend. This is a standing rule, not a choice made on</w:t>
      </w:r>
    </w:p>
    <w:p>
      <w:r>
        <w:t>this screen.</w:t>
      </w:r>
    </w:p>
    <w:p>
      <w:pPr>
        <w:pStyle w:val="Heading3"/>
      </w:pPr>
      <w:r>
        <w:t>7. How this page is built, in plain English</w:t>
      </w:r>
    </w:p>
    <w:p>
      <w:r>
        <w:t>Built on the server. The athlete's own record, availability, flags, wellness</w:t>
      </w:r>
    </w:p>
    <w:p>
      <w:r>
        <w:t>history, body weight history and test results are fetched together rather than in</w:t>
      </w:r>
    </w:p>
    <w:p>
      <w:r>
        <w:t>sequence.</w:t>
      </w:r>
    </w:p>
    <w:p>
      <w:r>
        <w:rPr>
          <w:b/>
        </w:rPr>
        <w:t>The clinical record is fetched only when the reader is a medic.</w:t>
      </w:r>
      <w:r>
        <w:t xml:space="preserve"> The check</w:t>
      </w:r>
    </w:p>
    <w:p>
      <w:r>
        <w:t>happens before the request is made, not after it returns.</w:t>
      </w:r>
    </w:p>
    <w:p>
      <w:r>
        <w:t>The forms on the page run in the browser and submit to the server, where the</w:t>
      </w:r>
    </w:p>
    <w:p>
      <w:r>
        <w:t>permission is checked again. A control being hidden is never what stops someone</w:t>
      </w:r>
    </w:p>
    <w:p>
      <w:r>
        <w:t>using it.</w:t>
      </w:r>
    </w:p>
    <w:p>
      <w:r>
        <w:t>The period selector puts its choice in the address, so a particular view of an</w:t>
      </w:r>
    </w:p>
    <w:p>
      <w:r>
        <w:t>athlete can be sent to a colleague.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The page renders when ready.</w:t>
      </w:r>
    </w:p>
    <w:p>
      <w:r>
        <w:rPr>
          <w:b/>
        </w:rPr>
        <w:t>Empty.</w:t>
      </w:r>
      <w:r>
        <w:t xml:space="preserve"> A new athlete with no history shows each region saying so rather than</w:t>
      </w:r>
    </w:p>
    <w:p>
      <w:r>
        <w:t>showing zeroes. A zero readiness and no readiness are different things.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 staff member who is neither coach nor medic currently sees a</w:t>
      </w:r>
    </w:p>
    <w:p>
      <w:r>
        <w:t>Not part of this role screen naming the domain. Athletes are redirected earlier.</w:t>
      </w:r>
    </w:p>
    <w:p>
      <w:r>
        <w:rPr>
          <w:b/>
        </w:rPr>
        <w:t>Wrong tier.</w:t>
      </w:r>
      <w:r>
        <w:t xml:space="preserve"> Not applicable; this page is on every package.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S&amp;C and nutritionist restrictions are not built.</w:t>
      </w:r>
      <w:r>
        <w:t xml:space="preserve"> Decision D-01.</w:t>
      </w:r>
    </w:p>
    <w:p>
      <w:pPr>
        <w:pStyle w:val="ListBullet"/>
      </w:pPr>
      <w:r>
        <w:rPr>
          <w:b/>
        </w:rPr>
        <w:t>Biographical editing is coach only, including excluding medics.</w:t>
      </w:r>
      <w:r>
        <w:t xml:space="preserve"> This is</w:t>
      </w:r>
    </w:p>
    <w:p>
      <w:r>
        <w:t xml:space="preserve">  what the code does. Whether it is what you want is worth confirming, since a</w:t>
      </w:r>
    </w:p>
    <w:p>
      <w:r>
        <w:t xml:space="preserve">  medic correcting a date of birth is plausible. Raised as </w:t>
      </w:r>
      <w:r>
        <w:rPr>
          <w:b/>
        </w:rPr>
        <w:t>decision D-26</w:t>
      </w:r>
      <w:r>
        <w:t>.</w:t>
      </w:r>
    </w:p>
    <w:p>
      <w:pPr>
        <w:pStyle w:val="ListBullet"/>
      </w:pPr>
      <w:r>
        <w:rPr>
          <w:b/>
        </w:rPr>
        <w:t>UNVERIFIED: whether the page limits how many flags it lists.</w:t>
      </w:r>
      <w:r>
        <w:t xml:space="preserve"> Files</w:t>
      </w:r>
    </w:p>
    <w:p>
      <w:r>
        <w:t xml:space="preserve">  searched: </w:t>
      </w:r>
      <w:r>
        <w:rPr>
          <w:rFonts w:ascii="Consolas" w:hAnsi="Consolas"/>
          <w:color w:val="333333"/>
          <w:sz w:val="18"/>
        </w:rPr>
        <w:t>src/app/(staff)/squad/[athleteId]/page.tsx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src/lib/queries/playerProfile.ts</w:t>
      </w:r>
      <w:r>
        <w:t>.</w:t>
      </w:r>
    </w:p>
    <w:p>
      <w:r>
        <w:br w:type="page"/>
      </w:r>
    </w:p>
    <w:p>
      <w:pPr>
        <w:pStyle w:val="Heading2"/>
      </w:pPr>
      <w:r>
        <w:t>04. Athlete wellness</w:t>
      </w:r>
    </w:p>
    <w:p>
      <w:pPr>
        <w:pStyle w:val="Heading3"/>
      </w:pPr>
      <w:r>
        <w:t>1. Page name and URL</w:t>
      </w:r>
    </w:p>
    <w:p>
      <w:r>
        <w:rPr>
          <w:b/>
        </w:rPr>
        <w:t>Wellness</w:t>
      </w:r>
      <w:r>
        <w:t xml:space="preserve">, at </w:t>
      </w:r>
      <w:r>
        <w:rPr>
          <w:rFonts w:ascii="Consolas" w:hAnsi="Consolas"/>
          <w:color w:val="333333"/>
          <w:sz w:val="18"/>
        </w:rPr>
        <w:t>/squad/[athleteId]/wellness</w:t>
      </w:r>
      <w:r>
        <w:t>.</w:t>
      </w:r>
    </w:p>
    <w:p>
      <w:r>
        <w:t>One athlete's check-in history in detail: the five scales, how they have moved,</w:t>
      </w:r>
    </w:p>
    <w:p>
      <w:r>
        <w:t>and how today compares with their own normal.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This is a reading screen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src/lib/athleteDomain.server.ts:89</w:t>
            </w:r>
            <w:r>
              <w:t xml:space="preserve"> then </w:t>
            </w:r>
            <w:r>
              <w:rPr>
                <w:rFonts w:ascii="Consolas" w:hAnsi="Consolas"/>
                <w:color w:val="333333"/>
                <w:sz w:val="18"/>
              </w:rPr>
              <w:t>:93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Everything. </w:t>
            </w:r>
            <w:r>
              <w:rPr>
                <w:b/>
              </w:rPr>
              <w:t>Wellness is not injury information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is the one athlete domain screen a nutritionist keeps in full.</w:t>
      </w:r>
      <w:r>
        <w:t xml:space="preserve"> Wellness</w:t>
      </w:r>
    </w:p>
    <w:p>
      <w:r>
        <w:t>is self reported readiness, sleep, soreness, stress and mood. None of it is</w:t>
      </w:r>
    </w:p>
    <w:p>
      <w:r>
        <w:t>medical information and none of it is withheld.</w:t>
      </w:r>
    </w:p>
    <w:p>
      <w:r>
        <w:rPr>
          <w:b/>
        </w:rPr>
        <w:t>A role that cannot reach this page sees a named refusal</w:t>
      </w:r>
      <w:r>
        <w:t>, not a blank page or</w:t>
      </w:r>
    </w:p>
    <w:p>
      <w:r>
        <w:t>a redirect: a screen headed Wellness saying "Not part of this role" and</w:t>
      </w:r>
    </w:p>
    <w:p>
      <w:r>
        <w:t>explaining that an athlete's wellness detail is named performance data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src/components/AthleteDomainShell/AthleteDomainShell.tsx:14</w:t>
      </w:r>
      <w:r>
        <w:t>). That is better</w:t>
      </w:r>
    </w:p>
    <w:p>
      <w:r>
        <w:t>than a silent bounce, because the reader learns why.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Wellness chip on the athlete's own profile.</w:t>
      </w:r>
    </w:p>
    <w:p>
      <w:pPr>
        <w:pStyle w:val="ListBullet"/>
      </w:pPr>
      <w:r>
        <w:t>The squad overview, then the athlete, then the chip.</w:t>
      </w:r>
    </w:p>
    <w:p>
      <w:pPr>
        <w:pStyle w:val="ListBullet"/>
      </w:pPr>
      <w:r>
        <w:t>A direct link with a period already chosen, for example from a report.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naming the athlete, with a breadcrumb back to Squad overview.</w:t>
      </w:r>
    </w:p>
    <w:p>
      <w:r>
        <w:rPr>
          <w:b/>
        </w:rPr>
        <w:t>A period selector</w:t>
      </w:r>
      <w:r>
        <w:t xml:space="preserve"> offering week, month, season, year and all. A period the</w:t>
      </w:r>
    </w:p>
    <w:p>
      <w:r>
        <w:t xml:space="preserve">data cannot honestly cover is shown </w:t>
      </w:r>
      <w:r>
        <w:rPr>
          <w:b/>
        </w:rPr>
        <w:t>disabled with its reason</w:t>
      </w:r>
      <w:r>
        <w:t>, never hidden,</w:t>
      </w:r>
    </w:p>
    <w:p>
      <w:r>
        <w:t>so the reader can tell the difference between a period that does not apply and</w:t>
      </w:r>
    </w:p>
    <w:p>
      <w:r>
        <w:t>one that is missing.</w:t>
      </w:r>
    </w:p>
    <w:p>
      <w:r>
        <w:rPr>
          <w:b/>
        </w:rPr>
        <w:t>A summary card.</w:t>
      </w:r>
      <w:r>
        <w:t xml:space="preserve"> The headline read on this athlete's wellness for the chosen</w:t>
      </w:r>
    </w:p>
    <w:p>
      <w:r>
        <w:t>period.</w:t>
      </w:r>
    </w:p>
    <w:p>
      <w:r>
        <w:rPr>
          <w:b/>
        </w:rPr>
        <w:t>The scales card.</w:t>
      </w:r>
      <w:r>
        <w:t xml:space="preserve"> The five self ratings, each over time, so a coach can see</w:t>
      </w:r>
    </w:p>
    <w:p>
      <w:r>
        <w:t>which one is moving. This matters because a falling readiness caused by sleep is</w:t>
      </w:r>
    </w:p>
    <w:p>
      <w:r>
        <w:t>a different conversation from one caused by soreness.</w:t>
      </w:r>
    </w:p>
    <w:p>
      <w:r>
        <w:rPr>
          <w:b/>
        </w:rPr>
        <w:t>A positional context card</w:t>
      </w:r>
      <w:r>
        <w:t>, where the athlete's position is known, putting</w:t>
      </w:r>
    </w:p>
    <w:p>
      <w:r>
        <w:t>their figures next to others in the same positional unit rather than the whole</w:t>
      </w:r>
    </w:p>
    <w:p>
      <w:r>
        <w:t>squad.</w:t>
      </w:r>
    </w:p>
    <w:p>
      <w:r>
        <w:t>Each chart carries the athlete's own normal range behind it.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Readiness</w:t>
            </w:r>
          </w:p>
        </w:tc>
        <w:tc>
          <w:tcPr>
            <w:tcW w:type="dxa" w:w="1728"/>
          </w:tcPr>
          <w:p>
            <w:r>
              <w:t>How ready the athlete says they feel, 0 to 100</w:t>
            </w:r>
          </w:p>
        </w:tc>
        <w:tc>
          <w:tcPr>
            <w:tcW w:type="dxa" w:w="1728"/>
          </w:tcPr>
          <w:p>
            <w:r>
              <w:t>Daily, across the chosen period</w:t>
            </w:r>
          </w:p>
        </w:tc>
        <w:tc>
          <w:tcPr>
            <w:tcW w:type="dxa" w:w="1728"/>
          </w:tcPr>
          <w:p>
            <w:r>
              <w:t>Blank on a day with no check-in, never zero</w:t>
            </w:r>
          </w:p>
        </w:tc>
      </w:tr>
      <w:tr>
        <w:tc>
          <w:tcPr>
            <w:tcW w:type="dxa" w:w="1728"/>
          </w:tcPr>
          <w:p>
            <w:r>
              <w:t>MET-006</w:t>
            </w:r>
          </w:p>
        </w:tc>
        <w:tc>
          <w:tcPr>
            <w:tcW w:type="dxa" w:w="1728"/>
          </w:tcPr>
          <w:p>
            <w:r>
              <w:t>The shaded band</w:t>
            </w:r>
          </w:p>
        </w:tc>
        <w:tc>
          <w:tcPr>
            <w:tcW w:type="dxa" w:w="1728"/>
          </w:tcPr>
          <w:p>
            <w:r>
              <w:t>This athlete's own normal range</w:t>
            </w:r>
          </w:p>
        </w:tc>
        <w:tc>
          <w:tcPr>
            <w:tcW w:type="dxa" w:w="1728"/>
          </w:tcPr>
          <w:p>
            <w:r>
              <w:t>14 days, rolling</w:t>
            </w:r>
          </w:p>
        </w:tc>
        <w:tc>
          <w:tcPr>
            <w:tcW w:type="dxa" w:w="1728"/>
          </w:tcPr>
          <w:p>
            <w:r>
              <w:t>No band until 14 days exist, and the days before the window are deliberately fetched so the chart does not open with a bare stretch</w:t>
            </w:r>
          </w:p>
        </w:tc>
      </w:tr>
      <w:tr>
        <w:tc>
          <w:tcPr>
            <w:tcW w:type="dxa" w:w="1728"/>
          </w:tcPr>
          <w:p>
            <w:r>
              <w:t>MET-003</w:t>
            </w:r>
          </w:p>
        </w:tc>
        <w:tc>
          <w:tcPr>
            <w:tcW w:type="dxa" w:w="1728"/>
          </w:tcPr>
          <w:p>
            <w:r>
              <w:t>Sleep hours</w:t>
            </w:r>
          </w:p>
        </w:tc>
        <w:tc>
          <w:tcPr>
            <w:tcW w:type="dxa" w:w="1728"/>
          </w:tcPr>
          <w:p>
            <w:r>
              <w:t>Hours slept, the athlete's own estimate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Blank. Optional on the form, so a day can have readiness and no sleep figure</w:t>
            </w:r>
          </w:p>
        </w:tc>
      </w:tr>
      <w:tr>
        <w:tc>
          <w:tcPr>
            <w:tcW w:type="dxa" w:w="1728"/>
          </w:tcPr>
          <w:p>
            <w:r>
              <w:t>MET-004</w:t>
            </w:r>
          </w:p>
        </w:tc>
        <w:tc>
          <w:tcPr>
            <w:tcW w:type="dxa" w:w="1728"/>
          </w:tcPr>
          <w:p>
            <w:r>
              <w:t>Soreness</w:t>
            </w:r>
          </w:p>
        </w:tc>
        <w:tc>
          <w:tcPr>
            <w:tcW w:type="dxa" w:w="1728"/>
          </w:tcPr>
          <w:p>
            <w:r>
              <w:t xml:space="preserve">How sore, 1 to 5, where </w:t>
            </w:r>
            <w:r>
              <w:rPr>
                <w:b/>
              </w:rPr>
              <w:t>5 is least sore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</w:tbl>
    <w:p/>
    <w:p>
      <w:r>
        <w:t>The other three scales, fatigue, stress and mood, follow the same rule as</w:t>
      </w:r>
    </w:p>
    <w:p>
      <w:r>
        <w:t>soreness and are recorded as entered.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Below the header</w:t>
            </w:r>
          </w:p>
        </w:tc>
        <w:tc>
          <w:tcPr>
            <w:tcW w:type="dxa" w:w="1080"/>
          </w:tcPr>
          <w:p>
            <w:r>
              <w:t>Changes the window for every chart</w:t>
            </w:r>
          </w:p>
        </w:tc>
        <w:tc>
          <w:tcPr>
            <w:tcW w:type="dxa" w:w="1080"/>
          </w:tcPr>
          <w:p>
            <w:r>
              <w:t>Stays here,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who can reach the page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A period the data cannot express is </w:t>
            </w:r>
            <w:r>
              <w:rPr>
                <w:b/>
              </w:rPr>
              <w:t>disabled with its reason shown</w:t>
            </w:r>
            <w:r>
              <w:t>, never hidden</w:t>
            </w:r>
          </w:p>
        </w:tc>
      </w:tr>
      <w:tr>
        <w:tc>
          <w:tcPr>
            <w:tcW w:type="dxa" w:w="1080"/>
          </w:tcPr>
          <w:p>
            <w:r>
              <w:t>Squad overview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roster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Athlete name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  <w:r>
        <w:t xml:space="preserve"> Corrections to a wellness entry are</w:t>
      </w:r>
    </w:p>
    <w:p>
      <w:r>
        <w:t>made on the athlete's profile, not here.</w:t>
      </w:r>
    </w:p>
    <w:p>
      <w:pPr>
        <w:pStyle w:val="Heading3"/>
      </w:pPr>
      <w:r>
        <w:t>7. How this page is built, in plain English</w:t>
      </w:r>
    </w:p>
    <w:p>
      <w:r>
        <w:t>Built on the server through a shared loader used by all three athlete domain</w:t>
      </w:r>
    </w:p>
    <w:p>
      <w:r>
        <w:t>screens, so the permission check, the athlete lookup and the period handling are</w:t>
      </w:r>
    </w:p>
    <w:p>
      <w:r>
        <w:t>written once rather than three times</w:t>
      </w:r>
    </w:p>
    <w:p>
      <w:r>
        <w:t>(</w:t>
      </w:r>
      <w:r>
        <w:rPr>
          <w:rFonts w:ascii="Consolas" w:hAnsi="Consolas"/>
          <w:color w:val="333333"/>
          <w:sz w:val="18"/>
        </w:rPr>
        <w:t>src/lib/athleteDomain.server.ts:77</w:t>
      </w:r>
      <w:r>
        <w:t>).</w:t>
      </w:r>
    </w:p>
    <w:p>
      <w:r>
        <w:t xml:space="preserve">That loader also checks the shape of the athlete identifier </w:t>
      </w:r>
      <w:r>
        <w:rPr>
          <w:b/>
        </w:rPr>
        <w:t>before</w:t>
      </w:r>
      <w:r>
        <w:t xml:space="preserve"> asking the</w:t>
      </w:r>
    </w:p>
    <w:p>
      <w:r>
        <w:t>database anything. Without it, a malformed address reached the database and came</w:t>
      </w:r>
    </w:p>
    <w:p>
      <w:r>
        <w:t>back as an unhandled error, which showed a coach a server fault on a URL that</w:t>
      </w:r>
    </w:p>
    <w:p>
      <w:r>
        <w:t>simply does not name anybody.</w:t>
      </w:r>
    </w:p>
    <w:p>
      <w:r>
        <w:t>The wellness read is deliberately bounded rather than paged, and the reason is</w:t>
      </w:r>
    </w:p>
    <w:p>
      <w:r>
        <w:t>proved rather than assumed: the database allows at most one live wellness entry</w:t>
      </w:r>
    </w:p>
    <w:p>
      <w:r>
        <w:t>per athlete per day, so two years of history plus a fourteen day lead-in is at</w:t>
      </w:r>
    </w:p>
    <w:p>
      <w:r>
        <w:t>most 744 rows (</w:t>
      </w:r>
      <w:r>
        <w:rPr>
          <w:rFonts w:ascii="Consolas" w:hAnsi="Consolas"/>
          <w:color w:val="333333"/>
          <w:sz w:val="18"/>
        </w:rPr>
        <w:t>src/lib/queries/playerProfile.ts:130</w:t>
      </w:r>
      <w:r>
        <w:t>).</w:t>
      </w:r>
    </w:p>
    <w:p>
      <w:r>
        <w:t>Corrected entries are read from the live view, so a superseded entry never</w:t>
      </w:r>
    </w:p>
    <w:p>
      <w:r>
        <w:t>appears.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Empty.</w:t>
      </w:r>
      <w:r>
        <w:t xml:space="preserve"> An athlete with no check-ins shows the regions saying so. A brand new</w:t>
      </w:r>
    </w:p>
    <w:p>
      <w:r>
        <w:t>athlete is the normal case here, not an edge case.</w:t>
      </w:r>
    </w:p>
    <w:p>
      <w:r>
        <w:rPr>
          <w:b/>
        </w:rPr>
        <w:t>Partial.</w:t>
      </w:r>
      <w:r>
        <w:t xml:space="preserve"> A period with some days missing draws those days as gaps, not as</w:t>
      </w:r>
    </w:p>
    <w:p>
      <w:r>
        <w:t>zeroes, and the band thins rather than disappearing.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The named refusal described in section 2.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screen has no entry in the previous specification set.</w:t>
      </w:r>
      <w:r>
        <w:t xml:space="preserve"> It was built</w:t>
      </w:r>
    </w:p>
    <w:p>
      <w:r>
        <w:t xml:space="preserve">  and never documented. This file is its first specification.</w:t>
      </w:r>
    </w:p>
    <w:p>
      <w:pPr>
        <w:pStyle w:val="ListBullet"/>
      </w:pPr>
      <w:r>
        <w:t>**UNVERIFIED: whether the positional context card appears for an athlete</w:t>
      </w:r>
    </w:p>
    <w:p>
      <w:r>
        <w:t xml:space="preserve">  whose position is not recorded.**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src/app/(staff)/squad/[athleteId]/wellness/page.tsx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src/lib/queries/positionalContext.ts</w:t>
      </w:r>
      <w:r>
        <w:t>.</w:t>
      </w:r>
    </w:p>
    <w:p>
      <w:r>
        <w:br w:type="page"/>
      </w:r>
    </w:p>
    <w:p>
      <w:pPr>
        <w:pStyle w:val="Heading2"/>
      </w:pPr>
      <w:r>
        <w:t>05. Athlete gym</w:t>
      </w:r>
    </w:p>
    <w:p>
      <w:pPr>
        <w:pStyle w:val="Heading3"/>
      </w:pPr>
      <w:r>
        <w:t>1. Page name and URL</w:t>
      </w:r>
    </w:p>
    <w:p>
      <w:r>
        <w:rPr>
          <w:b/>
        </w:rPr>
        <w:t>Gym</w:t>
      </w:r>
      <w:r>
        <w:t xml:space="preserve">, at </w:t>
      </w:r>
      <w:r>
        <w:rPr>
          <w:rFonts w:ascii="Consolas" w:hAnsi="Consolas"/>
          <w:color w:val="333333"/>
          <w:sz w:val="18"/>
        </w:rPr>
        <w:t>/squad/[athleteId]/gym</w:t>
      </w:r>
      <w:r>
        <w:t>.</w:t>
      </w:r>
    </w:p>
    <w:p>
      <w:r>
        <w:t>One athlete's gym work: the programme they are on, what has been tailored for</w:t>
      </w:r>
    </w:p>
    <w:p>
      <w:r>
        <w:t>them, and what they have actually logged.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 here. Programmes are edited in the programme section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src/lib/athleteDomain.server.ts:89</w:t>
            </w:r>
            <w:r>
              <w:t xml:space="preserve"> then </w:t>
            </w:r>
            <w:r>
              <w:rPr>
                <w:rFonts w:ascii="Consolas" w:hAnsi="Consolas"/>
                <w:color w:val="333333"/>
                <w:sz w:val="18"/>
              </w:rPr>
              <w:t>:93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Everything. </w:t>
            </w:r>
            <w:r>
              <w:rPr>
                <w:b/>
              </w:rPr>
              <w:t>This is the S&amp;C's own screen</w:t>
            </w:r>
          </w:p>
        </w:tc>
        <w:tc>
          <w:tcPr>
            <w:tcW w:type="dxa" w:w="1234"/>
          </w:tcPr>
          <w:p>
            <w:r>
              <w:t>View only here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Athletes see their own programme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t>A refused role sees a named refusal headed Gym, saying it is not part of their</w:t>
      </w:r>
    </w:p>
    <w:p>
      <w:r>
        <w:t>role, rather than a blank page.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Gym chip on the athlete's profile.</w:t>
      </w:r>
    </w:p>
    <w:p>
      <w:pPr>
        <w:pStyle w:val="ListBullet"/>
      </w:pPr>
      <w:r>
        <w:t>From a programme, following a link to how one athlete is getting on with it.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naming the athlete, with breadcrumbs back to the squad and to the</w:t>
      </w:r>
    </w:p>
    <w:p>
      <w:r>
        <w:t>athlete.</w:t>
      </w:r>
    </w:p>
    <w:p>
      <w:r>
        <w:rPr>
          <w:b/>
        </w:rPr>
        <w:t>A period selector</w:t>
      </w:r>
      <w:r>
        <w:t xml:space="preserve"> offering week, month, season, year and all, with any period</w:t>
      </w:r>
    </w:p>
    <w:p>
      <w:r>
        <w:t>the data cannot cover shown disabled and its reason given.</w:t>
      </w:r>
    </w:p>
    <w:p>
      <w:r>
        <w:rPr>
          <w:b/>
        </w:rPr>
        <w:t>The programme they are on.</w:t>
      </w:r>
      <w:r>
        <w:t xml:space="preserve"> The athlete's current assignment, shown first</w:t>
      </w:r>
    </w:p>
    <w:p>
      <w:r>
        <w:t>because it is the thing a coach came to see. Where several assignments exist, the</w:t>
      </w:r>
    </w:p>
    <w:p>
      <w:r>
        <w:t>active one is shown, and the most recently started active one wins.</w:t>
      </w:r>
    </w:p>
    <w:p>
      <w:r>
        <w:rPr>
          <w:b/>
        </w:rPr>
        <w:t>Tailoring for this athlete.</w:t>
      </w:r>
      <w:r>
        <w:t xml:space="preserve"> Where the programme has been adjusted for this</w:t>
      </w:r>
    </w:p>
    <w:p>
      <w:r>
        <w:t>person, the adjustment is named. Five kinds of adjustment exist: exempt from an</w:t>
      </w:r>
    </w:p>
    <w:p>
      <w:r>
        <w:t>exercise, a substitute exercise, a change of volume, a cap on load, and a note.</w:t>
      </w:r>
    </w:p>
    <w:p>
      <w:r>
        <w:rPr>
          <w:b/>
        </w:rPr>
        <w:t>Prescribed weights.</w:t>
      </w:r>
      <w:r>
        <w:t xml:space="preserve"> Where an exercise is written as a percentage rather than a</w:t>
      </w:r>
    </w:p>
    <w:p>
      <w:r>
        <w:t xml:space="preserve">fixed weight, the real kilogram figure for </w:t>
      </w:r>
      <w:r>
        <w:rPr>
          <w:b/>
        </w:rPr>
        <w:t>this</w:t>
      </w:r>
      <w:r>
        <w:t xml:space="preserve"> athlete is shown, worked out</w:t>
      </w:r>
    </w:p>
    <w:p>
      <w:r>
        <w:t>from their own best lift, with the date of the test it came from.</w:t>
      </w:r>
    </w:p>
    <w:p>
      <w:r>
        <w:rPr>
          <w:b/>
        </w:rPr>
        <w:t>Recent gym sessions.</w:t>
      </w:r>
      <w:r>
        <w:t xml:space="preserve"> What the athlete has actually logged, most recent first,</w:t>
      </w:r>
    </w:p>
    <w:p>
      <w:r>
        <w:t>within the chosen period. The list is capped and says so when there is more.</w:t>
      </w:r>
    </w:p>
    <w:p>
      <w:r>
        <w:rPr>
          <w:b/>
        </w:rPr>
        <w:t>Positional context</w:t>
      </w:r>
      <w:r>
        <w:t>, placing the athlete against others in the same positional</w:t>
      </w:r>
    </w:p>
    <w:p>
      <w:r>
        <w:t>unit.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MET-030</w:t>
            </w:r>
          </w:p>
        </w:tc>
        <w:tc>
          <w:tcPr>
            <w:tcW w:type="dxa" w:w="1728"/>
          </w:tcPr>
          <w:p>
            <w:r>
              <w:t>The kilogram figure beside an exercise</w:t>
            </w:r>
          </w:p>
        </w:tc>
        <w:tc>
          <w:tcPr>
            <w:tcW w:type="dxa" w:w="1728"/>
          </w:tcPr>
          <w:p>
            <w:r>
              <w:t>What this athlete should lift, worked out from their own best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Marked unresolvable</w:t>
            </w:r>
            <w:r>
              <w:t>, not guessed, when the exercise names no test or the athlete has no result for it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The best lift behind that figure, with its date</w:t>
            </w:r>
          </w:p>
        </w:tc>
        <w:tc>
          <w:tcPr>
            <w:tcW w:type="dxa" w:w="1728"/>
          </w:tcPr>
          <w:p>
            <w:r>
              <w:t>The athlete's best ever result for the linked test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Blank, and the prescribed weight becomes unresolvable</w:t>
            </w:r>
          </w:p>
        </w:tc>
      </w:tr>
      <w:tr>
        <w:tc>
          <w:tcPr>
            <w:tcW w:type="dxa" w:w="1728"/>
          </w:tcPr>
          <w:p>
            <w:r>
              <w:t>MET-007</w:t>
            </w:r>
          </w:p>
        </w:tc>
        <w:tc>
          <w:tcPr>
            <w:tcW w:type="dxa" w:w="1728"/>
          </w:tcPr>
          <w:p>
            <w:r>
              <w:t>Session load, where shown</w:t>
            </w:r>
          </w:p>
        </w:tc>
        <w:tc>
          <w:tcPr>
            <w:tcW w:type="dxa" w:w="1728"/>
          </w:tcPr>
          <w:p>
            <w:r>
              <w:t>How hard a session was, rating times minutes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Blank if either rating or duration is missing</w:t>
            </w:r>
          </w:p>
        </w:tc>
      </w:tr>
    </w:tbl>
    <w:p/>
    <w:p>
      <w:r>
        <w:rPr>
          <w:b/>
        </w:rPr>
        <w:t>The date matters and is shown on purpose.</w:t>
      </w:r>
      <w:r>
        <w:t xml:space="preserve"> A weight derived from a six month</w:t>
      </w:r>
    </w:p>
    <w:p>
      <w:r>
        <w:t>old test is not wrong, but a coach should be able to see that is what it is.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Below the header</w:t>
            </w:r>
          </w:p>
        </w:tc>
        <w:tc>
          <w:tcPr>
            <w:tcW w:type="dxa" w:w="1080"/>
          </w:tcPr>
          <w:p>
            <w:r>
              <w:t>Changes the window for the session list</w:t>
            </w:r>
          </w:p>
        </w:tc>
        <w:tc>
          <w:tcPr>
            <w:tcW w:type="dxa" w:w="1080"/>
          </w:tcPr>
          <w:p>
            <w:r>
              <w:t>Stays here,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who can reach the page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 period the data cannot express is disabled with its reason</w:t>
            </w:r>
          </w:p>
        </w:tc>
      </w:tr>
      <w:tr>
        <w:tc>
          <w:tcPr>
            <w:tcW w:type="dxa" w:w="1080"/>
          </w:tcPr>
          <w:p>
            <w:r>
              <w:t>The programme name</w:t>
            </w:r>
          </w:p>
        </w:tc>
        <w:tc>
          <w:tcPr>
            <w:tcW w:type="dxa" w:w="1080"/>
          </w:tcPr>
          <w:p>
            <w:r>
              <w:t>Programme card</w:t>
            </w:r>
          </w:p>
        </w:tc>
        <w:tc>
          <w:tcPr>
            <w:tcW w:type="dxa" w:w="1080"/>
          </w:tcPr>
          <w:p>
            <w:r>
              <w:t>Opens that programme as this athlete sees it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/programmes/[id]/athlete/[athleteId]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Hidden when no programme is assigned</w:t>
            </w:r>
          </w:p>
        </w:tc>
      </w:tr>
      <w:tr>
        <w:tc>
          <w:tcPr>
            <w:tcW w:type="dxa" w:w="1080"/>
          </w:tcPr>
          <w:p>
            <w:r>
              <w:t>Squad and athlete breadcrumbs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up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  <w:r>
        <w:t xml:space="preserve"> Logging happens in the athlete's own</w:t>
      </w:r>
    </w:p>
    <w:p>
      <w:r>
        <w:t>app, and programme editing happens in the programme section.</w:t>
      </w:r>
    </w:p>
    <w:p>
      <w:pPr>
        <w:pStyle w:val="Heading3"/>
      </w:pPr>
      <w:r>
        <w:t>7. How this page is built, in plain English</w:t>
      </w:r>
    </w:p>
    <w:p>
      <w:r>
        <w:t>Built on the server through the same shared loader as wellness and nutrition, so</w:t>
      </w:r>
    </w:p>
    <w:p>
      <w:r>
        <w:t>the permission check, the athlete lookup and the period handling exist once.</w:t>
      </w:r>
    </w:p>
    <w:p>
      <w:r>
        <w:t>The page asks three questions at the same time: which positional unit this</w:t>
      </w:r>
    </w:p>
    <w:p>
      <w:r>
        <w:t>athlete belongs to, what programmes they are assigned, and their recent gym</w:t>
      </w:r>
    </w:p>
    <w:p>
      <w:r>
        <w:t>sessions.</w:t>
      </w:r>
    </w:p>
    <w:p>
      <w:r>
        <w:rPr>
          <w:b/>
        </w:rPr>
        <w:t>The prescribed weight is worked out by the database, not the app.</w:t>
      </w:r>
      <w:r>
        <w:t xml:space="preserve"> The</w:t>
      </w:r>
    </w:p>
    <w:p>
      <w:r>
        <w:t>calculation joins the exercise to the test that measures its one repetition</w:t>
      </w:r>
    </w:p>
    <w:p>
      <w:r>
        <w:t>maximum, finds the athlete's best result for that test, and multiplies. Doing it</w:t>
      </w:r>
    </w:p>
    <w:p>
      <w:r>
        <w:t>in the database means every screen that shows a prescribed weight gets the same</w:t>
      </w:r>
    </w:p>
    <w:p>
      <w:r>
        <w:t>answer.</w:t>
      </w:r>
    </w:p>
    <w:p>
      <w:r>
        <w:rPr>
          <w:b/>
        </w:rPr>
        <w:t>One extra row is always fetched.</w:t>
      </w:r>
      <w:r>
        <w:t xml:space="preserve"> The session list asks for one more than it</w:t>
      </w:r>
    </w:p>
    <w:p>
      <w:r>
        <w:t>intends to show, purely so it can tell whether there is more without asking a</w:t>
      </w:r>
    </w:p>
    <w:p>
      <w:r>
        <w:t>second question.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Empty, and there are three different empties here.</w:t>
      </w:r>
      <w:r>
        <w:t xml:space="preserve"> No programme assigned. A</w:t>
      </w:r>
    </w:p>
    <w:p>
      <w:r>
        <w:t>programme assigned but nothing logged yet. A period chosen that contains no</w:t>
      </w:r>
    </w:p>
    <w:p>
      <w:r>
        <w:t>sessions. Each says which it is, because the three call for different responses</w:t>
      </w:r>
    </w:p>
    <w:p>
      <w:r>
        <w:t>from a coach.</w:t>
      </w:r>
    </w:p>
    <w:p>
      <w:r>
        <w:rPr>
          <w:b/>
        </w:rPr>
        <w:t>Unresolvable weights.</w:t>
      </w:r>
      <w:r>
        <w:t xml:space="preserve"> An exercise whose weight cannot be worked out says so</w:t>
      </w:r>
    </w:p>
    <w:p>
      <w:r>
        <w:t>rather than showing a blank or a zero, and the honest answer for a coach is that</w:t>
      </w:r>
    </w:p>
    <w:p>
      <w:r>
        <w:t>the athlete needs testing.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The named refusal headed Gym.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screen has no entry in the previous specification set.</w:t>
      </w:r>
      <w:r>
        <w:t xml:space="preserve"> This file is</w:t>
      </w:r>
    </w:p>
    <w:p>
      <w:r>
        <w:t xml:space="preserve">  its first specification.</w:t>
      </w:r>
    </w:p>
    <w:p>
      <w:pPr>
        <w:pStyle w:val="ListBullet"/>
      </w:pPr>
      <w:r>
        <w:rPr>
          <w:b/>
        </w:rPr>
        <w:t>The nutritionist exclusion is not built.</w:t>
      </w:r>
      <w:r>
        <w:t xml:space="preserve"> Decision D-01.</w:t>
      </w:r>
    </w:p>
    <w:p>
      <w:pPr>
        <w:pStyle w:val="ListBullet"/>
      </w:pPr>
      <w:r>
        <w:rPr>
          <w:b/>
        </w:rPr>
        <w:t>UNVERIFIED: how many sessions the list shows before it truncates</w:t>
      </w:r>
      <w:r>
        <w:t>, and</w:t>
      </w:r>
    </w:p>
    <w:p>
      <w:r>
        <w:t xml:space="preserve">  whether the truncation offers a way to see the rest.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src/app/(staff)/squad/[athleteId]/gym/page.tsx</w:t>
      </w:r>
      <w:r>
        <w:t>.</w:t>
      </w:r>
    </w:p>
    <w:p>
      <w:r>
        <w:br w:type="page"/>
      </w:r>
    </w:p>
    <w:p>
      <w:pPr>
        <w:pStyle w:val="Heading2"/>
      </w:pPr>
      <w:r>
        <w:t>06. Athlete nutrition</w:t>
      </w:r>
    </w:p>
    <w:p>
      <w:pPr>
        <w:pStyle w:val="Heading3"/>
      </w:pPr>
      <w:r>
        <w:t>1. Page name and URL</w:t>
      </w:r>
    </w:p>
    <w:p>
      <w:r>
        <w:rPr>
          <w:b/>
        </w:rPr>
        <w:t>Nutrition</w:t>
      </w:r>
      <w:r>
        <w:t xml:space="preserve">, at </w:t>
      </w:r>
      <w:r>
        <w:rPr>
          <w:rFonts w:ascii="Consolas" w:hAnsi="Consolas"/>
          <w:color w:val="333333"/>
          <w:sz w:val="18"/>
        </w:rPr>
        <w:t>/squad/[athleteId]/nutrition</w:t>
      </w:r>
      <w:r>
        <w:t>.</w:t>
      </w:r>
    </w:p>
    <w:p>
      <w:r>
        <w:t>One athlete's nutrition picture: what they are aiming for, what their weight is</w:t>
      </w:r>
    </w:p>
    <w:p>
      <w:r>
        <w:t>doing against the agreed range, and how they compare with others in their</w:t>
      </w:r>
    </w:p>
    <w:p>
      <w:r>
        <w:t>positional unit.</w:t>
      </w:r>
    </w:p>
    <w:p>
      <w:r>
        <w:rPr>
          <w:b/>
        </w:rPr>
        <w:t>This is not a food diary.</w:t>
      </w:r>
      <w:r>
        <w:t xml:space="preserve"> Athletes do not log meals in Fydr. Nutrition here is</w:t>
      </w:r>
    </w:p>
    <w:p>
      <w:r>
        <w:t>guidance: targets, fuelling for the kind of day, and a weekly one tap check-in.</w:t>
      </w:r>
    </w:p>
    <w:p>
      <w:r>
        <w:t>Anything on this screen that looks like consumption tracking is not, and a</w:t>
      </w:r>
    </w:p>
    <w:p>
      <w:r>
        <w:t>request to add it should be raised rather than built.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 here. Targets are set in the Nutrition section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src/lib/athleteDomain.server.ts:89</w:t>
            </w:r>
            <w:r>
              <w:t xml:space="preserve"> then </w:t>
            </w:r>
            <w:r>
              <w:rPr>
                <w:rFonts w:ascii="Consolas" w:hAnsi="Consolas"/>
                <w:color w:val="333333"/>
                <w:sz w:val="18"/>
              </w:rPr>
              <w:t>:93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Everything. </w:t>
            </w:r>
            <w:r>
              <w:rPr>
                <w:b/>
              </w:rPr>
              <w:t>This is the nutritionist's own screen</w:t>
            </w:r>
          </w:p>
        </w:tc>
        <w:tc>
          <w:tcPr>
            <w:tcW w:type="dxa" w:w="1234"/>
          </w:tcPr>
          <w:p>
            <w:r>
              <w:t>View only here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Athletes see their own guidance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is the athlete domain screen every role keeps.</w:t>
      </w:r>
      <w:r>
        <w:t xml:space="preserve"> Nothing on it is injury</w:t>
      </w:r>
    </w:p>
    <w:p>
      <w:r>
        <w:t>or medical information.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Nutrition chip on the athlete's profile.</w:t>
      </w:r>
    </w:p>
    <w:p>
      <w:pPr>
        <w:pStyle w:val="ListBullet"/>
      </w:pPr>
      <w:r>
        <w:t>From the Nutrition section, following a link to one athlete.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naming the athlete, with breadcrumbs back to the squad and the</w:t>
      </w:r>
    </w:p>
    <w:p>
      <w:r>
        <w:t>athlete.</w:t>
      </w:r>
    </w:p>
    <w:p>
      <w:r>
        <w:rPr>
          <w:b/>
        </w:rPr>
        <w:t>A period selector</w:t>
      </w:r>
      <w:r>
        <w:t xml:space="preserve"> offering week, month, season, year and all, with any period</w:t>
      </w:r>
    </w:p>
    <w:p>
      <w:r>
        <w:t>the data cannot honestly cover shown disabled and its reason given.</w:t>
      </w:r>
    </w:p>
    <w:p>
      <w:r>
        <w:rPr>
          <w:b/>
        </w:rPr>
        <w:t>Targets.</w:t>
      </w:r>
      <w:r>
        <w:t xml:space="preserve"> What this athlete is aiming for in a day: protein, carbohydrate,</w:t>
      </w:r>
    </w:p>
    <w:p>
      <w:r>
        <w:t>fat, energy and fluid. Each is derived from a rate per kilogram of the athlete's</w:t>
      </w:r>
    </w:p>
    <w:p>
      <w:r>
        <w:t>own body weight, so two athletes on the same rule see different numbers.</w:t>
      </w:r>
    </w:p>
    <w:p>
      <w:r>
        <w:rPr>
          <w:b/>
        </w:rPr>
        <w:t>Body weight against the target range.</w:t>
      </w:r>
      <w:r>
        <w:t xml:space="preserve"> The athlete's recent weights, drawn</w:t>
      </w:r>
    </w:p>
    <w:p>
      <w:r>
        <w:t>against the agreed range where one is set. The range is allowed to move across a</w:t>
      </w:r>
    </w:p>
    <w:p>
      <w:r>
        <w:t>season.</w:t>
      </w:r>
    </w:p>
    <w:p>
      <w:r>
        <w:rPr>
          <w:b/>
        </w:rPr>
        <w:t>Positional context.</w:t>
      </w:r>
      <w:r>
        <w:t xml:space="preserve"> The athlete's figures beside the median for their</w:t>
      </w:r>
    </w:p>
    <w:p>
      <w:r>
        <w:t>positional unit, because a front row median is the number a nutritionist actually</w:t>
      </w:r>
    </w:p>
    <w:p>
      <w:r>
        <w:t>wants rather than a whole squad average.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MET-031</w:t>
            </w:r>
          </w:p>
        </w:tc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Grams of protein a day, from a rate per kilogram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No target at all without a recorded body weight</w:t>
            </w:r>
          </w:p>
        </w:tc>
      </w:tr>
      <w:tr>
        <w:tc>
          <w:tcPr>
            <w:tcW w:type="dxa" w:w="1728"/>
          </w:tcPr>
          <w:p>
            <w:r>
              <w:t>MET-032</w:t>
            </w:r>
          </w:p>
        </w:tc>
        <w:tc>
          <w:tcPr>
            <w:tcW w:type="dxa" w:w="1728"/>
          </w:tcPr>
          <w:p>
            <w:r>
              <w:t>Carbohydrate</w:t>
            </w:r>
          </w:p>
        </w:tc>
        <w:tc>
          <w:tcPr>
            <w:tcW w:type="dxa" w:w="1728"/>
          </w:tcPr>
          <w:p>
            <w:r>
              <w:t xml:space="preserve">Grams a day, </w:t>
            </w:r>
            <w:r>
              <w:rPr>
                <w:b/>
              </w:rPr>
              <w:t>changing with the kind of day</w:t>
            </w:r>
            <w:r>
              <w:t>: match days 1.25 times a training day, rest days 0.58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MET-033</w:t>
            </w:r>
          </w:p>
        </w:tc>
        <w:tc>
          <w:tcPr>
            <w:tcW w:type="dxa" w:w="1728"/>
          </w:tcPr>
          <w:p>
            <w:r>
              <w:t>Fat</w:t>
            </w:r>
          </w:p>
        </w:tc>
        <w:tc>
          <w:tcPr>
            <w:tcW w:type="dxa" w:w="1728"/>
          </w:tcPr>
          <w:p>
            <w:r>
              <w:t>Grams a day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MET-034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  <w:tc>
          <w:tcPr>
            <w:tcW w:type="dxa" w:w="1728"/>
          </w:tcPr>
          <w:p>
            <w:r>
              <w:t xml:space="preserve">Kilocalories, </w:t>
            </w:r>
            <w:r>
              <w:rPr>
                <w:b/>
              </w:rPr>
              <w:t>worked out from the three above</w:t>
            </w:r>
            <w:r>
              <w:t>, never set directly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MET-035</w:t>
            </w:r>
          </w:p>
        </w:tc>
        <w:tc>
          <w:tcPr>
            <w:tcW w:type="dxa" w:w="1728"/>
          </w:tcPr>
          <w:p>
            <w:r>
              <w:t>Fluid</w:t>
            </w:r>
          </w:p>
        </w:tc>
        <w:tc>
          <w:tcPr>
            <w:tcW w:type="dxa" w:w="1728"/>
          </w:tcPr>
          <w:p>
            <w:r>
              <w:t>Millilitres a day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MET-005</w:t>
            </w:r>
          </w:p>
        </w:tc>
        <w:tc>
          <w:tcPr>
            <w:tcW w:type="dxa" w:w="1728"/>
          </w:tcPr>
          <w:p>
            <w:r>
              <w:t>Body mass</w:t>
            </w:r>
          </w:p>
        </w:tc>
        <w:tc>
          <w:tcPr>
            <w:tcW w:type="dxa" w:w="1728"/>
          </w:tcPr>
          <w:p>
            <w:r>
              <w:t>Weight in kilograms</w:t>
            </w:r>
          </w:p>
        </w:tc>
        <w:tc>
          <w:tcPr>
            <w:tcW w:type="dxa" w:w="1728"/>
          </w:tcPr>
          <w:p>
            <w:r>
              <w:t>Latest, and over the period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MET-036</w:t>
            </w:r>
          </w:p>
        </w:tc>
        <w:tc>
          <w:tcPr>
            <w:tcW w:type="dxa" w:w="1728"/>
          </w:tcPr>
          <w:p>
            <w:r>
              <w:t>Target range</w:t>
            </w:r>
          </w:p>
        </w:tc>
        <w:tc>
          <w:tcPr>
            <w:tcW w:type="dxa" w:w="1728"/>
          </w:tcPr>
          <w:p>
            <w:r>
              <w:t>The agreed weight range</w:t>
            </w:r>
          </w:p>
        </w:tc>
        <w:tc>
          <w:tcPr>
            <w:tcW w:type="dxa" w:w="1728"/>
          </w:tcPr>
          <w:p>
            <w:r>
              <w:t>As set, may move across a season</w:t>
            </w:r>
          </w:p>
        </w:tc>
        <w:tc>
          <w:tcPr>
            <w:tcW w:type="dxa" w:w="1728"/>
          </w:tcPr>
          <w:p>
            <w:r>
              <w:t>No band drawn when none is set</w:t>
            </w:r>
          </w:p>
        </w:tc>
      </w:tr>
    </w:tbl>
    <w:p/>
    <w:p>
      <w:r>
        <w:rPr>
          <w:b/>
        </w:rPr>
        <w:t>One thing to expect on this screen.</w:t>
      </w:r>
      <w:r>
        <w:t xml:space="preserve"> When an energy cap is in force, the</w:t>
      </w:r>
    </w:p>
    <w:p>
      <w:r>
        <w:t xml:space="preserve">energy figure will </w:t>
      </w:r>
      <w:r>
        <w:rPr>
          <w:b/>
        </w:rPr>
        <w:t>not</w:t>
      </w:r>
      <w:r>
        <w:t xml:space="preserve"> equal the three macronutrients beside it. That is by</w:t>
      </w:r>
    </w:p>
    <w:p>
      <w:r>
        <w:t>design, not an error, and the screen must be able to explain it.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Below the header</w:t>
            </w:r>
          </w:p>
        </w:tc>
        <w:tc>
          <w:tcPr>
            <w:tcW w:type="dxa" w:w="1080"/>
          </w:tcPr>
          <w:p>
            <w:r>
              <w:t>Changes the window</w:t>
            </w:r>
          </w:p>
        </w:tc>
        <w:tc>
          <w:tcPr>
            <w:tcW w:type="dxa" w:w="1080"/>
          </w:tcPr>
          <w:p>
            <w:r>
              <w:t>Stays here,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who can reach the page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 period the data cannot express is disabled with its reason</w:t>
            </w:r>
          </w:p>
        </w:tc>
      </w:tr>
      <w:tr>
        <w:tc>
          <w:tcPr>
            <w:tcW w:type="dxa" w:w="1080"/>
          </w:tcPr>
          <w:p>
            <w:r>
              <w:t>Squad and athlete breadcrumbs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up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Built on the server through the same shared loader as wellness and gym.</w:t>
      </w:r>
    </w:p>
    <w:p>
      <w:r>
        <w:t>Targets are resolved by the database rather than the app, which matters because a</w:t>
      </w:r>
    </w:p>
    <w:p>
      <w:r>
        <w:t>target can be set for the whole club, for a group, or for one athlete, and the</w:t>
      </w:r>
    </w:p>
    <w:p>
      <w:r>
        <w:t>most specific wins. Doing that in one place means every screen showing a target</w:t>
      </w:r>
    </w:p>
    <w:p>
      <w:r>
        <w:t>gets the same answer.</w:t>
      </w:r>
    </w:p>
    <w:p>
      <w:r>
        <w:t>Retracted target ranges are excluded from what is drawn, so a range that was</w:t>
      </w:r>
    </w:p>
    <w:p>
      <w:r>
        <w:t>withdrawn does not reappear as history.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 body weight recorded.</w:t>
      </w:r>
      <w:r>
        <w:t xml:space="preserve"> No targets can be calculated at all, because every</w:t>
      </w:r>
    </w:p>
    <w:p>
      <w:r>
        <w:t>one of them is a rate per kilogram. The screen says so rather than showing zeroes.</w:t>
      </w:r>
    </w:p>
    <w:p>
      <w:r>
        <w:rPr>
          <w:b/>
        </w:rPr>
        <w:t>No rule set.</w:t>
      </w:r>
      <w:r>
        <w:t xml:space="preserve"> The club's default applies. If there is none, no targets exist.</w:t>
      </w:r>
    </w:p>
    <w:p>
      <w:r>
        <w:rPr>
          <w:b/>
        </w:rPr>
        <w:t>No target range set.</w:t>
      </w:r>
      <w:r>
        <w:t xml:space="preserve"> Weights are drawn without a band.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 named refusal headed Nutrition.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screen has no entry in the previous specification set.</w:t>
      </w:r>
      <w:r>
        <w:t xml:space="preserve"> This file is</w:t>
      </w:r>
    </w:p>
    <w:p>
      <w:r>
        <w:t xml:space="preserve">  its first specification.</w:t>
      </w:r>
    </w:p>
    <w:p>
      <w:pPr>
        <w:pStyle w:val="ListBullet"/>
      </w:pPr>
      <w:r>
        <w:rPr>
          <w:b/>
        </w:rPr>
        <w:t>Resolved, and the answer changes what this screen is.</w:t>
      </w:r>
      <w:r>
        <w:t xml:space="preserve"> This page does not</w:t>
      </w:r>
    </w:p>
    <w:p>
      <w:r>
        <w:t xml:space="preserve">  compute a target from a rule at all. It shows the </w:t>
      </w:r>
      <w:r>
        <w:rPr>
          <w:b/>
        </w:rPr>
        <w:t>stored</w:t>
      </w:r>
      <w:r>
        <w:t xml:space="preserve"> target resolved for</w:t>
      </w:r>
    </w:p>
    <w:p>
      <w:r>
        <w:t xml:space="preserve">  a date (</w:t>
      </w:r>
      <w:r>
        <w:rPr>
          <w:rFonts w:ascii="Consolas" w:hAnsi="Consolas"/>
          <w:color w:val="333333"/>
          <w:sz w:val="18"/>
        </w:rPr>
        <w:t>src/lib/queries/nutritionTargets.ts:221</w:t>
      </w:r>
      <w:r>
        <w:t>), which was worked out from</w:t>
      </w:r>
    </w:p>
    <w:p>
      <w:r>
        <w:t xml:space="preserve">  the rule at the moment a nutritionist last assigned the plan. The day type is</w:t>
      </w:r>
    </w:p>
    <w:p>
      <w:r>
        <w:t xml:space="preserve">  whichever one was in force then, and it is recorded in the target's own reason</w:t>
      </w:r>
    </w:p>
    <w:p>
      <w:r>
        <w:t xml:space="preserve">  text.</w:t>
      </w:r>
    </w:p>
    <w:p>
      <w:pPr>
        <w:pStyle w:val="ListBullet"/>
      </w:pPr>
      <w:r>
        <w:rPr>
          <w:b/>
        </w:rPr>
        <w:t>The stored target does not follow the athlete's weight.</w:t>
      </w:r>
      <w:r>
        <w:t xml:space="preserve"> Nothing recomputes</w:t>
      </w:r>
    </w:p>
    <w:p>
      <w:r>
        <w:t xml:space="preserve">  it on a weigh-in, so this screen can show a target computed against a weight the</w:t>
      </w:r>
    </w:p>
    <w:p>
      <w:r>
        <w:t xml:space="preserve">  athlete no longer is. The reason text names the weight it used, which is how a</w:t>
      </w:r>
    </w:p>
    <w:p>
      <w:r>
        <w:t xml:space="preserve">  nutritionist can tell. Decision D-28.</w:t>
      </w:r>
    </w:p>
    <w:p>
      <w:r>
        <w:br w:type="page"/>
      </w:r>
    </w:p>
    <w:p>
      <w:pPr>
        <w:pStyle w:val="Heading2"/>
      </w:pPr>
      <w:r>
        <w:t>07. Schedule</w:t>
      </w:r>
    </w:p>
    <w:p>
      <w:pPr>
        <w:pStyle w:val="Heading3"/>
      </w:pPr>
      <w:r>
        <w:t>1. Page name and URL</w:t>
      </w:r>
    </w:p>
    <w:p>
      <w:r>
        <w:rPr>
          <w:b/>
        </w:rPr>
        <w:t>Schedule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</w:t>
      </w:r>
      <w:r>
        <w:t>.</w:t>
      </w:r>
    </w:p>
    <w:p>
      <w:r>
        <w:t>The week, as a grid of days and times. What is on, when, for whom, and the place</w:t>
      </w:r>
    </w:p>
    <w:p>
      <w:r>
        <w:t>where a week is built and rearranged.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whole week</w:t>
            </w:r>
          </w:p>
        </w:tc>
        <w:tc>
          <w:tcPr>
            <w:tcW w:type="dxa" w:w="1234"/>
          </w:tcPr>
          <w:p>
            <w:r>
              <w:t>View, create, edit, delete. Full editing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whole week</w:t>
            </w:r>
          </w:p>
        </w:tc>
        <w:tc>
          <w:tcPr>
            <w:tcW w:type="dxa" w:w="1234"/>
          </w:tcPr>
          <w:p>
            <w:r>
              <w:t xml:space="preserve">View, create, edit, delete. </w:t>
            </w:r>
            <w:r>
              <w:rPr>
                <w:b/>
              </w:rPr>
              <w:t>The schedule is the coach's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whole week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whole week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whole week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t>A session is a scheduled activity. It carries no medical information, so no part</w:t>
      </w:r>
    </w:p>
    <w:p>
      <w:r>
        <w:t>of this page is withheld from any staff role. Only the ability to change it</w:t>
      </w:r>
    </w:p>
    <w:p>
      <w:r>
        <w:t>differs.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Schedule, the third item in the sidebar.</w:t>
      </w:r>
    </w:p>
    <w:p>
      <w:pPr>
        <w:pStyle w:val="ListBullet"/>
      </w:pPr>
      <w:r>
        <w:t>The Sessions left to run row on the dashboard's Ready for Saturday card.</w:t>
      </w:r>
    </w:p>
    <w:p>
      <w:pPr>
        <w:pStyle w:val="ListBullet"/>
      </w:pPr>
      <w:r>
        <w:t>Today's timeline on the dashboard.</w:t>
      </w:r>
    </w:p>
    <w:p>
      <w:pPr>
        <w:pStyle w:val="ListBullet"/>
      </w:pPr>
      <w:r>
        <w:t>Any link back from a session, a fixture or a week template.</w:t>
      </w:r>
    </w:p>
    <w:p>
      <w:pPr>
        <w:pStyle w:val="ListBullet"/>
      </w:pPr>
      <w:r>
        <w:t>A direct link carrying a week, so a particular week can be sent to a colleague.</w:t>
      </w:r>
    </w:p>
    <w:p>
      <w:pPr>
        <w:pStyle w:val="Heading3"/>
      </w:pPr>
      <w:r>
        <w:t>4. What you see</w:t>
      </w:r>
    </w:p>
    <w:p>
      <w:r>
        <w:rPr>
          <w:b/>
        </w:rPr>
        <w:t>The top bar</w:t>
      </w:r>
      <w:r>
        <w:t xml:space="preserve"> holds the group filter and the week the grid is showing.</w:t>
      </w:r>
    </w:p>
    <w:p>
      <w:r>
        <w:rPr>
          <w:b/>
        </w:rPr>
        <w:t>A read and edit switch.</w:t>
      </w:r>
      <w:r>
        <w:t xml:space="preserve"> The grid opens in read mode. Edit mode is entered</w:t>
      </w:r>
    </w:p>
    <w:p>
      <w:r>
        <w:t>deliberately rather than by accident, which is what keeps a stray drag from</w:t>
      </w:r>
    </w:p>
    <w:p>
      <w:r>
        <w:t>moving a session.</w:t>
      </w:r>
    </w:p>
    <w:p>
      <w:r>
        <w:rPr>
          <w:b/>
        </w:rPr>
        <w:t>Week navigation</w:t>
      </w:r>
      <w:r>
        <w:t>, previous and next, with the week in the address.</w:t>
      </w:r>
    </w:p>
    <w:p>
      <w:r>
        <w:rPr>
          <w:b/>
        </w:rPr>
        <w:t>The grid itself.</w:t>
      </w:r>
      <w:r>
        <w:t xml:space="preserve"> Days across, time down, with each session drawn as a block</w:t>
      </w:r>
    </w:p>
    <w:p>
      <w:r>
        <w:t>at its real time and for its real length. Matchday labels sit on the days they</w:t>
      </w:r>
    </w:p>
    <w:p>
      <w:r>
        <w:t>belong to, so a coach can read the week as MD-3, MD-2, MD-1, MD.</w:t>
      </w:r>
    </w:p>
    <w:p>
      <w:r>
        <w:rPr>
          <w:b/>
        </w:rPr>
        <w:t>Two create buttons</w:t>
      </w:r>
      <w:r>
        <w:t>, one for a session and one for a fixture. Before these</w:t>
      </w:r>
    </w:p>
    <w:p>
      <w:r>
        <w:t>existed neither creation screen was linked from anywhere.</w:t>
      </w:r>
    </w:p>
    <w:p>
      <w:r>
        <w:rPr>
          <w:b/>
        </w:rPr>
        <w:t>Apply a template.</w:t>
      </w:r>
      <w:r>
        <w:t xml:space="preserve"> Puts a saved week shape onto this week.</w:t>
      </w:r>
    </w:p>
    <w:p>
      <w:r>
        <w:rPr>
          <w:b/>
        </w:rPr>
        <w:t>A week statistics panel</w:t>
      </w:r>
      <w:r>
        <w:t>, summarising what the week contains.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MET-007</w:t>
            </w:r>
          </w:p>
        </w:tc>
        <w:tc>
          <w:tcPr>
            <w:tcW w:type="dxa" w:w="1728"/>
          </w:tcPr>
          <w:p>
            <w:r>
              <w:t>Session load, where a block shows one</w:t>
            </w:r>
          </w:p>
        </w:tc>
        <w:tc>
          <w:tcPr>
            <w:tcW w:type="dxa" w:w="1728"/>
          </w:tcPr>
          <w:p>
            <w:r>
              <w:t>How hard a session was for an athlete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Blank until entries are in</w:t>
            </w:r>
          </w:p>
        </w:tc>
      </w:tr>
      <w:tr>
        <w:tc>
          <w:tcPr>
            <w:tcW w:type="dxa" w:w="1728"/>
          </w:tcPr>
          <w:p>
            <w:r>
              <w:t>MET-011</w:t>
            </w:r>
          </w:p>
        </w:tc>
        <w:tc>
          <w:tcPr>
            <w:tcW w:type="dxa" w:w="1728"/>
          </w:tcPr>
          <w:p>
            <w:r>
              <w:t>Attendance counts on a block</w:t>
            </w:r>
          </w:p>
        </w:tc>
        <w:tc>
          <w:tcPr>
            <w:tcW w:type="dxa" w:w="1728"/>
          </w:tcPr>
          <w:p>
            <w:r>
              <w:t>How many were present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Blank before the session happens</w:t>
            </w:r>
          </w:p>
        </w:tc>
      </w:tr>
    </w:tbl>
    <w:p/>
    <w:p>
      <w:r>
        <w:t>Most of this page is not numbers. It is placement in time, which is the point of</w:t>
      </w:r>
    </w:p>
    <w:p>
      <w:r>
        <w:t>it.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Top bar</w:t>
            </w:r>
          </w:p>
        </w:tc>
        <w:tc>
          <w:tcPr>
            <w:tcW w:type="dxa" w:w="1080"/>
          </w:tcPr>
          <w:p>
            <w:r>
              <w:t>Narrows the week to a group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Read and Edit switch</w:t>
            </w:r>
          </w:p>
        </w:tc>
        <w:tc>
          <w:tcPr>
            <w:tcW w:type="dxa" w:w="1080"/>
          </w:tcPr>
          <w:p>
            <w:r>
              <w:t>Above the grid</w:t>
            </w:r>
          </w:p>
        </w:tc>
        <w:tc>
          <w:tcPr>
            <w:tcW w:type="dxa" w:w="1080"/>
          </w:tcPr>
          <w:p>
            <w:r>
              <w:t>Changes whether blocks can be moved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by itself</w:t>
            </w:r>
          </w:p>
        </w:tc>
        <w:tc>
          <w:tcPr>
            <w:tcW w:type="dxa" w:w="1080"/>
          </w:tcPr>
          <w:p>
            <w:r>
              <w:t>Coach and sport scientist in the target model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Should be hidden for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Previous and next week</w:t>
            </w:r>
          </w:p>
        </w:tc>
        <w:tc>
          <w:tcPr>
            <w:tcW w:type="dxa" w:w="1080"/>
          </w:tcPr>
          <w:p>
            <w:r>
              <w:t>Above the grid</w:t>
            </w:r>
          </w:p>
        </w:tc>
        <w:tc>
          <w:tcPr>
            <w:tcW w:type="dxa" w:w="1080"/>
          </w:tcPr>
          <w:p>
            <w:r>
              <w:t>Moves a week</w:t>
            </w:r>
          </w:p>
        </w:tc>
        <w:tc>
          <w:tcPr>
            <w:tcW w:type="dxa" w:w="1080"/>
          </w:tcPr>
          <w:p>
            <w:r>
              <w:t>Stays here, week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 session block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that session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/schedule/[sessionId]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Dragging a block, in edit mode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Moves a session to a new day or time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session's start time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Changes are held until applied, not written on every drag</w:t>
            </w:r>
          </w:p>
        </w:tc>
        <w:tc>
          <w:tcPr>
            <w:tcW w:type="dxa" w:w="1080"/>
          </w:tcPr>
          <w:p>
            <w:r>
              <w:t>Hidden in read mode</w:t>
            </w:r>
          </w:p>
        </w:tc>
      </w:tr>
      <w:tr>
        <w:tc>
          <w:tcPr>
            <w:tcW w:type="dxa" w:w="1080"/>
          </w:tcPr>
          <w:p>
            <w:r>
              <w:t>Add to Day</w:t>
            </w:r>
          </w:p>
        </w:tc>
        <w:tc>
          <w:tcPr>
            <w:tcW w:type="dxa" w:w="1080"/>
          </w:tcPr>
          <w:p>
            <w:r>
              <w:t>Edit mode</w:t>
            </w:r>
          </w:p>
        </w:tc>
        <w:tc>
          <w:tcPr>
            <w:tcW w:type="dxa" w:w="1080"/>
          </w:tcPr>
          <w:p>
            <w:r>
              <w:t>Places a drafted session on a day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Creates a session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The draft must be completed first</w:t>
            </w:r>
          </w:p>
        </w:tc>
        <w:tc>
          <w:tcPr>
            <w:tcW w:type="dxa" w:w="1080"/>
          </w:tcPr>
          <w:p>
            <w:r>
              <w:t>Hidden in read mode</w:t>
            </w:r>
          </w:p>
        </w:tc>
      </w:tr>
      <w:tr>
        <w:tc>
          <w:tcPr>
            <w:tcW w:type="dxa" w:w="1080"/>
          </w:tcPr>
          <w:p>
            <w:r>
              <w:t>+ Session</w:t>
            </w:r>
          </w:p>
        </w:tc>
        <w:tc>
          <w:tcPr>
            <w:tcW w:type="dxa" w:w="1080"/>
          </w:tcPr>
          <w:p>
            <w:r>
              <w:t>Toolbar</w:t>
            </w:r>
          </w:p>
        </w:tc>
        <w:tc>
          <w:tcPr>
            <w:tcW w:type="dxa" w:w="1080"/>
          </w:tcPr>
          <w:p>
            <w:r>
              <w:t>Opens the new session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Should be hidden for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+ Fixture</w:t>
            </w:r>
          </w:p>
        </w:tc>
        <w:tc>
          <w:tcPr>
            <w:tcW w:type="dxa" w:w="1080"/>
          </w:tcPr>
          <w:p>
            <w:r>
              <w:t>Toolbar</w:t>
            </w:r>
          </w:p>
        </w:tc>
        <w:tc>
          <w:tcPr>
            <w:tcW w:type="dxa" w:w="1080"/>
          </w:tcPr>
          <w:p>
            <w:r>
              <w:t>Opens the new fixture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/schedule/fixtures/new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As above</w:t>
            </w:r>
          </w:p>
        </w:tc>
      </w:tr>
      <w:tr>
        <w:tc>
          <w:tcPr>
            <w:tcW w:type="dxa" w:w="1080"/>
          </w:tcPr>
          <w:p>
            <w:r>
              <w:t>Apply template</w:t>
            </w:r>
          </w:p>
        </w:tc>
        <w:tc>
          <w:tcPr>
            <w:tcW w:type="dxa" w:w="1080"/>
          </w:tcPr>
          <w:p>
            <w:r>
              <w:t>Toolbar</w:t>
            </w:r>
          </w:p>
        </w:tc>
        <w:tc>
          <w:tcPr>
            <w:tcW w:type="dxa" w:w="1080"/>
          </w:tcPr>
          <w:p>
            <w:r>
              <w:t>Puts a saved week shape onto this week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/schedule/planner/apply</w:t>
            </w:r>
          </w:p>
        </w:tc>
        <w:tc>
          <w:tcPr>
            <w:tcW w:type="dxa" w:w="1080"/>
          </w:tcPr>
          <w:p>
            <w:r>
              <w:t>Creates the sessions in the template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Yes, on the apply screen</w:t>
            </w:r>
          </w:p>
        </w:tc>
        <w:tc>
          <w:tcPr>
            <w:tcW w:type="dxa" w:w="1080"/>
          </w:tcPr>
          <w:p>
            <w:r>
              <w:t>As above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server, then handed to the browser, because the grid has to respond</w:t>
      </w:r>
    </w:p>
    <w:p>
      <w:r>
        <w:t>to dragging.</w:t>
      </w:r>
    </w:p>
    <w:p>
      <w:r>
        <w:t>Five questions are asked at the same time: the week's sessions, who is in which</w:t>
      </w:r>
    </w:p>
    <w:p>
      <w:r>
        <w:t>group, the saved templates, what a normal week looks like for this club, and the</w:t>
      </w:r>
    </w:p>
    <w:p>
      <w:r>
        <w:t>week's fixtures.</w:t>
      </w:r>
    </w:p>
    <w:p>
      <w:r>
        <w:rPr>
          <w:b/>
        </w:rPr>
        <w:t>Times are the club's local times throughout.</w:t>
      </w:r>
      <w:r>
        <w:t xml:space="preserve"> A session between eleven at</w:t>
      </w:r>
    </w:p>
    <w:p>
      <w:r>
        <w:t>night and midnight in UTC is the next morning in some timezones, and reading the</w:t>
      </w:r>
    </w:p>
    <w:p>
      <w:r>
        <w:t>raw stored date rather than the local one puts it on the wrong day. The grid</w:t>
      </w:r>
    </w:p>
    <w:p>
      <w:r>
        <w:t>converts properly rather than slicing the stored timestamp.</w:t>
      </w:r>
    </w:p>
    <w:p>
      <w:r>
        <w:rPr>
          <w:b/>
        </w:rPr>
        <w:t>Matchday labels are worked out from the week's real fixtures</w:t>
      </w:r>
      <w:r>
        <w:t>, not typed in,</w:t>
      </w:r>
    </w:p>
    <w:p>
      <w:r>
        <w:t>so moving a match moves every label with it.</w:t>
      </w:r>
    </w:p>
    <w:p>
      <w:r>
        <w:t>Edits are gathered and applied rather than written on every drag, so a coach</w:t>
      </w:r>
    </w:p>
    <w:p>
      <w:r>
        <w:t>rearranging a week does not produce twenty separate changes.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 week.</w:t>
      </w:r>
      <w:r>
        <w:t xml:space="preserve"> Draws the empty grid with the days and times, so it is clearly an</w:t>
      </w:r>
    </w:p>
    <w:p>
      <w:r>
        <w:t>empty week rather than a failure to load.</w:t>
      </w:r>
    </w:p>
    <w:p>
      <w:r>
        <w:rPr>
          <w:b/>
        </w:rPr>
        <w:t>Filtered to nothing.</w:t>
      </w:r>
      <w:r>
        <w:t xml:space="preserve"> A group with no sessions shows the same empty grid, and</w:t>
      </w:r>
    </w:p>
    <w:p>
      <w:r>
        <w:t>the header says which group scope produced it.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Athletes are redirected. No staff role is refused.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 Unsaved edits are lost if the connection drops before</w:t>
      </w:r>
    </w:p>
    <w:p>
      <w:r>
        <w:t>they are applied, which is worth stating because the edit model holds changes</w:t>
      </w:r>
    </w:p>
    <w:p>
      <w:r>
        <w:t>before writing them.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 the week.</w:t>
      </w:r>
      <w:r>
        <w:t xml:space="preserve"> The agreed model says all staff view, coach</w:t>
      </w:r>
    </w:p>
    <w:p>
      <w:r>
        <w:t xml:space="preserve">  edits. Decision D-06.</w:t>
      </w:r>
    </w:p>
    <w:p>
      <w:pPr>
        <w:pStyle w:val="ListBullet"/>
      </w:pPr>
      <w:r>
        <w:t>**UNVERIFIED: whether a dropped connection during editing warns before losing</w:t>
      </w:r>
    </w:p>
    <w:p>
      <w:r>
        <w:t xml:space="preserve">  unsaved changes.**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src/components/ScheduleGrid/ScheduleWorkspace.tsx</w:t>
      </w:r>
      <w:r>
        <w:t>.</w:t>
      </w:r>
    </w:p>
    <w:p>
      <w:r>
        <w:br w:type="page"/>
      </w:r>
    </w:p>
    <w:p>
      <w:pPr>
        <w:pStyle w:val="Heading2"/>
      </w:pPr>
      <w:r>
        <w:t>08. Session detail</w:t>
      </w:r>
    </w:p>
    <w:p>
      <w:pPr>
        <w:pStyle w:val="Heading3"/>
      </w:pPr>
      <w:r>
        <w:t>1. Page name and URL</w:t>
      </w:r>
    </w:p>
    <w:p>
      <w:r>
        <w:rPr>
          <w:b/>
        </w:rPr>
        <w:t>Session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/schedule/[sessionId]</w:t>
      </w:r>
      <w:r>
        <w:t>.</w:t>
      </w:r>
    </w:p>
    <w:p>
      <w:r>
        <w:t>One session: what it is, when, who is expected, what was recorded, and the place</w:t>
      </w:r>
    </w:p>
    <w:p>
      <w:r>
        <w:t>where it is edited, cancelled or deleted.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View, edit, cancel,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View, edit, cancel,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Any block on the schedule grid.</w:t>
      </w:r>
    </w:p>
    <w:p>
      <w:pPr>
        <w:pStyle w:val="ListBullet"/>
      </w:pPr>
      <w:r>
        <w:t>Today's timeline on the dashboard.</w:t>
      </w:r>
    </w:p>
    <w:p>
      <w:pPr>
        <w:pStyle w:val="ListBullet"/>
      </w:pPr>
      <w:r>
        <w:t>A link from a fixture, for a session attached to it.</w:t>
      </w:r>
    </w:p>
    <w:p>
      <w:pPr>
        <w:pStyle w:val="ListBullet"/>
      </w:pPr>
      <w:r>
        <w:t>A link from a report or a flag that names the session.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session's title, its kind, the day in full, the time, and</w:t>
      </w:r>
    </w:p>
    <w:p>
      <w:r>
        <w:t>its matchday label where the week contains a fixture.</w:t>
      </w:r>
    </w:p>
    <w:p>
      <w:r>
        <w:rPr>
          <w:b/>
        </w:rPr>
        <w:t>The session's details</w:t>
      </w:r>
      <w:r>
        <w:t>, editable in place: title, kind, date, start time,</w:t>
      </w:r>
    </w:p>
    <w:p>
      <w:r>
        <w:t>length, location, and which groups are expected.</w:t>
      </w:r>
    </w:p>
    <w:p>
      <w:r>
        <w:rPr>
          <w:b/>
        </w:rPr>
        <w:t>Who is expected</w:t>
      </w:r>
      <w:r>
        <w:t>, resolved from the groups attached to the session rather than</w:t>
      </w:r>
    </w:p>
    <w:p>
      <w:r>
        <w:t>listed by hand, so changing a group's membership changes the expectation.</w:t>
      </w:r>
    </w:p>
    <w:p>
      <w:r>
        <w:rPr>
          <w:b/>
        </w:rPr>
        <w:t>What was recorded</w:t>
      </w:r>
      <w:r>
        <w:t>, once the session has happened: attendance, ratings, and</w:t>
      </w:r>
    </w:p>
    <w:p>
      <w:r>
        <w:t>GPS where the club has it.</w:t>
      </w:r>
    </w:p>
    <w:p>
      <w:r>
        <w:rPr>
          <w:b/>
        </w:rPr>
        <w:t>The actions</w:t>
      </w:r>
      <w:r>
        <w:t>: cancel, reinstate, and delete.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MET-007</w:t>
            </w:r>
          </w:p>
        </w:tc>
        <w:tc>
          <w:tcPr>
            <w:tcW w:type="dxa" w:w="1728"/>
          </w:tcPr>
          <w:p>
            <w:r>
              <w:t>Session load</w:t>
            </w:r>
          </w:p>
        </w:tc>
        <w:tc>
          <w:tcPr>
            <w:tcW w:type="dxa" w:w="1728"/>
          </w:tcPr>
          <w:p>
            <w:r>
              <w:t>How hard it was, per athlete, from their rating and the length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Blank until an athlete submits</w:t>
            </w:r>
          </w:p>
        </w:tc>
      </w:tr>
      <w:tr>
        <w:tc>
          <w:tcPr>
            <w:tcW w:type="dxa" w:w="1728"/>
          </w:tcPr>
          <w:p>
            <w:r>
              <w:t>MET-011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 xml:space="preserve">How many were present, counting </w:t>
            </w:r>
            <w:r>
              <w:rPr>
                <w:b/>
              </w:rPr>
              <w:t>full and modified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Blank before it happens</w:t>
            </w:r>
          </w:p>
        </w:tc>
      </w:tr>
      <w:tr>
        <w:tc>
          <w:tcPr>
            <w:tcW w:type="dxa" w:w="1728"/>
          </w:tcPr>
          <w:p>
            <w:r>
              <w:t>MET-017</w:t>
            </w:r>
          </w:p>
        </w:tc>
        <w:tc>
          <w:tcPr>
            <w:tcW w:type="dxa" w:w="1728"/>
          </w:tcPr>
          <w:p>
            <w:r>
              <w:t>Total distance</w:t>
            </w:r>
          </w:p>
        </w:tc>
        <w:tc>
          <w:tcPr>
            <w:tcW w:type="dxa" w:w="1728"/>
          </w:tcPr>
          <w:p>
            <w:r>
              <w:t>How far each athlete travelled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 xml:space="preserve">Blank without a GPS upload. </w:t>
            </w:r>
            <w:r>
              <w:rPr>
                <w:b/>
              </w:rPr>
              <w:t>Premium</w:t>
            </w:r>
          </w:p>
        </w:tc>
      </w:tr>
      <w:tr>
        <w:tc>
          <w:tcPr>
            <w:tcW w:type="dxa" w:w="1728"/>
          </w:tcPr>
          <w:p>
            <w:r>
              <w:t>MET-024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How long the unit recorded for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 xml:space="preserve">Blank without GPS. </w:t>
            </w:r>
            <w:r>
              <w:rPr>
                <w:b/>
              </w:rPr>
              <w:t>Premium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Edit the session details</w:t>
            </w:r>
          </w:p>
        </w:tc>
        <w:tc>
          <w:tcPr>
            <w:tcW w:type="dxa" w:w="1080"/>
          </w:tcPr>
          <w:p>
            <w:r>
              <w:t>Details card</w:t>
            </w:r>
          </w:p>
        </w:tc>
        <w:tc>
          <w:tcPr>
            <w:tcW w:type="dxa" w:w="1080"/>
          </w:tcPr>
          <w:p>
            <w:r>
              <w:t>Changes title, kind, date, time, length, location, groups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session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 xml:space="preserve">Should be hidden for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Actions</w:t>
            </w:r>
          </w:p>
        </w:tc>
        <w:tc>
          <w:tcPr>
            <w:tcW w:type="dxa" w:w="1080"/>
          </w:tcPr>
          <w:p>
            <w:r>
              <w:t>Marks the session cancelled. It stays on the schedule, struck through, rather than vanishing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session cancelled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None. Cancelling fires straight away</w:t>
            </w:r>
          </w:p>
        </w:tc>
        <w:tc>
          <w:tcPr>
            <w:tcW w:type="dxa" w:w="1080"/>
          </w:tcPr>
          <w:p>
            <w:r>
              <w:t>Hidden once already cancelled</w:t>
            </w:r>
          </w:p>
        </w:tc>
      </w:tr>
      <w:tr>
        <w:tc>
          <w:tcPr>
            <w:tcW w:type="dxa" w:w="1080"/>
          </w:tcPr>
          <w:p>
            <w:r>
              <w:t>Reinstate</w:t>
            </w:r>
          </w:p>
        </w:tc>
        <w:tc>
          <w:tcPr>
            <w:tcW w:type="dxa" w:w="1080"/>
          </w:tcPr>
          <w:p>
            <w:r>
              <w:t>Actions</w:t>
            </w:r>
          </w:p>
        </w:tc>
        <w:tc>
          <w:tcPr>
            <w:tcW w:type="dxa" w:w="1080"/>
          </w:tcPr>
          <w:p>
            <w:r>
              <w:t>Undoes a cancellation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Clears the cancelled state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Hidden unless cancelled</w:t>
            </w:r>
          </w:p>
        </w:tc>
      </w:tr>
      <w:tr>
        <w:tc>
          <w:tcPr>
            <w:tcW w:type="dxa" w:w="1080"/>
          </w:tcPr>
          <w:p>
            <w:r>
              <w:t>Delete</w:t>
            </w:r>
          </w:p>
        </w:tc>
        <w:tc>
          <w:tcPr>
            <w:tcW w:type="dxa" w:w="1080"/>
          </w:tcPr>
          <w:p>
            <w:r>
              <w:t>Actions</w:t>
            </w:r>
          </w:p>
        </w:tc>
        <w:tc>
          <w:tcPr>
            <w:tcW w:type="dxa" w:w="1080"/>
          </w:tcPr>
          <w:p>
            <w:r>
              <w:t>Removes the session entirely</w:t>
            </w:r>
          </w:p>
        </w:tc>
        <w:tc>
          <w:tcPr>
            <w:tcW w:type="dxa" w:w="1080"/>
          </w:tcPr>
          <w:p>
            <w:r>
              <w:t xml:space="preserve">Back to </w:t>
            </w:r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080"/>
          </w:tcPr>
          <w:p>
            <w:r>
              <w:t>Deletes the session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Yes. A typed confirmation in the page itself, not a browser pop up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Refused</w:t>
            </w:r>
            <w:r>
              <w:t xml:space="preserve"> when the session has recorded data, or is in the past</w:t>
            </w:r>
          </w:p>
        </w:tc>
      </w:tr>
    </w:tbl>
    <w:p/>
    <w:p>
      <w:r>
        <w:rPr>
          <w:b/>
        </w:rPr>
        <w:t>Why cancel and delete behave differently.</w:t>
      </w:r>
      <w:r>
        <w:t xml:space="preserve"> Cancelling is reversible and</w:t>
      </w:r>
    </w:p>
    <w:p>
      <w:r>
        <w:t>recoverable, so it fires immediately. Deleting is not, so it asks. This</w:t>
      </w:r>
    </w:p>
    <w:p>
      <w:r>
        <w:t>asymmetry is deliberate.</w:t>
      </w:r>
    </w:p>
    <w:p>
      <w:r>
        <w:rPr>
          <w:b/>
        </w:rPr>
        <w:t>Two refusals a coach will meet, and both are correct.</w:t>
      </w:r>
    </w:p>
    <w:p>
      <w:pPr>
        <w:pStyle w:val="ListBullet"/>
      </w:pPr>
      <w:r>
        <w:rPr>
          <w:i/>
        </w:rPr>
        <w:t>This session has recorded data. Cancel it instead.</w:t>
      </w:r>
      <w:r>
        <w:t xml:space="preserve"> Deleting would take an</w:t>
      </w:r>
    </w:p>
    <w:p>
      <w:r>
        <w:t xml:space="preserve">  athlete's submitted ratings and attendance with it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src/lib/queries/schedule.ts:1294</w:t>
      </w:r>
      <w:r>
        <w:t>).</w:t>
      </w:r>
    </w:p>
    <w:p>
      <w:pPr>
        <w:pStyle w:val="ListBullet"/>
      </w:pPr>
      <w:r>
        <w:rPr>
          <w:i/>
        </w:rPr>
        <w:t>This session is in the past. Cancel it instead of deleting it.</w:t>
      </w:r>
      <w:r>
        <w:t xml:space="preserve"> A week that</w:t>
      </w:r>
    </w:p>
    <w:p>
      <w:r>
        <w:t xml:space="preserve">  happened is a record, not a plan (</w:t>
      </w:r>
      <w:r>
        <w:rPr>
          <w:rFonts w:ascii="Consolas" w:hAnsi="Consolas"/>
          <w:color w:val="333333"/>
          <w:sz w:val="18"/>
        </w:rPr>
        <w:t>src/lib/queries/schedule.ts:1297</w:t>
      </w:r>
      <w:r>
        <w:t>).</w:t>
      </w:r>
    </w:p>
    <w:p>
      <w:r>
        <w:t>Both are refusals with a reason and an alternative, which is the standard every</w:t>
      </w:r>
    </w:p>
    <w:p>
      <w:r>
        <w:t>write on this screen follows.</w:t>
      </w:r>
    </w:p>
    <w:p>
      <w:r>
        <w:rPr>
          <w:b/>
        </w:rPr>
        <w:t>A third refusal exists and does not meet that standard.</w:t>
      </w:r>
      <w:r>
        <w:t xml:space="preserve"> Six tables record a</w:t>
      </w:r>
    </w:p>
    <w:p>
      <w:r>
        <w:t>link to a session. The guard above checks only two of them, attendance and</w:t>
      </w:r>
    </w:p>
    <w:p>
      <w:r>
        <w:t>training entries (</w:t>
      </w:r>
      <w:r>
        <w:rPr>
          <w:rFonts w:ascii="Consolas" w:hAnsi="Consolas"/>
          <w:color w:val="333333"/>
          <w:sz w:val="18"/>
        </w:rPr>
        <w:t>src/lib/queries/schedule.ts:1273</w:t>
      </w:r>
      <w:r>
        <w:t>). The other four, GPS</w:t>
      </w:r>
    </w:p>
    <w:p>
      <w:r>
        <w:t>records, injuries, test results and compliance expectations, are protected by the</w:t>
      </w:r>
    </w:p>
    <w:p>
      <w:r>
        <w:t>database instead, which refuses the deletion outright. That refusal has no</w:t>
      </w:r>
    </w:p>
    <w:p>
      <w:r>
        <w:t>wording of its own, so the coach is shown the generic "something went wrong"</w:t>
      </w:r>
    </w:p>
    <w:p>
      <w:r>
        <w:t>sentence rather than being told to cancel instead. Decision D-27.</w:t>
      </w:r>
    </w:p>
    <w:p>
      <w:pPr>
        <w:pStyle w:val="Heading3"/>
      </w:pPr>
      <w:r>
        <w:t>7. How this page is built, in plain English</w:t>
      </w:r>
    </w:p>
    <w:p>
      <w:r>
        <w:t>Built on the server. The session, its groups, its attendance and its recorded</w:t>
      </w:r>
    </w:p>
    <w:p>
      <w:r>
        <w:t>data are fetched together.</w:t>
      </w:r>
    </w:p>
    <w:p>
      <w:r>
        <w:t>An address that does not name a real session shows the standard not found page</w:t>
      </w:r>
    </w:p>
    <w:p>
      <w:r>
        <w:t>rather than an error.</w:t>
      </w:r>
    </w:p>
    <w:p>
      <w:r>
        <w:t>The edit form and the action buttons run in the browser and submit to the server,</w:t>
      </w:r>
    </w:p>
    <w:p>
      <w:r>
        <w:t>where the permission and the two delete refusals are checked again. Hiding a</w:t>
      </w:r>
    </w:p>
    <w:p>
      <w:r>
        <w:t>button is never what prevents an action.</w:t>
      </w:r>
    </w:p>
    <w:p>
      <w:r>
        <w:t>Matchday labels come from the week's real fixtures, computed rather than stored,</w:t>
      </w:r>
    </w:p>
    <w:p>
      <w:r>
        <w:t>so they stay correct when a match moves.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Not found.</w:t>
      </w:r>
      <w:r>
        <w:t xml:space="preserve"> An address naming no session shows the not found page.</w:t>
      </w:r>
    </w:p>
    <w:p>
      <w:r>
        <w:rPr>
          <w:b/>
        </w:rPr>
        <w:t>Cancelled.</w:t>
      </w:r>
      <w:r>
        <w:t xml:space="preserve"> The session is shown struck through with the reinstate action</w:t>
      </w:r>
    </w:p>
    <w:p>
      <w:r>
        <w:t>available, rather than being hidden.</w:t>
      </w:r>
    </w:p>
    <w:p>
      <w:r>
        <w:rPr>
          <w:b/>
        </w:rPr>
        <w:t>Before it happens.</w:t>
      </w:r>
      <w:r>
        <w:t xml:space="preserve"> The recorded regions say the session has not happened yet</w:t>
      </w:r>
    </w:p>
    <w:p>
      <w:r>
        <w:t>rather than showing zeroes.</w:t>
      </w:r>
    </w:p>
    <w:p>
      <w:r>
        <w:rPr>
          <w:b/>
        </w:rPr>
        <w:t>No GPS.</w:t>
      </w:r>
      <w:r>
        <w:t xml:space="preserve"> On the Base package there is no GPS region at all. On Premium with no</w:t>
      </w:r>
    </w:p>
    <w:p>
      <w:r>
        <w:t>upload, it says so.</w:t>
      </w:r>
    </w:p>
    <w:p>
      <w:r>
        <w:rPr>
          <w:b/>
        </w:rPr>
        <w:t>Error.</w:t>
      </w:r>
      <w:r>
        <w:t xml:space="preserve"> Surfaces as an error, and a failed write leaves the form filled in</w:t>
      </w:r>
    </w:p>
    <w:p>
      <w:r>
        <w:t>with a sentence saying what to do, never a silent bounce.</w:t>
      </w:r>
    </w:p>
    <w:p>
      <w:r>
        <w:rPr>
          <w:b/>
        </w:rPr>
        <w:t>No permission.</w:t>
      </w:r>
      <w:r>
        <w:t xml:space="preserve"> Athletes are redirected.</w:t>
      </w:r>
    </w:p>
    <w:p>
      <w:r>
        <w:rPr>
          <w:b/>
        </w:rPr>
        <w:t>Wrong tier.</w:t>
      </w:r>
      <w:r>
        <w:t xml:space="preserve"> The GPS region only.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edit, cancel and delete.</w:t>
      </w:r>
      <w:r>
        <w:t xml:space="preserve"> The agreed model says coach edits.</w:t>
      </w:r>
    </w:p>
    <w:p>
      <w:r>
        <w:t xml:space="preserve">  Decision D-06.</w:t>
      </w:r>
    </w:p>
    <w:p>
      <w:pPr>
        <w:pStyle w:val="ListBullet"/>
      </w:pPr>
      <w:r>
        <w:rPr>
          <w:b/>
        </w:rPr>
        <w:t>Resolved, and it is a real gap.</w:t>
      </w:r>
      <w:r>
        <w:t xml:space="preserve"> Nothing silently breaks: the database</w:t>
      </w:r>
    </w:p>
    <w:p>
      <w:r>
        <w:t xml:space="preserve">  refuses the deletion. But the refusal is unworded, so a coach gets a generic</w:t>
      </w:r>
    </w:p>
    <w:p>
      <w:r>
        <w:t xml:space="preserve">  error instead of "Cancel it instead". Decision D-27.</w:t>
      </w:r>
    </w:p>
    <w:p>
      <w:r>
        <w:br w:type="page"/>
      </w:r>
    </w:p>
    <w:p>
      <w:pPr>
        <w:pStyle w:val="Heading2"/>
      </w:pPr>
      <w:r>
        <w:t>09. New session</w:t>
      </w:r>
    </w:p>
    <w:p>
      <w:pPr>
        <w:pStyle w:val="Heading3"/>
      </w:pPr>
      <w:r>
        <w:t>1. Page name and URL</w:t>
      </w:r>
    </w:p>
    <w:p>
      <w:r>
        <w:rPr>
          <w:b/>
        </w:rPr>
        <w:t>New session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/schedule/new</w:t>
      </w:r>
      <w:r>
        <w:t>.</w:t>
      </w:r>
    </w:p>
    <w:p>
      <w:r>
        <w:t>Creates one scheduled activity: training, gym, rehab, testing, recovery or a</w:t>
      </w:r>
    </w:p>
    <w:p>
      <w:r>
        <w:t>meeting. Not a match. A match is a fixture, and fixtures are made on screen 11.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session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session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 xml:space="preserve">The </w:t>
      </w:r>
      <w:r>
        <w:rPr>
          <w:b/>
        </w:rPr>
        <w:t>+ Session</w:t>
      </w:r>
      <w:r>
        <w:t xml:space="preserve"> button on the schedule toolbar.</w:t>
      </w:r>
    </w:p>
    <w:p>
      <w:pPr>
        <w:pStyle w:val="ListBullet"/>
      </w:pPr>
      <w:r>
        <w:t>A direct link carrying a date, so the form opens on the right day.</w:t>
      </w:r>
    </w:p>
    <w:p>
      <w:r>
        <w:rPr>
          <w:b/>
        </w:rPr>
        <w:t>Before those buttons were added, this screen was not linked from anywhere.</w:t>
      </w:r>
    </w:p>
    <w:p>
      <w:r>
        <w:t>It existed and could only be reached by typing the address.</w:t>
      </w:r>
    </w:p>
    <w:p>
      <w:pPr>
        <w:pStyle w:val="Heading3"/>
      </w:pPr>
      <w:r>
        <w:t>4. What you see</w:t>
      </w:r>
    </w:p>
    <w:p>
      <w:r>
        <w:t>One card, read top to bottom.</w:t>
      </w:r>
    </w:p>
    <w:p>
      <w:r>
        <w:rPr>
          <w:b/>
        </w:rPr>
        <w:t>Title.</w:t>
      </w:r>
      <w:r>
        <w:t xml:space="preserve"> What the session is called. Titles matter more than they look: the</w:t>
      </w:r>
    </w:p>
    <w:p>
      <w:r>
        <w:t>training report groups sessions by title to work out what a typical session of</w:t>
      </w:r>
    </w:p>
    <w:p>
      <w:r>
        <w:t>that kind looks like, so "Conditioning" every week is doing real work.</w:t>
      </w:r>
    </w:p>
    <w:p>
      <w:r>
        <w:rPr>
          <w:b/>
        </w:rPr>
        <w:t>Kind.</w:t>
      </w:r>
      <w:r>
        <w:t xml:space="preserve"> Training, gym, rehab, testing, recovery or meeting, chosen from a row</w:t>
      </w:r>
    </w:p>
    <w:p>
      <w:r>
        <w:t>of buttons rather than a dropdown.</w:t>
      </w:r>
    </w:p>
    <w:p>
      <w:r>
        <w:rPr>
          <w:b/>
        </w:rPr>
        <w:t>Date and start time</w:t>
      </w:r>
      <w:r>
        <w:t>, side by side.</w:t>
      </w:r>
    </w:p>
    <w:p>
      <w:r>
        <w:rPr>
          <w:b/>
        </w:rPr>
        <w:t>Length</w:t>
      </w:r>
      <w:r>
        <w:t>, in minutes.</w:t>
      </w:r>
    </w:p>
    <w:p>
      <w:r>
        <w:rPr>
          <w:b/>
        </w:rPr>
        <w:t>Location.</w:t>
      </w:r>
    </w:p>
    <w:p>
      <w:r>
        <w:rPr>
          <w:b/>
        </w:rPr>
        <w:t>Which groups are expected.</w:t>
      </w:r>
      <w:r>
        <w:t xml:space="preserve"> Choosing groups rather than individuals means the</w:t>
      </w:r>
    </w:p>
    <w:p>
      <w:r>
        <w:t>expectation follows group membership as it changes.</w:t>
      </w:r>
    </w:p>
    <w:p>
      <w:r>
        <w:rPr>
          <w:b/>
        </w:rPr>
        <w:t>Create and Cancel.</w:t>
      </w:r>
    </w:p>
    <w:p>
      <w:pPr>
        <w:pStyle w:val="Heading3"/>
      </w:pPr>
      <w:r>
        <w:t>5. Every number on this page</w:t>
      </w:r>
    </w:p>
    <w:p>
      <w:r>
        <w:t>None. This screen creates a session; it displays no calculated figures.</w:t>
      </w:r>
    </w:p>
    <w:p>
      <w:r>
        <w:t>The length in minutes is an input, not a metric, though it later becomes half of</w:t>
      </w:r>
    </w:p>
    <w:p>
      <w:r>
        <w:t>MET-007.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Top of the form</w:t>
            </w:r>
          </w:p>
        </w:tc>
        <w:tc>
          <w:tcPr>
            <w:tcW w:type="dxa" w:w="1080"/>
          </w:tcPr>
          <w:p>
            <w:r>
              <w:t>Names the session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Kind buttons</w:t>
            </w:r>
          </w:p>
        </w:tc>
        <w:tc>
          <w:tcPr>
            <w:tcW w:type="dxa" w:w="1080"/>
          </w:tcPr>
          <w:p>
            <w:r>
              <w:t>Below the title</w:t>
            </w:r>
          </w:p>
        </w:tc>
        <w:tc>
          <w:tcPr>
            <w:tcW w:type="dxa" w:w="1080"/>
          </w:tcPr>
          <w:p>
            <w:r>
              <w:t>Chooses the kind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Date and time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Sets when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Length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Sets how long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Location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Sets where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Group chips</w:t>
            </w:r>
          </w:p>
        </w:tc>
        <w:tc>
          <w:tcPr>
            <w:tcW w:type="dxa" w:w="1080"/>
          </w:tcPr>
          <w:p>
            <w:r>
              <w:t>Lower</w:t>
            </w:r>
          </w:p>
        </w:tc>
        <w:tc>
          <w:tcPr>
            <w:tcW w:type="dxa" w:w="1080"/>
          </w:tcPr>
          <w:p>
            <w:r>
              <w:t>Chooses who is expected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 session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session and returns to the schedule on that date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/schedule?date=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Creates one session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The form is the confirmation. There is no second dialogue</w:t>
            </w:r>
          </w:p>
        </w:tc>
        <w:tc>
          <w:tcPr>
            <w:tcW w:type="dxa" w:w="1080"/>
          </w:tcPr>
          <w:p>
            <w:r>
              <w:t>Disabled while saving, and the label changes to say so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 the form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None. Unsaved input is lost without warning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What happens when it fails.</w:t>
      </w:r>
      <w:r>
        <w:t xml:space="preserve"> The form stays on screen with everything still</w:t>
      </w:r>
    </w:p>
    <w:p>
      <w:r>
        <w:t>filled in, and a sentence appears saying what went wrong and what to do. It never</w:t>
      </w:r>
    </w:p>
    <w:p>
      <w:r>
        <w:t>empties the form, and it never redirects on a failure. Three cases have their own</w:t>
      </w:r>
    </w:p>
    <w:p>
      <w:r>
        <w:t>wording: no permission, an expired sign in, and a connection that did not come</w:t>
      </w:r>
    </w:p>
    <w:p>
      <w:r>
        <w:t>back.</w:t>
      </w:r>
    </w:p>
    <w:p>
      <w:r>
        <w:rPr>
          <w:b/>
        </w:rPr>
        <w:t>Times are stored correctly.</w:t>
      </w:r>
      <w:r>
        <w:t xml:space="preserve"> The time typed is the club's local time. It is</w:t>
      </w:r>
    </w:p>
    <w:p>
      <w:r>
        <w:t>converted to a universal instant before storing, using the club's timezone on</w:t>
      </w:r>
    </w:p>
    <w:p>
      <w:r>
        <w:t>that specific date, so it survives a clock change.</w:t>
      </w:r>
    </w:p>
    <w:p>
      <w:pPr>
        <w:pStyle w:val="Heading3"/>
      </w:pPr>
      <w:r>
        <w:t>7. How this page is built, in plain English</w:t>
      </w:r>
    </w:p>
    <w:p>
      <w:r>
        <w:t>The page itself is built on the server, which supplies the club's groups, the</w:t>
      </w:r>
    </w:p>
    <w:p>
      <w:r>
        <w:t>timezone and today's date. The form runs in the browser.</w:t>
      </w:r>
    </w:p>
    <w:p>
      <w:r>
        <w:t>Submitting calls a single function that writes the session and, if groups were</w:t>
      </w:r>
    </w:p>
    <w:p>
      <w:r>
        <w:t>chosen, the group expectations with it. The permission is checked again on the</w:t>
      </w:r>
    </w:p>
    <w:p>
      <w:r>
        <w:t>server. Hiding the screen is not what prevents an unauthorised write.</w:t>
      </w:r>
    </w:p>
    <w:p>
      <w:r>
        <w:t>Two rules are checked before anything is sent: a title is required, and a date</w:t>
      </w:r>
    </w:p>
    <w:p>
      <w:r>
        <w:t>and time are required. Both produce a sentence in the form rather than a browser</w:t>
      </w:r>
    </w:p>
    <w:p>
      <w:r>
        <w:t>warning.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The form renders immediately; there is little to fetch.</w:t>
      </w:r>
    </w:p>
    <w:p>
      <w:r>
        <w:rPr>
          <w:b/>
        </w:rPr>
        <w:t>Empty.</w:t>
      </w:r>
      <w:r>
        <w:t xml:space="preserve"> A club with no groups shows the form without group chips, and a</w:t>
      </w:r>
    </w:p>
    <w:p>
      <w:r>
        <w:t>session can still be made.</w:t>
      </w:r>
    </w:p>
    <w:p>
      <w:r>
        <w:rPr>
          <w:b/>
        </w:rPr>
        <w:t>Saving.</w:t>
      </w:r>
      <w:r>
        <w:t xml:space="preserve"> The submit button is disabled and says so, so the form cannot be sent</w:t>
      </w:r>
    </w:p>
    <w:p>
      <w:r>
        <w:t>twice.</w:t>
      </w:r>
    </w:p>
    <w:p>
      <w:r>
        <w:rPr>
          <w:b/>
        </w:rPr>
        <w:t>Error.</w:t>
      </w:r>
      <w:r>
        <w:t xml:space="preserve"> The form stays, filled in, with a sentence.</w:t>
      </w:r>
    </w:p>
    <w:p>
      <w:r>
        <w:rPr>
          <w:b/>
        </w:rPr>
        <w:t>No permission.</w:t>
      </w:r>
      <w:r>
        <w:t xml:space="preserve"> Currently any staff member reaches it.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Submitting without a connection produces the connection sentence</w:t>
      </w:r>
    </w:p>
    <w:p>
      <w:r>
        <w:t xml:space="preserve">rather than hanging. </w:t>
      </w:r>
      <w:r>
        <w:rPr>
          <w:b/>
        </w:rPr>
        <w:t>No write may fail silently or hang forever</w:t>
      </w:r>
      <w:r>
        <w:t xml:space="preserve"> is the</w:t>
      </w:r>
    </w:p>
    <w:p>
      <w:r>
        <w:t>standing rule this screen follows.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session.</w:t>
      </w:r>
      <w:r>
        <w:t xml:space="preserve"> Decision D-06.</w:t>
      </w:r>
    </w:p>
    <w:p>
      <w:pPr>
        <w:pStyle w:val="ListBullet"/>
      </w:pPr>
      <w:r>
        <w:rPr>
          <w:b/>
        </w:rPr>
        <w:t>Cancel discards unsaved input without warning.</w:t>
      </w:r>
      <w:r>
        <w:t xml:space="preserve"> Consistent with the rest of</w:t>
      </w:r>
    </w:p>
    <w:p>
      <w:r>
        <w:t xml:space="preserve">  the app, recorded here rather than raised, because a create form is cheap to</w:t>
      </w:r>
    </w:p>
    <w:p>
      <w:r>
        <w:t xml:space="preserve">  re-fill.</w:t>
      </w:r>
    </w:p>
    <w:p>
      <w:pPr>
        <w:pStyle w:val="ListBullet"/>
      </w:pPr>
      <w:r>
        <w:rPr>
          <w:b/>
        </w:rPr>
        <w:t>UNVERIFIED: whether a session can be created in the past</w:t>
      </w:r>
      <w:r>
        <w:t>, and whether that</w:t>
      </w:r>
    </w:p>
    <w:p>
      <w:r>
        <w:t xml:space="preserve">  should be allowed. Deleting a past session is refused, which suggests a view</w:t>
      </w:r>
    </w:p>
    <w:p>
      <w:r>
        <w:t xml:space="preserve">  about past sessions that creation may not share.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src/components/NewSessionForm/NewSessionForm.tsx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src/lib/queries/schedule.ts</w:t>
      </w:r>
      <w:r>
        <w:t>.</w:t>
      </w:r>
    </w:p>
    <w:p>
      <w:r>
        <w:br w:type="page"/>
      </w:r>
    </w:p>
    <w:p>
      <w:pPr>
        <w:pStyle w:val="Heading2"/>
      </w:pPr>
      <w:r>
        <w:t>10. New fixture</w:t>
      </w:r>
    </w:p>
    <w:p>
      <w:pPr>
        <w:pStyle w:val="Heading3"/>
      </w:pPr>
      <w:r>
        <w:t>1. Page name and URL</w:t>
      </w:r>
    </w:p>
    <w:p>
      <w:r>
        <w:rPr>
          <w:b/>
        </w:rPr>
        <w:t>New fixture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/schedule/fixtures/new</w:t>
      </w:r>
      <w:r>
        <w:t>.</w:t>
      </w:r>
    </w:p>
    <w:p>
      <w:r>
        <w:t>Creates a match: the opponent, the kick-off, and where it is played.</w:t>
      </w:r>
    </w:p>
    <w:p>
      <w:r>
        <w:rPr>
          <w:b/>
        </w:rPr>
        <w:t>A fixture is not a session.</w:t>
      </w:r>
      <w:r>
        <w:t xml:space="preserve"> This creates the match itself. What the squad does</w:t>
      </w:r>
    </w:p>
    <w:p>
      <w:r>
        <w:t>around it, the captain's run, the gym slot, the match session on the day, are</w:t>
      </w:r>
    </w:p>
    <w:p>
      <w:r>
        <w:t>sessions. That separation is what lets a matchday minus one week survive the match</w:t>
      </w:r>
    </w:p>
    <w:p>
      <w:r>
        <w:t>being moved.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fixture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fixture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 xml:space="preserve">The </w:t>
      </w:r>
      <w:r>
        <w:rPr>
          <w:b/>
        </w:rPr>
        <w:t>+ Fixture</w:t>
      </w:r>
      <w:r>
        <w:t xml:space="preserve"> button on the schedule toolbar.</w:t>
      </w:r>
    </w:p>
    <w:p>
      <w:pPr>
        <w:pStyle w:val="ListBullet"/>
      </w:pPr>
      <w:r>
        <w:t>A direct link carrying a date.</w:t>
      </w:r>
    </w:p>
    <w:p>
      <w:r>
        <w:t>**The database has allowed staff to create fixtures since an early migration. Only</w:t>
      </w:r>
    </w:p>
    <w:p>
      <w:r>
        <w:t>the screen was missing**, and before the toolbar button existed nothing linked</w:t>
      </w:r>
    </w:p>
    <w:p>
      <w:r>
        <w:t>here.</w:t>
      </w:r>
    </w:p>
    <w:p>
      <w:pPr>
        <w:pStyle w:val="Heading3"/>
      </w:pPr>
      <w:r>
        <w:t>4. What you see</w:t>
      </w:r>
    </w:p>
    <w:p>
      <w:r>
        <w:t>One card, deliberately the same shape as the new session form, because a coach</w:t>
      </w:r>
    </w:p>
    <w:p>
      <w:r>
        <w:t>reaching this screen has almost certainly just used that one and a match is the</w:t>
      </w:r>
    </w:p>
    <w:p>
      <w:r>
        <w:t>other half of the same job.</w:t>
      </w:r>
    </w:p>
    <w:p>
      <w:r>
        <w:rPr>
          <w:b/>
        </w:rPr>
        <w:t>Opponent.</w:t>
      </w:r>
      <w:r>
        <w:t xml:space="preserve"> Who you are playing.</w:t>
      </w:r>
    </w:p>
    <w:p>
      <w:r>
        <w:rPr>
          <w:b/>
        </w:rPr>
        <w:t>Date and kick-off</w:t>
      </w:r>
      <w:r>
        <w:t>, side by side.</w:t>
      </w:r>
    </w:p>
    <w:p>
      <w:r>
        <w:rPr>
          <w:b/>
        </w:rPr>
        <w:t>Home or away</w:t>
      </w:r>
      <w:r>
        <w:t>, as three buttons: home, away, neutral.</w:t>
      </w:r>
    </w:p>
    <w:p>
      <w:r>
        <w:rPr>
          <w:b/>
        </w:rPr>
        <w:t>Venue.</w:t>
      </w:r>
    </w:p>
    <w:p>
      <w:r>
        <w:rPr>
          <w:b/>
        </w:rPr>
        <w:t>Competition</w:t>
      </w:r>
      <w:r>
        <w:t>, for example League or Cup.</w:t>
      </w:r>
    </w:p>
    <w:p>
      <w:r>
        <w:rPr>
          <w:b/>
        </w:rPr>
        <w:t>Importance</w:t>
      </w:r>
      <w:r>
        <w:t>, as four buttons: friendly, normal, key, cup final. This weights</w:t>
      </w:r>
    </w:p>
    <w:p>
      <w:r>
        <w:t>the match in load planning, and the guidance beneath says to leave it on normal</w:t>
      </w:r>
    </w:p>
    <w:p>
      <w:r>
        <w:t>unless this one is treated differently.</w:t>
      </w:r>
    </w:p>
    <w:p>
      <w:r>
        <w:rPr>
          <w:b/>
        </w:rPr>
        <w:t>Create and Cancel.</w:t>
      </w:r>
    </w:p>
    <w:p>
      <w:pPr>
        <w:pStyle w:val="Heading3"/>
      </w:pPr>
      <w:r>
        <w:t>5. Every number on this page</w:t>
      </w:r>
    </w:p>
    <w:p>
      <w:r>
        <w:t>None. This screen creates a fixture and displays no calculated figures.</w:t>
      </w:r>
    </w:p>
    <w:p>
      <w:r>
        <w:t>The importance chosen here later affects load planning, but it is a choice, not a</w:t>
      </w:r>
    </w:p>
    <w:p>
      <w:r>
        <w:t>metric.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Opponent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Names the opposition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Date and kick-off</w:t>
            </w:r>
          </w:p>
        </w:tc>
        <w:tc>
          <w:tcPr>
            <w:tcW w:type="dxa" w:w="1080"/>
          </w:tcPr>
          <w:p>
            <w:r>
              <w:t>Below</w:t>
            </w:r>
          </w:p>
        </w:tc>
        <w:tc>
          <w:tcPr>
            <w:tcW w:type="dxa" w:w="1080"/>
          </w:tcPr>
          <w:p>
            <w:r>
              <w:t>Sets when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Home or away buttons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Chooses where it is played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Venue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Names the ground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Competition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Names the competition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Importance buttons</w:t>
            </w:r>
          </w:p>
        </w:tc>
        <w:tc>
          <w:tcPr>
            <w:tcW w:type="dxa" w:w="1080"/>
          </w:tcPr>
          <w:p>
            <w:r>
              <w:t>Lower</w:t>
            </w:r>
          </w:p>
        </w:tc>
        <w:tc>
          <w:tcPr>
            <w:tcW w:type="dxa" w:w="1080"/>
          </w:tcPr>
          <w:p>
            <w:r>
              <w:t>Weights the match in planning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 fixture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fixture and returns to the schedule on that date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/schedule?date=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Creates one fixture</w:t>
            </w:r>
            <w:r>
              <w:t>, attached to the club's current season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saving, and says so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 the form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Two rules are checked before anything is sent</w:t>
      </w:r>
      <w:r>
        <w:t>: an opponent is required, and a</w:t>
      </w:r>
    </w:p>
    <w:p>
      <w:r>
        <w:t>date and kick-off are required.</w:t>
      </w:r>
    </w:p>
    <w:p>
      <w:r>
        <w:rPr>
          <w:b/>
        </w:rPr>
        <w:t>One refusal a coach may meet.</w:t>
      </w:r>
      <w:r>
        <w:t xml:space="preserve"> </w:t>
      </w:r>
      <w:r>
        <w:rPr>
          <w:i/>
        </w:rPr>
        <w:t>No current season is set up for this club.</w:t>
      </w:r>
      <w:r>
        <w:t xml:space="preserve"> A</w:t>
      </w:r>
    </w:p>
    <w:p>
      <w:r>
        <w:t>fixture belongs to a season, and without one there is nothing to attach it to.</w:t>
      </w:r>
    </w:p>
    <w:p>
      <w:pPr>
        <w:pStyle w:val="Heading3"/>
      </w:pPr>
      <w:r>
        <w:t>7. How this page is built, in plain English</w:t>
      </w:r>
    </w:p>
    <w:p>
      <w:r>
        <w:t>The page is built on the server, which supplies the timezone and the default</w:t>
      </w:r>
    </w:p>
    <w:p>
      <w:r>
        <w:t>date. The form runs in the browser.</w:t>
      </w:r>
    </w:p>
    <w:p>
      <w:r>
        <w:t>Submitting finds the club's current season, then writes the fixture. The</w:t>
      </w:r>
    </w:p>
    <w:p>
      <w:r>
        <w:t>permission is checked again on the server and again by the database.</w:t>
      </w:r>
    </w:p>
    <w:p>
      <w:r>
        <w:t>The kick-off typed is the club's local time and is converted to a universal</w:t>
      </w:r>
    </w:p>
    <w:p>
      <w:r>
        <w:t>instant using the club's timezone on that date.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immediately.</w:t>
      </w:r>
    </w:p>
    <w:p>
      <w:r>
        <w:rPr>
          <w:b/>
        </w:rPr>
        <w:t>No current season.</w:t>
      </w:r>
      <w:r>
        <w:t xml:space="preserve"> Submitting produces a sentence saying so. The form stays</w:t>
      </w:r>
    </w:p>
    <w:p>
      <w:r>
        <w:t>filled in.</w:t>
      </w:r>
    </w:p>
    <w:p>
      <w:r>
        <w:rPr>
          <w:b/>
        </w:rPr>
        <w:t>Saving.</w:t>
      </w:r>
      <w:r>
        <w:t xml:space="preserve"> The button is disabled and says so.</w:t>
      </w:r>
    </w:p>
    <w:p>
      <w:r>
        <w:rPr>
          <w:b/>
        </w:rPr>
        <w:t>Error.</w:t>
      </w:r>
      <w:r>
        <w:t xml:space="preserve"> The form stays with a sentence.</w:t>
      </w:r>
    </w:p>
    <w:p>
      <w:r>
        <w:rPr>
          <w:b/>
        </w:rPr>
        <w:t>No permission.</w:t>
      </w:r>
      <w:r>
        <w:t xml:space="preserve"> Currently any staff member reaches it.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The connection sentence rather than a hang.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fixture.</w:t>
      </w:r>
      <w:r>
        <w:t xml:space="preserve"> Decision D-06.</w:t>
      </w:r>
    </w:p>
    <w:p>
      <w:pPr>
        <w:pStyle w:val="ListBullet"/>
      </w:pPr>
      <w:r>
        <w:rPr>
          <w:b/>
        </w:rPr>
        <w:t>A known live defect.</w:t>
      </w:r>
      <w:r>
        <w:t xml:space="preserve"> With a signed out session, submitting this form</w:t>
      </w:r>
    </w:p>
    <w:p>
      <w:r>
        <w:t xml:space="preserve">  navigates to the sign in screen with no message and nothing saved. A guard was</w:t>
      </w:r>
    </w:p>
    <w:p>
      <w:r>
        <w:t xml:space="preserve">  written for it and does not fire. </w:t>
      </w:r>
      <w:r>
        <w:rPr>
          <w:b/>
        </w:rPr>
        <w:t>This is not fixed.</w:t>
      </w:r>
      <w:r>
        <w:t xml:space="preserve"> It is recorded here so</w:t>
      </w:r>
    </w:p>
    <w:p>
      <w:r>
        <w:t xml:space="preserve">  that the presence of the guard in the code is not mistaken for a working fix.</w:t>
      </w:r>
    </w:p>
    <w:p>
      <w:pPr>
        <w:pStyle w:val="ListBullet"/>
      </w:pPr>
      <w:r>
        <w:t>**UNVERIFIED: whether two fixtures can be created for the same date and</w:t>
      </w:r>
    </w:p>
    <w:p>
      <w:r>
        <w:t xml:space="preserve">  opponent.** Files searched: </w:t>
      </w:r>
      <w:r>
        <w:rPr>
          <w:rFonts w:ascii="Consolas" w:hAnsi="Consolas"/>
          <w:color w:val="333333"/>
          <w:sz w:val="18"/>
        </w:rPr>
        <w:t>src/lib/queries/schedule.ts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supabase/migrations/0003_schedule.sql</w:t>
      </w:r>
      <w:r>
        <w:t>.</w:t>
      </w:r>
    </w:p>
    <w:p>
      <w:r>
        <w:br w:type="page"/>
      </w:r>
    </w:p>
    <w:p>
      <w:pPr>
        <w:pStyle w:val="Heading2"/>
      </w:pPr>
      <w:r>
        <w:t>11. Fixture detail</w:t>
      </w:r>
    </w:p>
    <w:p>
      <w:pPr>
        <w:pStyle w:val="Heading3"/>
      </w:pPr>
      <w:r>
        <w:t>1. Page name and URL</w:t>
      </w:r>
    </w:p>
    <w:p>
      <w:r>
        <w:rPr>
          <w:b/>
        </w:rPr>
        <w:t>Fixture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/schedule/fixtures/[fixtureId]</w:t>
      </w:r>
      <w:r>
        <w:t>.</w:t>
      </w:r>
    </w:p>
    <w:p>
      <w:r>
        <w:t>One match: who, when, where, how important, and the sessions built around it.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 xml:space="preserve">View, edit, and change the fixture's status. </w:t>
            </w:r>
            <w:r>
              <w:rPr>
                <w:b/>
              </w:rPr>
              <w:t>No delete exists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 xml:space="preserve">View, edit, and change status. </w:t>
            </w:r>
            <w:r>
              <w:rPr>
                <w:b/>
              </w:rPr>
              <w:t>No delete exists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t>A fixture carries no medical information, so nothing here is withheld from any</w:t>
      </w:r>
    </w:p>
    <w:p>
      <w:r>
        <w:t>staff role.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A fixture block on the schedule grid.</w:t>
      </w:r>
    </w:p>
    <w:p>
      <w:pPr>
        <w:pStyle w:val="ListBullet"/>
      </w:pPr>
      <w:r>
        <w:t xml:space="preserve">The </w:t>
      </w:r>
      <w:r>
        <w:rPr>
          <w:b/>
        </w:rPr>
        <w:t>To matchday</w:t>
      </w:r>
      <w:r>
        <w:t xml:space="preserve"> tile on the dashboard.</w:t>
      </w:r>
    </w:p>
    <w:p>
      <w:pPr>
        <w:pStyle w:val="ListBullet"/>
      </w:pPr>
      <w:r>
        <w:t>Creating a fixture, which returns to the schedule, from where it can be opened.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opponent, the date in full, the kick-off time, whether it is</w:t>
      </w:r>
    </w:p>
    <w:p>
      <w:r>
        <w:t>home, away or neutral, and the competition.</w:t>
      </w:r>
    </w:p>
    <w:p>
      <w:r>
        <w:rPr>
          <w:b/>
        </w:rPr>
        <w:t>The fixture's details</w:t>
      </w:r>
      <w:r>
        <w:t>, editable in place: opponent, date, kick-off, venue,</w:t>
      </w:r>
    </w:p>
    <w:p>
      <w:r>
        <w:t>home or away, competition and importance.</w:t>
      </w:r>
    </w:p>
    <w:p>
      <w:r>
        <w:rPr>
          <w:b/>
        </w:rPr>
        <w:t>The sessions built around it</w:t>
      </w:r>
      <w:r>
        <w:t>, each shown as a card with its matchday label,</w:t>
      </w:r>
    </w:p>
    <w:p>
      <w:r>
        <w:t>so the week reads as MD-3, MD-2, MD-1, MD. This is the point of separating</w:t>
      </w:r>
    </w:p>
    <w:p>
      <w:r>
        <w:t>fixtures from sessions: the match is one thing, the week around it is another,</w:t>
      </w:r>
    </w:p>
    <w:p>
      <w:r>
        <w:t>and moving the match does not destroy the week.</w:t>
      </w:r>
    </w:p>
    <w:p>
      <w:r>
        <w:rPr>
          <w:b/>
        </w:rPr>
        <w:t>The actions</w:t>
      </w:r>
      <w:r>
        <w:t xml:space="preserve">: postpone, cancel, or mark as played. </w:t>
      </w:r>
      <w:r>
        <w:rPr>
          <w:b/>
        </w:rPr>
        <w:t>There is no delete.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The matchday labels</w:t>
            </w:r>
          </w:p>
        </w:tc>
        <w:tc>
          <w:tcPr>
            <w:tcW w:type="dxa" w:w="1728"/>
          </w:tcPr>
          <w:p>
            <w:r>
              <w:t>How many days each session sits from the match</w:t>
            </w:r>
          </w:p>
        </w:tc>
        <w:tc>
          <w:tcPr>
            <w:tcW w:type="dxa" w:w="1728"/>
          </w:tcPr>
          <w:p>
            <w:r>
              <w:t>The week</w:t>
            </w:r>
          </w:p>
        </w:tc>
        <w:tc>
          <w:tcPr>
            <w:tcW w:type="dxa" w:w="1728"/>
          </w:tcPr>
          <w:p>
            <w:r>
              <w:t>Absent when the week holds no fixture</w:t>
            </w:r>
          </w:p>
        </w:tc>
      </w:tr>
    </w:tbl>
    <w:p/>
    <w:p>
      <w:r>
        <w:t>Matchday labels are worked out from the fixture's own date rather than stored, so</w:t>
      </w:r>
    </w:p>
    <w:p>
      <w:r>
        <w:t>moving the match moves every label with it. They are not a metric and have no</w:t>
      </w:r>
    </w:p>
    <w:p>
      <w:r>
        <w:t>registry entry.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Edit the fixture</w:t>
            </w:r>
          </w:p>
        </w:tc>
        <w:tc>
          <w:tcPr>
            <w:tcW w:type="dxa" w:w="1080"/>
          </w:tcPr>
          <w:p>
            <w:r>
              <w:t>Details card</w:t>
            </w:r>
          </w:p>
        </w:tc>
        <w:tc>
          <w:tcPr>
            <w:tcW w:type="dxa" w:w="1080"/>
          </w:tcPr>
          <w:p>
            <w:r>
              <w:t>Changes opponent, date, kick-off, venue, home or away, competition, importance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fixture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 xml:space="preserve">Should be hidden for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Postpone</w:t>
            </w:r>
          </w:p>
        </w:tc>
        <w:tc>
          <w:tcPr>
            <w:tcW w:type="dxa" w:w="1080"/>
          </w:tcPr>
          <w:p>
            <w:r>
              <w:t>Actions</w:t>
            </w:r>
          </w:p>
        </w:tc>
        <w:tc>
          <w:tcPr>
            <w:tcW w:type="dxa" w:w="1080"/>
          </w:tcPr>
          <w:p>
            <w:r>
              <w:t>Marks the fixture postponed. It stays on the schedule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fixture's status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Hidden when already in that status</w:t>
            </w:r>
          </w:p>
        </w:tc>
      </w:tr>
      <w:tr>
        <w:tc>
          <w:tcPr>
            <w:tcW w:type="dxa" w:w="1080"/>
          </w:tcPr>
          <w:p>
            <w:r>
              <w:t>Cancel fixture</w:t>
            </w:r>
          </w:p>
        </w:tc>
        <w:tc>
          <w:tcPr>
            <w:tcW w:type="dxa" w:w="1080"/>
          </w:tcPr>
          <w:p>
            <w:r>
              <w:t>Actions</w:t>
            </w:r>
          </w:p>
        </w:tc>
        <w:tc>
          <w:tcPr>
            <w:tcW w:type="dxa" w:w="1080"/>
          </w:tcPr>
          <w:p>
            <w:r>
              <w:t>Marks the fixture cancelled. It stays on the schedule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fixture's status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Hidden when already cancelled</w:t>
            </w:r>
          </w:p>
        </w:tc>
      </w:tr>
      <w:tr>
        <w:tc>
          <w:tcPr>
            <w:tcW w:type="dxa" w:w="1080"/>
          </w:tcPr>
          <w:p>
            <w:r>
              <w:t>Mark as played</w:t>
            </w:r>
          </w:p>
        </w:tc>
        <w:tc>
          <w:tcPr>
            <w:tcW w:type="dxa" w:w="1080"/>
          </w:tcPr>
          <w:p>
            <w:r>
              <w:t>Actions</w:t>
            </w:r>
          </w:p>
        </w:tc>
        <w:tc>
          <w:tcPr>
            <w:tcW w:type="dxa" w:w="1080"/>
          </w:tcPr>
          <w:p>
            <w:r>
              <w:t>Records that the match happened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fixture's status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Hidden when already played</w:t>
            </w:r>
          </w:p>
        </w:tc>
      </w:tr>
      <w:tr>
        <w:tc>
          <w:tcPr>
            <w:tcW w:type="dxa" w:w="1080"/>
          </w:tcPr>
          <w:p>
            <w:r>
              <w:t>A session card</w:t>
            </w:r>
          </w:p>
        </w:tc>
        <w:tc>
          <w:tcPr>
            <w:tcW w:type="dxa" w:w="1080"/>
          </w:tcPr>
          <w:p>
            <w:r>
              <w:t>Sessions list</w:t>
            </w:r>
          </w:p>
        </w:tc>
        <w:tc>
          <w:tcPr>
            <w:tcW w:type="dxa" w:w="1080"/>
          </w:tcPr>
          <w:p>
            <w:r>
              <w:t>Opens that session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/schedule/[sessionId]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Schedule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week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Moving a fixture's date is a bigger act than it looks.</w:t>
      </w:r>
      <w:r>
        <w:t xml:space="preserve"> Every matchday label</w:t>
      </w:r>
    </w:p>
    <w:p>
      <w:r>
        <w:t>in that week is derived from it, so changing the kick-off date relabels the whole</w:t>
      </w:r>
    </w:p>
    <w:p>
      <w:r>
        <w:t>week. This is correct behaviour and worth saying on the screen.</w:t>
      </w:r>
    </w:p>
    <w:p>
      <w:r>
        <w:rPr>
          <w:b/>
        </w:rPr>
        <w:t>Why a fixture cannot be deleted, and why that is right.</w:t>
      </w:r>
      <w:r>
        <w:t xml:space="preserve"> A session's delete</w:t>
      </w:r>
    </w:p>
    <w:p>
      <w:r>
        <w:t>rule only has to reason about the session's own recorded data. A fixture's would</w:t>
      </w:r>
    </w:p>
    <w:p>
      <w:r>
        <w:t>have to reason about every session anchored to it: deleting the match either</w:t>
      </w:r>
    </w:p>
    <w:p>
      <w:r>
        <w:t>takes the week's training with it, or leaves a week of sessions labelled against a</w:t>
      </w:r>
    </w:p>
    <w:p>
      <w:r>
        <w:t>match that no longer exists. No rule was ever agreed for which, so rather than</w:t>
      </w:r>
    </w:p>
    <w:p>
      <w:r>
        <w:t>invent one, deletion was left out and the three status changes cover the real</w:t>
      </w:r>
    </w:p>
    <w:p>
      <w:r>
        <w:t>cases (</w:t>
      </w:r>
      <w:r>
        <w:rPr>
          <w:rFonts w:ascii="Consolas" w:hAnsi="Consolas"/>
          <w:color w:val="333333"/>
          <w:sz w:val="18"/>
        </w:rPr>
        <w:t>src/components/FixtureActions/FixtureActions.tsx:20</w:t>
      </w:r>
      <w:r>
        <w:t>). A fixture that</w:t>
      </w:r>
    </w:p>
    <w:p>
      <w:r>
        <w:t>should not have existed is cancelled, not erased.</w:t>
      </w:r>
    </w:p>
    <w:p>
      <w:pPr>
        <w:pStyle w:val="Heading3"/>
      </w:pPr>
      <w:r>
        <w:t>7. How this page is built, in plain English</w:t>
      </w:r>
    </w:p>
    <w:p>
      <w:r>
        <w:t>Built on the server. The fixture, its sessions and the week's matchday labels are</w:t>
      </w:r>
    </w:p>
    <w:p>
      <w:r>
        <w:t>fetched together.</w:t>
      </w:r>
    </w:p>
    <w:p>
      <w:r>
        <w:t>An address that does not name a real fixture shows the standard not found page.</w:t>
      </w:r>
    </w:p>
    <w:p>
      <w:r>
        <w:t>The edit form and the delete action run in the browser and submit to the server,</w:t>
      </w:r>
    </w:p>
    <w:p>
      <w:r>
        <w:t>where the permission is checked again.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Not found.</w:t>
      </w:r>
      <w:r>
        <w:t xml:space="preserve"> An address naming no fixture shows the not found page.</w:t>
      </w:r>
    </w:p>
    <w:p>
      <w:r>
        <w:rPr>
          <w:b/>
        </w:rPr>
        <w:t>No sessions attached.</w:t>
      </w:r>
      <w:r>
        <w:t xml:space="preserve"> The list says so. A fixture with no week built around it</w:t>
      </w:r>
    </w:p>
    <w:p>
      <w:r>
        <w:t>is an ordinary state, not an error.</w:t>
      </w:r>
    </w:p>
    <w:p>
      <w:r>
        <w:rPr>
          <w:b/>
        </w:rPr>
        <w:t>Error.</w:t>
      </w:r>
      <w:r>
        <w:t xml:space="preserve"> Surfaces as an error, with the form left filled in.</w:t>
      </w:r>
    </w:p>
    <w:p>
      <w:r>
        <w:rPr>
          <w:b/>
        </w:rPr>
        <w:t>No permission.</w:t>
      </w:r>
      <w:r>
        <w:t xml:space="preserve"> Athletes are redirected.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 and delete a fixture.</w:t>
      </w:r>
      <w:r>
        <w:t xml:space="preserve"> Decision D-06.</w:t>
      </w:r>
    </w:p>
    <w:p>
      <w:pPr>
        <w:pStyle w:val="ListBullet"/>
      </w:pPr>
      <w:r>
        <w:rPr>
          <w:b/>
        </w:rPr>
        <w:t>Resolved. There is no delete, deliberately.</w:t>
      </w:r>
      <w:r>
        <w:t xml:space="preserve"> The question of what happens</w:t>
      </w:r>
    </w:p>
    <w:p>
      <w:r>
        <w:t xml:space="preserve">  to a week's sessions when its match is removed was never answered, so the action</w:t>
      </w:r>
    </w:p>
    <w:p>
      <w:r>
        <w:t xml:space="preserve">  was cut rather than guessed at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src/components/FixtureActions/FixtureActions.tsx:20</w:t>
      </w:r>
      <w:r>
        <w:t>). **Recorded as</w:t>
      </w:r>
    </w:p>
    <w:p>
      <w:r>
        <w:t xml:space="preserve">  decision D-29**: confirm that cancelling is a sufficient answer for a fixture</w:t>
      </w:r>
    </w:p>
    <w:p>
      <w:r>
        <w:t xml:space="preserve">  entered in error, or agree a deletion rule.</w:t>
      </w:r>
    </w:p>
    <w:p>
      <w:pPr>
        <w:pStyle w:val="ListBullet"/>
      </w:pPr>
      <w:r>
        <w:rPr>
          <w:b/>
        </w:rPr>
        <w:t>A fixture created by mistake cannot be removed.</w:t>
      </w:r>
      <w:r>
        <w:t xml:space="preserve"> It can only be cancelled,</w:t>
      </w:r>
    </w:p>
    <w:p>
      <w:r>
        <w:t xml:space="preserve">  and a cancelled fixture stays on the schedule. Whether that is acceptable is</w:t>
      </w:r>
    </w:p>
    <w:p>
      <w:r>
        <w:t xml:space="preserve">  the practical half of D-29.</w:t>
      </w:r>
    </w:p>
    <w:p>
      <w:r>
        <w:br w:type="page"/>
      </w:r>
    </w:p>
    <w:p>
      <w:pPr>
        <w:pStyle w:val="Heading2"/>
      </w:pPr>
      <w:r>
        <w:t>12. Week templates</w:t>
      </w:r>
    </w:p>
    <w:p>
      <w:pPr>
        <w:pStyle w:val="Heading3"/>
      </w:pPr>
      <w:r>
        <w:t>1. Page name and URL</w:t>
      </w:r>
    </w:p>
    <w:p>
      <w:r>
        <w:rPr>
          <w:b/>
        </w:rPr>
        <w:t>Week templates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/schedule/planner</w:t>
      </w:r>
      <w:r>
        <w:t>.</w:t>
      </w:r>
    </w:p>
    <w:p>
      <w:r>
        <w:t>Saved week shapes. Define what a normal week looks like once, then put it onto</w:t>
      </w:r>
    </w:p>
    <w:p>
      <w:r>
        <w:t>any week rather than rebuilding it session by session.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template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template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template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template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template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Apply template control on the schedule toolbar.</w:t>
      </w:r>
    </w:p>
    <w:p>
      <w:pPr>
        <w:pStyle w:val="ListBullet"/>
      </w:pPr>
      <w:r>
        <w:t>A direct link.</w:t>
      </w:r>
    </w:p>
    <w:p>
      <w:r>
        <w:rPr>
          <w:b/>
        </w:rPr>
        <w:t>This screen is not in the sidebar.</w:t>
      </w:r>
      <w:r>
        <w:t xml:space="preserve"> It is reached through the schedule, which</w:t>
      </w:r>
    </w:p>
    <w:p>
      <w:r>
        <w:t>is correct, because a template has no meaning except in relation to a week.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naming the screen, with a way back to the schedule.</w:t>
      </w:r>
    </w:p>
    <w:p>
      <w:r>
        <w:rPr>
          <w:b/>
        </w:rPr>
        <w:t>The list of saved templates</w:t>
      </w:r>
      <w:r>
        <w:t>, each with its name and the shape it holds.</w:t>
      </w:r>
    </w:p>
    <w:p>
      <w:r>
        <w:rPr>
          <w:b/>
        </w:rPr>
        <w:t>A control to create a new one.</w:t>
      </w:r>
    </w:p>
    <w:p>
      <w:r>
        <w:t>A club with no templates sees an empty state rather than a blank page.</w:t>
      </w:r>
    </w:p>
    <w:p>
      <w:pPr>
        <w:pStyle w:val="Heading3"/>
      </w:pPr>
      <w:r>
        <w:t>5. Every number on this page</w:t>
      </w:r>
    </w:p>
    <w:p>
      <w:r>
        <w:t>None. This screen lists saved shapes and displays no calculated figures.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A template's name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that template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/schedule/planner/[templateId]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New week template</w:t>
            </w:r>
          </w:p>
        </w:tc>
        <w:tc>
          <w:tcPr>
            <w:tcW w:type="dxa" w:w="1080"/>
          </w:tcPr>
          <w:p>
            <w:r>
              <w:t>Header or list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Should be hidden for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Schedule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week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 It reads the club's saved templates and nothing else.</w:t>
      </w:r>
    </w:p>
    <w:p>
      <w:r>
        <w:rPr>
          <w:b/>
        </w:rPr>
        <w:t>One thing worth knowing about how templates are stored.</w:t>
      </w:r>
      <w:r>
        <w:t xml:space="preserve"> A template records a</w:t>
      </w:r>
    </w:p>
    <w:p>
      <w:r>
        <w:t xml:space="preserve">week's </w:t>
      </w:r>
      <w:r>
        <w:rPr>
          <w:i/>
        </w:rPr>
        <w:t>shape</w:t>
      </w:r>
      <w:r>
        <w:t>, not a week's sessions: which days carry what kind of activity, at</w:t>
      </w:r>
    </w:p>
    <w:p>
      <w:r>
        <w:t>what time, for how long. Applying it creates real sessions from that shape. The</w:t>
      </w:r>
    </w:p>
    <w:p>
      <w:r>
        <w:t>stored shape carries a version number so that a change to the shape's format does</w:t>
      </w:r>
    </w:p>
    <w:p>
      <w:r>
        <w:t>not silently misread older templates.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Empty.</w:t>
      </w:r>
      <w:r>
        <w:t xml:space="preserve"> A club with no templates sees an empty state explaining what a template</w:t>
      </w:r>
    </w:p>
    <w:p>
      <w:r>
        <w:t>is for, rather than an empty list.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Athletes are redirected.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create and edit templates.</w:t>
      </w:r>
      <w:r>
        <w:t xml:space="preserve"> Decision D-06.</w:t>
      </w:r>
    </w:p>
    <w:p>
      <w:pPr>
        <w:pStyle w:val="ListBullet"/>
      </w:pPr>
      <w:r>
        <w:t>**UNVERIFIED: whether a template can be deleted, and what happens to weeks</w:t>
      </w:r>
    </w:p>
    <w:p>
      <w:r>
        <w:t xml:space="preserve">  already built from it.** By analogy with fixtures, deletion may deliberately not</w:t>
      </w:r>
    </w:p>
    <w:p>
      <w:r>
        <w:t xml:space="preserve">  exist. Files searched: </w:t>
      </w:r>
      <w:r>
        <w:rPr>
          <w:rFonts w:ascii="Consolas" w:hAnsi="Consolas"/>
          <w:color w:val="333333"/>
          <w:sz w:val="18"/>
        </w:rPr>
        <w:t>src/app/(staff)/schedule/planner/page.tsx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src/lib/queries/weekTemplates.ts</w:t>
      </w:r>
      <w:r>
        <w:t>.</w:t>
      </w:r>
    </w:p>
    <w:p>
      <w:r>
        <w:br w:type="page"/>
      </w:r>
    </w:p>
    <w:p>
      <w:pPr>
        <w:pStyle w:val="Heading2"/>
      </w:pPr>
      <w:r>
        <w:t>13. New week template</w:t>
      </w:r>
    </w:p>
    <w:p>
      <w:pPr>
        <w:pStyle w:val="Heading3"/>
      </w:pPr>
      <w:r>
        <w:t>1. Page name and URL</w:t>
      </w:r>
    </w:p>
    <w:p>
      <w:r>
        <w:rPr>
          <w:b/>
        </w:rPr>
        <w:t>New week template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/schedule/planner/new</w:t>
      </w:r>
      <w:r>
        <w:t>.</w:t>
      </w:r>
    </w:p>
    <w:p>
      <w:r>
        <w:t>Defines a week shape that can be applied to any week.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template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template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create control on the week templates screen.</w:t>
      </w:r>
    </w:p>
    <w:p>
      <w:pPr>
        <w:pStyle w:val="Heading3"/>
      </w:pPr>
      <w:r>
        <w:t>4. What you see</w:t>
      </w:r>
    </w:p>
    <w:p>
      <w:r>
        <w:rPr>
          <w:b/>
        </w:rPr>
        <w:t>A name for the template</w:t>
      </w:r>
      <w:r>
        <w:t>, which is how it will be recognised when applying it.</w:t>
      </w:r>
    </w:p>
    <w:p>
      <w:r>
        <w:rPr>
          <w:b/>
        </w:rPr>
        <w:t>The week's shape</w:t>
      </w:r>
      <w:r>
        <w:t>: for each day, what activity happens, at what time, and for</w:t>
      </w:r>
    </w:p>
    <w:p>
      <w:r>
        <w:t>how long. A day may hold several activities or none.</w:t>
      </w:r>
    </w:p>
    <w:p>
      <w:r>
        <w:rPr>
          <w:b/>
        </w:rPr>
        <w:t>Save and Cancel.</w:t>
      </w:r>
    </w:p>
    <w:p>
      <w:pPr>
        <w:pStyle w:val="Heading3"/>
      </w:pPr>
      <w:r>
        <w:t>5. Every number on this page</w:t>
      </w:r>
    </w:p>
    <w:p>
      <w:r>
        <w:t>None. Times and lengths here are inputs, not calculated figures.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Names the template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saved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The day and activity controls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Build the week's shape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saved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Save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template</w:t>
            </w:r>
          </w:p>
        </w:tc>
        <w:tc>
          <w:tcPr>
            <w:tcW w:type="dxa" w:w="1080"/>
          </w:tcPr>
          <w:p>
            <w:r>
              <w:t>Back to the template list</w:t>
            </w:r>
          </w:p>
        </w:tc>
        <w:tc>
          <w:tcPr>
            <w:tcW w:type="dxa" w:w="1080"/>
          </w:tcPr>
          <w:p>
            <w:r>
              <w:t>Creates one template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 the form</w:t>
            </w:r>
          </w:p>
        </w:tc>
        <w:tc>
          <w:tcPr>
            <w:tcW w:type="dxa" w:w="1080"/>
          </w:tcPr>
          <w:p>
            <w:r>
              <w:t>Back to the list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None. Unsaved input is lost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Saving a template creates no sessions.</w:t>
      </w:r>
      <w:r>
        <w:t xml:space="preserve"> It records a shape. Sessions appear</w:t>
      </w:r>
    </w:p>
    <w:p>
      <w:r>
        <w:t>only when the template is applied, on screen 15.</w:t>
      </w:r>
    </w:p>
    <w:p>
      <w:pPr>
        <w:pStyle w:val="Heading3"/>
      </w:pPr>
      <w:r>
        <w:t>7. How this page is built, in plain English</w:t>
      </w:r>
    </w:p>
    <w:p>
      <w:r>
        <w:t>The page is built on the server and the form runs in the browser.</w:t>
      </w:r>
    </w:p>
    <w:p>
      <w:r>
        <w:t>The saved shape carries a version number, so a later change to how shapes are</w:t>
      </w:r>
    </w:p>
    <w:p>
      <w:r>
        <w:t>stored can be recognised rather than misread.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immediately.</w:t>
      </w:r>
    </w:p>
    <w:p>
      <w:r>
        <w:rPr>
          <w:b/>
        </w:rPr>
        <w:t>Saving.</w:t>
      </w:r>
      <w:r>
        <w:t xml:space="preserve"> The button is disabled and says so.</w:t>
      </w:r>
    </w:p>
    <w:p>
      <w:r>
        <w:rPr>
          <w:b/>
        </w:rPr>
        <w:t>Error.</w:t>
      </w:r>
      <w:r>
        <w:t xml:space="preserve"> The form stays, filled in, with a sentence.</w:t>
      </w:r>
    </w:p>
    <w:p>
      <w:r>
        <w:rPr>
          <w:b/>
        </w:rPr>
        <w:t>No permission.</w:t>
      </w:r>
      <w:r>
        <w:t xml:space="preserve"> Currently any staff member reaches it.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The connection sentence rather than a hang.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template.</w:t>
      </w:r>
      <w:r>
        <w:t xml:space="preserve"> Decision D-06.</w:t>
      </w:r>
    </w:p>
    <w:p>
      <w:pPr>
        <w:pStyle w:val="ListBullet"/>
      </w:pPr>
      <w:r>
        <w:rPr>
          <w:b/>
        </w:rPr>
        <w:t>UNVERIFIED: whether a template carries group assignments</w:t>
      </w:r>
      <w:r>
        <w:t>, so that applying</w:t>
      </w:r>
    </w:p>
    <w:p>
      <w:r>
        <w:t xml:space="preserve">  it also sets who is expected at each session. The previous specification listed</w:t>
      </w:r>
    </w:p>
    <w:p>
      <w:r>
        <w:t xml:space="preserve">  this as an unanswered product question rather than a built behaviour. Files</w:t>
      </w:r>
    </w:p>
    <w:p>
      <w:r>
        <w:t xml:space="preserve">  searched: </w:t>
      </w:r>
      <w:r>
        <w:rPr>
          <w:rFonts w:ascii="Consolas" w:hAnsi="Consolas"/>
          <w:color w:val="333333"/>
          <w:sz w:val="18"/>
        </w:rPr>
        <w:t>src/lib/queries/weekTemplates.ts</w:t>
      </w:r>
      <w:r>
        <w:t>.</w:t>
      </w:r>
    </w:p>
    <w:p>
      <w:r>
        <w:br w:type="page"/>
      </w:r>
    </w:p>
    <w:p>
      <w:pPr>
        <w:pStyle w:val="Heading2"/>
      </w:pPr>
      <w:r>
        <w:t>14. Week template detail</w:t>
      </w:r>
    </w:p>
    <w:p>
      <w:pPr>
        <w:pStyle w:val="Heading3"/>
      </w:pPr>
      <w:r>
        <w:t>1. Page name and URL</w:t>
      </w:r>
    </w:p>
    <w:p>
      <w:r>
        <w:rPr>
          <w:b/>
        </w:rPr>
        <w:t>Week template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/schedule/planner/[templateId]</w:t>
      </w:r>
      <w:r>
        <w:t>.</w:t>
      </w:r>
    </w:p>
    <w:p>
      <w:r>
        <w:t>One saved week shape: what it contains, and where it is changed.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template</w:t>
            </w:r>
          </w:p>
        </w:tc>
        <w:tc>
          <w:tcPr>
            <w:tcW w:type="dxa" w:w="1234"/>
          </w:tcPr>
          <w:p>
            <w:r>
              <w:t>View and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template</w:t>
            </w:r>
          </w:p>
        </w:tc>
        <w:tc>
          <w:tcPr>
            <w:tcW w:type="dxa" w:w="1234"/>
          </w:tcPr>
          <w:p>
            <w:r>
              <w:t>View and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template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template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template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template's name in the week templates list.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template's name and a way back to the list.</w:t>
      </w:r>
    </w:p>
    <w:p>
      <w:r>
        <w:rPr>
          <w:b/>
        </w:rPr>
        <w:t>The week's shape</w:t>
      </w:r>
      <w:r>
        <w:t>, day by day, with each activity's kind, time and length.</w:t>
      </w:r>
    </w:p>
    <w:p>
      <w:r>
        <w:rPr>
          <w:b/>
        </w:rPr>
        <w:t>The controls to change it.</w:t>
      </w:r>
    </w:p>
    <w:p>
      <w:pPr>
        <w:pStyle w:val="Heading3"/>
      </w:pPr>
      <w:r>
        <w:t>5. Every number on this page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Edit the shape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Changes what the template holds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template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 xml:space="preserve">Should be hidden for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Back to templates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Returns to the list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Editing a template does not change any week already built from it.</w:t>
      </w:r>
      <w:r>
        <w:t xml:space="preserve"> A template</w:t>
      </w:r>
    </w:p>
    <w:p>
      <w:r>
        <w:t>is a shape used at the moment of applying; the sessions it created are ordinary</w:t>
      </w:r>
    </w:p>
    <w:p>
      <w:r>
        <w:t>sessions with no continuing link back. This is worth stating on the screen,</w:t>
      </w:r>
    </w:p>
    <w:p>
      <w:r>
        <w:t>because a coach may reasonably expect the opposite.</w:t>
      </w:r>
    </w:p>
    <w:p>
      <w:pPr>
        <w:pStyle w:val="Heading3"/>
      </w:pPr>
      <w:r>
        <w:t>7. How this page is built, in plain English</w:t>
      </w:r>
    </w:p>
    <w:p>
      <w:r>
        <w:t>Built on the server. It reads one template.</w:t>
      </w:r>
    </w:p>
    <w:p>
      <w:r>
        <w:t>An address naming no template shows the not found page.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Not found.</w:t>
      </w:r>
      <w:r>
        <w:t xml:space="preserve"> The not found page.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Athletes are redirected.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 a template.</w:t>
      </w:r>
      <w:r>
        <w:t xml:space="preserve"> Decision D-06.</w:t>
      </w:r>
    </w:p>
    <w:p>
      <w:pPr>
        <w:pStyle w:val="ListBullet"/>
      </w:pPr>
      <w:r>
        <w:rPr>
          <w:b/>
        </w:rPr>
        <w:t>UNVERIFIED: whether editing a template is version-safe</w:t>
      </w:r>
      <w:r>
        <w:t xml:space="preserve"> for weeks already</w:t>
      </w:r>
    </w:p>
    <w:p>
      <w:r>
        <w:t xml:space="preserve">  applied from an older shape. The stored format carries a version number, which</w:t>
      </w:r>
    </w:p>
    <w:p>
      <w:r>
        <w:t xml:space="preserve">  suggests the question was anticipated.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src/lib/queries/weekTemplates.ts</w:t>
      </w:r>
      <w:r>
        <w:t>.</w:t>
      </w:r>
    </w:p>
    <w:p>
      <w:r>
        <w:br w:type="page"/>
      </w:r>
    </w:p>
    <w:p>
      <w:pPr>
        <w:pStyle w:val="Heading2"/>
      </w:pPr>
      <w:r>
        <w:t>15. Apply a week template</w:t>
      </w:r>
    </w:p>
    <w:p>
      <w:pPr>
        <w:pStyle w:val="Heading3"/>
      </w:pPr>
      <w:r>
        <w:t>1. Page name and URL</w:t>
      </w:r>
    </w:p>
    <w:p>
      <w:r>
        <w:rPr>
          <w:b/>
        </w:rPr>
        <w:t>Apply a week template</w:t>
      </w:r>
      <w:r>
        <w:t xml:space="preserve">, at </w:t>
      </w:r>
      <w:r>
        <w:rPr>
          <w:rFonts w:ascii="Consolas" w:hAnsi="Consolas"/>
          <w:color w:val="333333"/>
          <w:sz w:val="18"/>
        </w:rPr>
        <w:t>/schedule/planner/apply</w:t>
      </w:r>
      <w:r>
        <w:t>.</w:t>
      </w:r>
    </w:p>
    <w:p>
      <w:r>
        <w:t>Turns a saved week shape into real sessions on a chosen week. **This is the only</w:t>
      </w:r>
    </w:p>
    <w:p>
      <w:r>
        <w:t>screen in the planner that writes to the schedule**, and it can create a week's</w:t>
      </w:r>
    </w:p>
    <w:p>
      <w:r>
        <w:t>worth of sessions in one action, so it deserves reading carefully.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chooser and the preview</w:t>
            </w:r>
          </w:p>
        </w:tc>
        <w:tc>
          <w:tcPr>
            <w:tcW w:type="dxa" w:w="1234"/>
          </w:tcPr>
          <w:p>
            <w:r>
              <w:t>Create a week of sessions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chooser and the preview</w:t>
            </w:r>
          </w:p>
        </w:tc>
        <w:tc>
          <w:tcPr>
            <w:tcW w:type="dxa" w:w="1234"/>
          </w:tcPr>
          <w:p>
            <w:r>
              <w:t>Create a week of sessions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D-06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Apply template on the schedule toolbar.</w:t>
      </w:r>
    </w:p>
    <w:p>
      <w:pPr>
        <w:pStyle w:val="ListBullet"/>
      </w:pPr>
      <w:r>
        <w:t>From a template.</w:t>
      </w:r>
    </w:p>
    <w:p>
      <w:pPr>
        <w:pStyle w:val="Heading3"/>
      </w:pPr>
      <w:r>
        <w:t>4. What you see</w:t>
      </w:r>
    </w:p>
    <w:p>
      <w:r>
        <w:rPr>
          <w:b/>
        </w:rPr>
        <w:t>Which template</w:t>
      </w:r>
      <w:r>
        <w:t xml:space="preserve"> is being applied.</w:t>
      </w:r>
    </w:p>
    <w:p>
      <w:r>
        <w:rPr>
          <w:b/>
        </w:rPr>
        <w:t>Which week</w:t>
      </w:r>
      <w:r>
        <w:t xml:space="preserve"> it is being applied to.</w:t>
      </w:r>
    </w:p>
    <w:p>
      <w:r>
        <w:rPr>
          <w:b/>
        </w:rPr>
        <w:t>What will be created</w:t>
      </w:r>
      <w:r>
        <w:t>, before anything is written.</w:t>
      </w:r>
    </w:p>
    <w:p>
      <w:r>
        <w:rPr>
          <w:b/>
        </w:rPr>
        <w:t>Apply and Cancel.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The count of sessions to be created</w:t>
            </w:r>
          </w:p>
        </w:tc>
        <w:tc>
          <w:tcPr>
            <w:tcW w:type="dxa" w:w="1728"/>
          </w:tcPr>
          <w:p>
            <w:r>
              <w:t>How many sessions this will add</w:t>
            </w:r>
          </w:p>
        </w:tc>
        <w:tc>
          <w:tcPr>
            <w:tcW w:type="dxa" w:w="1728"/>
          </w:tcPr>
          <w:p>
            <w:r>
              <w:t>The chosen week</w:t>
            </w:r>
          </w:p>
        </w:tc>
        <w:tc>
          <w:tcPr>
            <w:tcW w:type="dxa" w:w="1728"/>
          </w:tcPr>
          <w:p>
            <w:r>
              <w:t>Zero when the template is empty</w:t>
            </w:r>
          </w:p>
        </w:tc>
      </w:tr>
    </w:tbl>
    <w:p/>
    <w:p>
      <w:r>
        <w:t>That count is a plain count of what is about to be written, not a metric.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Choose a template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Selects the shape to apply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Choose a week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Selects the week to apply it to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Apply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Creates the sessions</w:t>
            </w:r>
          </w:p>
        </w:tc>
        <w:tc>
          <w:tcPr>
            <w:tcW w:type="dxa" w:w="1080"/>
          </w:tcPr>
          <w:p>
            <w:r>
              <w:t>Back to the schedule on that week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Creates every session in the template.</w:t>
            </w:r>
            <w:r>
              <w:t xml:space="preserve"> This is the largest single write in the schedule area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Yes. The preview is the confirmation</w:t>
            </w:r>
          </w:p>
        </w:tc>
        <w:tc>
          <w:tcPr>
            <w:tcW w:type="dxa" w:w="1080"/>
          </w:tcPr>
          <w:p>
            <w:r>
              <w:t>Disabled while applying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</w:t>
            </w:r>
          </w:p>
        </w:tc>
        <w:tc>
          <w:tcPr>
            <w:tcW w:type="dxa" w:w="1080"/>
          </w:tcPr>
          <w:p>
            <w:r>
              <w:t>Back to the schedule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What it does about a week that already has sessions.</w:t>
      </w:r>
      <w:r>
        <w:t xml:space="preserve"> It does not blindly add</w:t>
      </w:r>
    </w:p>
    <w:p>
      <w:r>
        <w:t>to it. Sessions already sitting in the positions the template would fill are</w:t>
      </w:r>
    </w:p>
    <w:p>
      <w:r>
        <w:rPr>
          <w:b/>
        </w:rPr>
        <w:t>soft deleted</w:t>
      </w:r>
      <w:r>
        <w:t>, meaning marked as removed rather than erased, and the new ones</w:t>
      </w:r>
    </w:p>
    <w:p>
      <w:r>
        <w:t>are created. If every position the template covers is already filled, it refuses</w:t>
      </w:r>
    </w:p>
    <w:p>
      <w:r>
        <w:t>outright and says so: *Every position in this template already has sessions.</w:t>
      </w:r>
    </w:p>
    <w:p>
      <w:r>
        <w:t>Nothing would be created.* The result reports both numbers, how many were created</w:t>
      </w:r>
    </w:p>
    <w:p>
      <w:r>
        <w:t>and how many were replaced, rather than only the additions.</w:t>
      </w:r>
    </w:p>
    <w:p>
      <w:r>
        <w:t>**What it does not do is detect that somebody else changed the week while you were</w:t>
      </w:r>
    </w:p>
    <w:p>
      <w:r>
        <w:t>looking at it.** The design called for the write to be refused in that case; that</w:t>
      </w:r>
    </w:p>
    <w:p>
      <w:r>
        <w:t>was cut because nothing else in this app works that way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src/lib/queries/weekTemplates.ts:12</w:t>
      </w:r>
      <w:r>
        <w:t>).</w:t>
      </w:r>
    </w:p>
    <w:p>
      <w:r>
        <w:rPr>
          <w:b/>
        </w:rPr>
        <w:t>It does not immediately regenerate compliance expectations.</w:t>
      </w:r>
      <w:r>
        <w:t xml:space="preserve"> The design's own</w:t>
      </w:r>
    </w:p>
    <w:p>
      <w:r>
        <w:t>confirmation wording promises that expectations will be regenerated. The generator</w:t>
      </w:r>
    </w:p>
    <w:p>
      <w:r>
        <w:t>exists and runs nightly, so a newly applied week's expectations land on the next</w:t>
      </w:r>
    </w:p>
    <w:p>
      <w:r>
        <w:t>nightly run rather than at once (</w:t>
      </w:r>
      <w:r>
        <w:rPr>
          <w:rFonts w:ascii="Consolas" w:hAnsi="Consolas"/>
          <w:color w:val="333333"/>
          <w:sz w:val="18"/>
        </w:rPr>
        <w:t>src/lib/queries/weekTemplates.ts:22</w:t>
      </w:r>
      <w:r>
        <w:t>).</w:t>
      </w:r>
    </w:p>
    <w:p>
      <w:r>
        <w:rPr>
          <w:b/>
        </w:rPr>
        <w:t>What this means for a coach in practice.</w:t>
      </w:r>
      <w:r>
        <w:t xml:space="preserve"> Apply a template on Sunday evening</w:t>
      </w:r>
    </w:p>
    <w:p>
      <w:r>
        <w:t>and the compliance figures for that week may read as though nothing is expected</w:t>
      </w:r>
    </w:p>
    <w:p>
      <w:r>
        <w:t xml:space="preserve">until the following day. Raised as </w:t>
      </w:r>
      <w:r>
        <w:rPr>
          <w:b/>
        </w:rPr>
        <w:t>decision D-30</w:t>
      </w:r>
      <w:r>
        <w:t>.</w:t>
      </w:r>
    </w:p>
    <w:p>
      <w:pPr>
        <w:pStyle w:val="Heading3"/>
      </w:pPr>
      <w:r>
        <w:t>7. How this page is built, in plain English</w:t>
      </w:r>
    </w:p>
    <w:p>
      <w:r>
        <w:t>Built on the server, with the applying itself done by a direct write from the</w:t>
      </w:r>
    </w:p>
    <w:p>
      <w:r>
        <w:t>browser, checked again by the server and by the database. There is no separate</w:t>
      </w:r>
    </w:p>
    <w:p>
      <w:r>
        <w:t>background job.</w:t>
      </w:r>
    </w:p>
    <w:p>
      <w:r>
        <w:t>Sessions are created from the template's shape at the club's local times.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 templates saved.</w:t>
      </w:r>
      <w:r>
        <w:t xml:space="preserve"> The screen says so and points at creating one.</w:t>
      </w:r>
    </w:p>
    <w:p>
      <w:r>
        <w:rPr>
          <w:b/>
        </w:rPr>
        <w:t>Applying.</w:t>
      </w:r>
      <w:r>
        <w:t xml:space="preserve"> The button is disabled and says so, so a week cannot be applied</w:t>
      </w:r>
    </w:p>
    <w:p>
      <w:r>
        <w:t>twice by a double press.</w:t>
      </w:r>
    </w:p>
    <w:p>
      <w:r>
        <w:rPr>
          <w:b/>
        </w:rPr>
        <w:t>Error.</w:t>
      </w:r>
      <w:r>
        <w:t xml:space="preserve"> A sentence, with the choices left as they were.</w:t>
      </w:r>
    </w:p>
    <w:p>
      <w:r>
        <w:rPr>
          <w:b/>
        </w:rPr>
        <w:t>No permission.</w:t>
      </w:r>
      <w:r>
        <w:t xml:space="preserve"> Currently any staff member reaches it.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The connection sentence rather than a hang.</w:t>
      </w:r>
    </w:p>
    <w:p>
      <w:r>
        <w:rPr>
          <w:b/>
        </w:rPr>
        <w:t>Partly applied.</w:t>
      </w:r>
      <w:r>
        <w:t xml:space="preserve"> The sessions themselves are written in one batch, so they</w:t>
      </w:r>
    </w:p>
    <w:p>
      <w:r>
        <w:t>either all appear or none do. Deciding who is expected at them is a second write,</w:t>
      </w:r>
    </w:p>
    <w:p>
      <w:r>
        <w:t>and if that one fails the screen says so in those terms: *Sessions created, but</w:t>
      </w:r>
    </w:p>
    <w:p>
      <w:r>
        <w:t>rostering failed*, followed by what went wrong. A coach is told they have a week</w:t>
      </w:r>
    </w:p>
    <w:p>
      <w:r>
        <w:t>of sessions with nobody attached, which is recoverable, rather than being left to</w:t>
      </w:r>
    </w:p>
    <w:p>
      <w:r>
        <w:t>discover it.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apply a template.</w:t>
      </w:r>
      <w:r>
        <w:t xml:space="preserve"> Decision D-06.</w:t>
      </w:r>
    </w:p>
    <w:p>
      <w:pPr>
        <w:pStyle w:val="ListBullet"/>
      </w:pPr>
      <w:r>
        <w:rPr>
          <w:b/>
        </w:rPr>
        <w:t>Compliance expectations lag by up to a day.</w:t>
      </w:r>
      <w:r>
        <w:t xml:space="preserve"> Decision D-30.</w:t>
      </w:r>
    </w:p>
    <w:p>
      <w:pPr>
        <w:pStyle w:val="ListBullet"/>
      </w:pPr>
      <w:r>
        <w:rPr>
          <w:b/>
        </w:rPr>
        <w:t>No conflict detection.</w:t>
      </w:r>
      <w:r>
        <w:t xml:space="preserve"> Two people applying templates to the same week at the</w:t>
      </w:r>
    </w:p>
    <w:p>
      <w:r>
        <w:t xml:space="preserve">  same time will both succeed, and the week will hold both. Recorded rather than</w:t>
      </w:r>
    </w:p>
    <w:p>
      <w:r>
        <w:t xml:space="preserve">  raised, because the same is true of every other write in the app.</w:t>
      </w:r>
    </w:p>
    <w:p>
      <w:pPr>
        <w:pStyle w:val="ListBullet"/>
      </w:pPr>
      <w:r>
        <w:rPr>
          <w:b/>
        </w:rPr>
        <w:t>Resolved, and the behaviour is sound.</w:t>
      </w:r>
      <w:r>
        <w:t xml:space="preserve"> The sessions are written in a single</w:t>
      </w:r>
    </w:p>
    <w:p>
      <w:r>
        <w:t xml:space="preserve">  batch, so a week is never half created. Rostering is a second write, and its</w:t>
      </w:r>
    </w:p>
    <w:p>
      <w:r>
        <w:t xml:space="preserve">  failure is reported in plain words rather than hidden. Recorded here so the</w:t>
      </w:r>
    </w:p>
    <w:p>
      <w:r>
        <w:t xml:space="preserve">  question is not re-opened.</w:t>
      </w:r>
    </w:p>
    <w:p>
      <w:pPr>
        <w:pStyle w:val="ListBullet"/>
      </w:pPr>
      <w:r>
        <w:rPr>
          <w:b/>
        </w:rPr>
        <w:t>Replacing sessions is a soft delete</w:t>
      </w:r>
      <w:r>
        <w:t>, so an applied template that overwrote</w:t>
      </w:r>
    </w:p>
    <w:p>
      <w:r>
        <w:t xml:space="preserve">  the wrong week has not destroyed anything. **UNVERIFIED: whether any screen</w:t>
      </w:r>
    </w:p>
    <w:p>
      <w:r>
        <w:t xml:space="preserve">  offers a way to restore them.**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src/lib/queries/weekTemplates.ts</w:t>
      </w:r>
      <w:r>
        <w:t xml:space="preserve">, </w:t>
      </w:r>
      <w:r>
        <w:rPr>
          <w:rFonts w:ascii="Consolas" w:hAnsi="Consolas"/>
          <w:color w:val="333333"/>
          <w:sz w:val="18"/>
        </w:rPr>
        <w:t>src/app/(staff)/schedule/planner/apply/page.tsx</w:t>
      </w:r>
      <w:r>
        <w:t>.</w:t>
      </w:r>
    </w:p>
    <w:p>
      <w:r>
        <w:br w:type="page"/>
      </w:r>
    </w:p>
    <w:p>
      <w:pPr>
        <w:pStyle w:val="Heading2"/>
      </w:pPr>
      <w:r>
        <w:t>16. Timetable</w:t>
      </w:r>
    </w:p>
    <w:p>
      <w:pPr>
        <w:pStyle w:val="Heading3"/>
      </w:pPr>
      <w:r>
        <w:t>1. Page name and URL</w:t>
      </w:r>
    </w:p>
    <w:p>
      <w:r>
        <w:rPr>
          <w:b/>
        </w:rPr>
        <w:t>Timetable</w:t>
      </w:r>
      <w:r>
        <w:t xml:space="preserve">, at </w:t>
      </w:r>
      <w:r>
        <w:rPr>
          <w:rFonts w:ascii="Consolas" w:hAnsi="Consolas"/>
          <w:color w:val="333333"/>
          <w:sz w:val="18"/>
        </w:rPr>
        <w:t>/timetable</w:t>
      </w:r>
      <w:r>
        <w:t>.</w:t>
      </w:r>
    </w:p>
    <w:p>
      <w:r>
        <w:t>One day, in order, as a list. The schedule grid answers "what does the week look</w:t>
      </w:r>
    </w:p>
    <w:p>
      <w:r>
        <w:t>like". This answers "what is happening today, and when".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day's sessions</w:t>
            </w:r>
          </w:p>
        </w:tc>
        <w:tc>
          <w:tcPr>
            <w:tcW w:type="dxa" w:w="1234"/>
          </w:tcPr>
          <w:p>
            <w:r>
              <w:t>Nothing. A reading screen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day's sessions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day's sessions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day's sessions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day's sessions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t>Nothing on this page is withheld from anyone. A timetable is a timetable.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 xml:space="preserve">A direct link. </w:t>
      </w:r>
      <w:r>
        <w:rPr>
          <w:b/>
        </w:rPr>
        <w:t>This screen is not in the sidebar</w:t>
      </w:r>
      <w:r>
        <w:t>, and it is not linked from</w:t>
      </w:r>
    </w:p>
    <w:p>
      <w:r>
        <w:t xml:space="preserve">  the schedule either.</w:t>
      </w:r>
    </w:p>
    <w:p>
      <w:r>
        <w:rPr>
          <w:b/>
        </w:rPr>
        <w:t>That is an open issue, not a design decision.</w:t>
      </w:r>
      <w:r>
        <w:t xml:space="preserve"> A screen nobody can navigate to</w:t>
      </w:r>
    </w:p>
    <w:p>
      <w:r>
        <w:t>is a screen nobody uses. See section 9.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day and the group filter.</w:t>
      </w:r>
    </w:p>
    <w:p>
      <w:r>
        <w:rPr>
          <w:b/>
        </w:rPr>
        <w:t>The day's sessions in time order</w:t>
      </w:r>
      <w:r>
        <w:t>, each as a card with its time, title, kind,</w:t>
      </w:r>
    </w:p>
    <w:p>
      <w:r>
        <w:t>matchday label and location.</w:t>
      </w:r>
    </w:p>
    <w:p>
      <w:r>
        <w:t>A day with nothing on it says so.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MET-011</w:t>
            </w:r>
          </w:p>
        </w:tc>
        <w:tc>
          <w:tcPr>
            <w:tcW w:type="dxa" w:w="1728"/>
          </w:tcPr>
          <w:p>
            <w:r>
              <w:t>Attendance on a card, where shown</w:t>
            </w:r>
          </w:p>
        </w:tc>
        <w:tc>
          <w:tcPr>
            <w:tcW w:type="dxa" w:w="1728"/>
          </w:tcPr>
          <w:p>
            <w:r>
              <w:t>How many were present</w:t>
            </w:r>
          </w:p>
        </w:tc>
        <w:tc>
          <w:tcPr>
            <w:tcW w:type="dxa" w:w="1728"/>
          </w:tcPr>
          <w:p>
            <w:r>
              <w:t>That session</w:t>
            </w:r>
          </w:p>
        </w:tc>
        <w:tc>
          <w:tcPr>
            <w:tcW w:type="dxa" w:w="1728"/>
          </w:tcPr>
          <w:p>
            <w:r>
              <w:t>Blank before the session happens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day to a group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 session card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that session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/schedule/[sessionId]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Built on the server. It reads one day's sessions and the week's matchday labels.</w:t>
      </w:r>
    </w:p>
    <w:p>
      <w:r>
        <w:t>Times are the club's local times. The day boundary is the club's local midnight,</w:t>
      </w:r>
    </w:p>
    <w:p>
      <w:r>
        <w:t>not a universal one, which matters for any club not on the same clock as the</w:t>
      </w:r>
    </w:p>
    <w:p>
      <w:r>
        <w:t>server.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Empty.</w:t>
      </w:r>
      <w:r>
        <w:t xml:space="preserve"> A day with nothing scheduled says so, and names the group scope that</w:t>
      </w:r>
    </w:p>
    <w:p>
      <w:r>
        <w:t>produced it so an empty day is distinguishable from an over-narrow filter.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Athletes are redirected.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Nothing links to this screen.</w:t>
      </w:r>
      <w:r>
        <w:t xml:space="preserve"> It is not in the sidebar and not reachable</w:t>
      </w:r>
    </w:p>
    <w:p>
      <w:r>
        <w:t xml:space="preserve">  from the schedule. Either it should be linked, or it should be retired in favour</w:t>
      </w:r>
    </w:p>
    <w:p>
      <w:r>
        <w:t xml:space="preserve">  of the schedule grid's day view. </w:t>
      </w:r>
      <w:r>
        <w:rPr>
          <w:b/>
        </w:rPr>
        <w:t>Decision D-31.</w:t>
      </w:r>
    </w:p>
    <w:p>
      <w:pPr>
        <w:pStyle w:val="ListBullet"/>
      </w:pPr>
      <w:r>
        <w:rPr>
          <w:b/>
        </w:rPr>
        <w:t>It overlaps the schedule grid.</w:t>
      </w:r>
      <w:r>
        <w:t xml:space="preserve"> Both show a day's sessions. Whether both</w:t>
      </w:r>
    </w:p>
    <w:p>
      <w:r>
        <w:t xml:space="preserve">  should exist is the product half of the same question.</w:t>
      </w:r>
    </w:p>
    <w:p>
      <w:r>
        <w:br w:type="page"/>
      </w:r>
    </w:p>
    <w:p>
      <w:pPr>
        <w:pStyle w:val="Heading2"/>
      </w:pPr>
      <w:r>
        <w:t>17. Reports hub</w:t>
      </w:r>
    </w:p>
    <w:p>
      <w:pPr>
        <w:pStyle w:val="Heading3"/>
      </w:pPr>
      <w:r>
        <w:t>1. Page name and URL</w:t>
      </w:r>
    </w:p>
    <w:p>
      <w:r>
        <w:rPr>
          <w:b/>
        </w:rPr>
        <w:t>Reports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</w:t>
      </w:r>
      <w:r>
        <w:t>.</w:t>
      </w:r>
    </w:p>
    <w:p>
      <w:r>
        <w:t>The way in to six reports. It holds no data of its own: it exists so that a coach</w:t>
      </w:r>
    </w:p>
    <w:p>
      <w:r>
        <w:t>looking for "the medical one" reads six titles rather than remembering six</w:t>
      </w:r>
    </w:p>
    <w:p>
      <w:r>
        <w:t>addresses.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All six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Base, with one card marked Premium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All six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All six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All six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Five. </w:t>
            </w:r>
            <w:r>
              <w:rPr>
                <w:b/>
              </w:rPr>
              <w:t>The injury and availability card is withheld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injury card entirely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page uses a weaker guard than every report it links to.</w:t>
      </w:r>
      <w:r>
        <w:t xml:space="preserve"> The six reports</w:t>
      </w:r>
    </w:p>
    <w:p>
      <w:r>
        <w:t>each require coach or medic; the hub requires only staff. The practical effect</w:t>
      </w:r>
    </w:p>
    <w:p>
      <w:r>
        <w:t>today is that a person who can open the hub may be refused at every link on it.</w:t>
      </w:r>
    </w:p>
    <w:p>
      <w:r>
        <w:t>Decision D-08.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Reports, the fourth item in the sidebar.</w:t>
      </w:r>
    </w:p>
    <w:p>
      <w:pPr>
        <w:pStyle w:val="ListBullet"/>
      </w:pPr>
      <w:r>
        <w:t>The Compliance link on the dashboard's Outstanding entries card, which goes</w:t>
      </w:r>
    </w:p>
    <w:p>
      <w:r>
        <w:t xml:space="preserve">  straight to one report rather than here.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naming the screen.</w:t>
      </w:r>
    </w:p>
    <w:p>
      <w:r>
        <w:rPr>
          <w:b/>
        </w:rPr>
        <w:t>Six cards</w:t>
      </w:r>
      <w:r>
        <w:t>, each with a title, a sentence on what the report answers, and where</w:t>
      </w:r>
    </w:p>
    <w:p>
      <w:r>
        <w:t>its numbers come from.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answers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Who has and has not submitted what was expected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Injury and availability</w:t>
            </w:r>
          </w:p>
        </w:tc>
        <w:tc>
          <w:tcPr>
            <w:tcW w:type="dxa" w:w="2880"/>
          </w:tcPr>
          <w:p>
            <w:r>
              <w:t>Who is unavailable, why in limited terms, and when they are expected back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Training report</w:t>
            </w:r>
          </w:p>
        </w:tc>
        <w:tc>
          <w:tcPr>
            <w:tcW w:type="dxa" w:w="2880"/>
          </w:tcPr>
          <w:p>
            <w:r>
              <w:t>How hard each session was against a typical 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Premium</w:t>
            </w:r>
            <w:r>
              <w:t>, and the card says so</w:t>
            </w:r>
          </w:p>
        </w:tc>
      </w:tr>
      <w:tr>
        <w:tc>
          <w:tcPr>
            <w:tcW w:type="dxa" w:w="2880"/>
          </w:tcPr>
          <w:p>
            <w:r>
              <w:t>Athlete report</w:t>
            </w:r>
          </w:p>
        </w:tc>
        <w:tc>
          <w:tcPr>
            <w:tcW w:type="dxa" w:w="2880"/>
          </w:tcPr>
          <w:p>
            <w:r>
              <w:t>Everything about one athlete over a period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Squad weekly</w:t>
            </w:r>
          </w:p>
        </w:tc>
        <w:tc>
          <w:tcPr>
            <w:tcW w:type="dxa" w:w="2880"/>
          </w:tcPr>
          <w:p>
            <w:r>
              <w:t>The squad's week on one page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Test results and personal bests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</w:tbl>
    <w:p/>
    <w:p>
      <w:r>
        <w:t>The Premium card is marked as Premium rather than hidden, so a club on the Base</w:t>
      </w:r>
    </w:p>
    <w:p>
      <w:r>
        <w:t>package can see that the report exists and what it would give them.</w:t>
      </w:r>
    </w:p>
    <w:p>
      <w:pPr>
        <w:pStyle w:val="Heading3"/>
      </w:pPr>
      <w:r>
        <w:t>5. Every number on this page</w:t>
      </w:r>
    </w:p>
    <w:p>
      <w:r>
        <w:t>None. The hub displays no figures of its own.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Compliance card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the compliance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/reports/compliance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Coach, medic, sport scientist, S&amp;C, nutritionist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Injury and availability card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the injury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/reports/injuries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Everyone except the nutritionist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Should be hidden from the nutritionist. Not built</w:t>
            </w:r>
          </w:p>
        </w:tc>
      </w:tr>
      <w:tr>
        <w:tc>
          <w:tcPr>
            <w:tcW w:type="dxa" w:w="1080"/>
          </w:tcPr>
          <w:p>
            <w:r>
              <w:t>Training report card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the training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/reports/training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As the report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Marked Premium on the Base package. </w:t>
            </w:r>
            <w:r>
              <w:rPr>
                <w:b/>
              </w:rPr>
              <w:t>UNVERIFIED whether it is clickable there</w:t>
            </w:r>
          </w:p>
        </w:tc>
      </w:tr>
      <w:tr>
        <w:tc>
          <w:tcPr>
            <w:tcW w:type="dxa" w:w="1080"/>
          </w:tcPr>
          <w:p>
            <w:r>
              <w:t>Athlete report card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the athlete picker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/reports/athlete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As the report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Squad weekly card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the squad weekly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/reports/squad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As the report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Testing card</w:t>
            </w:r>
          </w:p>
        </w:tc>
        <w:tc>
          <w:tcPr>
            <w:tcW w:type="dxa" w:w="1080"/>
          </w:tcPr>
          <w:p>
            <w:r>
              <w:t>The grid</w:t>
            </w:r>
          </w:p>
        </w:tc>
        <w:tc>
          <w:tcPr>
            <w:tcW w:type="dxa" w:w="1080"/>
          </w:tcPr>
          <w:p>
            <w:r>
              <w:t>Opens the testing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/reports/testing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As the report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Built on the server. The six cards are a fixed list in the page itself, not a</w:t>
      </w:r>
    </w:p>
    <w:p>
      <w:r>
        <w:t>database read, so the hub cannot fall out of step with what exists by showing a</w:t>
      </w:r>
    </w:p>
    <w:p>
      <w:r>
        <w:t>report that has been removed.</w:t>
      </w:r>
    </w:p>
    <w:p>
      <w:r>
        <w:t>The only thing it asks the server is the club's package, so it can mark the</w:t>
      </w:r>
    </w:p>
    <w:p>
      <w:r>
        <w:t>Premium card.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immediately.</w:t>
      </w:r>
    </w:p>
    <w:p>
      <w:r>
        <w:rPr>
          <w:b/>
        </w:rPr>
        <w:t>Empty.</w:t>
      </w:r>
      <w:r>
        <w:t xml:space="preserve"> Not possible. The six cards always exist.</w:t>
      </w:r>
    </w:p>
    <w:p>
      <w:r>
        <w:rPr>
          <w:b/>
        </w:rPr>
        <w:t>Error.</w:t>
      </w:r>
      <w:r>
        <w:t xml:space="preserve"> Not possible for the card list. A failure to read the package would at</w:t>
      </w:r>
    </w:p>
    <w:p>
      <w:r>
        <w:t>worst mark the Premium card wrongly.</w:t>
      </w:r>
    </w:p>
    <w:p>
      <w:r>
        <w:rPr>
          <w:b/>
        </w:rPr>
        <w:t>No permission.</w:t>
      </w:r>
      <w:r>
        <w:t xml:space="preserve"> Athletes are redirected. A staff member with no report access</w:t>
      </w:r>
    </w:p>
    <w:p>
      <w:r>
        <w:t>currently reaches the hub and is refused at the links. Decision D-08.</w:t>
      </w:r>
    </w:p>
    <w:p>
      <w:r>
        <w:rPr>
          <w:b/>
        </w:rPr>
        <w:t>Wrong tier.</w:t>
      </w:r>
      <w:r>
        <w:t xml:space="preserve"> The training report card is marked Premium.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hub uses a weaker guard than its own children.</w:t>
      </w:r>
      <w:r>
        <w:t xml:space="preserve"> Decision D-08.</w:t>
      </w:r>
    </w:p>
    <w:p>
      <w:pPr>
        <w:pStyle w:val="ListBullet"/>
      </w:pPr>
      <w:r>
        <w:rPr>
          <w:b/>
        </w:rPr>
        <w:t>The nutritionist should not see the injury card.</w:t>
      </w:r>
      <w:r>
        <w:t xml:space="preserve"> Decision D-01.</w:t>
      </w:r>
    </w:p>
    <w:p>
      <w:pPr>
        <w:pStyle w:val="ListBullet"/>
      </w:pPr>
      <w:r>
        <w:rPr>
          <w:b/>
        </w:rPr>
        <w:t>UNVERIFIED: whether the Premium card is clickable on the Base package</w:t>
      </w:r>
      <w:r>
        <w:t>, and</w:t>
      </w:r>
    </w:p>
    <w:p>
      <w:r>
        <w:t xml:space="preserve">  what a coach sees if it is. Files searched: </w:t>
      </w:r>
      <w:r>
        <w:rPr>
          <w:rFonts w:ascii="Consolas" w:hAnsi="Consolas"/>
          <w:color w:val="333333"/>
          <w:sz w:val="18"/>
        </w:rPr>
        <w:t>src/app/(staff)/reports/page.tsx</w:t>
      </w:r>
      <w:r>
        <w:t>.</w:t>
      </w:r>
    </w:p>
    <w:p>
      <w:r>
        <w:br w:type="page"/>
      </w:r>
    </w:p>
    <w:p>
      <w:pPr>
        <w:pStyle w:val="Heading2"/>
      </w:pPr>
      <w:r>
        <w:t>18. Athlete report picker</w:t>
      </w:r>
    </w:p>
    <w:p>
      <w:pPr>
        <w:pStyle w:val="Heading3"/>
      </w:pPr>
      <w:r>
        <w:t>1. Page name and URL</w:t>
      </w:r>
    </w:p>
    <w:p>
      <w:r>
        <w:rPr>
          <w:b/>
        </w:rPr>
        <w:t>Pick an athlete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/reports/athlete</w:t>
      </w:r>
      <w:r>
        <w:t>.</w:t>
      </w:r>
    </w:p>
    <w:p>
      <w:r>
        <w:t>A chooser. It exists because the athlete report is about one person, and a report</w:t>
      </w:r>
    </w:p>
    <w:p>
      <w:r>
        <w:t>that opens on nobody has to ask who first.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athlete, grouped by positional unit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Under the agreed model an S&amp;C reaches the athlete report with the limited injury view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screen uses the report guard</w:t>
      </w:r>
      <w:r>
        <w:t>, unlike the hub that links to it, so a</w:t>
      </w:r>
    </w:p>
    <w:p>
      <w:r>
        <w:t>person without report access is refused here rather than at the next click.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Athlete report card on the reports hub.</w:t>
      </w:r>
    </w:p>
    <w:p>
      <w:pPr>
        <w:pStyle w:val="ListBullet"/>
      </w:pPr>
      <w:r>
        <w:t>A direct link, optionally carrying a search term or a group.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a breadcrumb back to Reports.</w:t>
      </w:r>
    </w:p>
    <w:p>
      <w:r>
        <w:rPr>
          <w:b/>
        </w:rPr>
        <w:t>The group filter.</w:t>
      </w:r>
    </w:p>
    <w:p>
      <w:r>
        <w:rPr>
          <w:b/>
        </w:rPr>
        <w:t>A search box.</w:t>
      </w:r>
      <w:r>
        <w:t xml:space="preserve"> Searching narrows the list by name, position or number.</w:t>
      </w:r>
    </w:p>
    <w:p>
      <w:r>
        <w:rPr>
          <w:b/>
        </w:rPr>
        <w:t>The squad, grouped by positional unit</w:t>
      </w:r>
      <w:r>
        <w:t>: front row, second row, back row, half</w:t>
      </w:r>
    </w:p>
    <w:p>
      <w:r>
        <w:t>backs, centres, back three, and a final group for anyone whose position is not</w:t>
      </w:r>
    </w:p>
    <w:p>
      <w:r>
        <w:t>recorded, named so rather than hidden.</w:t>
      </w:r>
    </w:p>
    <w:p>
      <w:r>
        <w:rPr>
          <w:b/>
        </w:rPr>
        <w:t>Against each athlete, when their wellness was last received</w:t>
      </w:r>
      <w:r>
        <w:t>, so a coach</w:t>
      </w:r>
    </w:p>
    <w:p>
      <w:r>
        <w:t>choosing who to look at can see who has gone quiet before opening anything.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MET-012</w:t>
            </w:r>
          </w:p>
        </w:tc>
        <w:tc>
          <w:tcPr>
            <w:tcW w:type="dxa" w:w="1728"/>
          </w:tcPr>
          <w:p>
            <w:r>
              <w:t>The recency figure beside a name</w:t>
            </w:r>
          </w:p>
        </w:tc>
        <w:tc>
          <w:tcPr>
            <w:tcW w:type="dxa" w:w="1728"/>
          </w:tcPr>
          <w:p>
            <w:r>
              <w:t>When this athlete last submitted a check-in</w:t>
            </w:r>
          </w:p>
        </w:tc>
        <w:tc>
          <w:tcPr>
            <w:tcW w:type="dxa" w:w="1728"/>
          </w:tcPr>
          <w:p>
            <w:r>
              <w:t>Looks back beyond the window on purpose, so "last seen" is a real date rather than a gap</w:t>
            </w:r>
          </w:p>
        </w:tc>
        <w:tc>
          <w:tcPr>
            <w:tcW w:type="dxa" w:w="1728"/>
          </w:tcPr>
          <w:p>
            <w:r>
              <w:t>Says the athlete has not submitted at all, rather than showing a blank</w:t>
            </w:r>
          </w:p>
        </w:tc>
      </w:tr>
    </w:tbl>
    <w:p/>
    <w:p>
      <w:r>
        <w:rPr>
          <w:b/>
        </w:rPr>
        <w:t>Why the recency lookback is deliberately unbounded.</w:t>
      </w:r>
      <w:r>
        <w:t xml:space="preserve"> A figure bounded by the</w:t>
      </w:r>
    </w:p>
    <w:p>
      <w:r>
        <w:t>report's window would show nothing for an athlete who last submitted before it,</w:t>
      </w:r>
    </w:p>
    <w:p>
      <w:r>
        <w:t>which reads as "no data" when the truth is "not for a while". The distinction is</w:t>
      </w:r>
    </w:p>
    <w:p>
      <w:r>
        <w:t>the whole point of the column.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squad</w:t>
            </w:r>
          </w:p>
        </w:tc>
        <w:tc>
          <w:tcPr>
            <w:tcW w:type="dxa" w:w="1080"/>
          </w:tcPr>
          <w:p>
            <w:r>
              <w:t>Stays here, group in the address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Search box</w:t>
            </w:r>
          </w:p>
        </w:tc>
        <w:tc>
          <w:tcPr>
            <w:tcW w:type="dxa" w:w="1080"/>
          </w:tcPr>
          <w:p>
            <w:r>
              <w:t>Above the list</w:t>
            </w:r>
          </w:p>
        </w:tc>
        <w:tc>
          <w:tcPr>
            <w:tcW w:type="dxa" w:w="1080"/>
          </w:tcPr>
          <w:p>
            <w:r>
              <w:t>Filters by name, position or number</w:t>
            </w:r>
          </w:p>
        </w:tc>
        <w:tc>
          <w:tcPr>
            <w:tcW w:type="dxa" w:w="1080"/>
          </w:tcPr>
          <w:p>
            <w:r>
              <w:t>Stays here, term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their report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/reports/athlete/[athleteId]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Reports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hub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r>
        <w:rPr>
          <w:b/>
        </w:rPr>
        <w:t>The search term lives in the address</w:t>
      </w:r>
      <w:r>
        <w:t>, so a filtered list can be sent to a</w:t>
      </w:r>
    </w:p>
    <w:p>
      <w:r>
        <w:t>colleague and they see the same thing.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rPr>
          <w:b/>
        </w:rPr>
        <w:t>Search is applied after the roster is fetched, not inside the database query.</w:t>
      </w:r>
    </w:p>
    <w:p>
      <w:r>
        <w:t>That is deliberate: the group filter has already decided who is in scope, and</w:t>
      </w:r>
    </w:p>
    <w:p>
      <w:r>
        <w:t>searching inside the query would risk reaching past it. Search narrows what the</w:t>
      </w:r>
    </w:p>
    <w:p>
      <w:r>
        <w:t>filter allowed; it never widens it.</w:t>
      </w:r>
    </w:p>
    <w:p>
      <w:r>
        <w:t>Athletes are placed into positional units by mapping their recorded position onto</w:t>
      </w:r>
    </w:p>
    <w:p>
      <w:r>
        <w:t>six rugby units. Anyone whose position does not map is placed in a named group</w:t>
      </w:r>
    </w:p>
    <w:p>
      <w:r>
        <w:t>rather than dropped.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Empty.</w:t>
      </w:r>
      <w:r>
        <w:t xml:space="preserve"> A group with no athletes shows an empty list naming the group scope.</w:t>
      </w:r>
    </w:p>
    <w:p>
      <w:r>
        <w:rPr>
          <w:b/>
        </w:rPr>
        <w:t>Search with no matches.</w:t>
      </w:r>
      <w:r>
        <w:t xml:space="preserve"> The list empties; the group scope line still shows</w:t>
      </w:r>
    </w:p>
    <w:p>
      <w:r>
        <w:t>what was searched within.</w:t>
      </w:r>
    </w:p>
    <w:p>
      <w:r>
        <w:rPr>
          <w:b/>
        </w:rPr>
        <w:t>No position recorded.</w:t>
      </w:r>
      <w:r>
        <w:t xml:space="preserve"> The athlete appears under a group that says so.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 staff member without report access is redirected to Settings</w:t>
      </w:r>
    </w:p>
    <w:p>
      <w:r>
        <w:t>with a reason in the address.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the athlete report.</w:t>
      </w:r>
      <w:r>
        <w:t xml:space="preserve"> Decision D-01.</w:t>
      </w:r>
    </w:p>
    <w:p>
      <w:pPr>
        <w:pStyle w:val="ListBullet"/>
      </w:pPr>
      <w:r>
        <w:rPr>
          <w:b/>
        </w:rPr>
        <w:t>UNVERIFIED: whether the positional unit mapping is club configurable</w:t>
      </w:r>
      <w:r>
        <w:t xml:space="preserve"> or</w:t>
      </w:r>
    </w:p>
    <w:p>
      <w:r>
        <w:t xml:space="preserve">  fixed to the six rugby units, which would matter for a club in another sport.</w:t>
      </w:r>
    </w:p>
    <w:p>
      <w:r>
        <w:t xml:space="preserve">  Files searched: </w:t>
      </w:r>
      <w:r>
        <w:rPr>
          <w:rFonts w:ascii="Consolas" w:hAnsi="Consolas"/>
          <w:color w:val="333333"/>
          <w:sz w:val="18"/>
        </w:rPr>
        <w:t>src/lib/nutritionRules.ts</w:t>
      </w:r>
      <w:r>
        <w:t xml:space="preserve">, </w:t>
      </w:r>
      <w:r>
        <w:rPr>
          <w:rFonts w:ascii="Consolas" w:hAnsi="Consolas"/>
          <w:color w:val="333333"/>
          <w:sz w:val="18"/>
        </w:rPr>
        <w:t>src/app/(staff)/reports/athlete/page.tsx</w:t>
      </w:r>
      <w:r>
        <w:t>.</w:t>
      </w:r>
    </w:p>
    <w:p>
      <w:r>
        <w:br w:type="page"/>
      </w:r>
    </w:p>
    <w:p>
      <w:pPr>
        <w:pStyle w:val="Heading2"/>
      </w:pPr>
      <w:r>
        <w:t>19. Athlete report</w:t>
      </w:r>
    </w:p>
    <w:p>
      <w:pPr>
        <w:pStyle w:val="Heading3"/>
      </w:pPr>
      <w:r>
        <w:t>1. Page name and URL</w:t>
      </w:r>
    </w:p>
    <w:p>
      <w:r>
        <w:rPr>
          <w:b/>
        </w:rPr>
        <w:t>Athlete report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/reports/athlete/[athleteId]</w:t>
      </w:r>
      <w:r>
        <w:t>.</w:t>
      </w:r>
    </w:p>
    <w:p>
      <w:r>
        <w:t>Everything about one athlete over a chosen period, on one page, in a form that</w:t>
      </w:r>
    </w:p>
    <w:p>
      <w:r>
        <w:t>can be printed or handed over.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 except the clinical record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The eight clinical fields</w:t>
            </w:r>
          </w:p>
        </w:tc>
        <w:tc>
          <w:tcPr>
            <w:tcW w:type="dxa" w:w="1234"/>
          </w:tcPr>
          <w:p>
            <w:r>
              <w:t>Base, with GPS regions on Premium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The eight clinical fields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 on this page. The clinical record lives on the injury record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Same, with the limited injury view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eight clinical fields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An athlete gets their own data through the subject access process, not this screen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An athlete's name on the picker.</w:t>
      </w:r>
    </w:p>
    <w:p>
      <w:pPr>
        <w:pStyle w:val="ListBullet"/>
      </w:pPr>
      <w:r>
        <w:t>A direct link, carrying a period.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athlete's name and the period, and a breadcrumb back.</w:t>
      </w:r>
    </w:p>
    <w:p>
      <w:r>
        <w:rPr>
          <w:b/>
        </w:rPr>
        <w:t>A period selector.</w:t>
      </w:r>
    </w:p>
    <w:p>
      <w:r>
        <w:rPr>
          <w:b/>
        </w:rPr>
        <w:t>Wellness over the period</w:t>
      </w:r>
      <w:r>
        <w:t>, with the athlete's own normal range behind it.</w:t>
      </w:r>
    </w:p>
    <w:p>
      <w:r>
        <w:rPr>
          <w:b/>
        </w:rPr>
        <w:t>Training load</w:t>
      </w:r>
      <w:r>
        <w:t>, including the acute to chronic ratio where enough days have</w:t>
      </w:r>
    </w:p>
    <w:p>
      <w:r>
        <w:t>data.</w:t>
      </w:r>
    </w:p>
    <w:p>
      <w:r>
        <w:rPr>
          <w:b/>
        </w:rPr>
        <w:t>GPS</w:t>
      </w:r>
      <w:r>
        <w:t>, on the Premium package: total distance, high speed distance, and the</w:t>
      </w:r>
    </w:p>
    <w:p>
      <w:r>
        <w:t>date of the most recent record, so a coach can see how current the picture is.</w:t>
      </w:r>
    </w:p>
    <w:p>
      <w:r>
        <w:rPr>
          <w:b/>
        </w:rPr>
        <w:t>Testing and personal bests.</w:t>
      </w:r>
    </w:p>
    <w:p>
      <w:r>
        <w:rPr>
          <w:b/>
        </w:rPr>
        <w:t>Availability over the period</w:t>
      </w:r>
      <w:r>
        <w:t>, in the limited form.</w:t>
      </w:r>
    </w:p>
    <w:p>
      <w:r>
        <w:rPr>
          <w:b/>
        </w:rPr>
        <w:t>Two download buttons</w:t>
      </w:r>
      <w:r>
        <w:t>, a spreadsheet and a PDF.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Readiness</w:t>
            </w:r>
          </w:p>
        </w:tc>
        <w:tc>
          <w:tcPr>
            <w:tcW w:type="dxa" w:w="1728"/>
          </w:tcPr>
          <w:p>
            <w:r>
              <w:t>How ready the athlete says they feel</w:t>
            </w:r>
          </w:p>
        </w:tc>
        <w:tc>
          <w:tcPr>
            <w:tcW w:type="dxa" w:w="1728"/>
          </w:tcPr>
          <w:p>
            <w:r>
              <w:t>Daily across the period, and a mean</w:t>
            </w:r>
          </w:p>
        </w:tc>
        <w:tc>
          <w:tcPr>
            <w:tcW w:type="dxa" w:w="1728"/>
          </w:tcPr>
          <w:p>
            <w:r>
              <w:t>Blank on days with no check-in</w:t>
            </w:r>
          </w:p>
        </w:tc>
      </w:tr>
      <w:tr>
        <w:tc>
          <w:tcPr>
            <w:tcW w:type="dxa" w:w="1728"/>
          </w:tcPr>
          <w:p>
            <w:r>
              <w:t>MET-006</w:t>
            </w:r>
          </w:p>
        </w:tc>
        <w:tc>
          <w:tcPr>
            <w:tcW w:type="dxa" w:w="1728"/>
          </w:tcPr>
          <w:p>
            <w:r>
              <w:t>The shaded band</w:t>
            </w:r>
          </w:p>
        </w:tc>
        <w:tc>
          <w:tcPr>
            <w:tcW w:type="dxa" w:w="1728"/>
          </w:tcPr>
          <w:p>
            <w:r>
              <w:t>This athlete's own normal range</w:t>
            </w:r>
          </w:p>
        </w:tc>
        <w:tc>
          <w:tcPr>
            <w:tcW w:type="dxa" w:w="1728"/>
          </w:tcPr>
          <w:p>
            <w:r>
              <w:t>14 days, rolling</w:t>
            </w:r>
          </w:p>
        </w:tc>
        <w:tc>
          <w:tcPr>
            <w:tcW w:type="dxa" w:w="1728"/>
          </w:tcPr>
          <w:p>
            <w:r>
              <w:t>No band until 14 days exist</w:t>
            </w:r>
          </w:p>
        </w:tc>
      </w:tr>
      <w:tr>
        <w:tc>
          <w:tcPr>
            <w:tcW w:type="dxa" w:w="1728"/>
          </w:tcPr>
          <w:p>
            <w:r>
              <w:t>MET-003</w:t>
            </w:r>
          </w:p>
        </w:tc>
        <w:tc>
          <w:tcPr>
            <w:tcW w:type="dxa" w:w="1728"/>
          </w:tcPr>
          <w:p>
            <w:r>
              <w:t>Sleep hours</w:t>
            </w:r>
          </w:p>
        </w:tc>
        <w:tc>
          <w:tcPr>
            <w:tcW w:type="dxa" w:w="1728"/>
          </w:tcPr>
          <w:p>
            <w:r>
              <w:t>Hours slept, self reported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MET-007</w:t>
            </w:r>
          </w:p>
        </w:tc>
        <w:tc>
          <w:tcPr>
            <w:tcW w:type="dxa" w:w="1728"/>
          </w:tcPr>
          <w:p>
            <w:r>
              <w:t>Session load</w:t>
            </w:r>
          </w:p>
        </w:tc>
        <w:tc>
          <w:tcPr>
            <w:tcW w:type="dxa" w:w="1728"/>
          </w:tcPr>
          <w:p>
            <w:r>
              <w:t>Rating times minutes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Blank if either is missing</w:t>
            </w:r>
          </w:p>
        </w:tc>
      </w:tr>
      <w:tr>
        <w:tc>
          <w:tcPr>
            <w:tcW w:type="dxa" w:w="1728"/>
          </w:tcPr>
          <w:p>
            <w:r>
              <w:t>MET-010</w:t>
            </w:r>
          </w:p>
        </w:tc>
        <w:tc>
          <w:tcPr>
            <w:tcW w:type="dxa" w:w="1728"/>
          </w:tcPr>
          <w:p>
            <w:r>
              <w:t>Acute to chronic ratio</w:t>
            </w:r>
          </w:p>
        </w:tc>
        <w:tc>
          <w:tcPr>
            <w:tcW w:type="dxa" w:w="1728"/>
          </w:tcPr>
          <w:p>
            <w:r>
              <w:t>This week's work against a typical week</w:t>
            </w:r>
          </w:p>
        </w:tc>
        <w:tc>
          <w:tcPr>
            <w:tcW w:type="dxa" w:w="1728"/>
          </w:tcPr>
          <w:p>
            <w:r>
              <w:t>7 over 28 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Withheld entirely below 21 days with data</w:t>
            </w:r>
            <w:r>
              <w:t>, rather than estimated</w:t>
            </w:r>
          </w:p>
        </w:tc>
      </w:tr>
      <w:tr>
        <w:tc>
          <w:tcPr>
            <w:tcW w:type="dxa" w:w="1728"/>
          </w:tcPr>
          <w:p>
            <w:r>
              <w:t>MET-017</w:t>
            </w:r>
          </w:p>
        </w:tc>
        <w:tc>
          <w:tcPr>
            <w:tcW w:type="dxa" w:w="1728"/>
          </w:tcPr>
          <w:p>
            <w:r>
              <w:t>Total distance</w:t>
            </w:r>
          </w:p>
        </w:tc>
        <w:tc>
          <w:tcPr>
            <w:tcW w:type="dxa" w:w="1728"/>
          </w:tcPr>
          <w:p>
            <w:r>
              <w:t>How far, from GPS</w:t>
            </w:r>
          </w:p>
        </w:tc>
        <w:tc>
          <w:tcPr>
            <w:tcW w:type="dxa" w:w="1728"/>
          </w:tcPr>
          <w:p>
            <w:r>
              <w:t>Per session and summed</w:t>
            </w:r>
          </w:p>
        </w:tc>
        <w:tc>
          <w:tcPr>
            <w:tcW w:type="dxa" w:w="1728"/>
          </w:tcPr>
          <w:p>
            <w:r>
              <w:t xml:space="preserve">Blank without an upload. </w:t>
            </w:r>
            <w:r>
              <w:rPr>
                <w:b/>
              </w:rPr>
              <w:t>Premium</w:t>
            </w:r>
          </w:p>
        </w:tc>
      </w:tr>
      <w:tr>
        <w:tc>
          <w:tcPr>
            <w:tcW w:type="dxa" w:w="1728"/>
          </w:tcPr>
          <w:p>
            <w:r>
              <w:t>MET-018</w:t>
            </w:r>
          </w:p>
        </w:tc>
        <w:tc>
          <w:tcPr>
            <w:tcW w:type="dxa" w:w="1728"/>
          </w:tcPr>
          <w:p>
            <w:r>
              <w:t>High speed distance</w:t>
            </w:r>
          </w:p>
        </w:tc>
        <w:tc>
          <w:tcPr>
            <w:tcW w:type="dxa" w:w="1728"/>
          </w:tcPr>
          <w:p>
            <w:r>
              <w:t>How far above the vendor's high speed threshold</w:t>
            </w:r>
          </w:p>
        </w:tc>
        <w:tc>
          <w:tcPr>
            <w:tcW w:type="dxa" w:w="1728"/>
          </w:tcPr>
          <w:p>
            <w:r>
              <w:t>Per session and summed</w:t>
            </w:r>
          </w:p>
        </w:tc>
        <w:tc>
          <w:tcPr>
            <w:tcW w:type="dxa" w:w="1728"/>
          </w:tcPr>
          <w:p>
            <w:r>
              <w:t xml:space="preserve">Blank. </w:t>
            </w:r>
            <w:r>
              <w:rPr>
                <w:b/>
              </w:rPr>
              <w:t>Premium.</w:t>
            </w:r>
            <w:r>
              <w:t xml:space="preserve"> The threshold is the vendor's, not Fydr's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Personal bests</w:t>
            </w:r>
          </w:p>
        </w:tc>
        <w:tc>
          <w:tcPr>
            <w:tcW w:type="dxa" w:w="1728"/>
          </w:tcPr>
          <w:p>
            <w:r>
              <w:t>Best ever per test</w:t>
            </w:r>
          </w:p>
        </w:tc>
        <w:tc>
          <w:tcPr>
            <w:tcW w:type="dxa" w:w="1728"/>
          </w:tcPr>
          <w:p>
            <w:r>
              <w:t>All time, not the period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Whether they can train and play</w:t>
            </w:r>
          </w:p>
        </w:tc>
        <w:tc>
          <w:tcPr>
            <w:tcW w:type="dxa" w:w="1728"/>
          </w:tcPr>
          <w:p>
            <w:r>
              <w:t>Across the period</w:t>
            </w:r>
          </w:p>
        </w:tc>
        <w:tc>
          <w:tcPr>
            <w:tcW w:type="dxa" w:w="1728"/>
          </w:tcPr>
          <w:p>
            <w:r>
              <w:t>Unknown where no record exists</w:t>
            </w:r>
          </w:p>
        </w:tc>
      </w:tr>
    </w:tbl>
    <w:p/>
    <w:p>
      <w:r>
        <w:rPr>
          <w:b/>
        </w:rPr>
        <w:t>Latest date</w:t>
      </w:r>
      <w:r>
        <w:t xml:space="preserve"> appears beside the GPS figures. It is not a metric: it is the date</w:t>
      </w:r>
    </w:p>
    <w:p>
      <w:r>
        <w:t>of the most recent record, shown so that a full looking report built on month old</w:t>
      </w:r>
    </w:p>
    <w:p>
      <w:r>
        <w:t>data cannot be mistaken for a current 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Below the header</w:t>
            </w:r>
          </w:p>
        </w:tc>
        <w:tc>
          <w:tcPr>
            <w:tcW w:type="dxa" w:w="1080"/>
          </w:tcPr>
          <w:p>
            <w:r>
              <w:t>Changes the window for every region</w:t>
            </w:r>
          </w:p>
        </w:tc>
        <w:tc>
          <w:tcPr>
            <w:tcW w:type="dxa" w:w="1080"/>
          </w:tcPr>
          <w:p>
            <w:r>
              <w:t>Stays here,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 period the data cannot express is disabled with its reason</w:t>
            </w:r>
          </w:p>
        </w:tc>
      </w:tr>
      <w:tr>
        <w:tc>
          <w:tcPr>
            <w:tcW w:type="dxa" w:w="1080"/>
          </w:tcPr>
          <w:p>
            <w:r>
              <w:t>Download spreadsheet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Downloads the report as a spreadsheet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Nothing. It records that the report was viewed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Downloads the report as a PDF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As above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Reports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hub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/reports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The two downloads carry the same permission as this page</w:t>
      </w:r>
      <w:r>
        <w:t>, checked on the</w:t>
      </w:r>
    </w:p>
    <w:p>
      <w:r>
        <w:t>server rather than by hiding the button. This is the rule everywhere, and it</w:t>
      </w:r>
    </w:p>
    <w:p>
      <w:r>
        <w:t>exists because two download routes once answered a plain request with the full</w:t>
      </w:r>
    </w:p>
    <w:p>
      <w:r>
        <w:t>GPS board while the screen above them was correctly gated.</w:t>
      </w:r>
    </w:p>
    <w:p>
      <w:r>
        <w:rPr>
          <w:b/>
        </w:rPr>
        <w:t>Viewing a report is recorded.</w:t>
      </w:r>
      <w:r>
        <w:t xml:space="preserve"> Reading a named athlete's data is an auditable</w:t>
      </w:r>
    </w:p>
    <w:p>
      <w:r>
        <w:t>act, so the report view is written to the audit log. This is not a side effect: it</w:t>
      </w:r>
    </w:p>
    <w:p>
      <w:r>
        <w:t>is part of what makes named athlete data defensible to hold.</w:t>
      </w:r>
    </w:p>
    <w:p>
      <w:pPr>
        <w:pStyle w:val="Heading3"/>
      </w:pPr>
      <w:r>
        <w:t>7. How this page is built, in plain English</w:t>
      </w:r>
    </w:p>
    <w:p>
      <w:r>
        <w:t>Built on the server. Every region is fetched together rather than in sequence.</w:t>
      </w:r>
    </w:p>
    <w:p>
      <w:r>
        <w:t>The GPS regions are asked for only on the Premium package, so a Base club does</w:t>
      </w:r>
    </w:p>
    <w:p>
      <w:r>
        <w:t>not pay for a query whose result cannot be shown.</w:t>
      </w:r>
    </w:p>
    <w:p>
      <w:r>
        <w:t>The period lives in the address.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Empty.</w:t>
      </w:r>
      <w:r>
        <w:t xml:space="preserve"> A new athlete shows each region saying so rather than showing zeroes.</w:t>
      </w:r>
    </w:p>
    <w:p>
      <w:r>
        <w:rPr>
          <w:b/>
        </w:rPr>
        <w:t>Partial.</w:t>
      </w:r>
      <w:r>
        <w:t xml:space="preserve"> A period with gaps draws gaps, not zeroes.</w:t>
      </w:r>
    </w:p>
    <w:p>
      <w:r>
        <w:rPr>
          <w:b/>
        </w:rPr>
        <w:t>Ratio withheld.</w:t>
      </w:r>
      <w:r>
        <w:t xml:space="preserve"> Where fewer than 21 of the trailing 28 days have data, the</w:t>
      </w:r>
    </w:p>
    <w:p>
      <w:r>
        <w:t>ratio is absent with its reason, rather than a number built on too little.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Redirected to Settings with a reason.</w:t>
      </w:r>
    </w:p>
    <w:p>
      <w:r>
        <w:rPr>
          <w:b/>
        </w:rPr>
        <w:t>Wrong tier.</w:t>
      </w:r>
      <w:r>
        <w:t xml:space="preserve"> The GPS regions are absent on Base. **UNVERIFIED whether they are</w:t>
      </w:r>
    </w:p>
    <w:p>
      <w:r>
        <w:t>hidden or replaced with an upsell.**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this report.</w:t>
      </w:r>
      <w:r>
        <w:t xml:space="preserve"> Decision D-01.</w:t>
      </w:r>
    </w:p>
    <w:p>
      <w:pPr>
        <w:pStyle w:val="ListBullet"/>
      </w:pPr>
      <w:r>
        <w:rPr>
          <w:b/>
        </w:rPr>
        <w:t>UNVERIFIED: what the GPS regions show on the Base package.</w:t>
      </w:r>
      <w:r>
        <w:t xml:space="preserve"> Decision D-20</w:t>
      </w:r>
    </w:p>
    <w:p>
      <w:r>
        <w:t xml:space="preserve">  proposes a general rule; this screen is one of the places it must be applied.</w:t>
      </w:r>
    </w:p>
    <w:p>
      <w:pPr>
        <w:pStyle w:val="ListBullet"/>
      </w:pPr>
      <w:r>
        <w:rPr>
          <w:b/>
        </w:rPr>
        <w:t>Resolved, and it was a real fault that has already been fixed.</w:t>
      </w:r>
      <w:r>
        <w:t xml:space="preserve"> The</w:t>
      </w:r>
    </w:p>
    <w:p>
      <w:r>
        <w:t xml:space="preserve">  downloads once ignored the period: asking for a season exported 28 days and said</w:t>
      </w:r>
    </w:p>
    <w:p>
      <w:r>
        <w:t xml:space="preserve">  nothing about it (</w:t>
      </w:r>
      <w:r>
        <w:rPr>
          <w:rFonts w:ascii="Consolas" w:hAnsi="Consolas"/>
          <w:color w:val="333333"/>
          <w:sz w:val="18"/>
        </w:rPr>
        <w:t>src/app/(staff)/reports/athlete/[athleteId]/export/route.ts:31</w:t>
      </w:r>
      <w:r>
        <w:t>).</w:t>
      </w:r>
    </w:p>
    <w:p>
      <w:r>
        <w:t xml:space="preserve">  Screen and downloads now resolve the period through the same function, so they</w:t>
      </w:r>
    </w:p>
    <w:p>
      <w:r>
        <w:t xml:space="preserve">  cannot diverge. Recorded so the question is not re-opened.</w:t>
      </w:r>
    </w:p>
    <w:p>
      <w:r>
        <w:br w:type="page"/>
      </w:r>
    </w:p>
    <w:p>
      <w:pPr>
        <w:pStyle w:val="Heading2"/>
      </w:pPr>
      <w:r>
        <w:t>20. Compliance report</w:t>
      </w:r>
    </w:p>
    <w:p>
      <w:pPr>
        <w:pStyle w:val="Heading3"/>
      </w:pPr>
      <w:r>
        <w:t>1. Page name and URL</w:t>
      </w:r>
    </w:p>
    <w:p>
      <w:r>
        <w:rPr>
          <w:b/>
        </w:rPr>
        <w:t>Compliance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/reports/compliance</w:t>
      </w:r>
      <w:r>
        <w:t>.</w:t>
      </w:r>
    </w:p>
    <w:p>
      <w:r>
        <w:t>Who has submitted what was expected of them, and who has not. It answers "how</w:t>
      </w:r>
    </w:p>
    <w:p>
      <w:r>
        <w:t>much of the picture do I actually have", which is a different question from "how</w:t>
      </w:r>
    </w:p>
    <w:p>
      <w:r>
        <w:t>is the squad doing".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Compliance carries no injury information, so the nutritionist keeps this report in full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is one of the two reports a nutritionist keeps.</w:t>
      </w:r>
      <w:r>
        <w:t xml:space="preserve"> Nothing on it is injury</w:t>
      </w:r>
    </w:p>
    <w:p>
      <w:r>
        <w:t>or medical information.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Compliance card on the reports hub.</w:t>
      </w:r>
    </w:p>
    <w:p>
      <w:pPr>
        <w:pStyle w:val="ListBullet"/>
      </w:pPr>
      <w:r>
        <w:t>The Compliance link on the dashboard's Outstanding entries card.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/compliance</w:t>
      </w:r>
      <w:r>
        <w:t>, an older address that redirects here.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period and the group filter.</w:t>
      </w:r>
    </w:p>
    <w:p>
      <w:r>
        <w:rPr>
          <w:b/>
        </w:rPr>
        <w:t>The squad mean</w:t>
      </w:r>
      <w:r>
        <w:t>, the headline share of expected entries received.</w:t>
      </w:r>
    </w:p>
    <w:p>
      <w:r>
        <w:rPr>
          <w:b/>
        </w:rPr>
        <w:t>Under half</w:t>
      </w:r>
      <w:r>
        <w:t>, naming the athletes whose submission rate has fallen below fifty</w:t>
      </w:r>
    </w:p>
    <w:p>
      <w:r>
        <w:t>percent. This is the actionable part: a mean tells you the weather, a list tells</w:t>
      </w:r>
    </w:p>
    <w:p>
      <w:r>
        <w:t>you who to speak to.</w:t>
      </w:r>
    </w:p>
    <w:p>
      <w:r>
        <w:rPr>
          <w:b/>
        </w:rPr>
        <w:t>Waived days</w:t>
      </w:r>
      <w:r>
        <w:t>, days that were not counted against anybody. A waived day is not</w:t>
      </w:r>
    </w:p>
    <w:p>
      <w:r>
        <w:t>non compliance and must never be presented as such.</w:t>
      </w:r>
    </w:p>
    <w:p>
      <w:r>
        <w:rPr>
          <w:b/>
        </w:rPr>
        <w:t>Last entry</w:t>
      </w:r>
      <w:r>
        <w:t>, per athlete, so an athlete who has gone quiet is visible even when</w:t>
      </w:r>
    </w:p>
    <w:p>
      <w:r>
        <w:t>their percentage looks survivable.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MET-012</w:t>
            </w:r>
          </w:p>
        </w:tc>
        <w:tc>
          <w:tcPr>
            <w:tcW w:type="dxa" w:w="1728"/>
          </w:tcPr>
          <w:p>
            <w:r>
              <w:t>Squad mean</w:t>
            </w:r>
          </w:p>
        </w:tc>
        <w:tc>
          <w:tcPr>
            <w:tcW w:type="dxa" w:w="1728"/>
          </w:tcPr>
          <w:p>
            <w:r>
              <w:t>Share of expected entries that arrived</w:t>
            </w:r>
          </w:p>
        </w:tc>
        <w:tc>
          <w:tcPr>
            <w:tcW w:type="dxa" w:w="1728"/>
          </w:tcPr>
          <w:p>
            <w:r>
              <w:t>The chosen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Empty, not zero</w:t>
            </w:r>
            <w:r>
              <w:t>, when nothing was expected. Nobody expected is not the same as nobody complying</w:t>
            </w:r>
          </w:p>
        </w:tc>
      </w:tr>
      <w:tr>
        <w:tc>
          <w:tcPr>
            <w:tcW w:type="dxa" w:w="1728"/>
          </w:tcPr>
          <w:p>
            <w:r>
              <w:t>MET-012</w:t>
            </w:r>
          </w:p>
        </w:tc>
        <w:tc>
          <w:tcPr>
            <w:tcW w:type="dxa" w:w="1728"/>
          </w:tcPr>
          <w:p>
            <w:r>
              <w:t>Under half</w:t>
            </w:r>
          </w:p>
        </w:tc>
        <w:tc>
          <w:tcPr>
            <w:tcW w:type="dxa" w:w="1728"/>
          </w:tcPr>
          <w:p>
            <w:r>
              <w:t>Athletes below fifty percent</w:t>
            </w:r>
          </w:p>
        </w:tc>
        <w:tc>
          <w:tcPr>
            <w:tcW w:type="dxa" w:w="1728"/>
          </w:tcPr>
          <w:p>
            <w:r>
              <w:t>The chosen period</w:t>
            </w:r>
          </w:p>
        </w:tc>
        <w:tc>
          <w:tcPr>
            <w:tcW w:type="dxa" w:w="1728"/>
          </w:tcPr>
          <w:p>
            <w:r>
              <w:t>An empty list is a good outcome and says so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Waived days</w:t>
            </w:r>
          </w:p>
        </w:tc>
        <w:tc>
          <w:tcPr>
            <w:tcW w:type="dxa" w:w="1728"/>
          </w:tcPr>
          <w:p>
            <w:r>
              <w:t>Days deliberately not counted</w:t>
            </w:r>
          </w:p>
        </w:tc>
        <w:tc>
          <w:tcPr>
            <w:tcW w:type="dxa" w:w="1728"/>
          </w:tcPr>
          <w:p>
            <w:r>
              <w:t>The chosen period</w:t>
            </w:r>
          </w:p>
        </w:tc>
        <w:tc>
          <w:tcPr>
            <w:tcW w:type="dxa" w:w="1728"/>
          </w:tcPr>
          <w:p>
            <w:r>
              <w:t>Zero is a real answer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Last entry</w:t>
            </w:r>
          </w:p>
        </w:tc>
        <w:tc>
          <w:tcPr>
            <w:tcW w:type="dxa" w:w="1728"/>
          </w:tcPr>
          <w:p>
            <w:r>
              <w:t>When this athlete last submitted</w:t>
            </w:r>
          </w:p>
        </w:tc>
        <w:tc>
          <w:tcPr>
            <w:tcW w:type="dxa" w:w="1728"/>
          </w:tcPr>
          <w:p>
            <w:r>
              <w:t>Looks back beyond the period on purpose</w:t>
            </w:r>
          </w:p>
        </w:tc>
        <w:tc>
          <w:tcPr>
            <w:tcW w:type="dxa" w:w="1728"/>
          </w:tcPr>
          <w:p>
            <w:r>
              <w:t>Says the athlete has never submitted, rather than showing a blank</w:t>
            </w:r>
          </w:p>
        </w:tc>
      </w:tr>
    </w:tbl>
    <w:p/>
    <w:p>
      <w:r>
        <w:rPr>
          <w:b/>
        </w:rPr>
        <w:t>Waived days are a count, not a metric</w:t>
      </w:r>
      <w:r>
        <w:t>, and they exist to stop the mean lying.</w:t>
      </w:r>
    </w:p>
    <w:p>
      <w:r>
        <w:t>A day nobody was expected to submit on, a rest day for instance, would otherwise</w:t>
      </w:r>
    </w:p>
    <w:p>
      <w:r>
        <w:t>drag every percentage down.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to a group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Changes the window</w:t>
            </w:r>
          </w:p>
        </w:tc>
        <w:tc>
          <w:tcPr>
            <w:tcW w:type="dxa" w:w="1080"/>
          </w:tcPr>
          <w:p>
            <w:r>
              <w:t>Stays here,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 period the data cannot express is disabled with its reason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The lists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spreadsheet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Downloads the report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Records that the report was viewed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Downloads the report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As above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changes any data.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rPr>
          <w:b/>
        </w:rPr>
        <w:t>Compliance is measured against expectation records, not against the roster.</w:t>
      </w:r>
    </w:p>
    <w:p>
      <w:r>
        <w:t>The database generates one expectation per athlete per day, and the percentage is</w:t>
      </w:r>
    </w:p>
    <w:p>
      <w:r>
        <w:t>what arrived divided by what was expected. An athlete who was not expected to</w:t>
      </w:r>
    </w:p>
    <w:p>
      <w:r>
        <w:t>submit does not count against anyone.</w:t>
      </w:r>
    </w:p>
    <w:p>
      <w:r>
        <w:t>That has one consequence a coach should know: **if expectations have not been</w:t>
      </w:r>
    </w:p>
    <w:p>
      <w:r>
        <w:t>generated for a period, that period reads as nothing expected rather than as</w:t>
      </w:r>
    </w:p>
    <w:p>
      <w:r>
        <w:t>total non compliance.** This is the correct behaviour, and it is also why</w:t>
      </w:r>
    </w:p>
    <w:p>
      <w:r>
        <w:t>applying a week template can leave a week looking unmeasured until the next</w:t>
      </w:r>
    </w:p>
    <w:p>
      <w:r>
        <w:t>nightly run. Decision D-30.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Nothing expected.</w:t>
      </w:r>
      <w:r>
        <w:t xml:space="preserve"> The mean is empty rather than zero or a hundred percent, and</w:t>
      </w:r>
    </w:p>
    <w:p>
      <w:r>
        <w:t>the screen says nothing was expected. This distinction is the most important</w:t>
      </w:r>
    </w:p>
    <w:p>
      <w:r>
        <w:t>state on the page.</w:t>
      </w:r>
    </w:p>
    <w:p>
      <w:r>
        <w:rPr>
          <w:b/>
        </w:rPr>
        <w:t>Empty under half list.</w:t>
      </w:r>
      <w:r>
        <w:t xml:space="preserve"> Says so, as a good outcome.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Redirected to Settings with a reason.</w:t>
      </w:r>
    </w:p>
    <w:p>
      <w:r>
        <w:rPr>
          <w:b/>
        </w:rPr>
        <w:t>Wrong tier.</w:t>
      </w:r>
      <w:r>
        <w:t xml:space="preserve"> Not applicable. Compliance is on every package.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UNVERIFIED: who can waive a day, and whether it is recorded who did.</w:t>
      </w:r>
    </w:p>
    <w:p>
      <w:r>
        <w:t xml:space="preserve">  Waiving changes what everyone's percentage means, so it should be attributable.</w:t>
      </w:r>
    </w:p>
    <w:p>
      <w:r>
        <w:t xml:space="preserve">  Files searched: </w:t>
      </w:r>
      <w:r>
        <w:rPr>
          <w:rFonts w:ascii="Consolas" w:hAnsi="Consolas"/>
          <w:color w:val="333333"/>
          <w:sz w:val="18"/>
        </w:rPr>
        <w:t>src/lib/queries/compliance.ts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supabase/migrations/0006_thresholds_flags_compliance.sql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supabase/migrations/0044_generate_compliance_expectations.sql</w:t>
      </w:r>
      <w:r>
        <w:t>.</w:t>
      </w:r>
    </w:p>
    <w:p>
      <w:pPr>
        <w:pStyle w:val="ListBullet"/>
      </w:pPr>
      <w:r>
        <w:rPr>
          <w:b/>
        </w:rPr>
        <w:t>The fifty percent line in Under half is not explained anywhere.</w:t>
      </w:r>
      <w:r>
        <w:t xml:space="preserve"> Whether it</w:t>
      </w:r>
    </w:p>
    <w:p>
      <w:r>
        <w:t xml:space="preserve">  is the right threshold, and whether a club should be able to set it, is</w:t>
      </w:r>
    </w:p>
    <w:p>
      <w:r>
        <w:t xml:space="preserve">  </w:t>
      </w:r>
      <w:r>
        <w:rPr>
          <w:b/>
        </w:rPr>
        <w:t>decision D-32</w:t>
      </w:r>
      <w:r>
        <w:t>.</w:t>
      </w:r>
    </w:p>
    <w:p>
      <w:r>
        <w:br w:type="page"/>
      </w:r>
    </w:p>
    <w:p>
      <w:pPr>
        <w:pStyle w:val="Heading2"/>
      </w:pPr>
      <w:r>
        <w:t>21. Squad weekly report</w:t>
      </w:r>
    </w:p>
    <w:p>
      <w:pPr>
        <w:pStyle w:val="Heading3"/>
      </w:pPr>
      <w:r>
        <w:t>1. Page name and URL</w:t>
      </w:r>
    </w:p>
    <w:p>
      <w:r>
        <w:rPr>
          <w:b/>
        </w:rPr>
        <w:t>Squad weekly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/reports/squad</w:t>
      </w:r>
      <w:r>
        <w:t>.</w:t>
      </w:r>
    </w:p>
    <w:p>
      <w:r>
        <w:t>The squad's week on one page: who has trained how much, how that compares with</w:t>
      </w:r>
    </w:p>
    <w:p>
      <w:r>
        <w:t>their own normal, and who is carrying something.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The eight clinical fields, which are not on this page anyway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 page </w:t>
            </w:r>
            <w:r>
              <w:rPr>
                <w:b/>
              </w:rPr>
              <w:t>without</w:t>
            </w:r>
            <w:r>
              <w:t xml:space="preserve"> the availability and severity columns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Availability status, severity, open injury count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Squad weekly card on the reports hub.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week, the group filter and two download buttons.</w:t>
      </w:r>
    </w:p>
    <w:p>
      <w:r>
        <w:rPr>
          <w:b/>
        </w:rPr>
        <w:t>One row per athlete</w:t>
      </w:r>
      <w:r>
        <w:t>, with:</w:t>
      </w:r>
    </w:p>
    <w:p>
      <w:pPr>
        <w:pStyle w:val="ListBullet"/>
      </w:pPr>
      <w:r>
        <w:rPr>
          <w:b/>
        </w:rPr>
        <w:t>Acute</w:t>
      </w:r>
      <w:r>
        <w:t>, this week's work</w:t>
      </w:r>
    </w:p>
    <w:p>
      <w:pPr>
        <w:pStyle w:val="ListBullet"/>
      </w:pPr>
      <w:r>
        <w:rPr>
          <w:b/>
        </w:rPr>
        <w:t>Chronic</w:t>
      </w:r>
      <w:r>
        <w:t>, a typical week's work for them</w:t>
      </w:r>
    </w:p>
    <w:p>
      <w:pPr>
        <w:pStyle w:val="ListBullet"/>
      </w:pPr>
      <w:r>
        <w:rPr>
          <w:b/>
        </w:rPr>
        <w:t>ACWR</w:t>
      </w:r>
      <w:r>
        <w:t>, the ratio of the two</w:t>
      </w:r>
    </w:p>
    <w:p>
      <w:pPr>
        <w:pStyle w:val="ListBullet"/>
      </w:pPr>
      <w:r>
        <w:rPr>
          <w:b/>
        </w:rPr>
        <w:t>Vs baseline</w:t>
      </w:r>
      <w:r>
        <w:t>, how this week sits against their own norm</w:t>
      </w:r>
    </w:p>
    <w:p>
      <w:pPr>
        <w:pStyle w:val="ListBullet"/>
      </w:pPr>
      <w:r>
        <w:rPr>
          <w:b/>
        </w:rPr>
        <w:t>Below their own norm</w:t>
      </w:r>
      <w:r>
        <w:t>, marking athletes who have done noticeably less than</w:t>
      </w:r>
    </w:p>
    <w:p>
      <w:r>
        <w:t xml:space="preserve">  usual, which is as much a signal as doing more</w:t>
      </w:r>
    </w:p>
    <w:p>
      <w:pPr>
        <w:pStyle w:val="ListBullet"/>
      </w:pPr>
      <w:r>
        <w:rPr>
          <w:b/>
        </w:rPr>
        <w:t>Open</w:t>
      </w:r>
      <w:r>
        <w:t>, how many injuries are open</w:t>
      </w:r>
    </w:p>
    <w:p>
      <w:pPr>
        <w:pStyle w:val="ListBullet"/>
      </w:pPr>
      <w:r>
        <w:rPr>
          <w:b/>
        </w:rPr>
        <w:t>Severity</w:t>
      </w:r>
      <w:r>
        <w:t>, in the limited form</w:t>
      </w:r>
    </w:p>
    <w:p>
      <w:r>
        <w:rPr>
          <w:b/>
        </w:rPr>
        <w:t>The ratio is coloured against a band</w:t>
      </w:r>
      <w:r>
        <w:t>, and the colouring is shared with the</w:t>
      </w:r>
    </w:p>
    <w:p>
      <w:r>
        <w:t>PDF so a number is never green on screen and amber on paper.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MET-008</w:t>
            </w:r>
          </w:p>
        </w:tc>
        <w:tc>
          <w:tcPr>
            <w:tcW w:type="dxa" w:w="1728"/>
          </w:tcPr>
          <w:p>
            <w:r>
              <w:t>Acute</w:t>
            </w:r>
          </w:p>
        </w:tc>
        <w:tc>
          <w:tcPr>
            <w:tcW w:type="dxa" w:w="1728"/>
          </w:tcPr>
          <w:p>
            <w:r>
              <w:t>Work done in the last seven days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Withheld with the ratio</w:t>
            </w:r>
          </w:p>
        </w:tc>
      </w:tr>
      <w:tr>
        <w:tc>
          <w:tcPr>
            <w:tcW w:type="dxa" w:w="1728"/>
          </w:tcPr>
          <w:p>
            <w:r>
              <w:t>MET-009</w:t>
            </w:r>
          </w:p>
        </w:tc>
        <w:tc>
          <w:tcPr>
            <w:tcW w:type="dxa" w:w="1728"/>
          </w:tcPr>
          <w:p>
            <w:r>
              <w:t>Chronic</w:t>
            </w:r>
          </w:p>
        </w:tc>
        <w:tc>
          <w:tcPr>
            <w:tcW w:type="dxa" w:w="1728"/>
          </w:tcPr>
          <w:p>
            <w:r>
              <w:t>What a normal week looks like for this athlete</w:t>
            </w:r>
          </w:p>
        </w:tc>
        <w:tc>
          <w:tcPr>
            <w:tcW w:type="dxa" w:w="1728"/>
          </w:tcPr>
          <w:p>
            <w:r>
              <w:t>28 days, expressed per week</w:t>
            </w:r>
          </w:p>
        </w:tc>
        <w:tc>
          <w:tcPr>
            <w:tcW w:type="dxa" w:w="1728"/>
          </w:tcPr>
          <w:p>
            <w:r>
              <w:t>Withheld with the ratio</w:t>
            </w:r>
          </w:p>
        </w:tc>
      </w:tr>
      <w:tr>
        <w:tc>
          <w:tcPr>
            <w:tcW w:type="dxa" w:w="1728"/>
          </w:tcPr>
          <w:p>
            <w:r>
              <w:t>MET-010</w:t>
            </w:r>
          </w:p>
        </w:tc>
        <w:tc>
          <w:tcPr>
            <w:tcW w:type="dxa" w:w="1728"/>
          </w:tcPr>
          <w:p>
            <w:r>
              <w:t>ACWR</w:t>
            </w:r>
          </w:p>
        </w:tc>
        <w:tc>
          <w:tcPr>
            <w:tcW w:type="dxa" w:w="1728"/>
          </w:tcPr>
          <w:p>
            <w:r>
              <w:t>This week against a typical week</w:t>
            </w:r>
          </w:p>
        </w:tc>
        <w:tc>
          <w:tcPr>
            <w:tcW w:type="dxa" w:w="1728"/>
          </w:tcPr>
          <w:p>
            <w:r>
              <w:t>7 over 28 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Withheld entirely below 21 days with data.</w:t>
            </w:r>
            <w:r>
              <w:t xml:space="preserve"> A blank here means not enough history, not a ratio of zero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Vs baseline</w:t>
            </w:r>
          </w:p>
        </w:tc>
        <w:tc>
          <w:tcPr>
            <w:tcW w:type="dxa" w:w="1728"/>
          </w:tcPr>
          <w:p>
            <w:r>
              <w:t>How this week compares with the athlete's own norm</w:t>
            </w:r>
          </w:p>
        </w:tc>
        <w:tc>
          <w:tcPr>
            <w:tcW w:type="dxa" w:w="1728"/>
          </w:tcPr>
          <w:p>
            <w:r>
              <w:t>The week</w:t>
            </w:r>
          </w:p>
        </w:tc>
        <w:tc>
          <w:tcPr>
            <w:tcW w:type="dxa" w:w="1728"/>
          </w:tcPr>
          <w:p>
            <w:r>
              <w:t>Blank without a norm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Severity and Open</w:t>
            </w:r>
          </w:p>
        </w:tc>
        <w:tc>
          <w:tcPr>
            <w:tcW w:type="dxa" w:w="1728"/>
          </w:tcPr>
          <w:p>
            <w:r>
              <w:t>Availability in the limited form, and how many injuries are open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Unknown where no record exists</w:t>
            </w:r>
          </w:p>
        </w:tc>
      </w:tr>
    </w:tbl>
    <w:p/>
    <w:p>
      <w:r>
        <w:rPr>
          <w:b/>
        </w:rPr>
        <w:t>The band shown around the ratio is a display convention, not the alert rule.</w:t>
      </w:r>
    </w:p>
    <w:p>
      <w:r>
        <w:t>The rule that actually raises a flag lives in the club's own thresholds table and</w:t>
      </w:r>
    </w:p>
    <w:p>
      <w:r>
        <w:t>may be different. Any conversation about "the ACWR cutoff" should read that table</w:t>
      </w:r>
    </w:p>
    <w:p>
      <w:r>
        <w:t>rather than this colouring.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squad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Week navigation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Moves a week</w:t>
            </w:r>
          </w:p>
        </w:tc>
        <w:tc>
          <w:tcPr>
            <w:tcW w:type="dxa" w:w="1080"/>
          </w:tcPr>
          <w:p>
            <w:r>
              <w:t>Stays here, week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spreadsheet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Downloads the report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Records that the report was viewed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Downloads the report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As above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changes any data.</w:t>
      </w:r>
    </w:p>
    <w:p>
      <w:pPr>
        <w:pStyle w:val="Heading3"/>
      </w:pPr>
      <w:r>
        <w:t>7. How this page is built, in plain English</w:t>
      </w:r>
    </w:p>
    <w:p>
      <w:r>
        <w:t>Built on the server, one query per region, run together.</w:t>
      </w:r>
    </w:p>
    <w:p>
      <w:r>
        <w:t>The ratio and its colouring come from shared code used by both this screen and its</w:t>
      </w:r>
    </w:p>
    <w:p>
      <w:r>
        <w:t>PDF, so the two cannot disagree.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Empty.</w:t>
      </w:r>
      <w:r>
        <w:t xml:space="preserve"> A group with nobody shows an empty table naming the group scope.</w:t>
      </w:r>
    </w:p>
    <w:p>
      <w:r>
        <w:rPr>
          <w:b/>
        </w:rPr>
        <w:t>Ratio withheld.</w:t>
      </w:r>
      <w:r>
        <w:t xml:space="preserve"> Athletes without 21 days of data show a blank ratio with the</w:t>
      </w:r>
    </w:p>
    <w:p>
      <w:r>
        <w:t>reason, not a zero.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Redirected to Settings with a reason.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see the availability and severity columns.</w:t>
      </w:r>
    </w:p>
    <w:p>
      <w:r>
        <w:t xml:space="preserve">  Decision D-01.</w:t>
      </w:r>
    </w:p>
    <w:p>
      <w:pPr>
        <w:pStyle w:val="ListBullet"/>
      </w:pPr>
      <w:r>
        <w:rPr>
          <w:b/>
        </w:rPr>
        <w:t>A planned ACWR column was not built alongside the rest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src/lib/queries/squadWeeklyReport.ts:37</w:t>
      </w:r>
      <w:r>
        <w:t>). **UNVERIFIED which column that</w:t>
      </w:r>
    </w:p>
    <w:p>
      <w:r>
        <w:t xml:space="preserve">  refers to**, since a ratio is displayed. Worth reading that comment against the</w:t>
      </w:r>
    </w:p>
    <w:p>
      <w:r>
        <w:t xml:space="preserve">  screen before sign-off.</w:t>
      </w:r>
    </w:p>
    <w:p>
      <w:r>
        <w:br w:type="page"/>
      </w:r>
    </w:p>
    <w:p>
      <w:pPr>
        <w:pStyle w:val="Heading2"/>
      </w:pPr>
      <w:r>
        <w:t>22. Testing report</w:t>
      </w:r>
    </w:p>
    <w:p>
      <w:pPr>
        <w:pStyle w:val="Heading3"/>
      </w:pPr>
      <w:r>
        <w:t>1. Page name and URL</w:t>
      </w:r>
    </w:p>
    <w:p>
      <w:r>
        <w:rPr>
          <w:b/>
        </w:rPr>
        <w:t>Testing report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/reports/testing</w:t>
      </w:r>
      <w:r>
        <w:t>.</w:t>
      </w:r>
    </w:p>
    <w:p>
      <w:r>
        <w:t>Test results across the squad: where each athlete sits, and what the squad's</w:t>
      </w:r>
    </w:p>
    <w:p>
      <w:r>
        <w:t>middle looks like.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Testing card on the reports hub.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group filter and two download buttons.</w:t>
      </w:r>
    </w:p>
    <w:p>
      <w:r>
        <w:rPr>
          <w:b/>
        </w:rPr>
        <w:t>A table</w:t>
      </w:r>
      <w:r>
        <w:t>, one row per athlete, one column per test the club has defined.</w:t>
      </w:r>
    </w:p>
    <w:p>
      <w:r>
        <w:rPr>
          <w:b/>
        </w:rPr>
        <w:t>A median row</w:t>
      </w:r>
      <w:r>
        <w:t>, showing the squad's middle for each test. The median rather than</w:t>
      </w:r>
    </w:p>
    <w:p>
      <w:r>
        <w:t>the average, because one outlying result should not move the line everyone is read</w:t>
      </w:r>
    </w:p>
    <w:p>
      <w:r>
        <w:t>against.</w:t>
      </w:r>
    </w:p>
    <w:p>
      <w:r>
        <w:rPr>
          <w:b/>
        </w:rPr>
        <w:t>Where no test has been defined</w:t>
      </w:r>
      <w:r>
        <w:t>, the screen says so and offers a way to define</w:t>
      </w:r>
    </w:p>
    <w:p>
      <w:r>
        <w:t>one, rather than showing an empty table with no explanation.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MET-028</w:t>
            </w:r>
          </w:p>
        </w:tc>
        <w:tc>
          <w:tcPr>
            <w:tcW w:type="dxa" w:w="1728"/>
          </w:tcPr>
          <w:p>
            <w:r>
              <w:t>Each cell</w:t>
            </w:r>
          </w:p>
        </w:tc>
        <w:tc>
          <w:tcPr>
            <w:tcW w:type="dxa" w:w="1728"/>
          </w:tcPr>
          <w:p>
            <w:r>
              <w:t>One athlete's result for one test</w:t>
            </w:r>
          </w:p>
        </w:tc>
        <w:tc>
          <w:tcPr>
            <w:tcW w:type="dxa" w:w="1728"/>
          </w:tcPr>
          <w:p>
            <w:r>
              <w:t>The most recent, or the period</w:t>
            </w:r>
          </w:p>
        </w:tc>
        <w:tc>
          <w:tcPr>
            <w:tcW w:type="dxa" w:w="1728"/>
          </w:tcPr>
          <w:p>
            <w:r>
              <w:t>Blank. An athlete who has not done a test has no result, which is not a zero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Where a best is marked</w:t>
            </w:r>
          </w:p>
        </w:tc>
        <w:tc>
          <w:tcPr>
            <w:tcW w:type="dxa" w:w="1728"/>
          </w:tcPr>
          <w:p>
            <w:r>
              <w:t>The athlete's best ever for that test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The squad's middle value for a test</w:t>
            </w:r>
          </w:p>
        </w:tc>
        <w:tc>
          <w:tcPr>
            <w:tcW w:type="dxa" w:w="1728"/>
          </w:tcPr>
          <w:p>
            <w:r>
              <w:t>Across whoever has a result</w:t>
            </w:r>
          </w:p>
        </w:tc>
        <w:tc>
          <w:tcPr>
            <w:tcW w:type="dxa" w:w="1728"/>
          </w:tcPr>
          <w:p>
            <w:r>
              <w:t>Absent when too few have results</w:t>
            </w:r>
          </w:p>
        </w:tc>
      </w:tr>
    </w:tbl>
    <w:p/>
    <w:p>
      <w:r>
        <w:rPr>
          <w:b/>
        </w:rPr>
        <w:t>Which direction is better is a property of the test</w:t>
      </w:r>
      <w:r>
        <w:t>, not of this screen. For a</w:t>
      </w:r>
    </w:p>
    <w:p>
      <w:r>
        <w:t>sprint the lowest time wins; for a lift the highest weight does. The test's own</w:t>
      </w:r>
    </w:p>
    <w:p>
      <w:r>
        <w:t>definition records which.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squad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 result</w:t>
            </w:r>
          </w:p>
        </w:tc>
        <w:tc>
          <w:tcPr>
            <w:tcW w:type="dxa" w:w="1080"/>
          </w:tcPr>
          <w:p>
            <w:r>
              <w:t>A cell</w:t>
            </w:r>
          </w:p>
        </w:tc>
        <w:tc>
          <w:tcPr>
            <w:tcW w:type="dxa" w:w="1080"/>
          </w:tcPr>
          <w:p>
            <w:r>
              <w:t>Opens that athlete's history for the test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/testing/[testDefId]/[athleteId]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Blank cells are not links</w:t>
            </w:r>
          </w:p>
        </w:tc>
      </w:tr>
      <w:tr>
        <w:tc>
          <w:tcPr>
            <w:tcW w:type="dxa" w:w="1080"/>
          </w:tcPr>
          <w:p>
            <w:r>
              <w:t>Define a test</w:t>
            </w:r>
          </w:p>
        </w:tc>
        <w:tc>
          <w:tcPr>
            <w:tcW w:type="dxa" w:w="1080"/>
          </w:tcPr>
          <w:p>
            <w:r>
              <w:t>Empty state</w:t>
            </w:r>
          </w:p>
        </w:tc>
        <w:tc>
          <w:tcPr>
            <w:tcW w:type="dxa" w:w="1080"/>
          </w:tcPr>
          <w:p>
            <w:r>
              <w:t>Opens the testing section to create one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/testing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Shown only when no test exists</w:t>
            </w:r>
          </w:p>
        </w:tc>
      </w:tr>
      <w:tr>
        <w:tc>
          <w:tcPr>
            <w:tcW w:type="dxa" w:w="1080"/>
          </w:tcPr>
          <w:p>
            <w:r>
              <w:t>Download spreadsheet and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 the report</w:t>
            </w:r>
          </w:p>
        </w:tc>
        <w:tc>
          <w:tcPr>
            <w:tcW w:type="dxa" w:w="1080"/>
          </w:tcPr>
          <w:p>
            <w:r>
              <w:t>Server routes</w:t>
            </w:r>
          </w:p>
        </w:tc>
        <w:tc>
          <w:tcPr>
            <w:tcW w:type="dxa" w:w="1080"/>
          </w:tcPr>
          <w:p>
            <w:r>
              <w:t>Record that the report was viewed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t>Only results that have not been deleted are read, and a corrected result never</w:t>
      </w:r>
    </w:p>
    <w:p>
      <w:r>
        <w:t>appears alongside the correction that replaced it.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 tests defined.</w:t>
      </w:r>
      <w:r>
        <w:t xml:space="preserve"> The screen says so and points at defining one. This is the</w:t>
      </w:r>
    </w:p>
    <w:p>
      <w:r>
        <w:t>expected state for a new club, not an error.</w:t>
      </w:r>
    </w:p>
    <w:p>
      <w:r>
        <w:rPr>
          <w:b/>
        </w:rPr>
        <w:t>Tests defined but no results.</w:t>
      </w:r>
      <w:r>
        <w:t xml:space="preserve"> The table renders with empty cells rather than</w:t>
      </w:r>
    </w:p>
    <w:p>
      <w:r>
        <w:t>collapsing, so it is clear the tests exist and nobody has done them.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Redirected to Settings with a reason.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this report.</w:t>
      </w:r>
      <w:r>
        <w:t xml:space="preserve"> Decision D-01.</w:t>
      </w:r>
    </w:p>
    <w:p>
      <w:pPr>
        <w:pStyle w:val="ListBullet"/>
      </w:pPr>
      <w:r>
        <w:rPr>
          <w:b/>
        </w:rPr>
        <w:t>UNVERIFIED: how few results are too few for a median</w:t>
      </w:r>
      <w:r>
        <w:t>, and whether the</w:t>
      </w:r>
    </w:p>
    <w:p>
      <w:r>
        <w:t xml:space="preserve">  screen says so or simply omits the row.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src/app/(staff)/reports/testing/page.tsx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src/lib/queries/testing.ts</w:t>
      </w:r>
      <w:r>
        <w:t>. This</w:t>
      </w:r>
    </w:p>
    <w:p>
      <w:r>
        <w:t xml:space="preserve">  matters because a median of two people is not a median.</w:t>
      </w:r>
    </w:p>
    <w:p>
      <w:r>
        <w:br w:type="page"/>
      </w:r>
    </w:p>
    <w:p>
      <w:pPr>
        <w:pStyle w:val="Heading2"/>
      </w:pPr>
      <w:r>
        <w:t>23. Training report</w:t>
      </w:r>
    </w:p>
    <w:p>
      <w:pPr>
        <w:pStyle w:val="Heading3"/>
      </w:pPr>
      <w:r>
        <w:t>1. Page name and URL</w:t>
      </w:r>
    </w:p>
    <w:p>
      <w:r>
        <w:rPr>
          <w:b/>
        </w:rPr>
        <w:t>Training report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/reports/training</w:t>
      </w:r>
      <w:r>
        <w:t>.</w:t>
      </w:r>
    </w:p>
    <w:p>
      <w:r>
        <w:t>How hard each session actually was, judged against a typical session of the same</w:t>
      </w:r>
    </w:p>
    <w:p>
      <w:r>
        <w:t xml:space="preserve">kind for that athlete. </w:t>
      </w:r>
      <w:r>
        <w:rPr>
          <w:b/>
        </w:rPr>
        <w:t>Premium package only.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 at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  <w:r>
              <w:t>, then a package check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target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A club on the Base package cannot open this report at all</w:t>
      </w:r>
      <w:r>
        <w:t>, and its two</w:t>
      </w:r>
    </w:p>
    <w:p>
      <w:r>
        <w:t>downloads refuse with a status and a sentence rather than an empty file. That</w:t>
      </w:r>
    </w:p>
    <w:p>
      <w:r>
        <w:t>matters: both routes once answered a plain request with the complete GPS board</w:t>
      </w:r>
    </w:p>
    <w:p>
      <w:r>
        <w:t>while this screen was correctly gated, because the buttons were simply never drawn</w:t>
      </w:r>
    </w:p>
    <w:p>
      <w:r>
        <w:t>(</w:t>
      </w:r>
      <w:r>
        <w:rPr>
          <w:rFonts w:ascii="Consolas" w:hAnsi="Consolas"/>
          <w:color w:val="333333"/>
          <w:sz w:val="18"/>
        </w:rPr>
        <w:t>src/lib/session.ts:126</w:t>
      </w:r>
      <w:r>
        <w:t>). A hidden button is not a gate.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Training report card on the reports hub, marked Premium.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session or match being read, and a way to change it.</w:t>
      </w:r>
    </w:p>
    <w:p>
      <w:r>
        <w:rPr>
          <w:b/>
        </w:rPr>
        <w:t>Two modes</w:t>
      </w:r>
      <w:r>
        <w:t>, training and match, because the questions differ.</w:t>
      </w:r>
    </w:p>
    <w:p>
      <w:r>
        <w:rPr>
          <w:b/>
        </w:rPr>
        <w:t>A set of dials</w:t>
      </w:r>
      <w:r>
        <w:t>, each a measure scored as a percentage of a typical session of</w:t>
      </w:r>
    </w:p>
    <w:p>
      <w:r>
        <w:t>the same kind, with a sentence under each saying what the number means in words.</w:t>
      </w:r>
    </w:p>
    <w:p>
      <w:r>
        <w:rPr>
          <w:b/>
        </w:rPr>
        <w:t>A written read of the session</w:t>
      </w:r>
      <w:r>
        <w:t>, naming which measure drove the verdict rather</w:t>
      </w:r>
    </w:p>
    <w:p>
      <w:r>
        <w:t>than leaving a coach to compare five dials.</w:t>
      </w:r>
    </w:p>
    <w:p>
      <w:r>
        <w:rPr>
          <w:b/>
        </w:rPr>
        <w:t>Per athlete figures</w:t>
      </w:r>
      <w:r>
        <w:t xml:space="preserve"> beneath.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MET-026</w:t>
            </w:r>
          </w:p>
        </w:tc>
        <w:tc>
          <w:tcPr>
            <w:tcW w:type="dxa" w:w="1728"/>
          </w:tcPr>
          <w:p>
            <w:r>
              <w:t>The dial percentages and their sentences</w:t>
            </w:r>
          </w:p>
        </w:tc>
        <w:tc>
          <w:tcPr>
            <w:tcW w:type="dxa" w:w="1728"/>
          </w:tcPr>
          <w:p>
            <w:r>
              <w:t xml:space="preserve">How this session compares with a typical session </w:t>
            </w:r>
            <w:r>
              <w:rPr>
                <w:b/>
              </w:rPr>
              <w:t>of the same title</w:t>
            </w:r>
            <w:r>
              <w:t xml:space="preserve"> for this athlete</w:t>
            </w:r>
          </w:p>
        </w:tc>
        <w:tc>
          <w:tcPr>
            <w:tcW w:type="dxa" w:w="1728"/>
          </w:tcPr>
          <w:p>
            <w:r>
              <w:t>All earlier sessions with that title, within the period</w:t>
            </w:r>
          </w:p>
        </w:tc>
        <w:tc>
          <w:tcPr>
            <w:tcW w:type="dxa" w:w="1728"/>
          </w:tcPr>
          <w:p>
            <w:r>
              <w:t>Says "not enough data to read this session yet" rather than showing a number</w:t>
            </w:r>
          </w:p>
        </w:tc>
      </w:tr>
      <w:tr>
        <w:tc>
          <w:tcPr>
            <w:tcW w:type="dxa" w:w="1728"/>
          </w:tcPr>
          <w:p>
            <w:r>
              <w:t>MET-017</w:t>
            </w:r>
          </w:p>
        </w:tc>
        <w:tc>
          <w:tcPr>
            <w:tcW w:type="dxa" w:w="1728"/>
          </w:tcPr>
          <w:p>
            <w:r>
              <w:t>Total distance</w:t>
            </w:r>
          </w:p>
        </w:tc>
        <w:tc>
          <w:tcPr>
            <w:tcW w:type="dxa" w:w="1728"/>
          </w:tcPr>
          <w:p>
            <w:r>
              <w:t>How far, from GPS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MET-018</w:t>
            </w:r>
          </w:p>
        </w:tc>
        <w:tc>
          <w:tcPr>
            <w:tcW w:type="dxa" w:w="1728"/>
          </w:tcPr>
          <w:p>
            <w:r>
              <w:t>High speed distance</w:t>
            </w:r>
          </w:p>
        </w:tc>
        <w:tc>
          <w:tcPr>
            <w:tcW w:type="dxa" w:w="1728"/>
          </w:tcPr>
          <w:p>
            <w:r>
              <w:t>Distance above the vendor's high speed threshold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MET-019</w:t>
            </w:r>
          </w:p>
        </w:tc>
        <w:tc>
          <w:tcPr>
            <w:tcW w:type="dxa" w:w="1728"/>
          </w:tcPr>
          <w:p>
            <w:r>
              <w:t>Sprint distance</w:t>
            </w:r>
          </w:p>
        </w:tc>
        <w:tc>
          <w:tcPr>
            <w:tcW w:type="dxa" w:w="1728"/>
          </w:tcPr>
          <w:p>
            <w:r>
              <w:t>Distance at the vendor's sprint threshold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MET-021</w:t>
            </w:r>
          </w:p>
        </w:tc>
        <w:tc>
          <w:tcPr>
            <w:tcW w:type="dxa" w:w="1728"/>
          </w:tcPr>
          <w:p>
            <w:r>
              <w:t>Player load</w:t>
            </w:r>
          </w:p>
        </w:tc>
        <w:tc>
          <w:tcPr>
            <w:tcW w:type="dxa" w:w="1728"/>
          </w:tcPr>
          <w:p>
            <w:r>
              <w:t>The vendor's own summary of work done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MET-027</w:t>
            </w:r>
          </w:p>
        </w:tc>
        <w:tc>
          <w:tcPr>
            <w:tcW w:type="dxa" w:w="1728"/>
          </w:tcPr>
          <w:p>
            <w:r>
              <w:t>Halves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built, and labelled as absent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An explicit, labelled absence, never an invented number</w:t>
            </w:r>
          </w:p>
        </w:tc>
      </w:tr>
    </w:tbl>
    <w:p/>
    <w:p>
      <w:r>
        <w:rPr>
          <w:b/>
        </w:rPr>
        <w:t>Two things a coach should understand about these numbers.</w:t>
      </w:r>
    </w:p>
    <w:p>
      <w:r>
        <w:rPr>
          <w:b/>
        </w:rPr>
        <w:t>"A typical session of this kind" means one with the same title.</w:t>
      </w:r>
      <w:r>
        <w:t xml:space="preserve"> The database</w:t>
      </w:r>
    </w:p>
    <w:p>
      <w:r>
        <w:t>has no session subtype, so the title is what groups repeating sessions. Calling</w:t>
      </w:r>
    </w:p>
    <w:p>
      <w:r>
        <w:t>every Tuesday session "Conditioning" is therefore doing real work, and renaming</w:t>
      </w:r>
    </w:p>
    <w:p>
      <w:r>
        <w:t>one breaks its own history.</w:t>
      </w:r>
    </w:p>
    <w:p>
      <w:r>
        <w:rPr>
          <w:b/>
        </w:rPr>
        <w:t>The session being scored is never part of its own reference.</w:t>
      </w:r>
      <w:r>
        <w:t xml:space="preserve"> Applied</w:t>
      </w:r>
    </w:p>
    <w:p>
      <w:r>
        <w:t>everywhere a reference is computed, not just the headline.</w:t>
      </w:r>
    </w:p>
    <w:p>
      <w:r>
        <w:rPr>
          <w:b/>
        </w:rPr>
        <w:t>The five verdicts</w:t>
      </w:r>
      <w:r>
        <w:t xml:space="preserve"> and their cutoffs are in MET-026. **Nothing explains where</w:t>
      </w:r>
    </w:p>
    <w:p>
      <w:r>
        <w:t>those cutoffs came from**, which is decision D-11.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Training and match mode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Switches which question is being asked</w:t>
            </w:r>
          </w:p>
        </w:tc>
        <w:tc>
          <w:tcPr>
            <w:tcW w:type="dxa" w:w="1080"/>
          </w:tcPr>
          <w:p>
            <w:r>
              <w:t>Stays here, mode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access, Premium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Session chooser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Picks the session to read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to a group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Per athlete rows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spreadsheet and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 the report</w:t>
            </w:r>
          </w:p>
        </w:tc>
        <w:tc>
          <w:tcPr>
            <w:tcW w:type="dxa" w:w="1080"/>
          </w:tcPr>
          <w:p>
            <w:r>
              <w:t>Server routes</w:t>
            </w:r>
          </w:p>
        </w:tc>
        <w:tc>
          <w:tcPr>
            <w:tcW w:type="dxa" w:w="1080"/>
          </w:tcPr>
          <w:p>
            <w:r>
              <w:t>Record that the report was viewed</w:t>
            </w:r>
          </w:p>
        </w:tc>
        <w:tc>
          <w:tcPr>
            <w:tcW w:type="dxa" w:w="1080"/>
          </w:tcPr>
          <w:p>
            <w:r>
              <w:t xml:space="preserve">Same, </w:t>
            </w:r>
            <w:r>
              <w:rPr>
                <w:b/>
              </w:rPr>
              <w:t>checked on the server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Never drawn on Base, </w:t>
            </w:r>
            <w:r>
              <w:rPr>
                <w:b/>
              </w:rPr>
              <w:t>and refused on the server as well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t>Sessions are grouped by title to build the reference. The date of each session is</w:t>
      </w:r>
    </w:p>
    <w:p>
      <w:r>
        <w:t>read in the club's local timezone rather than sliced from the stored timestamp,</w:t>
      </w:r>
    </w:p>
    <w:p>
      <w:r>
        <w:t>because a session late in the evening otherwise lands on the wrong day.</w:t>
      </w:r>
    </w:p>
    <w:p>
      <w:r>
        <w:t>Match GPS exists for real completed matches, recorded at a single flat duration</w:t>
      </w:r>
    </w:p>
    <w:p>
      <w:r>
        <w:t>for every athlete, because nothing in the database records who started and who</w:t>
      </w:r>
    </w:p>
    <w:p>
      <w:r>
        <w:t>came on. That is why the halves split does not exist: there is no honest way to</w:t>
      </w:r>
    </w:p>
    <w:p>
      <w:r>
        <w:t>produce one, so the screen labels its absence instead of inventing it.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Not enough history.</w:t>
      </w:r>
      <w:r>
        <w:t xml:space="preserve"> A session with no earlier sessions of the same title</w:t>
      </w:r>
    </w:p>
    <w:p>
      <w:r>
        <w:t>cannot be scored, and says so in words.</w:t>
      </w:r>
    </w:p>
    <w:p>
      <w:r>
        <w:rPr>
          <w:b/>
        </w:rPr>
        <w:t>No GPS for the session.</w:t>
      </w:r>
      <w:r>
        <w:t xml:space="preserve"> The dials that need it are absent with their reason.</w:t>
      </w:r>
    </w:p>
    <w:p>
      <w:r>
        <w:rPr>
          <w:b/>
        </w:rPr>
        <w:t>Halves.</w:t>
      </w:r>
      <w:r>
        <w:t xml:space="preserve"> Always absent, always labelled.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Redirected with a reason.</w:t>
      </w:r>
    </w:p>
    <w:p>
      <w:r>
        <w:rPr>
          <w:b/>
        </w:rPr>
        <w:t>Wrong tier.</w:t>
      </w:r>
      <w:r>
        <w:t xml:space="preserve"> The whole page refuses on Base, and so do both downloads.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Four cutoffs decide every verdict on this page and none is explained.</w:t>
      </w:r>
    </w:p>
    <w:p>
      <w:r>
        <w:t xml:space="preserve">  Decision D-11. Until it is answered, MET-026 is marked unverified on its</w:t>
      </w:r>
    </w:p>
    <w:p>
      <w:r>
        <w:t xml:space="preserve">  thresholds.</w:t>
      </w:r>
    </w:p>
    <w:p>
      <w:pPr>
        <w:pStyle w:val="ListBullet"/>
      </w:pPr>
      <w:r>
        <w:rPr>
          <w:b/>
        </w:rPr>
        <w:t>Renaming a session silently detaches it from its own history</w:t>
      </w:r>
      <w:r>
        <w:t>, because the</w:t>
      </w:r>
    </w:p>
    <w:p>
      <w:r>
        <w:t xml:space="preserve">  title is the grouping key. Worth a warning on the session edit screen.</w:t>
      </w:r>
    </w:p>
    <w:p>
      <w:r>
        <w:t xml:space="preserve">  </w:t>
      </w:r>
      <w:r>
        <w:rPr>
          <w:b/>
        </w:rPr>
        <w:t>Decision D-33.</w:t>
      </w:r>
    </w:p>
    <w:p>
      <w:pPr>
        <w:pStyle w:val="ListBullet"/>
      </w:pPr>
      <w:r>
        <w:rPr>
          <w:b/>
        </w:rPr>
        <w:t>The nutritionist should not reach this report.</w:t>
      </w:r>
      <w:r>
        <w:t xml:space="preserve"> Decision D-01.</w:t>
      </w:r>
    </w:p>
    <w:p>
      <w:r>
        <w:br w:type="page"/>
      </w:r>
    </w:p>
    <w:p>
      <w:pPr>
        <w:pStyle w:val="Heading2"/>
      </w:pPr>
      <w:r>
        <w:t>24. Injury and availability report</w:t>
      </w:r>
    </w:p>
    <w:p>
      <w:pPr>
        <w:pStyle w:val="Heading3"/>
      </w:pPr>
      <w:r>
        <w:t>1. Page name and URL</w:t>
      </w:r>
    </w:p>
    <w:p>
      <w:r>
        <w:rPr>
          <w:b/>
        </w:rPr>
        <w:t>Injury and availability</w:t>
      </w:r>
      <w:r>
        <w:t xml:space="preserve">, at </w:t>
      </w:r>
      <w:r>
        <w:rPr>
          <w:rFonts w:ascii="Consolas" w:hAnsi="Consolas"/>
          <w:color w:val="333333"/>
          <w:sz w:val="18"/>
        </w:rPr>
        <w:t>/reports/injuries</w:t>
      </w:r>
      <w:r>
        <w:t>.</w:t>
      </w:r>
    </w:p>
    <w:p>
      <w:r>
        <w:t>Who is unavailable, why in limited terms, when they are expected back, and where</w:t>
      </w:r>
    </w:p>
    <w:p>
      <w:r>
        <w:t>injuries are happening.</w:t>
      </w:r>
    </w:p>
    <w:p>
      <w:r>
        <w:rPr>
          <w:b/>
        </w:rPr>
        <w:t>This is the report the nutritionist must not see.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Everything on this page. </w:t>
            </w:r>
            <w:r>
              <w:rPr>
                <w:b/>
              </w:rPr>
              <w:t>The clinical record is not on it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Diagnosis, mechanism, severity detail, tissue type, imaging, referral, clinical notes, treatment plan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Nothing. Exports only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 on this page, and the full record on an injury's own page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None, in the sense that nothing is withheld from them elsewhere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 as coach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 This is the highest ranked gap in the whole specification.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Injury and availability card on the reports hub.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group filter, the period and two download buttons.</w:t>
      </w:r>
    </w:p>
    <w:p>
      <w:r>
        <w:rPr>
          <w:b/>
        </w:rPr>
        <w:t>Availability now</w:t>
      </w:r>
      <w:r>
        <w:t>, split into available, modified, unavailable and unknown.</w:t>
      </w:r>
    </w:p>
    <w:p>
      <w:r>
        <w:t>Unknown is shown rather than folded into one of the others, because an athlete</w:t>
      </w:r>
    </w:p>
    <w:p>
      <w:r>
        <w:t>nobody has assessed is a different problem from an athlete who is fit.</w:t>
      </w:r>
    </w:p>
    <w:p>
      <w:r>
        <w:rPr>
          <w:b/>
        </w:rPr>
        <w:t>Per athlete rows</w:t>
      </w:r>
      <w:r>
        <w:t>, with:</w:t>
      </w:r>
    </w:p>
    <w:p>
      <w:pPr>
        <w:pStyle w:val="ListBullet"/>
      </w:pPr>
      <w:r>
        <w:rPr>
          <w:b/>
        </w:rPr>
        <w:t>Availability</w:t>
      </w:r>
      <w:r>
        <w:t>, the current status</w:t>
      </w:r>
    </w:p>
    <w:p>
      <w:pPr>
        <w:pStyle w:val="ListBullet"/>
      </w:pPr>
      <w:r>
        <w:rPr>
          <w:b/>
        </w:rPr>
        <w:t>What they can do</w:t>
      </w:r>
      <w:r>
        <w:t>, the restrictions in the words whoever set them used</w:t>
      </w:r>
    </w:p>
    <w:p>
      <w:pPr>
        <w:pStyle w:val="ListBullet"/>
      </w:pPr>
      <w:r>
        <w:rPr>
          <w:b/>
        </w:rPr>
        <w:t>Expected back</w:t>
      </w:r>
      <w:r>
        <w:t>, a date where one has been recorded</w:t>
      </w:r>
    </w:p>
    <w:p>
      <w:pPr>
        <w:pStyle w:val="ListBullet"/>
      </w:pPr>
      <w:r>
        <w:rPr>
          <w:b/>
        </w:rPr>
        <w:t>Days lost</w:t>
      </w:r>
    </w:p>
    <w:p>
      <w:r>
        <w:rPr>
          <w:b/>
        </w:rPr>
        <w:t>New injuries</w:t>
      </w:r>
      <w:r>
        <w:t xml:space="preserve">, and </w:t>
      </w:r>
      <w:r>
        <w:rPr>
          <w:b/>
        </w:rPr>
        <w:t>new injuries by body area</w:t>
      </w:r>
      <w:r>
        <w:t>, so a pattern in one site</w:t>
      </w:r>
    </w:p>
    <w:p>
      <w:r>
        <w:t>becomes visible.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Available now, Modified, Unavailable, Unknown</w:t>
            </w:r>
          </w:p>
        </w:tc>
        <w:tc>
          <w:tcPr>
            <w:tcW w:type="dxa" w:w="1728"/>
          </w:tcPr>
          <w:p>
            <w:r>
              <w:t>The squad's availability split</w:t>
            </w:r>
          </w:p>
        </w:tc>
        <w:tc>
          <w:tcPr>
            <w:tcW w:type="dxa" w:w="1728"/>
          </w:tcPr>
          <w:p>
            <w:r>
              <w:t>Right now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Unknown is its own count</w:t>
            </w:r>
            <w:r>
              <w:t>, not folded into the others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Days lost</w:t>
            </w:r>
          </w:p>
        </w:tc>
        <w:tc>
          <w:tcPr>
            <w:tcW w:type="dxa" w:w="1728"/>
          </w:tcPr>
          <w:p>
            <w:r>
              <w:t>How many days an athlete has been unavailable</w:t>
            </w:r>
          </w:p>
        </w:tc>
        <w:tc>
          <w:tcPr>
            <w:tcW w:type="dxa" w:w="1728"/>
          </w:tcPr>
          <w:p>
            <w:r>
              <w:t>The period</w:t>
            </w:r>
          </w:p>
        </w:tc>
        <w:tc>
          <w:tcPr>
            <w:tcW w:type="dxa" w:w="1728"/>
          </w:tcPr>
          <w:p>
            <w:r>
              <w:t>Zero is a real answer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New injuries</w:t>
            </w:r>
          </w:p>
        </w:tc>
        <w:tc>
          <w:tcPr>
            <w:tcW w:type="dxa" w:w="1728"/>
          </w:tcPr>
          <w:p>
            <w:r>
              <w:t>How many were recorded in the period</w:t>
            </w:r>
          </w:p>
        </w:tc>
        <w:tc>
          <w:tcPr>
            <w:tcW w:type="dxa" w:w="1728"/>
          </w:tcPr>
          <w:p>
            <w:r>
              <w:t>The period</w:t>
            </w:r>
          </w:p>
        </w:tc>
        <w:tc>
          <w:tcPr>
            <w:tcW w:type="dxa" w:w="1728"/>
          </w:tcPr>
          <w:p>
            <w:r>
              <w:t>Zero is a real answer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By body area</w:t>
            </w:r>
          </w:p>
        </w:tc>
        <w:tc>
          <w:tcPr>
            <w:tcW w:type="dxa" w:w="1728"/>
          </w:tcPr>
          <w:p>
            <w:r>
              <w:t>Where injuries are happening</w:t>
            </w:r>
          </w:p>
        </w:tc>
        <w:tc>
          <w:tcPr>
            <w:tcW w:type="dxa" w:w="1728"/>
          </w:tcPr>
          <w:p>
            <w:r>
              <w:t>The period</w:t>
            </w:r>
          </w:p>
        </w:tc>
        <w:tc>
          <w:tcPr>
            <w:tcW w:type="dxa" w:w="1728"/>
          </w:tcPr>
          <w:p>
            <w:r>
              <w:t>An empty chart is a good outcome</w:t>
            </w:r>
          </w:p>
        </w:tc>
      </w:tr>
    </w:tbl>
    <w:p/>
    <w:p>
      <w:r>
        <w:rPr>
          <w:b/>
        </w:rPr>
        <w:t>Days lost and new injuries are counts, not calculated metrics</w:t>
      </w:r>
      <w:r>
        <w:t>, and have no</w:t>
      </w:r>
    </w:p>
    <w:p>
      <w:r>
        <w:t>registry entries.</w:t>
      </w:r>
    </w:p>
    <w:p>
      <w:r>
        <w:rPr>
          <w:b/>
        </w:rPr>
        <w:t>Everything on this page is the limited view.</w:t>
      </w:r>
      <w:r>
        <w:t xml:space="preserve"> Body area, side, onset, expected</w:t>
      </w:r>
    </w:p>
    <w:p>
      <w:r>
        <w:t>return, status and restrictions. The diagnosis is not here and cannot be reached</w:t>
      </w:r>
    </w:p>
    <w:p>
      <w:r>
        <w:t>from here.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squad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Period selector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Changes the window</w:t>
            </w:r>
          </w:p>
        </w:tc>
        <w:tc>
          <w:tcPr>
            <w:tcW w:type="dxa" w:w="1080"/>
          </w:tcPr>
          <w:p>
            <w:r>
              <w:t>Stays here, period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 period the data cannot express is disabled with its reason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injury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Opens that injury record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/injuries/[injuryId]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 xml:space="preserve">Report access. </w:t>
            </w:r>
            <w:r>
              <w:rPr>
                <w:b/>
              </w:rPr>
              <w:t>A medic sees more when they arrive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spreadsheet and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 the report</w:t>
            </w:r>
          </w:p>
        </w:tc>
        <w:tc>
          <w:tcPr>
            <w:tcW w:type="dxa" w:w="1080"/>
          </w:tcPr>
          <w:p>
            <w:r>
              <w:t>Server routes</w:t>
            </w:r>
          </w:p>
        </w:tc>
        <w:tc>
          <w:tcPr>
            <w:tcW w:type="dxa" w:w="1080"/>
          </w:tcPr>
          <w:p>
            <w:r>
              <w:t>Record that the report was viewed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The downloads carry the limited view too.</w:t>
      </w:r>
      <w:r>
        <w:t xml:space="preserve"> A coach's spreadsheet of this report</w:t>
      </w:r>
    </w:p>
    <w:p>
      <w:r>
        <w:t>does not contain a diagnosis, because the underlying query never reads the</w:t>
      </w:r>
    </w:p>
    <w:p>
      <w:r>
        <w:t>clinical table.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t>**The clinical table is not selected from, not joined to, and not reachable from</w:t>
      </w:r>
    </w:p>
    <w:p>
      <w:r>
        <w:t>this page.** That is a stated contract in the query layer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src/lib/queries/availability.ts:12</w:t>
      </w:r>
      <w:r>
        <w:t>), and beneath it the database refuses the</w:t>
      </w:r>
    </w:p>
    <w:p>
      <w:r>
        <w:t>table to anyone who is not a medic regardless of what the app asks for.</w:t>
      </w:r>
    </w:p>
    <w:p>
      <w:r>
        <w:t>So there are two independent reasons a coach cannot see a diagnosis here: the</w:t>
      </w:r>
    </w:p>
    <w:p>
      <w:r>
        <w:t>query does not ask, and the database would not answer.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Nobody injured.</w:t>
      </w:r>
      <w:r>
        <w:t xml:space="preserve"> Says so, as a good outcome, rather than showing an empty</w:t>
      </w:r>
    </w:p>
    <w:p>
      <w:r>
        <w:t>table.</w:t>
      </w:r>
    </w:p>
    <w:p>
      <w:r>
        <w:rPr>
          <w:b/>
        </w:rPr>
        <w:t>Unknown availability.</w:t>
      </w:r>
      <w:r>
        <w:t xml:space="preserve"> Counted and shown separately, because it is an action</w:t>
      </w:r>
    </w:p>
    <w:p>
      <w:r>
        <w:t>for somebody rather than a gap in the report.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Redirected with a reason. **The nutritionist should be refused</w:t>
      </w:r>
    </w:p>
    <w:p>
      <w:r>
        <w:t>here and currently is not.**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reaches this report today.</w:t>
      </w:r>
      <w:r>
        <w:t xml:space="preserve"> This is the single most</w:t>
      </w:r>
    </w:p>
    <w:p>
      <w:r>
        <w:t xml:space="preserve">  important gap in the specification, because it is the one place where the agreed</w:t>
      </w:r>
    </w:p>
    <w:p>
      <w:r>
        <w:t xml:space="preserve">  model makes visible information that must stop being visible. Decision D-01.</w:t>
      </w:r>
    </w:p>
    <w:p>
      <w:pPr>
        <w:pStyle w:val="ListBullet"/>
      </w:pPr>
      <w:r>
        <w:t>**A duplicate of this report inside another report section was deliberately</w:t>
      </w:r>
    </w:p>
    <w:p>
      <w:r>
        <w:t xml:space="preserve">  cut** (</w:t>
      </w:r>
      <w:r>
        <w:rPr>
          <w:rFonts w:ascii="Consolas" w:hAnsi="Consolas"/>
          <w:color w:val="333333"/>
          <w:sz w:val="18"/>
        </w:rPr>
        <w:t>src/app/(staff)/reports/injuries/page.tsx:53</w:t>
      </w:r>
      <w:r>
        <w:t>). Recorded so it is not</w:t>
      </w:r>
    </w:p>
    <w:p>
      <w:r>
        <w:t xml:space="preserve">  rebuilt.</w:t>
      </w:r>
    </w:p>
    <w:p>
      <w:r>
        <w:br w:type="page"/>
      </w:r>
    </w:p>
    <w:p>
      <w:pPr>
        <w:pStyle w:val="Heading2"/>
      </w:pPr>
      <w:r>
        <w:t>25. Injuries</w:t>
      </w:r>
    </w:p>
    <w:p>
      <w:pPr>
        <w:pStyle w:val="Heading3"/>
      </w:pPr>
      <w:r>
        <w:t>1. Page name and URL</w:t>
      </w:r>
    </w:p>
    <w:p>
      <w:r>
        <w:rPr>
          <w:b/>
        </w:rPr>
        <w:t>Injuries</w:t>
      </w:r>
      <w:r>
        <w:t xml:space="preserve">, at </w:t>
      </w:r>
      <w:r>
        <w:rPr>
          <w:rFonts w:ascii="Consolas" w:hAnsi="Consolas"/>
          <w:color w:val="333333"/>
          <w:sz w:val="18"/>
        </w:rPr>
        <w:t>/injuries</w:t>
      </w:r>
      <w:r>
        <w:t>.</w:t>
      </w:r>
    </w:p>
    <w:p>
      <w:r>
        <w:t>The working list of injuries: what is open, who is affected, and what has been</w:t>
      </w:r>
    </w:p>
    <w:p>
      <w:r>
        <w:t>reported but not yet assessed.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 injury list in the limited view. </w:t>
            </w:r>
            <w:r>
              <w:rPr>
                <w:b/>
              </w:rPr>
              <w:t>Not the problem reports triage</w:t>
            </w:r>
          </w:p>
        </w:tc>
        <w:tc>
          <w:tcPr>
            <w:tcW w:type="dxa" w:w="1234"/>
          </w:tcPr>
          <w:p>
            <w:r>
              <w:t>Nothing from the list itself</w:t>
            </w:r>
          </w:p>
        </w:tc>
        <w:tc>
          <w:tcPr>
            <w:tcW w:type="dxa" w:w="1234"/>
          </w:tcPr>
          <w:p>
            <w:r>
              <w:t>The eight clinical fields, and the triage panel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 list </w:t>
            </w:r>
            <w:r>
              <w:rPr>
                <w:b/>
              </w:rPr>
              <w:t>and</w:t>
            </w:r>
            <w:r>
              <w:t xml:space="preserve"> the problem reports triage</w:t>
            </w:r>
          </w:p>
        </w:tc>
        <w:tc>
          <w:tcPr>
            <w:tcW w:type="dxa" w:w="1234"/>
          </w:tcPr>
          <w:p>
            <w:r>
              <w:t>Triage a reported problem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The triage panel is medical only, enforced by the database (migration 0040)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 as coach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Same as coach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screen is not in the sidebar</w:t>
      </w:r>
      <w:r>
        <w:t>, which is worth noting alongside the fact</w:t>
      </w:r>
    </w:p>
    <w:p>
      <w:r>
        <w:t>that it currently admits every staff role.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A link from an injury named on another screen.</w:t>
      </w:r>
    </w:p>
    <w:p>
      <w:pPr>
        <w:pStyle w:val="ListBullet"/>
      </w:pPr>
      <w:r>
        <w:t>A direct link.</w:t>
      </w:r>
    </w:p>
    <w:p>
      <w:pPr>
        <w:pStyle w:val="ListBullet"/>
      </w:pPr>
      <w:r>
        <w:t>From the injury and availability report.</w:t>
      </w:r>
    </w:p>
    <w:p>
      <w:pPr>
        <w:pStyle w:val="Heading3"/>
      </w:pPr>
      <w:r>
        <w:t>4. What you see</w:t>
      </w:r>
    </w:p>
    <w:p>
      <w:r>
        <w:rPr>
          <w:b/>
        </w:rPr>
        <w:t>A header</w:t>
      </w:r>
      <w:r>
        <w:t xml:space="preserve"> with the group filter and a print button.</w:t>
      </w:r>
    </w:p>
    <w:p>
      <w:r>
        <w:rPr>
          <w:b/>
        </w:rPr>
        <w:t>Problem reports awaiting triage. Medics only.</w:t>
      </w:r>
      <w:r>
        <w:t xml:space="preserve"> Things athletes have reported</w:t>
      </w:r>
    </w:p>
    <w:p>
      <w:r>
        <w:t>that nobody has yet turned into an injury record or dismissed. A coach does not</w:t>
      </w:r>
    </w:p>
    <w:p>
      <w:r>
        <w:t>see this panel at all, and its absence is not announced to them.</w:t>
      </w:r>
    </w:p>
    <w:p>
      <w:r>
        <w:rPr>
          <w:b/>
        </w:rPr>
        <w:t>The injury list</w:t>
      </w:r>
      <w:r>
        <w:t>, one row per injury, in the limited view: athlete, body area,</w:t>
      </w:r>
    </w:p>
    <w:p>
      <w:r>
        <w:t>side, onset date, status, and expected return.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The count of open injuries</w:t>
            </w:r>
          </w:p>
        </w:tc>
        <w:tc>
          <w:tcPr>
            <w:tcW w:type="dxa" w:w="1728"/>
          </w:tcPr>
          <w:p>
            <w:r>
              <w:t>How many are not closed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Zero is a good outcome and says so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Days since onset</w:t>
            </w:r>
          </w:p>
        </w:tc>
        <w:tc>
          <w:tcPr>
            <w:tcW w:type="dxa" w:w="1728"/>
          </w:tcPr>
          <w:p>
            <w:r>
              <w:t>How long this has been going on</w:t>
            </w:r>
          </w:p>
        </w:tc>
        <w:tc>
          <w:tcPr>
            <w:tcW w:type="dxa" w:w="1728"/>
          </w:tcPr>
          <w:p>
            <w:r>
              <w:t>Per injury</w:t>
            </w:r>
          </w:p>
        </w:tc>
        <w:tc>
          <w:tcPr>
            <w:tcW w:type="dxa" w:w="1728"/>
          </w:tcPr>
          <w:p>
            <w:r>
              <w:t>Blank without an onset date, which cannot happen: onset is required</w:t>
            </w:r>
          </w:p>
        </w:tc>
      </w:tr>
    </w:tbl>
    <w:p/>
    <w:p>
      <w:r>
        <w:t>Nothing on this page is a calculated metric with a registry entry. It is a list.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list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Nothing. A cookie remembers it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Print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browser print dialogue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Browser's own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An injury row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that injury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/injuries/[injuryId]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Triage a problem report</w:t>
            </w:r>
          </w:p>
        </w:tc>
        <w:tc>
          <w:tcPr>
            <w:tcW w:type="dxa" w:w="1080"/>
          </w:tcPr>
          <w:p>
            <w:r>
              <w:t>Triage panel</w:t>
            </w:r>
          </w:p>
        </w:tc>
        <w:tc>
          <w:tcPr>
            <w:tcW w:type="dxa" w:w="1080"/>
          </w:tcPr>
          <w:p>
            <w:r>
              <w:t>Turns a reported problem into an injury record, or dismisses it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Creates or updates records, and writes a note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Medic only, enforced by the database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The whole panel is absent for anyone who is not a medic</w:t>
            </w:r>
          </w:p>
        </w:tc>
      </w:tr>
      <w:tr>
        <w:tc>
          <w:tcPr>
            <w:tcW w:type="dxa" w:w="1080"/>
          </w:tcPr>
          <w:p>
            <w:r>
              <w:t>New injury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/injuries/new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Why the triage panel is absent rather than disabled.</w:t>
      </w:r>
      <w:r>
        <w:t xml:space="preserve"> A coach seeing a greyed</w:t>
      </w:r>
    </w:p>
    <w:p>
      <w:r>
        <w:t>out list of athletes' reported problems would already have learned something they</w:t>
      </w:r>
    </w:p>
    <w:p>
      <w:r>
        <w:t>should not. Absence is the correct treatment here, unlike a Premium feature, where</w:t>
      </w:r>
    </w:p>
    <w:p>
      <w:r>
        <w:t>hiding leaves a paying question unanswered.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t>The problem reports are read by a query the database restricts to medics</w:t>
      </w:r>
    </w:p>
    <w:p>
      <w:r>
        <w:t>regardless of who asks. The page still avoids calling it for a coach, because an</w:t>
      </w:r>
    </w:p>
    <w:p>
      <w:r>
        <w:t>empty triage panel rendered by mistake looks like a broken page even though no</w:t>
      </w:r>
    </w:p>
    <w:p>
      <w:r>
        <w:t>data crossed the boundary. Two independent protections, the same pattern as the</w:t>
      </w:r>
    </w:p>
    <w:p>
      <w:r>
        <w:t>clinical record.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 open injuries.</w:t>
      </w:r>
      <w:r>
        <w:t xml:space="preserve"> Says so, as a good outcome.</w:t>
      </w:r>
    </w:p>
    <w:p>
      <w:r>
        <w:rPr>
          <w:b/>
        </w:rPr>
        <w:t>No problem reports awaiting triage.</w:t>
      </w:r>
      <w:r>
        <w:t xml:space="preserve"> For a medic, says so. For everyone else,</w:t>
      </w:r>
    </w:p>
    <w:p>
      <w:r>
        <w:t>the panel does not exist.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Athletes are redirected. **The nutritionist should be refused</w:t>
      </w:r>
    </w:p>
    <w:p>
      <w:r>
        <w:t>and currently is not.**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No role gate at all.</w:t>
      </w:r>
      <w:r>
        <w:t xml:space="preserve"> This screen and three of its four siblings call only</w:t>
      </w:r>
    </w:p>
    <w:p>
      <w:r>
        <w:t xml:space="preserve">  the staff guard. The fourth, New injury, is already medical only. Decision D-01,</w:t>
      </w:r>
    </w:p>
    <w:p>
      <w:r>
        <w:t xml:space="preserve">  ranked highest.</w:t>
      </w:r>
    </w:p>
    <w:p>
      <w:pPr>
        <w:pStyle w:val="ListBullet"/>
      </w:pPr>
      <w:r>
        <w:rPr>
          <w:b/>
        </w:rPr>
        <w:t>Not in the sidebar.</w:t>
      </w:r>
      <w:r>
        <w:t xml:space="preserve"> A coach who has not been sent a link may not know it</w:t>
      </w:r>
    </w:p>
    <w:p>
      <w:r>
        <w:t xml:space="preserve">  exists. </w:t>
      </w:r>
      <w:r>
        <w:rPr>
          <w:b/>
        </w:rPr>
        <w:t>Decision D-34</w:t>
      </w:r>
      <w:r>
        <w:t>: give the injuries area a sidebar row, or accept that</w:t>
      </w:r>
    </w:p>
    <w:p>
      <w:r>
        <w:t xml:space="preserve">  it is reached only through the report.</w:t>
      </w:r>
    </w:p>
    <w:p>
      <w:r>
        <w:br w:type="page"/>
      </w:r>
    </w:p>
    <w:p>
      <w:pPr>
        <w:pStyle w:val="Heading2"/>
      </w:pPr>
      <w:r>
        <w:t>26. Injury record</w:t>
      </w:r>
    </w:p>
    <w:p>
      <w:pPr>
        <w:pStyle w:val="Heading3"/>
      </w:pPr>
      <w:r>
        <w:t>1. Page name and URL</w:t>
      </w:r>
    </w:p>
    <w:p>
      <w:r>
        <w:rPr>
          <w:b/>
        </w:rPr>
        <w:t>Injury</w:t>
      </w:r>
      <w:r>
        <w:t xml:space="preserve">, at </w:t>
      </w:r>
      <w:r>
        <w:rPr>
          <w:rFonts w:ascii="Consolas" w:hAnsi="Consolas"/>
          <w:color w:val="333333"/>
          <w:sz w:val="18"/>
        </w:rPr>
        <w:t>/injuries/[injuryId]</w:t>
      </w:r>
      <w:r>
        <w:t>.</w:t>
      </w:r>
    </w:p>
    <w:p>
      <w:r>
        <w:t xml:space="preserve">One injury. </w:t>
      </w:r>
      <w:r>
        <w:rPr>
          <w:b/>
        </w:rPr>
        <w:t>This is the screen where the medical boundary is most visible</w:t>
      </w:r>
      <w:r>
        <w:t>: a</w:t>
      </w:r>
    </w:p>
    <w:p>
      <w:r>
        <w:t>coach and a medic open the same address and see materially different pages.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Body area, side, onset, status, expected return, actual return, how it happened, and availability</w:t>
            </w:r>
          </w:p>
        </w:tc>
        <w:tc>
          <w:tcPr>
            <w:tcW w:type="dxa" w:w="1234"/>
          </w:tcPr>
          <w:p>
            <w:r>
              <w:t>Nothing on the clinical record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Diagnosis, mechanism, severity, tissue type, imaging, referral, clinical notes, treatment plan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Route guard, then the database refuses the clinical table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All of the above </w:t>
            </w:r>
            <w:r>
              <w:rPr>
                <w:b/>
              </w:rPr>
              <w:t>and the full clinical record</w:t>
            </w:r>
          </w:p>
        </w:tc>
        <w:tc>
          <w:tcPr>
            <w:tcW w:type="dxa" w:w="1234"/>
          </w:tcPr>
          <w:p>
            <w:r>
              <w:t xml:space="preserve">Create and edit the clinical record. Set availability. </w:t>
            </w:r>
            <w:r>
              <w:rPr>
                <w:b/>
              </w:rPr>
              <w:t>Cannot delete the injury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The clinical form appears only for a medic, and the database allows only a medic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 as coach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An athlete sees their own injury minus the clinical notes,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An injury is never deleted.</w:t>
      </w:r>
      <w:r>
        <w:t xml:space="preserve"> It is closed. Deletion exists only for the audited</w:t>
      </w:r>
    </w:p>
    <w:p>
      <w:r>
        <w:t>erasure process, which is not a physio action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supabase/migrations/0005_injuries_and_availability.sql:43</w:t>
      </w:r>
      <w:r>
        <w:t>).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An injury row on the injuries list.</w:t>
      </w:r>
    </w:p>
    <w:p>
      <w:pPr>
        <w:pStyle w:val="ListBullet"/>
      </w:pPr>
      <w:r>
        <w:t>An injury named on the injury and availability report.</w:t>
      </w:r>
    </w:p>
    <w:p>
      <w:pPr>
        <w:pStyle w:val="ListBullet"/>
      </w:pPr>
      <w:r>
        <w:t>An athlete's profile, where their injury is linked.</w:t>
      </w:r>
    </w:p>
    <w:p>
      <w:pPr>
        <w:pStyle w:val="Heading3"/>
      </w:pPr>
      <w:r>
        <w:t>4. What you see</w:t>
      </w:r>
    </w:p>
    <w:p>
      <w:r>
        <w:rPr>
          <w:b/>
        </w:rPr>
        <w:t>Everyone sees</w:t>
      </w:r>
      <w:r>
        <w:t>: the athlete, the body area and side, when it started, the</w:t>
      </w:r>
    </w:p>
    <w:p>
      <w:r>
        <w:t>status, the expected return date, and how it happened.</w:t>
      </w:r>
    </w:p>
    <w:p>
      <w:r>
        <w:rPr>
          <w:b/>
        </w:rPr>
        <w:t>Everyone sees the availability control</w:t>
      </w:r>
      <w:r>
        <w:t>, because deciding whether someone can</w:t>
      </w:r>
    </w:p>
    <w:p>
      <w:r>
        <w:t>train is a separate act from recording what is wrong with them.</w:t>
      </w:r>
    </w:p>
    <w:p>
      <w:r>
        <w:rPr>
          <w:b/>
        </w:rPr>
        <w:t>Only a medic sees the clinical record</w:t>
      </w:r>
      <w:r>
        <w:t>: diagnosis, mechanism, severity, tissue</w:t>
      </w:r>
    </w:p>
    <w:p>
      <w:r>
        <w:t>type, imaging, referral, clinical notes and treatment plan, with a form to record</w:t>
      </w:r>
    </w:p>
    <w:p>
      <w:r>
        <w:t>them.</w:t>
      </w:r>
    </w:p>
    <w:p>
      <w:r>
        <w:rPr>
          <w:b/>
        </w:rPr>
        <w:t>A coach is not told that a clinical record exists.</w:t>
      </w:r>
      <w:r>
        <w:t xml:space="preserve"> Its absence is silent,</w:t>
      </w:r>
    </w:p>
    <w:p>
      <w:r>
        <w:t>which is correct: telling a coach "there is a diagnosis you cannot see" is itself</w:t>
      </w:r>
    </w:p>
    <w:p>
      <w:r>
        <w:t>a disclosure.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 in plain English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shows when data is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Days since onset</w:t>
            </w:r>
          </w:p>
        </w:tc>
        <w:tc>
          <w:tcPr>
            <w:tcW w:type="dxa" w:w="1728"/>
          </w:tcPr>
          <w:p>
            <w:r>
              <w:t>How long this has been going on</w:t>
            </w:r>
          </w:p>
        </w:tc>
        <w:tc>
          <w:tcPr>
            <w:tcW w:type="dxa" w:w="1728"/>
          </w:tcPr>
          <w:p>
            <w:r>
              <w:t>Since the onset date</w:t>
            </w:r>
          </w:p>
        </w:tc>
        <w:tc>
          <w:tcPr>
            <w:tcW w:type="dxa" w:w="1728"/>
          </w:tcPr>
          <w:p>
            <w:r>
              <w:t>Cannot be blank: onset is required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Days to expected return</w:t>
            </w:r>
          </w:p>
        </w:tc>
        <w:tc>
          <w:tcPr>
            <w:tcW w:type="dxa" w:w="1728"/>
          </w:tcPr>
          <w:p>
            <w:r>
              <w:t>How long until they are due back</w:t>
            </w:r>
          </w:p>
        </w:tc>
        <w:tc>
          <w:tcPr>
            <w:tcW w:type="dxa" w:w="1728"/>
          </w:tcPr>
          <w:p>
            <w:r>
              <w:t>To the expected date</w:t>
            </w:r>
          </w:p>
        </w:tc>
        <w:tc>
          <w:tcPr>
            <w:tcW w:type="dxa" w:w="1728"/>
          </w:tcPr>
          <w:p>
            <w:r>
              <w:t>Blank where no date has been set, which is an ordinary state early on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Whether they can train and play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Set availability</w:t>
            </w:r>
          </w:p>
        </w:tc>
        <w:tc>
          <w:tcPr>
            <w:tcW w:type="dxa" w:w="1080"/>
          </w:tcPr>
          <w:p>
            <w:r>
              <w:t>Availability card</w:t>
            </w:r>
          </w:p>
        </w:tc>
        <w:tc>
          <w:tcPr>
            <w:tcW w:type="dxa" w:w="1080"/>
          </w:tcPr>
          <w:p>
            <w:r>
              <w:t>Records a new status with reason and restrictions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A new availability record; the previous one is closed</w:t>
            </w:r>
          </w:p>
        </w:tc>
        <w:tc>
          <w:tcPr>
            <w:tcW w:type="dxa" w:w="1080"/>
          </w:tcPr>
          <w:p>
            <w:r>
              <w:t>Medic, and coach today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Should be limited under the agreed model</w:t>
            </w:r>
          </w:p>
        </w:tc>
      </w:tr>
      <w:tr>
        <w:tc>
          <w:tcPr>
            <w:tcW w:type="dxa" w:w="1080"/>
          </w:tcPr>
          <w:p>
            <w:r>
              <w:t>Record clinical detail</w:t>
            </w:r>
          </w:p>
        </w:tc>
        <w:tc>
          <w:tcPr>
            <w:tcW w:type="dxa" w:w="1080"/>
          </w:tcPr>
          <w:p>
            <w:r>
              <w:t>Clinical card</w:t>
            </w:r>
          </w:p>
        </w:tc>
        <w:tc>
          <w:tcPr>
            <w:tcW w:type="dxa" w:w="1080"/>
          </w:tcPr>
          <w:p>
            <w:r>
              <w:t>Creates or updates the clinical record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to the clinical 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Medic only, enforced by the database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whole card is absent for anyone else</w:t>
            </w:r>
          </w:p>
        </w:tc>
      </w:tr>
      <w:tr>
        <w:tc>
          <w:tcPr>
            <w:tcW w:type="dxa" w:w="1080"/>
          </w:tcPr>
          <w:p>
            <w:r>
              <w:t>Close the injury</w:t>
            </w:r>
          </w:p>
        </w:tc>
        <w:tc>
          <w:tcPr>
            <w:tcW w:type="dxa" w:w="1080"/>
          </w:tcPr>
          <w:p>
            <w:r>
              <w:t>Status control</w:t>
            </w:r>
          </w:p>
        </w:tc>
        <w:tc>
          <w:tcPr>
            <w:tcW w:type="dxa" w:w="1080"/>
          </w:tcPr>
          <w:p>
            <w:r>
              <w:t>Marks it closed with an actual return date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injury</w:t>
            </w:r>
          </w:p>
        </w:tc>
        <w:tc>
          <w:tcPr>
            <w:tcW w:type="dxa" w:w="1080"/>
          </w:tcPr>
          <w:p>
            <w:r>
              <w:t>Medic, and coach today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Hidden once closed</w:t>
            </w:r>
          </w:p>
        </w:tc>
      </w:tr>
      <w:tr>
        <w:tc>
          <w:tcPr>
            <w:tcW w:type="dxa" w:w="1080"/>
          </w:tcPr>
          <w:p>
            <w:r>
              <w:t>Injuries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list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/injuries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There is no delete.</w:t>
      </w:r>
      <w:r>
        <w:t xml:space="preserve"> By design.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rPr>
          <w:b/>
        </w:rPr>
        <w:t>The clinical record is requested only when the reader is a medic.</w:t>
      </w:r>
      <w:r>
        <w:t xml:space="preserve"> If a coach's</w:t>
      </w:r>
    </w:p>
    <w:p>
      <w:r>
        <w:t>page asked for it anyway the database would return nothing rather than an error,</w:t>
      </w:r>
    </w:p>
    <w:p>
      <w:r>
        <w:t>and an empty clinical panel would render, which looks like a broken page even</w:t>
      </w:r>
    </w:p>
    <w:p>
      <w:r>
        <w:t>though nothing crossed the boundary. So the check happens before the request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src/lib/queries/injuries.ts:195</w:t>
      </w:r>
      <w:r>
        <w:t>).</w:t>
      </w:r>
    </w:p>
    <w:p>
      <w:r>
        <w:t>The protection that actually matters is the database rule, which allows the</w:t>
      </w:r>
    </w:p>
    <w:p>
      <w:r>
        <w:t>medical role and nobody else, for reading and writing alike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supabase/migrations/0012_rls_policies.sql:696</w:t>
      </w:r>
      <w:r>
        <w:t>).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when ready.</w:t>
      </w:r>
    </w:p>
    <w:p>
      <w:r>
        <w:rPr>
          <w:b/>
        </w:rPr>
        <w:t>Not found.</w:t>
      </w:r>
      <w:r>
        <w:t xml:space="preserve"> The not found page.</w:t>
      </w:r>
    </w:p>
    <w:p>
      <w:r>
        <w:rPr>
          <w:b/>
        </w:rPr>
        <w:t>No clinical record yet.</w:t>
      </w:r>
      <w:r>
        <w:t xml:space="preserve"> For a medic, an empty form to fill in. For everyone</w:t>
      </w:r>
    </w:p>
    <w:p>
      <w:r>
        <w:t>else, nothing at all.</w:t>
      </w:r>
    </w:p>
    <w:p>
      <w:r>
        <w:rPr>
          <w:b/>
        </w:rPr>
        <w:t>Closed.</w:t>
      </w:r>
      <w:r>
        <w:t xml:space="preserve"> Shown with its actual return date, still readable.</w:t>
      </w:r>
    </w:p>
    <w:p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No permission.</w:t>
      </w:r>
      <w:r>
        <w:t xml:space="preserve"> Athletes are redirected. **The nutritionist should be refused</w:t>
      </w:r>
    </w:p>
    <w:p>
      <w:r>
        <w:t>and currently is not.**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No role gate.</w:t>
      </w:r>
      <w:r>
        <w:t xml:space="preserve"> Decision D-01.</w:t>
      </w:r>
    </w:p>
    <w:p>
      <w:pPr>
        <w:pStyle w:val="ListBullet"/>
      </w:pPr>
      <w:r>
        <w:rPr>
          <w:b/>
        </w:rPr>
        <w:t>Coaches can currently set availability and close an injury.</w:t>
      </w:r>
      <w:r>
        <w:t xml:space="preserve"> Whether the</w:t>
      </w:r>
    </w:p>
    <w:p>
      <w:r>
        <w:t xml:space="preserve">  agreed model intends that, or whether availability is a medical decision only,</w:t>
      </w:r>
    </w:p>
    <w:p>
      <w:r>
        <w:t xml:space="preserve">  is </w:t>
      </w:r>
      <w:r>
        <w:rPr>
          <w:b/>
        </w:rPr>
        <w:t>decision D-35</w:t>
      </w:r>
      <w:r>
        <w:t>. The seed data describes the physio as "the only person who</w:t>
      </w:r>
    </w:p>
    <w:p>
      <w:r>
        <w:t xml:space="preserve">  can set availability or read clinical notes"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supabase/seed.sql:90</w:t>
      </w:r>
      <w:r>
        <w:t>), which the code does not enforce.</w:t>
      </w:r>
    </w:p>
    <w:p>
      <w:r>
        <w:br w:type="page"/>
      </w:r>
    </w:p>
    <w:p>
      <w:pPr>
        <w:pStyle w:val="Heading2"/>
      </w:pPr>
      <w:r>
        <w:t>27. New injury record</w:t>
      </w:r>
    </w:p>
    <w:p>
      <w:pPr>
        <w:pStyle w:val="Heading3"/>
      </w:pPr>
      <w:r>
        <w:t>1. Page name and URL</w:t>
      </w:r>
    </w:p>
    <w:p>
      <w:r>
        <w:rPr>
          <w:b/>
        </w:rPr>
        <w:t>New injury record</w:t>
      </w:r>
      <w:r>
        <w:t xml:space="preserve">, at </w:t>
      </w:r>
      <w:r>
        <w:rPr>
          <w:rFonts w:ascii="Consolas" w:hAnsi="Consolas"/>
          <w:color w:val="333333"/>
          <w:sz w:val="18"/>
        </w:rPr>
        <w:t>/injuries/new</w:t>
      </w:r>
      <w:r>
        <w:t>.</w:t>
      </w:r>
    </w:p>
    <w:p>
      <w:r>
        <w:t>Records that an athlete has picked something up.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today.</w:t>
            </w:r>
            <w:r>
              <w:t xml:space="preserve"> Yes in the agreed model</w:t>
            </w:r>
          </w:p>
        </w:tc>
        <w:tc>
          <w:tcPr>
            <w:tcW w:type="dxa" w:w="1234"/>
          </w:tcPr>
          <w:p>
            <w:r>
              <w:t>Nothing today</w:t>
            </w:r>
          </w:p>
        </w:tc>
        <w:tc>
          <w:tcPr>
            <w:tcW w:type="dxa" w:w="1234"/>
          </w:tcPr>
          <w:p>
            <w:r>
              <w:t>Nothing today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src/app/(staff)/injuries/new/page.tsx:13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form, limited fields only</w:t>
            </w:r>
          </w:p>
        </w:tc>
        <w:tc>
          <w:tcPr>
            <w:tcW w:type="dxa" w:w="1234"/>
          </w:tcPr>
          <w:p>
            <w:r>
              <w:t>Create an injury, then add clinical detail on the record itself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Already enforced by the same line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screen is already medical only</w:t>
      </w:r>
      <w:r>
        <w:t>, and is the one injury screen that is.</w:t>
      </w:r>
    </w:p>
    <w:p>
      <w:r>
        <w:t>Anyone else is sent back to the injuries list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src/app/(staff)/injuries/new/page.tsx:13</w:t>
      </w:r>
      <w:r>
        <w:t>).</w:t>
      </w:r>
    </w:p>
    <w:p>
      <w:r>
        <w:rPr>
          <w:b/>
        </w:rPr>
        <w:t>No clinical detail is captured here, by anyone, including a medic.</w:t>
      </w:r>
      <w:r>
        <w:t xml:space="preserve"> Creating</w:t>
      </w:r>
    </w:p>
    <w:p>
      <w:r>
        <w:t>the record and recording the diagnosis are two acts, and the second happens on the</w:t>
      </w:r>
    </w:p>
    <w:p>
      <w:r>
        <w:t>record itself where the medical rule applies.</w:t>
      </w:r>
    </w:p>
    <w:p>
      <w:r>
        <w:rPr>
          <w:b/>
        </w:rPr>
        <w:t>Under the agreed model the sport scientist should also reach it</w:t>
      </w:r>
      <w:r>
        <w:t>, since that</w:t>
      </w:r>
    </w:p>
    <w:p>
      <w:r>
        <w:t>role has everything. Today they cannot.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New injury control on the injuries list.</w:t>
      </w:r>
    </w:p>
    <w:p>
      <w:pPr>
        <w:pStyle w:val="ListBullet"/>
      </w:pPr>
      <w:r>
        <w:t>A direct link, optionally naming the athlete.</w:t>
      </w:r>
    </w:p>
    <w:p>
      <w:pPr>
        <w:pStyle w:val="Heading3"/>
      </w:pPr>
      <w:r>
        <w:t>4. What you see</w:t>
      </w:r>
    </w:p>
    <w:p>
      <w:r>
        <w:rPr>
          <w:b/>
        </w:rPr>
        <w:t>Which athlete.</w:t>
      </w:r>
    </w:p>
    <w:p>
      <w:r>
        <w:rPr>
          <w:b/>
        </w:rPr>
        <w:t>Body area and side.</w:t>
      </w:r>
    </w:p>
    <w:p>
      <w:r>
        <w:rPr>
          <w:b/>
        </w:rPr>
        <w:t>When it started.</w:t>
      </w:r>
    </w:p>
    <w:p>
      <w:r>
        <w:rPr>
          <w:b/>
        </w:rPr>
        <w:t>Where it happened</w:t>
      </w:r>
      <w:r>
        <w:t>: in training, in a match, or elsewhere.</w:t>
      </w:r>
    </w:p>
    <w:p>
      <w:r>
        <w:rPr>
          <w:b/>
        </w:rPr>
        <w:t>Expected return</w:t>
      </w:r>
      <w:r>
        <w:t>, if known. It can be left empty, and often should be.</w:t>
      </w:r>
    </w:p>
    <w:p>
      <w:r>
        <w:rPr>
          <w:b/>
        </w:rPr>
        <w:t>Create and Cancel.</w:t>
      </w:r>
    </w:p>
    <w:p>
      <w:pPr>
        <w:pStyle w:val="Heading3"/>
      </w:pPr>
      <w:r>
        <w:t>5. Every number on this page</w:t>
      </w:r>
    </w:p>
    <w:p>
      <w:r>
        <w:t>None. This screen records an event.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 when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takes you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Disabled or hidden when</w:t>
            </w:r>
          </w:p>
        </w:tc>
      </w:tr>
      <w:tr>
        <w:tc>
          <w:tcPr>
            <w:tcW w:type="dxa" w:w="1080"/>
          </w:tcPr>
          <w:p>
            <w:r>
              <w:t>Athlete chooser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Names who is injured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Body area and side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Records where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Onset date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Records when it started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How it happened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Training, match or elsewhere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Expected return</w:t>
            </w:r>
          </w:p>
        </w:tc>
        <w:tc>
          <w:tcPr>
            <w:tcW w:type="dxa" w:w="1080"/>
          </w:tcPr>
          <w:p>
            <w:r>
              <w:t>Lower</w:t>
            </w:r>
          </w:p>
        </w:tc>
        <w:tc>
          <w:tcPr>
            <w:tcW w:type="dxa" w:w="1080"/>
          </w:tcPr>
          <w:p>
            <w:r>
              <w:t>Records when they are due back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injury</w:t>
            </w:r>
          </w:p>
        </w:tc>
        <w:tc>
          <w:tcPr>
            <w:tcW w:type="dxa" w:w="1080"/>
          </w:tcPr>
          <w:p>
            <w:r>
              <w:t>The injury's own page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Creates one injury record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Medic only today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</w:t>
            </w:r>
          </w:p>
        </w:tc>
        <w:tc>
          <w:tcPr>
            <w:tcW w:type="dxa" w:w="1080"/>
          </w:tcPr>
          <w:p>
            <w:r>
              <w:t>Back to the list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Creating an injury does not by itself make the athlete unavailable.</w:t>
      </w:r>
      <w:r>
        <w:t xml:space="preserve"> That is a</w:t>
      </w:r>
    </w:p>
    <w:p>
      <w:r>
        <w:t>separate act on the record or the athlete's profile. The two are kept apart on</w:t>
      </w:r>
    </w:p>
    <w:p>
      <w:r>
        <w:t>purpose: an athlete can have a recorded injury and still train.</w:t>
      </w:r>
    </w:p>
    <w:p>
      <w:pPr>
        <w:pStyle w:val="Heading3"/>
      </w:pPr>
      <w:r>
        <w:t>7. How this page is built, in plain English</w:t>
      </w:r>
    </w:p>
    <w:p>
      <w:r>
        <w:t>The page is built on the server, which supplies the roster. The form runs in the</w:t>
      </w:r>
    </w:p>
    <w:p>
      <w:r>
        <w:t>browser and submits to the server.</w:t>
      </w:r>
    </w:p>
    <w:p>
      <w:r>
        <w:t>Two rules the database enforces regardless of the form: the actual return cannot</w:t>
      </w:r>
    </w:p>
    <w:p>
      <w:r>
        <w:t>be before the onset, and the expected return cannot be before the onset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supabase/migrations/0005_injuries_and_availability.sql:48</w:t>
      </w:r>
      <w:r>
        <w:t>).</w:t>
      </w:r>
    </w:p>
    <w:p>
      <w:pPr>
        <w:pStyle w:val="Heading3"/>
      </w:pPr>
      <w:r>
        <w:t>8. States</w:t>
      </w:r>
    </w:p>
    <w:p>
      <w:r>
        <w:rPr>
          <w:b/>
        </w:rPr>
        <w:t>Loading.</w:t>
      </w:r>
      <w:r>
        <w:t xml:space="preserve"> Renders immediately.</w:t>
      </w:r>
    </w:p>
    <w:p>
      <w:r>
        <w:rPr>
          <w:b/>
        </w:rPr>
        <w:t>Saving.</w:t>
      </w:r>
      <w:r>
        <w:t xml:space="preserve"> The button is disabled and says so.</w:t>
      </w:r>
    </w:p>
    <w:p>
      <w:r>
        <w:rPr>
          <w:b/>
        </w:rPr>
        <w:t>Error.</w:t>
      </w:r>
      <w:r>
        <w:t xml:space="preserve"> The form stays, filled in, with a sentence.</w:t>
      </w:r>
    </w:p>
    <w:p>
      <w:r>
        <w:rPr>
          <w:b/>
        </w:rPr>
        <w:t>No permission.</w:t>
      </w:r>
      <w:r>
        <w:t xml:space="preserve"> Currently any staff member reaches it.</w:t>
      </w:r>
    </w:p>
    <w:p>
      <w:r>
        <w:rPr>
          <w:b/>
        </w:rPr>
        <w:t>Wrong tier.</w:t>
      </w:r>
      <w:r>
        <w:t xml:space="preserve"> Not applicable.</w:t>
      </w:r>
    </w:p>
    <w:p>
      <w:r>
        <w:rPr>
          <w:b/>
        </w:rPr>
        <w:t>Offline.</w:t>
      </w:r>
      <w:r>
        <w:t xml:space="preserve"> The connection sentence rather than a hang.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sport scientist cannot reach this screen</w:t>
      </w:r>
      <w:r>
        <w:t>, although the agreed model gives</w:t>
      </w:r>
    </w:p>
    <w:p>
      <w:r>
        <w:t xml:space="preserve">  that role everything. Part of decision D-07.</w:t>
      </w:r>
    </w:p>
    <w:p>
      <w:pPr>
        <w:pStyle w:val="ListBullet"/>
      </w:pPr>
      <w:r>
        <w:rPr>
          <w:b/>
        </w:rPr>
        <w:t>A coach cannot record an injury</w:t>
      </w:r>
      <w:r>
        <w:t>, which is already the answer decision D-35</w:t>
      </w:r>
    </w:p>
    <w:p>
      <w:r>
        <w:t xml:space="preserve">  proposes for the rest of the injury area. The problem reports mechanism is what a</w:t>
      </w:r>
    </w:p>
    <w:p>
      <w:r>
        <w:t xml:space="preserve">  coach uses instead, and it routes to a medic.</w:t>
      </w:r>
    </w:p>
    <w:p>
      <w:r>
        <w:br w:type="page"/>
      </w:r>
    </w:p>
    <w:p>
      <w:pPr>
        <w:pStyle w:val="Heading2"/>
      </w:pPr>
      <w:r>
        <w:t>28. Rehab groups</w:t>
      </w:r>
    </w:p>
    <w:p>
      <w:pPr>
        <w:pStyle w:val="Heading3"/>
      </w:pPr>
      <w:r>
        <w:t>1. Page name and URL</w:t>
      </w:r>
    </w:p>
    <w:p>
      <w:r>
        <w:rPr>
          <w:b/>
        </w:rPr>
        <w:t>Rehab groups</w:t>
      </w:r>
      <w:r>
        <w:t xml:space="preserve">, at </w:t>
      </w:r>
      <w:r>
        <w:rPr>
          <w:rFonts w:ascii="Consolas" w:hAnsi="Consolas"/>
          <w:color w:val="333333"/>
          <w:sz w:val="18"/>
        </w:rPr>
        <w:t>/injuries/rehab-groups</w:t>
      </w:r>
      <w:r>
        <w:t>.</w:t>
      </w:r>
    </w:p>
    <w:p>
      <w:r>
        <w:t>Which injured athletes are working together, so rehabilitation is organised as</w:t>
      </w:r>
    </w:p>
    <w:p>
      <w:r>
        <w:t>groups rather than as a list of individuals.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t>View and edit</w:t>
            </w:r>
          </w:p>
        </w:tc>
        <w:tc>
          <w:tcPr>
            <w:tcW w:type="dxa" w:w="1234"/>
          </w:tcPr>
          <w:p>
            <w:r>
              <w:t>The eight clinical fields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t>View and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guard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t xml:space="preserve">View and edit. </w:t>
            </w:r>
            <w:r>
              <w:rPr>
                <w:b/>
              </w:rPr>
              <w:t>Rehabilitation is shared S&amp;C and medical work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 xml:space="preserve">A link from the injuries area. </w:t>
      </w:r>
      <w:r>
        <w:rPr>
          <w:b/>
        </w:rPr>
        <w:t>Not in the sidebar.</w:t>
      </w:r>
      <w:r>
        <w:t xml:space="preserve"> Decision D-34.</w:t>
      </w:r>
    </w:p>
    <w:p>
      <w:pPr>
        <w:pStyle w:val="Heading3"/>
      </w:pPr>
      <w:r>
        <w:t>4. What you see</w:t>
      </w:r>
    </w:p>
    <w:p>
      <w:r>
        <w:t>A header with the group filter, then a board of rehab groups, each holding the</w:t>
      </w:r>
    </w:p>
    <w:p>
      <w:r>
        <w:t>athletes assigned to it, in the limited injury view: body area, restrictions and</w:t>
      </w:r>
    </w:p>
    <w:p>
      <w:r>
        <w:t>expected return, never a diagnosis.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Availability, per athlete</w:t>
            </w:r>
          </w:p>
        </w:tc>
        <w:tc>
          <w:tcPr>
            <w:tcW w:type="dxa" w:w="1728"/>
          </w:tcPr>
          <w:p>
            <w:r>
              <w:t>Whether they can train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Athletes per group</w:t>
            </w:r>
          </w:p>
        </w:tc>
        <w:tc>
          <w:tcPr>
            <w:tcW w:type="dxa" w:w="1728"/>
          </w:tcPr>
          <w:p>
            <w:r>
              <w:t>How many are in each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An empty group says so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board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Move an athlete between groups</w:t>
            </w:r>
          </w:p>
        </w:tc>
        <w:tc>
          <w:tcPr>
            <w:tcW w:type="dxa" w:w="1080"/>
          </w:tcPr>
          <w:p>
            <w:r>
              <w:t>The board</w:t>
            </w:r>
          </w:p>
        </w:tc>
        <w:tc>
          <w:tcPr>
            <w:tcW w:type="dxa" w:w="1080"/>
          </w:tcPr>
          <w:p>
            <w:r>
              <w:t>Reassigns them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their rehab assignment</w:t>
            </w:r>
          </w:p>
        </w:tc>
        <w:tc>
          <w:tcPr>
            <w:tcW w:type="dxa" w:w="1080"/>
          </w:tcPr>
          <w:p>
            <w:r>
              <w:t>Medic and S&amp;C in the agreed model</w:t>
            </w:r>
          </w:p>
        </w:tc>
        <w:tc>
          <w:tcPr>
            <w:tcW w:type="dxa" w:w="1080"/>
          </w:tcPr>
          <w:p>
            <w:r>
              <w:t>None. Reassignment is reversible</w:t>
            </w:r>
          </w:p>
        </w:tc>
        <w:tc>
          <w:tcPr>
            <w:tcW w:type="dxa" w:w="1080"/>
          </w:tcPr>
          <w:p>
            <w:r>
              <w:t xml:space="preserve">Should be hidden from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The board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server, which reads the rehab groups and the board of assignments,</w:t>
      </w:r>
    </w:p>
    <w:p>
      <w:r>
        <w:t>scoped by the group filter. The board runs in the browser so that reassigning is</w:t>
      </w:r>
    </w:p>
    <w:p>
      <w:r>
        <w:t>immediate.</w:t>
      </w:r>
    </w:p>
    <w:p>
      <w:pPr>
        <w:pStyle w:val="Heading3"/>
      </w:pPr>
      <w:r>
        <w:t>8. States</w:t>
      </w:r>
    </w:p>
    <w:p>
      <w:r>
        <w:rPr>
          <w:b/>
        </w:rPr>
        <w:t>Empty.</w:t>
      </w:r>
      <w:r>
        <w:t xml:space="preserve"> A club with no rehab groups sees an empty state explaining what they</w:t>
      </w:r>
    </w:p>
    <w:p>
      <w:r>
        <w:t xml:space="preserve">are for. </w:t>
      </w:r>
      <w:r>
        <w:rPr>
          <w:b/>
        </w:rPr>
        <w:t>No injured athletes.</w:t>
      </w:r>
      <w:r>
        <w:t xml:space="preserve"> A good outcome, said as one. </w:t>
      </w:r>
      <w:r>
        <w:rPr>
          <w:b/>
        </w:rPr>
        <w:t>Error.</w:t>
      </w:r>
      <w:r>
        <w:t xml:space="preserve"> Surfaces</w:t>
      </w:r>
    </w:p>
    <w:p>
      <w:r>
        <w:t xml:space="preserve">as an error. </w:t>
      </w:r>
      <w:r>
        <w:rPr>
          <w:b/>
        </w:rPr>
        <w:t>No permission.</w:t>
      </w:r>
      <w:r>
        <w:t xml:space="preserve"> Athletes redirected; the nutritionist should be</w:t>
      </w:r>
    </w:p>
    <w:p>
      <w:r>
        <w:t xml:space="preserve">and is not. </w:t>
      </w:r>
      <w:r>
        <w:rPr>
          <w:b/>
        </w:rPr>
        <w:t>Wrong tier.</w:t>
      </w:r>
      <w:r>
        <w:t xml:space="preserve"> Not applicable.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No role gate.</w:t>
      </w:r>
      <w:r>
        <w:t xml:space="preserve"> Decision D-01.</w:t>
      </w:r>
    </w:p>
    <w:p>
      <w:pPr>
        <w:pStyle w:val="ListBullet"/>
      </w:pPr>
      <w:r>
        <w:rPr>
          <w:b/>
        </w:rPr>
        <w:t>UNVERIFIED: whether reassigning is written immediately or held until a save</w:t>
      </w:r>
      <w:r>
        <w:t>,</w:t>
      </w:r>
    </w:p>
    <w:p>
      <w:r>
        <w:t xml:space="preserve">  which decides what a dropped connection costs.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src/components/RehabGroupBoard/RehabGroupBoard.tsx</w:t>
      </w:r>
      <w:r>
        <w:t>.</w:t>
      </w:r>
    </w:p>
    <w:p>
      <w:r>
        <w:br w:type="page"/>
      </w:r>
    </w:p>
    <w:p>
      <w:pPr>
        <w:pStyle w:val="Heading2"/>
      </w:pPr>
      <w:r>
        <w:t>29. Team allocation</w:t>
      </w:r>
    </w:p>
    <w:p>
      <w:pPr>
        <w:pStyle w:val="Heading3"/>
      </w:pPr>
      <w:r>
        <w:t>1. Page name and URL</w:t>
      </w:r>
    </w:p>
    <w:p>
      <w:r>
        <w:rPr>
          <w:b/>
        </w:rPr>
        <w:t>Team allocation</w:t>
      </w:r>
      <w:r>
        <w:t xml:space="preserve">, at </w:t>
      </w:r>
      <w:r>
        <w:rPr>
          <w:rFonts w:ascii="Consolas" w:hAnsi="Consolas"/>
          <w:color w:val="333333"/>
          <w:sz w:val="18"/>
        </w:rPr>
        <w:t>/injuries/team-allocation</w:t>
      </w:r>
      <w:r>
        <w:t>.</w:t>
      </w:r>
    </w:p>
    <w:p>
      <w:r>
        <w:t>Which athletes are in which team for the week. A selection screen, sitting in the</w:t>
      </w:r>
    </w:p>
    <w:p>
      <w:r>
        <w:t>injuries area because availability is what constrains it.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t>View, edit, publish</w:t>
            </w:r>
          </w:p>
        </w:tc>
        <w:tc>
          <w:tcPr>
            <w:tcW w:type="dxa" w:w="1234"/>
          </w:tcPr>
          <w:p>
            <w:r>
              <w:t>The eight clinical fields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t xml:space="preserve">View, edit, publish. </w:t>
            </w:r>
            <w:r>
              <w:rPr>
                <w:b/>
              </w:rPr>
              <w:t>Selection is the coach's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only.</w:t>
            </w:r>
            <w:r>
              <w:t xml:space="preserve"> A medic decides who is available, not who is picked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board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The same eight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until it is published, and then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 xml:space="preserve">A link from the injuries area. </w:t>
      </w:r>
      <w:r>
        <w:rPr>
          <w:b/>
        </w:rPr>
        <w:t>Not in the sidebar.</w:t>
      </w:r>
      <w:r>
        <w:t xml:space="preserve"> Decision D-34.</w:t>
      </w:r>
    </w:p>
    <w:p>
      <w:pPr>
        <w:pStyle w:val="Heading3"/>
      </w:pPr>
      <w:r>
        <w:t>4. What you see</w:t>
      </w:r>
    </w:p>
    <w:p>
      <w:r>
        <w:t>A header with the group filter and the week. A board of teams with the athletes</w:t>
      </w:r>
    </w:p>
    <w:p>
      <w:r>
        <w:t>allocated to each, each carrying their availability so an unavailable player</w:t>
      </w:r>
    </w:p>
    <w:p>
      <w:r>
        <w:t>cannot be picked by accident. A count of unpublished drafts, and a **Publish this</w:t>
      </w:r>
    </w:p>
    <w:p>
      <w:r>
        <w:t>week** button naming that count.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MET-013</w:t>
            </w:r>
          </w:p>
        </w:tc>
        <w:tc>
          <w:tcPr>
            <w:tcW w:type="dxa" w:w="1728"/>
          </w:tcPr>
          <w:p>
            <w:r>
              <w:t>Availability beside each name</w:t>
            </w:r>
          </w:p>
        </w:tc>
        <w:tc>
          <w:tcPr>
            <w:tcW w:type="dxa" w:w="1728"/>
          </w:tcPr>
          <w:p>
            <w:r>
              <w:t>Whether they can play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Draft count on the publish button</w:t>
            </w:r>
          </w:p>
        </w:tc>
        <w:tc>
          <w:tcPr>
            <w:tcW w:type="dxa" w:w="1728"/>
          </w:tcPr>
          <w:p>
            <w:r>
              <w:t>How many changes are unpublished</w:t>
            </w:r>
          </w:p>
        </w:tc>
        <w:tc>
          <w:tcPr>
            <w:tcW w:type="dxa" w:w="1728"/>
          </w:tcPr>
          <w:p>
            <w:r>
              <w:t>The week</w:t>
            </w:r>
          </w:p>
        </w:tc>
        <w:tc>
          <w:tcPr>
            <w:tcW w:type="dxa" w:w="1728"/>
          </w:tcPr>
          <w:p>
            <w:r>
              <w:t>Zero, and the button says so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board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Week navigation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Moves a week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Move an athlete between teams</w:t>
            </w:r>
          </w:p>
        </w:tc>
        <w:tc>
          <w:tcPr>
            <w:tcW w:type="dxa" w:w="1080"/>
          </w:tcPr>
          <w:p>
            <w:r>
              <w:t>The board</w:t>
            </w:r>
          </w:p>
        </w:tc>
        <w:tc>
          <w:tcPr>
            <w:tcW w:type="dxa" w:w="1080"/>
          </w:tcPr>
          <w:p>
            <w:r>
              <w:t>Reallocates them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a draft allocation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Should be hidden from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Publish this week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Discloses the whole week's selection to the athletes at once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Publishes every draft in the week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The count in the label is the warning</w:t>
            </w:r>
          </w:p>
        </w:tc>
        <w:tc>
          <w:tcPr>
            <w:tcW w:type="dxa" w:w="1080"/>
          </w:tcPr>
          <w:p>
            <w:r>
              <w:t>Absent when there is nothing to publish</w:t>
            </w:r>
          </w:p>
        </w:tc>
      </w:tr>
    </w:tbl>
    <w:p/>
    <w:p>
      <w:r>
        <w:rPr>
          <w:b/>
        </w:rPr>
        <w:t>Publishing is the consequential act on this screen.</w:t>
      </w:r>
      <w:r>
        <w:t xml:space="preserve"> Until it happens, changes</w:t>
      </w:r>
    </w:p>
    <w:p>
      <w:r>
        <w:t>are drafts and no athlete sees them. Publishing reveals the entire week in one</w:t>
      </w:r>
    </w:p>
    <w:p>
      <w:r>
        <w:t>step, which is why the button names how many drafts it is about to disclose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src/components/PublishWeekButton/PublishWeekButton.tsx:12</w:t>
      </w:r>
      <w:r>
        <w:t>).</w:t>
      </w:r>
    </w:p>
    <w:p>
      <w:pPr>
        <w:pStyle w:val="Heading3"/>
      </w:pPr>
      <w:r>
        <w:t>7. How this page is built, in plain English</w:t>
      </w:r>
    </w:p>
    <w:p>
      <w:r>
        <w:t>Built on the server, which reads the teams and the week's board. The board runs in</w:t>
      </w:r>
    </w:p>
    <w:p>
      <w:r>
        <w:t>the browser. Publishing is a single write covering the week.</w:t>
      </w:r>
    </w:p>
    <w:p>
      <w:pPr>
        <w:pStyle w:val="Heading3"/>
      </w:pPr>
      <w:r>
        <w:t>8. States</w:t>
      </w:r>
    </w:p>
    <w:p>
      <w:r>
        <w:rPr>
          <w:b/>
        </w:rPr>
        <w:t>Empty.</w:t>
      </w:r>
      <w:r>
        <w:t xml:space="preserve"> A club with no teams sees an empty state. </w:t>
      </w:r>
      <w:r>
        <w:rPr>
          <w:b/>
        </w:rPr>
        <w:t>Nothing to publish.</w:t>
      </w:r>
      <w:r>
        <w:t xml:space="preserve"> The</w:t>
      </w:r>
    </w:p>
    <w:p>
      <w:r>
        <w:t xml:space="preserve">button is absent rather than disabled. </w:t>
      </w:r>
      <w:r>
        <w:rPr>
          <w:b/>
        </w:rPr>
        <w:t>Error.</w:t>
      </w:r>
      <w:r>
        <w:t xml:space="preserve"> Surfaces as an error, and a</w:t>
      </w:r>
    </w:p>
    <w:p>
      <w:r>
        <w:t xml:space="preserve">failed publish leaves the drafts intact. </w:t>
      </w:r>
      <w:r>
        <w:rPr>
          <w:b/>
        </w:rPr>
        <w:t>No permission.</w:t>
      </w:r>
      <w:r>
        <w:t xml:space="preserve"> Athletes redirected.</w:t>
      </w:r>
    </w:p>
    <w:p>
      <w:r>
        <w:rPr>
          <w:b/>
        </w:rPr>
        <w:t>Wrong tier.</w:t>
      </w:r>
      <w:r>
        <w:t xml:space="preserve"> Not applicable.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No role gate.</w:t>
      </w:r>
      <w:r>
        <w:t xml:space="preserve"> Decisions D-01 and D-06.</w:t>
      </w:r>
    </w:p>
    <w:p>
      <w:pPr>
        <w:pStyle w:val="ListBullet"/>
      </w:pPr>
      <w:r>
        <w:rPr>
          <w:b/>
        </w:rPr>
        <w:t>Publishing has no confirmation step beyond the count in the button label.</w:t>
      </w:r>
    </w:p>
    <w:p>
      <w:r>
        <w:t xml:space="preserve">  Given it discloses a week of selection to the whole squad and cannot be</w:t>
      </w:r>
    </w:p>
    <w:p>
      <w:r>
        <w:t xml:space="preserve">  un-disclosed, </w:t>
      </w:r>
      <w:r>
        <w:rPr>
          <w:b/>
        </w:rPr>
        <w:t>decision D-36</w:t>
      </w:r>
      <w:r>
        <w:t>: add a confirmation naming what is about to</w:t>
      </w:r>
    </w:p>
    <w:p>
      <w:r>
        <w:t xml:space="preserve">  become visible.</w:t>
      </w:r>
    </w:p>
    <w:p>
      <w:r>
        <w:br w:type="page"/>
      </w:r>
    </w:p>
    <w:p>
      <w:pPr>
        <w:pStyle w:val="Heading2"/>
      </w:pPr>
      <w:r>
        <w:t>30. Flags</w:t>
      </w:r>
    </w:p>
    <w:p>
      <w:pPr>
        <w:pStyle w:val="Heading3"/>
      </w:pPr>
      <w:r>
        <w:t>1. Page name and URL</w:t>
      </w:r>
    </w:p>
    <w:p>
      <w:r>
        <w:rPr>
          <w:b/>
        </w:rPr>
        <w:t>Flags</w:t>
      </w:r>
      <w:r>
        <w:t xml:space="preserve">, at </w:t>
      </w:r>
      <w:r>
        <w:rPr>
          <w:rFonts w:ascii="Consolas" w:hAnsi="Consolas"/>
          <w:color w:val="333333"/>
          <w:sz w:val="18"/>
        </w:rPr>
        <w:t>/flags</w:t>
      </w:r>
      <w:r>
        <w:t>.</w:t>
      </w:r>
    </w:p>
    <w:p>
      <w:r>
        <w:t>Every automatic alert the club's own rules have raised, and the place they are</w:t>
      </w:r>
    </w:p>
    <w:p>
      <w:r>
        <w:t>acknowledged, noted and dismissed.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flag</w:t>
            </w:r>
          </w:p>
        </w:tc>
        <w:tc>
          <w:tcPr>
            <w:tcW w:type="dxa" w:w="1234"/>
          </w:tcPr>
          <w:p>
            <w:r>
              <w:t>Acknowledge, note, dismiss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then a coach or medic check at </w:t>
            </w:r>
            <w:r>
              <w:rPr>
                <w:rFonts w:ascii="Consolas" w:hAnsi="Consolas"/>
                <w:color w:val="333333"/>
                <w:sz w:val="18"/>
              </w:rPr>
              <w:t>src/app/(staff)/flags/page.tsx:33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flag</w:t>
            </w:r>
          </w:p>
        </w:tc>
        <w:tc>
          <w:tcPr>
            <w:tcW w:type="dxa" w:w="1234"/>
          </w:tcPr>
          <w:p>
            <w:r>
              <w:t>Acknowledge, note, dismiss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Every flag, </w:t>
            </w:r>
            <w:r>
              <w:rPr>
                <w:b/>
              </w:rPr>
              <w:t>and medical detail where a flag carries it</w:t>
            </w:r>
          </w:p>
        </w:tc>
        <w:tc>
          <w:tcPr>
            <w:tcW w:type="dxa" w:w="1234"/>
          </w:tcPr>
          <w:p>
            <w:r>
              <w:t>Acknowledge, note, dismiss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Same, plus a medical check at </w:t>
            </w:r>
            <w:r>
              <w:rPr>
                <w:rFonts w:ascii="Consolas" w:hAnsi="Consolas"/>
                <w:color w:val="333333"/>
                <w:sz w:val="18"/>
              </w:rPr>
              <w:t>:122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flag</w:t>
            </w:r>
          </w:p>
        </w:tc>
        <w:tc>
          <w:tcPr>
            <w:tcW w:type="dxa" w:w="1234"/>
          </w:tcPr>
          <w:p>
            <w:r>
              <w:t>Acknowledge, note, dismiss</w:t>
            </w:r>
          </w:p>
        </w:tc>
        <w:tc>
          <w:tcPr>
            <w:tcW w:type="dxa" w:w="1234"/>
          </w:tcPr>
          <w:p>
            <w:r>
              <w:t>Medical detail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Flags </w:t>
            </w:r>
            <w:r>
              <w:rPr>
                <w:b/>
              </w:rPr>
              <w:t>except</w:t>
            </w:r>
            <w:r>
              <w:t xml:space="preserve"> those whose domain is injury or availability</w:t>
            </w:r>
          </w:p>
        </w:tc>
        <w:tc>
          <w:tcPr>
            <w:tcW w:type="dxa" w:w="1234"/>
          </w:tcPr>
          <w:p>
            <w:r>
              <w:t>Acknowledge, note, dismiss the rest</w:t>
            </w:r>
          </w:p>
        </w:tc>
        <w:tc>
          <w:tcPr>
            <w:tcW w:type="dxa" w:w="1234"/>
          </w:tcPr>
          <w:p>
            <w:r>
              <w:t>Injury and availability flags entirely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A staff member who is neither coach nor medic already sees a named refusal</w:t>
      </w:r>
    </w:p>
    <w:p>
      <w:r>
        <w:t>here, unlike most screens. This is one of the few places a role check exists</w:t>
      </w:r>
    </w:p>
    <w:p>
      <w:r>
        <w:t>beyond the staff guard.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 xml:space="preserve">The </w:t>
      </w:r>
      <w:r>
        <w:rPr>
          <w:b/>
        </w:rPr>
        <w:t>Need you</w:t>
      </w:r>
      <w:r>
        <w:t xml:space="preserve"> and </w:t>
      </w:r>
      <w:r>
        <w:rPr>
          <w:b/>
        </w:rPr>
        <w:t>Open flags</w:t>
      </w:r>
      <w:r>
        <w:t xml:space="preserve"> tiles on the dashboard.</w:t>
      </w:r>
    </w:p>
    <w:p>
      <w:pPr>
        <w:pStyle w:val="ListBullet"/>
      </w:pPr>
      <w:r>
        <w:t xml:space="preserve">The </w:t>
      </w:r>
      <w:r>
        <w:rPr>
          <w:b/>
        </w:rPr>
        <w:t>Flags affecting selection</w:t>
      </w:r>
      <w:r>
        <w:t xml:space="preserve"> row on the dashboard's readiness card.</w:t>
      </w:r>
    </w:p>
    <w:p>
      <w:pPr>
        <w:pStyle w:val="ListBullet"/>
      </w:pPr>
      <w:r>
        <w:t>A direct link, optionally carrying a date.</w:t>
      </w:r>
    </w:p>
    <w:p>
      <w:r>
        <w:rPr>
          <w:b/>
        </w:rPr>
        <w:t>Not in the sidebar</w:t>
      </w:r>
      <w:r>
        <w:t>, deliberately: the previous specification records that</w:t>
      </w:r>
    </w:p>
    <w:p>
      <w:r>
        <w:t>Flags has no sidebar row and is reached from the dashboard.</w:t>
      </w:r>
    </w:p>
    <w:p>
      <w:pPr>
        <w:pStyle w:val="Heading3"/>
      </w:pPr>
      <w:r>
        <w:t>4. What you see</w:t>
      </w:r>
    </w:p>
    <w:p>
      <w:r>
        <w:t>A header with the group filter and the date. Then flag cards, grouped by state,</w:t>
      </w:r>
    </w:p>
    <w:p>
      <w:r>
        <w:t>each naming the athlete, what was observed against what was expected, and when it</w:t>
      </w:r>
    </w:p>
    <w:p>
      <w:r>
        <w:t>was raised.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MET-016</w:t>
            </w:r>
          </w:p>
        </w:tc>
        <w:tc>
          <w:tcPr>
            <w:tcW w:type="dxa" w:w="1728"/>
          </w:tcPr>
          <w:p>
            <w:r>
              <w:t>The open count</w:t>
            </w:r>
          </w:p>
        </w:tc>
        <w:tc>
          <w:tcPr>
            <w:tcW w:type="dxa" w:w="1728"/>
          </w:tcPr>
          <w:p>
            <w:r>
              <w:t>Unresolved alerts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Zero is a good outcome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Readiness, on a wellness flag</w:t>
            </w:r>
          </w:p>
        </w:tc>
        <w:tc>
          <w:tcPr>
            <w:tcW w:type="dxa" w:w="1728"/>
          </w:tcPr>
          <w:p>
            <w:r>
              <w:t>How ready the athlete said they felt</w:t>
            </w:r>
          </w:p>
        </w:tc>
        <w:tc>
          <w:tcPr>
            <w:tcW w:type="dxa" w:w="1728"/>
          </w:tcPr>
          <w:p>
            <w:r>
              <w:t>The day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MET-003</w:t>
            </w:r>
          </w:p>
        </w:tc>
        <w:tc>
          <w:tcPr>
            <w:tcW w:type="dxa" w:w="1728"/>
          </w:tcPr>
          <w:p>
            <w:r>
              <w:t>Sleep hours, on a sleep flag</w:t>
            </w:r>
          </w:p>
        </w:tc>
        <w:tc>
          <w:tcPr>
            <w:tcW w:type="dxa" w:w="1728"/>
          </w:tcPr>
          <w:p>
            <w:r>
              <w:t>Hours slept</w:t>
            </w:r>
          </w:p>
        </w:tc>
        <w:tc>
          <w:tcPr>
            <w:tcW w:type="dxa" w:w="1728"/>
          </w:tcPr>
          <w:p>
            <w:r>
              <w:t>The day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MET-010</w:t>
            </w:r>
          </w:p>
        </w:tc>
        <w:tc>
          <w:tcPr>
            <w:tcW w:type="dxa" w:w="1728"/>
          </w:tcPr>
          <w:p>
            <w:r>
              <w:t>The ratio, on a load flag</w:t>
            </w:r>
          </w:p>
        </w:tc>
        <w:tc>
          <w:tcPr>
            <w:tcW w:type="dxa" w:w="1728"/>
          </w:tcPr>
          <w:p>
            <w:r>
              <w:t>This week against a typical week</w:t>
            </w:r>
          </w:p>
        </w:tc>
        <w:tc>
          <w:tcPr>
            <w:tcW w:type="dxa" w:w="1728"/>
          </w:tcPr>
          <w:p>
            <w:r>
              <w:t>7 over 28 days</w:t>
            </w:r>
          </w:p>
        </w:tc>
        <w:tc>
          <w:tcPr>
            <w:tcW w:type="dxa" w:w="1728"/>
          </w:tcPr>
          <w:p>
            <w:r>
              <w:t>Withheld below 21 days with data</w:t>
            </w:r>
          </w:p>
        </w:tc>
      </w:tr>
    </w:tbl>
    <w:p/>
    <w:p>
      <w:r>
        <w:rPr>
          <w:b/>
        </w:rPr>
        <w:t>The observed against expected sentence is the point of a flag card.</w:t>
      </w:r>
      <w:r>
        <w:t xml:space="preserve"> A number</w:t>
      </w:r>
    </w:p>
    <w:p>
      <w:r>
        <w:t>on its own does not tell a coach whether to act; the same number against that</w:t>
      </w:r>
    </w:p>
    <w:p>
      <w:r>
        <w:t>athlete's own norm does.</w:t>
      </w:r>
    </w:p>
    <w:p>
      <w:r>
        <w:rPr>
          <w:b/>
        </w:rPr>
        <w:t>A flag is escalated after 24 hours unacknowledged.</w:t>
      </w:r>
      <w:r>
        <w:t xml:space="preserve"> Nothing explains why 24.</w:t>
      </w:r>
    </w:p>
    <w:p>
      <w:r>
        <w:t>Decision D-12.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to a group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or medic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Changes the day</w:t>
            </w:r>
          </w:p>
        </w:tc>
        <w:tc>
          <w:tcPr>
            <w:tcW w:type="dxa" w:w="1080"/>
          </w:tcPr>
          <w:p>
            <w:r>
              <w:t>Stays here, date in the address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Acknowledge</w:t>
            </w:r>
          </w:p>
        </w:tc>
        <w:tc>
          <w:tcPr>
            <w:tcW w:type="dxa" w:w="1080"/>
          </w:tcPr>
          <w:p>
            <w:r>
              <w:t>A flag card</w:t>
            </w:r>
          </w:p>
        </w:tc>
        <w:tc>
          <w:tcPr>
            <w:tcW w:type="dxa" w:w="1080"/>
          </w:tcPr>
          <w:p>
            <w:r>
              <w:t>Marks it seen. The card moves immediately, before the server has replied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flag acknowledged, with a note if one was written</w:t>
            </w:r>
          </w:p>
        </w:tc>
        <w:tc>
          <w:tcPr>
            <w:tcW w:type="dxa" w:w="1080"/>
          </w:tcPr>
          <w:p>
            <w:r>
              <w:t>Coach or medic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None. Instant and optimistic</w:t>
            </w:r>
          </w:p>
        </w:tc>
        <w:tc>
          <w:tcPr>
            <w:tcW w:type="dxa" w:w="1080"/>
          </w:tcPr>
          <w:p>
            <w:r>
              <w:t>Hidden once acknowledged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Add a note</w:t>
            </w:r>
          </w:p>
        </w:tc>
        <w:tc>
          <w:tcPr>
            <w:tcW w:type="dxa" w:w="1080"/>
          </w:tcPr>
          <w:p>
            <w:r>
              <w:t>A flag card</w:t>
            </w:r>
          </w:p>
        </w:tc>
        <w:tc>
          <w:tcPr>
            <w:tcW w:type="dxa" w:w="1080"/>
          </w:tcPr>
          <w:p>
            <w:r>
              <w:t xml:space="preserve">Records a note </w:t>
            </w:r>
            <w:r>
              <w:rPr>
                <w:b/>
              </w:rPr>
              <w:t>without</w:t>
            </w:r>
            <w:r>
              <w:t xml:space="preserve"> acknowledging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a note against the flag</w:t>
            </w:r>
          </w:p>
        </w:tc>
        <w:tc>
          <w:tcPr>
            <w:tcW w:type="dxa" w:w="1080"/>
          </w:tcPr>
          <w:p>
            <w:r>
              <w:t>Coach or medic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Dismiss</w:t>
            </w:r>
          </w:p>
        </w:tc>
        <w:tc>
          <w:tcPr>
            <w:tcW w:type="dxa" w:w="1080"/>
          </w:tcPr>
          <w:p>
            <w:r>
              <w:t>A flag card</w:t>
            </w:r>
          </w:p>
        </w:tc>
        <w:tc>
          <w:tcPr>
            <w:tcW w:type="dxa" w:w="1080"/>
          </w:tcPr>
          <w:p>
            <w:r>
              <w:t>Closes the flag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flag dismissed</w:t>
            </w:r>
          </w:p>
        </w:tc>
        <w:tc>
          <w:tcPr>
            <w:tcW w:type="dxa" w:w="1080"/>
          </w:tcPr>
          <w:p>
            <w:r>
              <w:t>Coach or medic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Hidden once closed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 flag card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Why noting and acknowledging are separate.</w:t>
      </w:r>
      <w:r>
        <w:t xml:space="preserve"> A coach may want to record what</w:t>
      </w:r>
    </w:p>
    <w:p>
      <w:r>
        <w:t>they think about a flag they are not ready to close. Before the standalone note</w:t>
      </w:r>
    </w:p>
    <w:p>
      <w:r>
        <w:t>existed, the only way to write one was to acknowledge at the same time, which</w:t>
      </w:r>
    </w:p>
    <w:p>
      <w:r>
        <w:t>forced two decisions into one button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src/components/FlagCard/FlagCard.tsx:78</w:t>
      </w:r>
      <w:r>
        <w:t>).</w:t>
      </w:r>
    </w:p>
    <w:p>
      <w:r>
        <w:rPr>
          <w:b/>
        </w:rPr>
        <w:t>Acknowledging is optimistic</w:t>
      </w:r>
      <w:r>
        <w:t>: the card moves at once and the write follows. If</w:t>
      </w:r>
    </w:p>
    <w:p>
      <w:r>
        <w:t>the write fails the card returns and says so.</w:t>
      </w:r>
    </w:p>
    <w:p>
      <w:pPr>
        <w:pStyle w:val="Heading3"/>
      </w:pPr>
      <w:r>
        <w:t>7. How this page is built, in plain English</w:t>
      </w:r>
    </w:p>
    <w:p>
      <w:r>
        <w:t>Built on the server, then handed to the browser so the cards can respond</w:t>
      </w:r>
    </w:p>
    <w:p>
      <w:r>
        <w:t>immediately.</w:t>
      </w:r>
    </w:p>
    <w:p>
      <w:r>
        <w:t>Flags come from the club's own thresholds table, not from constants in the app.</w:t>
      </w:r>
    </w:p>
    <w:p>
      <w:r>
        <w:t>Any statement of the form "a flag is raised above X" must read X from that table.</w:t>
      </w:r>
    </w:p>
    <w:p>
      <w:pPr>
        <w:pStyle w:val="Heading3"/>
      </w:pPr>
      <w:r>
        <w:t>8. States</w:t>
      </w:r>
    </w:p>
    <w:p>
      <w:r>
        <w:rPr>
          <w:b/>
        </w:rPr>
        <w:t>No flags.</w:t>
      </w:r>
      <w:r>
        <w:t xml:space="preserve"> Says so, as a good outcome. </w:t>
      </w:r>
      <w:r>
        <w:rPr>
          <w:b/>
        </w:rPr>
        <w:t>Filtered to nothing.</w:t>
      </w:r>
      <w:r>
        <w:t xml:space="preserve"> Says which</w:t>
      </w:r>
    </w:p>
    <w:p>
      <w:r>
        <w:t xml:space="preserve">group scope produced it. </w:t>
      </w:r>
      <w:r>
        <w:rPr>
          <w:b/>
        </w:rPr>
        <w:t>Error.</w:t>
      </w:r>
      <w:r>
        <w:t xml:space="preserve"> Surfaces as an error. </w:t>
      </w:r>
      <w:r>
        <w:rPr>
          <w:b/>
        </w:rPr>
        <w:t>A failed acknowledge</w:t>
      </w:r>
    </w:p>
    <w:p>
      <w:r>
        <w:t xml:space="preserve">returns the card rather than silently losing it. </w:t>
      </w:r>
      <w:r>
        <w:rPr>
          <w:b/>
        </w:rPr>
        <w:t>No permission.</w:t>
      </w:r>
      <w:r>
        <w:t xml:space="preserve"> A named</w:t>
      </w:r>
    </w:p>
    <w:p>
      <w:r>
        <w:t xml:space="preserve">refusal. </w:t>
      </w:r>
      <w:r>
        <w:rPr>
          <w:b/>
        </w:rPr>
        <w:t>Wrong tier.</w:t>
      </w:r>
      <w:r>
        <w:t xml:space="preserve"> Not applicable. </w:t>
      </w:r>
      <w:r>
        <w:rPr>
          <w:b/>
        </w:rPr>
        <w:t>Offline.</w:t>
      </w:r>
      <w:r>
        <w:t xml:space="preserve"> Acknowledging offline fails</w:t>
      </w:r>
    </w:p>
    <w:p>
      <w:r>
        <w:t>with the connection sentence rather than appearing to succeed.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see injury or availability flags.</w:t>
      </w:r>
      <w:r>
        <w:t xml:space="preserve"> Decision D-01.</w:t>
      </w:r>
    </w:p>
    <w:p>
      <w:pPr>
        <w:pStyle w:val="ListBullet"/>
      </w:pPr>
      <w:r>
        <w:rPr>
          <w:b/>
        </w:rPr>
        <w:t>The 24 hour escalation is unexplained and not club configurable.</w:t>
      </w:r>
      <w:r>
        <w:t xml:space="preserve"> Decision</w:t>
      </w:r>
    </w:p>
    <w:p>
      <w:r>
        <w:t xml:space="preserve">  D-12.</w:t>
      </w:r>
    </w:p>
    <w:p>
      <w:pPr>
        <w:pStyle w:val="ListBullet"/>
      </w:pPr>
      <w:r>
        <w:rPr>
          <w:b/>
        </w:rPr>
        <w:t>UNVERIFIED: whether a dismissed flag can be reopened</w:t>
      </w:r>
      <w:r>
        <w:t>, and by whom. Files</w:t>
      </w:r>
    </w:p>
    <w:p>
      <w:r>
        <w:t xml:space="preserve">  searched: </w:t>
      </w:r>
      <w:r>
        <w:rPr>
          <w:rFonts w:ascii="Consolas" w:hAnsi="Consolas"/>
          <w:color w:val="333333"/>
          <w:sz w:val="18"/>
        </w:rPr>
        <w:t>src/lib/queries/flags.ts</w:t>
      </w:r>
      <w:r>
        <w:t xml:space="preserve">, </w:t>
      </w:r>
      <w:r>
        <w:rPr>
          <w:rFonts w:ascii="Consolas" w:hAnsi="Consolas"/>
          <w:color w:val="333333"/>
          <w:sz w:val="18"/>
        </w:rPr>
        <w:t>src/components/FlagCard/FlagCard.tsx</w:t>
      </w:r>
      <w:r>
        <w:t>.</w:t>
      </w:r>
    </w:p>
    <w:p>
      <w:r>
        <w:br w:type="page"/>
      </w:r>
    </w:p>
    <w:p>
      <w:pPr>
        <w:pStyle w:val="Heading2"/>
      </w:pPr>
      <w:r>
        <w:t>31. Nutrition</w:t>
      </w:r>
    </w:p>
    <w:p>
      <w:pPr>
        <w:pStyle w:val="Heading3"/>
      </w:pPr>
      <w:r>
        <w:t>1. Page name and URL</w:t>
      </w:r>
    </w:p>
    <w:p>
      <w:r>
        <w:rPr>
          <w:b/>
        </w:rPr>
        <w:t>Nutrition</w:t>
      </w:r>
      <w:r>
        <w:t xml:space="preserve">, at </w:t>
      </w:r>
      <w:r>
        <w:rPr>
          <w:rFonts w:ascii="Consolas" w:hAnsi="Consolas"/>
          <w:color w:val="333333"/>
          <w:sz w:val="18"/>
        </w:rPr>
        <w:t>/nutrition</w:t>
      </w:r>
      <w:r>
        <w:t>.</w:t>
      </w:r>
    </w:p>
    <w:p>
      <w:r>
        <w:t>Where nutrition plans are authored: the rules per kilogram, who they apply to, and</w:t>
      </w:r>
    </w:p>
    <w:p>
      <w:r>
        <w:t>how the squad's weights sit against their target ranges.</w:t>
      </w:r>
    </w:p>
    <w:p>
      <w:r>
        <w:rPr>
          <w:b/>
        </w:rPr>
        <w:t>This is the nutritionist's own screen.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Nothing. Nutrition inside a player profile stays open to them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D-03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D-03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D-03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Nutrition, the fifth item in the sidebar.</w:t>
      </w:r>
    </w:p>
    <w:p>
      <w:pPr>
        <w:pStyle w:val="ListBullet"/>
      </w:pPr>
      <w:r>
        <w:t>A link from an athlete's nutrition page.</w:t>
      </w:r>
    </w:p>
    <w:p>
      <w:pPr>
        <w:pStyle w:val="Heading3"/>
      </w:pPr>
      <w:r>
        <w:t>4. What you see</w:t>
      </w:r>
    </w:p>
    <w:p>
      <w:r>
        <w:t>A header with the group filter. Then the plans, each a rule expressed per kilogram</w:t>
      </w:r>
    </w:p>
    <w:p>
      <w:r>
        <w:t>of body weight and scoped to the club, a group, or one athlete. Then the squad's</w:t>
      </w:r>
    </w:p>
    <w:p>
      <w:r>
        <w:t>weights against their target ranges, with a flag on anyone drifting.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MET-031</w:t>
            </w:r>
          </w:p>
        </w:tc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Grams a day, from a rate per kilogram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No target without a recorded weight</w:t>
            </w:r>
          </w:p>
        </w:tc>
      </w:tr>
      <w:tr>
        <w:tc>
          <w:tcPr>
            <w:tcW w:type="dxa" w:w="1728"/>
          </w:tcPr>
          <w:p>
            <w:r>
              <w:t>MET-032</w:t>
            </w:r>
          </w:p>
        </w:tc>
        <w:tc>
          <w:tcPr>
            <w:tcW w:type="dxa" w:w="1728"/>
          </w:tcPr>
          <w:p>
            <w:r>
              <w:t>Carbohydrate</w:t>
            </w:r>
          </w:p>
        </w:tc>
        <w:tc>
          <w:tcPr>
            <w:tcW w:type="dxa" w:w="1728"/>
          </w:tcPr>
          <w:p>
            <w:r>
              <w:t xml:space="preserve">Grams a day, </w:t>
            </w:r>
            <w:r>
              <w:rPr>
                <w:b/>
              </w:rPr>
              <w:t>changing with the kind of day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MET-033</w:t>
            </w:r>
          </w:p>
        </w:tc>
        <w:tc>
          <w:tcPr>
            <w:tcW w:type="dxa" w:w="1728"/>
          </w:tcPr>
          <w:p>
            <w:r>
              <w:t>Fat</w:t>
            </w:r>
          </w:p>
        </w:tc>
        <w:tc>
          <w:tcPr>
            <w:tcW w:type="dxa" w:w="1728"/>
          </w:tcPr>
          <w:p>
            <w:r>
              <w:t>Grams a day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MET-034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  <w:tc>
          <w:tcPr>
            <w:tcW w:type="dxa" w:w="1728"/>
          </w:tcPr>
          <w:p>
            <w:r>
              <w:t xml:space="preserve">Kilocalories, </w:t>
            </w:r>
            <w:r>
              <w:rPr>
                <w:b/>
              </w:rPr>
              <w:t>derived from the three above</w:t>
            </w:r>
            <w:r>
              <w:t>, never set directly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MET-035</w:t>
            </w:r>
          </w:p>
        </w:tc>
        <w:tc>
          <w:tcPr>
            <w:tcW w:type="dxa" w:w="1728"/>
          </w:tcPr>
          <w:p>
            <w:r>
              <w:t>Fluid</w:t>
            </w:r>
          </w:p>
        </w:tc>
        <w:tc>
          <w:tcPr>
            <w:tcW w:type="dxa" w:w="1728"/>
          </w:tcPr>
          <w:p>
            <w:r>
              <w:t>Millilitres a day</w:t>
            </w:r>
          </w:p>
        </w:tc>
        <w:tc>
          <w:tcPr>
            <w:tcW w:type="dxa" w:w="1728"/>
          </w:tcPr>
          <w:p>
            <w:r>
              <w:t>Per day</w:t>
            </w:r>
          </w:p>
        </w:tc>
        <w:tc>
          <w:tcPr>
            <w:tcW w:type="dxa" w:w="1728"/>
          </w:tcPr>
          <w:p>
            <w:r>
              <w:t>As above</w:t>
            </w:r>
          </w:p>
        </w:tc>
      </w:tr>
      <w:tr>
        <w:tc>
          <w:tcPr>
            <w:tcW w:type="dxa" w:w="1728"/>
          </w:tcPr>
          <w:p>
            <w:r>
              <w:t>MET-005</w:t>
            </w:r>
          </w:p>
        </w:tc>
        <w:tc>
          <w:tcPr>
            <w:tcW w:type="dxa" w:w="1728"/>
          </w:tcPr>
          <w:p>
            <w:r>
              <w:t>Body mass</w:t>
            </w:r>
          </w:p>
        </w:tc>
        <w:tc>
          <w:tcPr>
            <w:tcW w:type="dxa" w:w="1728"/>
          </w:tcPr>
          <w:p>
            <w:r>
              <w:t>Weight in kilograms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MET-036</w:t>
            </w:r>
          </w:p>
        </w:tc>
        <w:tc>
          <w:tcPr>
            <w:tcW w:type="dxa" w:w="1728"/>
          </w:tcPr>
          <w:p>
            <w:r>
              <w:t>Target range</w:t>
            </w:r>
          </w:p>
        </w:tc>
        <w:tc>
          <w:tcPr>
            <w:tcW w:type="dxa" w:w="1728"/>
          </w:tcPr>
          <w:p>
            <w:r>
              <w:t>The agreed range</w:t>
            </w:r>
          </w:p>
        </w:tc>
        <w:tc>
          <w:tcPr>
            <w:tcW w:type="dxa" w:w="1728"/>
          </w:tcPr>
          <w:p>
            <w:r>
              <w:t>As set</w:t>
            </w:r>
          </w:p>
        </w:tc>
        <w:tc>
          <w:tcPr>
            <w:tcW w:type="dxa" w:w="1728"/>
          </w:tcPr>
          <w:p>
            <w:r>
              <w:t>No band drawn</w:t>
            </w:r>
          </w:p>
        </w:tc>
      </w:tr>
    </w:tbl>
    <w:p/>
    <w:p>
      <w:r>
        <w:rPr>
          <w:b/>
        </w:rPr>
        <w:t>Two things a nutritionist must know about these numbers.</w:t>
      </w:r>
    </w:p>
    <w:p>
      <w:r>
        <w:rPr>
          <w:b/>
        </w:rPr>
        <w:t>The three day multipliers cannot be edited.</w:t>
      </w:r>
      <w:r>
        <w:t xml:space="preserve"> Training is 1, match day 1.25,</w:t>
      </w:r>
    </w:p>
    <w:p>
      <w:r>
        <w:t>rest day 0.58. You control the rate and which day applies, not the multipliers.</w:t>
      </w:r>
    </w:p>
    <w:p>
      <w:r>
        <w:rPr>
          <w:b/>
        </w:rPr>
        <w:t>Energy is capped, not set.</w:t>
      </w:r>
      <w:r>
        <w:t xml:space="preserve"> When a cap applies, energy will not equal the three</w:t>
      </w:r>
    </w:p>
    <w:p>
      <w:r>
        <w:t>macronutrients beside it.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squad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Create a plan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/nutrition/new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Nutritionist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Edit a rule</w:t>
            </w:r>
          </w:p>
        </w:tc>
        <w:tc>
          <w:tcPr>
            <w:tcW w:type="dxa" w:w="1080"/>
          </w:tcPr>
          <w:p>
            <w:r>
              <w:t>A plan card</w:t>
            </w:r>
          </w:p>
        </w:tc>
        <w:tc>
          <w:tcPr>
            <w:tcW w:type="dxa" w:w="1080"/>
          </w:tcPr>
          <w:p>
            <w:r>
              <w:t>Changes a rate per kilogram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a new version of the rule</w:t>
            </w:r>
          </w:p>
        </w:tc>
        <w:tc>
          <w:tcPr>
            <w:tcW w:type="dxa" w:w="1080"/>
          </w:tcPr>
          <w:p>
            <w:r>
              <w:t>Nutritionist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Assign a plan</w:t>
            </w:r>
          </w:p>
        </w:tc>
        <w:tc>
          <w:tcPr>
            <w:tcW w:type="dxa" w:w="1080"/>
          </w:tcPr>
          <w:p>
            <w:r>
              <w:t>A plan card</w:t>
            </w:r>
          </w:p>
        </w:tc>
        <w:tc>
          <w:tcPr>
            <w:tcW w:type="dxa" w:w="1080"/>
          </w:tcPr>
          <w:p>
            <w:r>
              <w:t>Applies the rule to the athletes in scope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Recomputes and writes every affected athlete's absolute target</w:t>
            </w:r>
            <w:r>
              <w:t>, expiring the previous one</w:t>
            </w:r>
          </w:p>
        </w:tc>
        <w:tc>
          <w:tcPr>
            <w:tcW w:type="dxa" w:w="1080"/>
          </w:tcPr>
          <w:p>
            <w:r>
              <w:t>Nutritionist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The weight list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Assigning a plan is the only thing in Fydr that recomputes a target.</w:t>
      </w:r>
      <w:r>
        <w:t xml:space="preserve"> A weigh-in</w:t>
      </w:r>
    </w:p>
    <w:p>
      <w:r>
        <w:t>does not. Decision D-28.</w:t>
      </w:r>
    </w:p>
    <w:p>
      <w:pPr>
        <w:pStyle w:val="Heading3"/>
      </w:pPr>
      <w:r>
        <w:t>7. How this page is built, in plain English</w:t>
      </w:r>
    </w:p>
    <w:p>
      <w:r>
        <w:t>Built on the server, with the editing running in the browser.</w:t>
      </w:r>
    </w:p>
    <w:p>
      <w:r>
        <w:t>Rules are versioned rather than overwritten, so a change does not erase what was</w:t>
      </w:r>
    </w:p>
    <w:p>
      <w:r>
        <w:t>in force before.</w:t>
      </w:r>
    </w:p>
    <w:p>
      <w:r>
        <w:t>Assigning resolves each athlete's own current weight, works out their absolute</w:t>
      </w:r>
    </w:p>
    <w:p>
      <w:r>
        <w:t>targets, closes the previous target and writes a new one carrying a sentence</w:t>
      </w:r>
    </w:p>
    <w:p>
      <w:r>
        <w:t>saying what it was computed from and at what weight.</w:t>
      </w:r>
    </w:p>
    <w:p>
      <w:pPr>
        <w:pStyle w:val="Heading3"/>
      </w:pPr>
      <w:r>
        <w:t>8. States</w:t>
      </w:r>
    </w:p>
    <w:p>
      <w:r>
        <w:rPr>
          <w:b/>
        </w:rPr>
        <w:t>No plans.</w:t>
      </w:r>
      <w:r>
        <w:t xml:space="preserve"> An empty state explaining what a plan is. **An athlete with no</w:t>
      </w:r>
    </w:p>
    <w:p>
      <w:r>
        <w:t>weight.** Skipped when assigning, and reported as skipped rather than silently</w:t>
      </w:r>
    </w:p>
    <w:p>
      <w:r>
        <w:t xml:space="preserve">omitted. </w:t>
      </w:r>
      <w:r>
        <w:rPr>
          <w:b/>
        </w:rPr>
        <w:t>Error.</w:t>
      </w:r>
      <w:r>
        <w:t xml:space="preserve"> Surfaces as an error. </w:t>
      </w:r>
      <w:r>
        <w:rPr>
          <w:b/>
        </w:rPr>
        <w:t>No permission.</w:t>
      </w:r>
      <w:r>
        <w:t xml:space="preserve"> Every staff role</w:t>
      </w:r>
    </w:p>
    <w:p>
      <w:r>
        <w:t xml:space="preserve">currently reaches it. </w:t>
      </w:r>
      <w:r>
        <w:rPr>
          <w:b/>
        </w:rPr>
        <w:t>Wrong tier.</w:t>
      </w:r>
      <w:r>
        <w:t xml:space="preserve"> Not applicable.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author nutrition plans.</w:t>
      </w:r>
      <w:r>
        <w:t xml:space="preserve"> Decision D-03.</w:t>
      </w:r>
    </w:p>
    <w:p>
      <w:pPr>
        <w:pStyle w:val="ListBullet"/>
      </w:pPr>
      <w:r>
        <w:rPr>
          <w:b/>
        </w:rPr>
        <w:t>Targets do not follow weight.</w:t>
      </w:r>
      <w:r>
        <w:t xml:space="preserve"> Decision D-28, the most consequential open</w:t>
      </w:r>
    </w:p>
    <w:p>
      <w:r>
        <w:t xml:space="preserve">  item in the nutrition area.</w:t>
      </w:r>
    </w:p>
    <w:p>
      <w:r>
        <w:br w:type="page"/>
      </w:r>
    </w:p>
    <w:p>
      <w:pPr>
        <w:pStyle w:val="Heading2"/>
      </w:pPr>
      <w:r>
        <w:t>32. New nutrition target</w:t>
      </w:r>
    </w:p>
    <w:p>
      <w:pPr>
        <w:pStyle w:val="Heading3"/>
      </w:pPr>
      <w:r>
        <w:t>1. Page name and URL</w:t>
      </w:r>
    </w:p>
    <w:p>
      <w:r>
        <w:rPr>
          <w:b/>
        </w:rPr>
        <w:t>New nutrition target</w:t>
      </w:r>
      <w:r>
        <w:t xml:space="preserve">, at </w:t>
      </w:r>
      <w:r>
        <w:rPr>
          <w:rFonts w:ascii="Consolas" w:hAnsi="Consolas"/>
          <w:color w:val="333333"/>
          <w:sz w:val="18"/>
        </w:rPr>
        <w:t>/nutrition/new</w:t>
      </w:r>
      <w:r>
        <w:t>.</w:t>
      </w:r>
    </w:p>
    <w:p>
      <w:r>
        <w:t>Creates a nutrition rule and chooses who it applies to.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rule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D-03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rule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create control on the Nutrition screen.</w:t>
      </w:r>
    </w:p>
    <w:p>
      <w:pPr>
        <w:pStyle w:val="Heading3"/>
      </w:pPr>
      <w:r>
        <w:t>4. What you see</w:t>
      </w:r>
    </w:p>
    <w:p>
      <w:r>
        <w:rPr>
          <w:b/>
        </w:rPr>
        <w:t>Who it applies to</w:t>
      </w:r>
      <w:r>
        <w:t>: the whole club, a group, or one athlete. The most specific</w:t>
      </w:r>
    </w:p>
    <w:p>
      <w:r>
        <w:t>wins where several could apply.</w:t>
      </w:r>
    </w:p>
    <w:p>
      <w:r>
        <w:rPr>
          <w:b/>
        </w:rPr>
        <w:t>The rates per kilogram</w:t>
      </w:r>
      <w:r>
        <w:t>: protein, carbohydrate, fat and fluid.</w:t>
      </w:r>
    </w:p>
    <w:p>
      <w:r>
        <w:rPr>
          <w:b/>
        </w:rPr>
        <w:t>An optional energy cap</w:t>
      </w:r>
      <w:r>
        <w:t>, which clamps the derived total and never sets it.</w:t>
      </w:r>
    </w:p>
    <w:p>
      <w:r>
        <w:rPr>
          <w:b/>
        </w:rPr>
        <w:t>A reason</w:t>
      </w:r>
      <w:r>
        <w:t>, recorded so a later reader knows why the rule exists.</w:t>
      </w:r>
    </w:p>
    <w:p>
      <w:r>
        <w:rPr>
          <w:b/>
        </w:rPr>
        <w:t>Create and Cancel.</w:t>
      </w:r>
    </w:p>
    <w:p>
      <w:pPr>
        <w:pStyle w:val="Heading3"/>
      </w:pPr>
      <w:r>
        <w:t>5. Every number on this page</w:t>
      </w:r>
    </w:p>
    <w:p>
      <w:r>
        <w:t>The rates entered here become MET-031 to MET-035. This screen displays no</w:t>
      </w:r>
    </w:p>
    <w:p>
      <w:r>
        <w:t>calculated figures of its own, though it may preview what the rule would produce.</w:t>
      </w:r>
    </w:p>
    <w:p>
      <w:r>
        <w:rPr>
          <w:b/>
        </w:rPr>
        <w:t>The database refuses rates outside sane bounds</w:t>
      </w:r>
      <w:r>
        <w:t>: protein 0.5 to 4 grams per</w:t>
      </w:r>
    </w:p>
    <w:p>
      <w:r>
        <w:t>kilogram, carbohydrate 1 to 14, fat 0.2 to 3, and an energy cap between 800 and</w:t>
      </w:r>
    </w:p>
    <w:p>
      <w:r>
        <w:t>10,000 kilocalories. These are not guidance, they are enforced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supabase/migrations/0039_nutrition_rules.sql:99</w:t>
      </w:r>
      <w:r>
        <w:t>).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Scope chooser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Club, group or athlete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Nutritionist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The four rate fields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Set the rule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Energy cap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Sets an upper limit on the derived energy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Lower</w:t>
            </w:r>
          </w:p>
        </w:tc>
        <w:tc>
          <w:tcPr>
            <w:tcW w:type="dxa" w:w="1080"/>
          </w:tcPr>
          <w:p>
            <w:r>
              <w:t>Records why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rule</w:t>
            </w:r>
          </w:p>
        </w:tc>
        <w:tc>
          <w:tcPr>
            <w:tcW w:type="dxa" w:w="1080"/>
          </w:tcPr>
          <w:p>
            <w:r>
              <w:t>Back to Nutrition</w:t>
            </w:r>
          </w:p>
        </w:tc>
        <w:tc>
          <w:tcPr>
            <w:tcW w:type="dxa" w:w="1080"/>
          </w:tcPr>
          <w:p>
            <w:r>
              <w:t xml:space="preserve">Creates one rule. </w:t>
            </w:r>
            <w:r>
              <w:rPr>
                <w:b/>
              </w:rPr>
              <w:t>It does not by itself change any athlete's target</w:t>
            </w:r>
          </w:p>
        </w:tc>
        <w:tc>
          <w:tcPr>
            <w:tcW w:type="dxa" w:w="1080"/>
          </w:tcPr>
          <w:p>
            <w:r>
              <w:t>Nutritionist and sport scientist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</w:t>
            </w:r>
          </w:p>
        </w:tc>
        <w:tc>
          <w:tcPr>
            <w:tcW w:type="dxa" w:w="1080"/>
          </w:tcPr>
          <w:p>
            <w:r>
              <w:t>Back to Nutrition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Creating a rule and applying it are two acts.</w:t>
      </w:r>
      <w:r>
        <w:t xml:space="preserve"> A rule that has been created but</w:t>
      </w:r>
    </w:p>
    <w:p>
      <w:r>
        <w:t>not assigned changes nothing an athlete sees.</w:t>
      </w:r>
    </w:p>
    <w:p>
      <w:pPr>
        <w:pStyle w:val="Heading3"/>
      </w:pPr>
      <w:r>
        <w:t>7. How this page is built, in plain English</w:t>
      </w:r>
    </w:p>
    <w:p>
      <w:r>
        <w:t>Built on the server; the form runs in the browser. The bounds above are checked by</w:t>
      </w:r>
    </w:p>
    <w:p>
      <w:r>
        <w:t>the database whatever the form allows.</w:t>
      </w:r>
    </w:p>
    <w:p>
      <w:pPr>
        <w:pStyle w:val="Heading3"/>
      </w:pPr>
      <w:r>
        <w:t>8. States</w:t>
      </w:r>
    </w:p>
    <w:p>
      <w:r>
        <w:rPr>
          <w:b/>
        </w:rPr>
        <w:t>Saving.</w:t>
      </w:r>
      <w:r>
        <w:t xml:space="preserve"> The button is disabled and says so. </w:t>
      </w:r>
      <w:r>
        <w:rPr>
          <w:b/>
        </w:rPr>
        <w:t>Out of bounds.</w:t>
      </w:r>
      <w:r>
        <w:t xml:space="preserve"> The database</w:t>
      </w:r>
    </w:p>
    <w:p>
      <w:r>
        <w:t xml:space="preserve">refuses and the form says which field. </w:t>
      </w:r>
      <w:r>
        <w:rPr>
          <w:b/>
        </w:rPr>
        <w:t>Error.</w:t>
      </w:r>
      <w:r>
        <w:t xml:space="preserve"> The form stays, filled in.</w:t>
      </w:r>
    </w:p>
    <w:p>
      <w:r>
        <w:rPr>
          <w:b/>
        </w:rPr>
        <w:t>No permission.</w:t>
      </w:r>
      <w:r>
        <w:t xml:space="preserve"> Every staff role currently reaches it. </w:t>
      </w:r>
      <w:r>
        <w:rPr>
          <w:b/>
        </w:rPr>
        <w:t>Offline.</w:t>
      </w:r>
      <w:r>
        <w:t xml:space="preserve"> The</w:t>
      </w:r>
    </w:p>
    <w:p>
      <w:r>
        <w:t>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nutrition rule.</w:t>
      </w:r>
      <w:r>
        <w:t xml:space="preserve"> Decision D-03.</w:t>
      </w:r>
    </w:p>
    <w:p>
      <w:pPr>
        <w:pStyle w:val="ListBullet"/>
      </w:pPr>
      <w:r>
        <w:rPr>
          <w:b/>
        </w:rPr>
        <w:t>UNVERIFIED: whether the form shows the sane bounds before submitting</w:t>
      </w:r>
      <w:r>
        <w:t>, or</w:t>
      </w:r>
    </w:p>
    <w:p>
      <w:r>
        <w:t xml:space="preserve">  only reports them after the database refuses.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src/app/(staff)/nutrition/new/page.tsx</w:t>
      </w:r>
      <w:r>
        <w:t>.</w:t>
      </w:r>
    </w:p>
    <w:p>
      <w:r>
        <w:br w:type="page"/>
      </w:r>
    </w:p>
    <w:p>
      <w:pPr>
        <w:pStyle w:val="Heading2"/>
      </w:pPr>
      <w:r>
        <w:t>33. Gym programme</w:t>
      </w:r>
    </w:p>
    <w:p>
      <w:pPr>
        <w:pStyle w:val="Heading3"/>
      </w:pPr>
      <w:r>
        <w:t>1. Page name and URL</w:t>
      </w:r>
    </w:p>
    <w:p>
      <w:r>
        <w:rPr>
          <w:b/>
        </w:rPr>
        <w:t>Gym programme</w:t>
      </w:r>
      <w:r>
        <w:t xml:space="preserve">, at </w:t>
      </w:r>
      <w:r>
        <w:rPr>
          <w:rFonts w:ascii="Consolas" w:hAnsi="Consolas"/>
          <w:color w:val="333333"/>
          <w:sz w:val="18"/>
        </w:rPr>
        <w:t>/programmes</w:t>
      </w:r>
      <w:r>
        <w:t>.</w:t>
      </w:r>
    </w:p>
    <w:p>
      <w:r>
        <w:t>Every programme the club has, and who is on each.</w:t>
      </w:r>
    </w:p>
    <w:p>
      <w:r>
        <w:rPr>
          <w:b/>
        </w:rPr>
        <w:t>This is the S&amp;C's own screen.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programme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programme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programme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programme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programme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Athletes see their own programme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Gym programme, the sixth item in the sidebar.</w:t>
      </w:r>
    </w:p>
    <w:p>
      <w:pPr>
        <w:pStyle w:val="ListBullet"/>
      </w:pPr>
      <w:r>
        <w:t>A link from an athlete's gym page.</w:t>
      </w:r>
    </w:p>
    <w:p>
      <w:pPr>
        <w:pStyle w:val="Heading3"/>
      </w:pPr>
      <w:r>
        <w:t>4. What you see</w:t>
      </w:r>
    </w:p>
    <w:p>
      <w:r>
        <w:t>A header with the group filter. Then the programmes, each with its name, its</w:t>
      </w:r>
    </w:p>
    <w:p>
      <w:r>
        <w:t>blocks, and how many athletes are assigned. Where an exercise has been overridden</w:t>
      </w:r>
    </w:p>
    <w:p>
      <w:r>
        <w:t>for an individual, the override is named rather than silently applied.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MET-030</w:t>
            </w:r>
          </w:p>
        </w:tc>
        <w:tc>
          <w:tcPr>
            <w:tcW w:type="dxa" w:w="1728"/>
          </w:tcPr>
          <w:p>
            <w:r>
              <w:t>Prescribed weights, where shown</w:t>
            </w:r>
          </w:p>
        </w:tc>
        <w:tc>
          <w:tcPr>
            <w:tcW w:type="dxa" w:w="1728"/>
          </w:tcPr>
          <w:p>
            <w:r>
              <w:t>What an athlete should lift, from their own best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Marked unresolvable</w:t>
            </w:r>
            <w:r>
              <w:t>, never guessed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Athletes assigned</w:t>
            </w:r>
          </w:p>
        </w:tc>
        <w:tc>
          <w:tcPr>
            <w:tcW w:type="dxa" w:w="1728"/>
          </w:tcPr>
          <w:p>
            <w:r>
              <w:t>How many are on this programme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Zero says so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list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New programme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builder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/programmes/new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 xml:space="preserve">Should be hidden from view only roles. </w:t>
            </w:r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Exercise library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library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/programmes/exercises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 programme's name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it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/programmes/[programmeId]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 Programmes, their blocks and their assignments are read</w:t>
      </w:r>
    </w:p>
    <w:p>
      <w:r>
        <w:t>together.</w:t>
      </w:r>
    </w:p>
    <w:p>
      <w:r>
        <w:rPr>
          <w:b/>
        </w:rPr>
        <w:t>Programme change history is deliberately not recorded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src/lib/queries/programmes.ts:22</w:t>
      </w:r>
      <w:r>
        <w:t>). A programme shows what it is now, not what</w:t>
      </w:r>
    </w:p>
    <w:p>
      <w:r>
        <w:t>it was.</w:t>
      </w:r>
    </w:p>
    <w:p>
      <w:pPr>
        <w:pStyle w:val="Heading3"/>
      </w:pPr>
      <w:r>
        <w:t>8. States</w:t>
      </w:r>
    </w:p>
    <w:p>
      <w:r>
        <w:rPr>
          <w:b/>
        </w:rPr>
        <w:t>No programmes.</w:t>
      </w:r>
      <w:r>
        <w:t xml:space="preserve"> An empty state. </w:t>
      </w:r>
      <w:r>
        <w:rPr>
          <w:b/>
        </w:rPr>
        <w:t>Error.</w:t>
      </w:r>
      <w:r>
        <w:t xml:space="preserve"> Surfaces as an error. **No</w:t>
      </w:r>
    </w:p>
    <w:p>
      <w:r>
        <w:t>permission.</w:t>
      </w:r>
      <w:r>
        <w:rPr>
          <w:b/>
        </w:rPr>
        <w:t xml:space="preserve"> Athletes redirected. </w:t>
      </w:r>
      <w:r>
        <w:t>Wrong tier.</w:t>
      </w:r>
      <w:r>
        <w:rPr>
          <w:b/>
        </w:rPr>
        <w:t xml:space="preserve"> Not applicable. </w:t>
      </w:r>
      <w:r>
        <w:t>Offline.**</w:t>
      </w:r>
    </w:p>
    <w:p>
      <w:r>
        <w:t>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 programmes.</w:t>
      </w:r>
      <w:r>
        <w:t xml:space="preserve"> Decision D-04.</w:t>
      </w:r>
    </w:p>
    <w:p>
      <w:pPr>
        <w:pStyle w:val="ListBullet"/>
      </w:pPr>
      <w:r>
        <w:rPr>
          <w:b/>
        </w:rPr>
        <w:t>No change history</w:t>
      </w:r>
      <w:r>
        <w:t>, so a programme edited mid-block cannot be compared with</w:t>
      </w:r>
    </w:p>
    <w:p>
      <w:r>
        <w:t xml:space="preserve">  what an athlete actually trained. Recorded as a documented cut, not raised.</w:t>
      </w:r>
    </w:p>
    <w:p>
      <w:r>
        <w:br w:type="page"/>
      </w:r>
    </w:p>
    <w:p>
      <w:pPr>
        <w:pStyle w:val="Heading2"/>
      </w:pPr>
      <w:r>
        <w:t>34. Programme</w:t>
      </w:r>
    </w:p>
    <w:p>
      <w:pPr>
        <w:pStyle w:val="Heading3"/>
      </w:pPr>
      <w:r>
        <w:t>1. Page name and URL</w:t>
      </w:r>
    </w:p>
    <w:p>
      <w:r>
        <w:rPr>
          <w:b/>
        </w:rPr>
        <w:t>Programme</w:t>
      </w:r>
      <w:r>
        <w:t xml:space="preserve">, at </w:t>
      </w:r>
      <w:r>
        <w:rPr>
          <w:rFonts w:ascii="Consolas" w:hAnsi="Consolas"/>
          <w:color w:val="333333"/>
          <w:sz w:val="18"/>
        </w:rPr>
        <w:t>/programmes/[programmeId]</w:t>
      </w:r>
      <w:r>
        <w:t>.</w:t>
      </w:r>
    </w:p>
    <w:p>
      <w:r>
        <w:t>One programme: its blocks, its sessions, its exercises, and who is on it.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View, edit, assign athletes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View, edit, assign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programme's name in the list.</w:t>
      </w:r>
    </w:p>
    <w:p>
      <w:pPr>
        <w:pStyle w:val="ListBullet"/>
      </w:pPr>
      <w:r>
        <w:t>An athlete's gym page, following their assignment.</w:t>
      </w:r>
    </w:p>
    <w:p>
      <w:pPr>
        <w:pStyle w:val="Heading3"/>
      </w:pPr>
      <w:r>
        <w:t>4. What you see</w:t>
      </w:r>
    </w:p>
    <w:p>
      <w:r>
        <w:t>A header with the programme's name. Its blocks, each a time bounded phase. Within</w:t>
      </w:r>
    </w:p>
    <w:p>
      <w:r>
        <w:t>each block, the sessions, and within each session the exercises with sets, reps,</w:t>
      </w:r>
    </w:p>
    <w:p>
      <w:r>
        <w:t>load basis, tempo and rest. Then the athletes assigned.</w:t>
      </w:r>
    </w:p>
    <w:p>
      <w:r>
        <w:rPr>
          <w:b/>
        </w:rPr>
        <w:t>Where an exercise is prescribed as a percentage</w:t>
      </w:r>
      <w:r>
        <w:t>, the basis is shown rather</w:t>
      </w:r>
    </w:p>
    <w:p>
      <w:r>
        <w:t>than a single weight, because the real weight differs per athlete.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MET-030</w:t>
            </w:r>
          </w:p>
        </w:tc>
        <w:tc>
          <w:tcPr>
            <w:tcW w:type="dxa" w:w="1728"/>
          </w:tcPr>
          <w:p>
            <w:r>
              <w:t>The load against an exercise</w:t>
            </w:r>
          </w:p>
        </w:tc>
        <w:tc>
          <w:tcPr>
            <w:tcW w:type="dxa" w:w="1728"/>
          </w:tcPr>
          <w:p>
            <w:r>
              <w:t>Either a fixed weight, or a percentage that resolves per athlete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An athlete without the linked test result is marked unresolvable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The best lift behind a percentage</w:t>
            </w:r>
          </w:p>
        </w:tc>
        <w:tc>
          <w:tcPr>
            <w:tcW w:type="dxa" w:w="1728"/>
          </w:tcPr>
          <w:p>
            <w:r>
              <w:t>The athlete's best for the linked test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Blank, and the weight becomes unresolvable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Edit blocks, sessions, exercises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Changes the programme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programme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Assign an athlete</w:t>
            </w:r>
          </w:p>
        </w:tc>
        <w:tc>
          <w:tcPr>
            <w:tcW w:type="dxa" w:w="1080"/>
          </w:tcPr>
          <w:p>
            <w:r>
              <w:t>Athletes panel</w:t>
            </w:r>
          </w:p>
        </w:tc>
        <w:tc>
          <w:tcPr>
            <w:tcW w:type="dxa" w:w="1080"/>
          </w:tcPr>
          <w:p>
            <w:r>
              <w:t>Puts them on the programme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Creates an assignment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Override for one athlete</w:t>
            </w:r>
          </w:p>
        </w:tc>
        <w:tc>
          <w:tcPr>
            <w:tcW w:type="dxa" w:w="1080"/>
          </w:tcPr>
          <w:p>
            <w:r>
              <w:t>An exercise</w:t>
            </w:r>
          </w:p>
        </w:tc>
        <w:tc>
          <w:tcPr>
            <w:tcW w:type="dxa" w:w="1080"/>
          </w:tcPr>
          <w:p>
            <w:r>
              <w:t>Exempts, substitutes, changes volume, caps load, or adds a note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an override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Athletes panel</w:t>
            </w:r>
          </w:p>
        </w:tc>
        <w:tc>
          <w:tcPr>
            <w:tcW w:type="dxa" w:w="1080"/>
          </w:tcPr>
          <w:p>
            <w:r>
              <w:t>Opens their view of this programme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/programmes/[programmeId]/athlete/[athleteId]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t>**The five override kinds are the mechanism that lets one programme serve a</w:t>
      </w:r>
    </w:p>
    <w:p>
      <w:r>
        <w:t>squad**: exempt, substitute, volume, load cap and note. Each is named on screen</w:t>
      </w:r>
    </w:p>
    <w:p>
      <w:r>
        <w:t>rather than silently changing what the athlete sees.</w:t>
      </w:r>
    </w:p>
    <w:p>
      <w:pPr>
        <w:pStyle w:val="Heading3"/>
      </w:pPr>
      <w:r>
        <w:t>7. How this page is built, in plain English</w:t>
      </w:r>
    </w:p>
    <w:p>
      <w:r>
        <w:t>Built on the server. Blocks, sessions, exercises, overrides and assignments are</w:t>
      </w:r>
    </w:p>
    <w:p>
      <w:r>
        <w:t>read together.</w:t>
      </w:r>
    </w:p>
    <w:p>
      <w:r>
        <w:t xml:space="preserve">Editing runs in the browser. </w:t>
      </w:r>
      <w:r>
        <w:rPr>
          <w:b/>
        </w:rPr>
        <w:t>Changes are not versioned</w:t>
      </w:r>
      <w:r>
        <w:t>, so editing a programme</w:t>
      </w:r>
    </w:p>
    <w:p>
      <w:r>
        <w:t>mid-block changes it for everyone on it immediately.</w:t>
      </w:r>
    </w:p>
    <w:p>
      <w:pPr>
        <w:pStyle w:val="Heading3"/>
      </w:pPr>
      <w:r>
        <w:t>8. States</w:t>
      </w:r>
    </w:p>
    <w:p>
      <w:r>
        <w:rPr>
          <w:b/>
        </w:rPr>
        <w:t>Not found.</w:t>
      </w:r>
      <w:r>
        <w:t xml:space="preserve"> The not found page. </w:t>
      </w:r>
      <w:r>
        <w:rPr>
          <w:b/>
        </w:rPr>
        <w:t>No athletes assigned.</w:t>
      </w:r>
      <w:r>
        <w:t xml:space="preserve"> Says so. **No</w:t>
      </w:r>
    </w:p>
    <w:p>
      <w:r>
        <w:t>blocks.</w:t>
      </w:r>
      <w:r>
        <w:rPr>
          <w:b/>
        </w:rPr>
        <w:t xml:space="preserve"> An empty programme is a valid draft. </w:t>
      </w:r>
      <w:r>
        <w:t>Error.** Surfaces as an error.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edit.</w:t>
      </w:r>
      <w:r>
        <w:t xml:space="preserve"> Decision D-04.</w:t>
      </w:r>
    </w:p>
    <w:p>
      <w:pPr>
        <w:pStyle w:val="ListBullet"/>
      </w:pPr>
      <w:r>
        <w:rPr>
          <w:b/>
        </w:rPr>
        <w:t>Editing takes effect immediately for every assigned athlete</w:t>
      </w:r>
      <w:r>
        <w:t>, with no</w:t>
      </w:r>
    </w:p>
    <w:p>
      <w:r>
        <w:t xml:space="preserve">  versioning and no warning. </w:t>
      </w:r>
      <w:r>
        <w:rPr>
          <w:b/>
        </w:rPr>
        <w:t>Decision D-37</w:t>
      </w:r>
      <w:r>
        <w:t>: warn when editing a programme with</w:t>
      </w:r>
    </w:p>
    <w:p>
      <w:r>
        <w:t xml:space="preserve">  athletes currently assigned, naming how many.</w:t>
      </w:r>
    </w:p>
    <w:p>
      <w:r>
        <w:br w:type="page"/>
      </w:r>
    </w:p>
    <w:p>
      <w:pPr>
        <w:pStyle w:val="Heading2"/>
      </w:pPr>
      <w:r>
        <w:t>35. New programme</w:t>
      </w:r>
    </w:p>
    <w:p>
      <w:pPr>
        <w:pStyle w:val="Heading3"/>
      </w:pPr>
      <w:r>
        <w:t>1. Page name and URL</w:t>
      </w:r>
    </w:p>
    <w:p>
      <w:r>
        <w:rPr>
          <w:b/>
        </w:rPr>
        <w:t>New programme</w:t>
      </w:r>
      <w:r>
        <w:t xml:space="preserve">, at </w:t>
      </w:r>
      <w:r>
        <w:rPr>
          <w:rFonts w:ascii="Consolas" w:hAnsi="Consolas"/>
          <w:color w:val="333333"/>
          <w:sz w:val="18"/>
        </w:rPr>
        <w:t>/programmes/new</w:t>
      </w:r>
      <w:r>
        <w:t>.</w:t>
      </w:r>
    </w:p>
    <w:p>
      <w:r>
        <w:t>Creates an empty programme, ready to have blocks and sessions added.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programme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programme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New programme control on the programme list.</w:t>
      </w:r>
    </w:p>
    <w:p>
      <w:pPr>
        <w:pStyle w:val="Heading3"/>
      </w:pPr>
      <w:r>
        <w:t>4. What you see</w:t>
      </w:r>
    </w:p>
    <w:p>
      <w:r>
        <w:t>A name, a description, and the programme's date range. Create and Cancel.</w:t>
      </w:r>
    </w:p>
    <w:p>
      <w:pPr>
        <w:pStyle w:val="Heading3"/>
      </w:pPr>
      <w:r>
        <w:t>5. Every number on this page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Name and description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Names the programme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Date range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Bounds the programme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programme</w:t>
            </w:r>
          </w:p>
        </w:tc>
        <w:tc>
          <w:tcPr>
            <w:tcW w:type="dxa" w:w="1080"/>
          </w:tcPr>
          <w:p>
            <w:r>
              <w:t>Its own page, ready to build</w:t>
            </w:r>
          </w:p>
        </w:tc>
        <w:tc>
          <w:tcPr>
            <w:tcW w:type="dxa" w:w="1080"/>
          </w:tcPr>
          <w:p>
            <w:r>
              <w:t>Creates one empty programme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</w:t>
            </w:r>
          </w:p>
        </w:tc>
        <w:tc>
          <w:tcPr>
            <w:tcW w:type="dxa" w:w="1080"/>
          </w:tcPr>
          <w:p>
            <w:r>
              <w:t>Back to the list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Creating a programme assigns nobody to it.</w:t>
      </w:r>
      <w:r>
        <w:t xml:space="preserve"> An empty programme affects no</w:t>
      </w:r>
    </w:p>
    <w:p>
      <w:r>
        <w:t>athlete until blocks are added and athletes assigned.</w:t>
      </w:r>
    </w:p>
    <w:p>
      <w:pPr>
        <w:pStyle w:val="Heading3"/>
      </w:pPr>
      <w:r>
        <w:t>7. How this page is built, in plain English</w:t>
      </w:r>
    </w:p>
    <w:p>
      <w:r>
        <w:t>Built on the server; the form runs in the browser and submits to it.</w:t>
      </w:r>
    </w:p>
    <w:p>
      <w:pPr>
        <w:pStyle w:val="Heading3"/>
      </w:pPr>
      <w:r>
        <w:t>8. States</w:t>
      </w:r>
    </w:p>
    <w:p>
      <w:r>
        <w:rPr>
          <w:b/>
        </w:rPr>
        <w:t>Saving.</w:t>
      </w:r>
      <w:r>
        <w:t xml:space="preserve"> Disabled and says so. </w:t>
      </w:r>
      <w:r>
        <w:rPr>
          <w:b/>
        </w:rPr>
        <w:t>Error.</w:t>
      </w:r>
      <w:r>
        <w:t xml:space="preserve"> The form stays, filled in.</w:t>
      </w:r>
    </w:p>
    <w:p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programme.</w:t>
      </w:r>
      <w:r>
        <w:t xml:space="preserve"> Decision D-04.</w:t>
      </w:r>
    </w:p>
    <w:p>
      <w:r>
        <w:br w:type="page"/>
      </w:r>
    </w:p>
    <w:p>
      <w:pPr>
        <w:pStyle w:val="Heading2"/>
      </w:pPr>
      <w:r>
        <w:t>36. Athlete view of a programme</w:t>
      </w:r>
    </w:p>
    <w:p>
      <w:pPr>
        <w:pStyle w:val="Heading3"/>
      </w:pPr>
      <w:r>
        <w:t>1. Page name and URL</w:t>
      </w:r>
    </w:p>
    <w:p>
      <w:r>
        <w:rPr>
          <w:b/>
        </w:rPr>
        <w:t>Athlete view</w:t>
      </w:r>
      <w:r>
        <w:t xml:space="preserve">, at </w:t>
      </w:r>
      <w:r>
        <w:rPr>
          <w:rFonts w:ascii="Consolas" w:hAnsi="Consolas"/>
          <w:color w:val="333333"/>
          <w:sz w:val="18"/>
        </w:rPr>
        <w:t>/programmes/[programmeId]/athlete/[athleteId]</w:t>
      </w:r>
      <w:r>
        <w:t>.</w:t>
      </w:r>
    </w:p>
    <w:p>
      <w:r>
        <w:t>One programme as one athlete actually sees it: their real weights, their</w:t>
      </w:r>
    </w:p>
    <w:p>
      <w:r>
        <w:t>overrides, their logged work.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 here. Editing is on the programme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Gym is not the nutritionist's, Decision D-04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They see this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An athlete's name on the programme.</w:t>
      </w:r>
    </w:p>
    <w:p>
      <w:pPr>
        <w:pStyle w:val="ListBullet"/>
      </w:pPr>
      <w:r>
        <w:t>An athlete's gym page, following their assignment.</w:t>
      </w:r>
    </w:p>
    <w:p>
      <w:pPr>
        <w:pStyle w:val="Heading3"/>
      </w:pPr>
      <w:r>
        <w:t>4. What you see</w:t>
      </w:r>
    </w:p>
    <w:p>
      <w:r>
        <w:t xml:space="preserve">The programme resolved for this person: every exercise with </w:t>
      </w:r>
      <w:r>
        <w:rPr>
          <w:b/>
        </w:rPr>
        <w:t>their</w:t>
      </w:r>
      <w:r>
        <w:t xml:space="preserve"> weight</w:t>
      </w:r>
    </w:p>
    <w:p>
      <w:r>
        <w:t xml:space="preserve">worked out from </w:t>
      </w:r>
      <w:r>
        <w:rPr>
          <w:b/>
        </w:rPr>
        <w:t>their</w:t>
      </w:r>
      <w:r>
        <w:t xml:space="preserve"> best lift, the overrides that apply to them named</w:t>
      </w:r>
    </w:p>
    <w:p>
      <w:r>
        <w:t>rather than silently applied, and what they have actually logged against it.</w:t>
      </w:r>
    </w:p>
    <w:p>
      <w:r>
        <w:t>Exempt exercises are removed from their view; substitutes appear in place of the</w:t>
      </w:r>
    </w:p>
    <w:p>
      <w:r>
        <w:t>original.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MET-030</w:t>
            </w:r>
          </w:p>
        </w:tc>
        <w:tc>
          <w:tcPr>
            <w:tcW w:type="dxa" w:w="1728"/>
          </w:tcPr>
          <w:p>
            <w:r>
              <w:t>The weight beside each exercise</w:t>
            </w:r>
          </w:p>
        </w:tc>
        <w:tc>
          <w:tcPr>
            <w:tcW w:type="dxa" w:w="1728"/>
          </w:tcPr>
          <w:p>
            <w:r>
              <w:t>What this athlete should lift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Marked unresolvable</w:t>
            </w:r>
            <w:r>
              <w:t>, with the reason, never a guess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The best lift behind it, with its date</w:t>
            </w:r>
          </w:p>
        </w:tc>
        <w:tc>
          <w:tcPr>
            <w:tcW w:type="dxa" w:w="1728"/>
          </w:tcPr>
          <w:p>
            <w:r>
              <w:t>Their best for the linked test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Blank, and the weight becomes unresolvable</w:t>
            </w:r>
          </w:p>
        </w:tc>
      </w:tr>
      <w:tr>
        <w:tc>
          <w:tcPr>
            <w:tcW w:type="dxa" w:w="1728"/>
          </w:tcPr>
          <w:p>
            <w:r>
              <w:t>MET-007</w:t>
            </w:r>
          </w:p>
        </w:tc>
        <w:tc>
          <w:tcPr>
            <w:tcW w:type="dxa" w:w="1728"/>
          </w:tcPr>
          <w:p>
            <w:r>
              <w:t>Session load, where logged</w:t>
            </w:r>
          </w:p>
        </w:tc>
        <w:tc>
          <w:tcPr>
            <w:tcW w:type="dxa" w:w="1728"/>
          </w:tcPr>
          <w:p>
            <w:r>
              <w:t>How hard it was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Blank until logged</w:t>
            </w:r>
          </w:p>
        </w:tc>
      </w:tr>
    </w:tbl>
    <w:p/>
    <w:p>
      <w:r>
        <w:rPr>
          <w:b/>
        </w:rPr>
        <w:t>The test date is shown deliberately.</w:t>
      </w:r>
      <w:r>
        <w:t xml:space="preserve"> A weight derived from a six month old</w:t>
      </w:r>
    </w:p>
    <w:p>
      <w:r>
        <w:t>test is not wrong, but it should be visible that it is.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Programme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programme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/programmes/[programmeId]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Athlete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Built on the server, with the resolution done by the database in one pass:</w:t>
      </w:r>
    </w:p>
    <w:p>
      <w:r>
        <w:t>overrides applied, substitutes swapped in, exempt exercises removed, percentages</w:t>
      </w:r>
    </w:p>
    <w:p>
      <w:r>
        <w:t>turned into kilograms from this athlete's best result.</w:t>
      </w:r>
    </w:p>
    <w:p>
      <w:r>
        <w:t>Doing it in the database means this screen, the athlete's own app and any export</w:t>
      </w:r>
    </w:p>
    <w:p>
      <w:r>
        <w:t>all get the same answer.</w:t>
      </w:r>
    </w:p>
    <w:p>
      <w:pPr>
        <w:pStyle w:val="Heading3"/>
      </w:pPr>
      <w:r>
        <w:t>8. States</w:t>
      </w:r>
    </w:p>
    <w:p>
      <w:r>
        <w:rPr>
          <w:b/>
        </w:rPr>
        <w:t>Not assigned.</w:t>
      </w:r>
      <w:r>
        <w:t xml:space="preserve"> An athlete who is not on this programme is a valid address and</w:t>
      </w:r>
    </w:p>
    <w:p>
      <w:r>
        <w:t xml:space="preserve">says so. </w:t>
      </w:r>
      <w:r>
        <w:rPr>
          <w:b/>
        </w:rPr>
        <w:t>Unresolvable weights.</w:t>
      </w:r>
      <w:r>
        <w:t xml:space="preserve"> Named with the reason, so the honest answer is</w:t>
      </w:r>
    </w:p>
    <w:p>
      <w:r>
        <w:t xml:space="preserve">that the athlete needs testing. </w:t>
      </w:r>
      <w:r>
        <w:rPr>
          <w:b/>
        </w:rPr>
        <w:t>Nothing logged.</w:t>
      </w:r>
      <w:r>
        <w:t xml:space="preserve"> Says so. </w:t>
      </w:r>
      <w:r>
        <w:rPr>
          <w:b/>
        </w:rPr>
        <w:t>Offline.</w:t>
      </w:r>
      <w:r>
        <w:t xml:space="preserve"> Not</w:t>
      </w:r>
    </w:p>
    <w:p>
      <w:r>
        <w:t>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this.</w:t>
      </w:r>
      <w:r>
        <w:t xml:space="preserve"> Decision D-04.</w:t>
      </w:r>
    </w:p>
    <w:p>
      <w:r>
        <w:br w:type="page"/>
      </w:r>
    </w:p>
    <w:p>
      <w:pPr>
        <w:pStyle w:val="Heading2"/>
      </w:pPr>
      <w:r>
        <w:t>37. Exercise library</w:t>
      </w:r>
    </w:p>
    <w:p>
      <w:pPr>
        <w:pStyle w:val="Heading3"/>
      </w:pPr>
      <w:r>
        <w:t>1. Page name and URL</w:t>
      </w:r>
    </w:p>
    <w:p>
      <w:r>
        <w:rPr>
          <w:b/>
        </w:rPr>
        <w:t>Exercise library</w:t>
      </w:r>
      <w:r>
        <w:t xml:space="preserve">, at </w:t>
      </w:r>
      <w:r>
        <w:rPr>
          <w:rFonts w:ascii="Consolas" w:hAnsi="Consolas"/>
          <w:color w:val="333333"/>
          <w:sz w:val="18"/>
        </w:rPr>
        <w:t>/programmes/exercises</w:t>
      </w:r>
      <w:r>
        <w:t>.</w:t>
      </w:r>
    </w:p>
    <w:p>
      <w:r>
        <w:t>Every exercise the club can put in a programme, and which test measures each one's</w:t>
      </w:r>
    </w:p>
    <w:p>
      <w:r>
        <w:t>one repetition maximum.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library</w:t>
            </w:r>
          </w:p>
        </w:tc>
        <w:tc>
          <w:tcPr>
            <w:tcW w:type="dxa" w:w="1234"/>
          </w:tcPr>
          <w:p>
            <w:r>
              <w:t>View, create,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library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D-04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library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library</w:t>
            </w:r>
          </w:p>
        </w:tc>
        <w:tc>
          <w:tcPr>
            <w:tcW w:type="dxa" w:w="1234"/>
          </w:tcPr>
          <w:p>
            <w:r>
              <w:t>View, create,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library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link from the programme list.</w:t>
      </w:r>
    </w:p>
    <w:p>
      <w:pPr>
        <w:pStyle w:val="Heading3"/>
      </w:pPr>
      <w:r>
        <w:t>4. What you see</w:t>
      </w:r>
    </w:p>
    <w:p>
      <w:r>
        <w:t>The exercises, each with its name, category, primary muscle, equipment, coaching</w:t>
      </w:r>
    </w:p>
    <w:p>
      <w:r>
        <w:t xml:space="preserve">cues, and </w:t>
      </w:r>
      <w:r>
        <w:rPr>
          <w:b/>
        </w:rPr>
        <w:t>the test that measures its one repetition maximum</w:t>
      </w:r>
      <w:r>
        <w:t xml:space="preserve"> where one is</w:t>
      </w:r>
    </w:p>
    <w:p>
      <w:r>
        <w:t>linked.</w:t>
      </w:r>
    </w:p>
    <w:p>
      <w:pPr>
        <w:pStyle w:val="Heading3"/>
      </w:pPr>
      <w:r>
        <w:t>5. Every number on this page</w:t>
      </w:r>
    </w:p>
    <w:p>
      <w:r>
        <w:t xml:space="preserve">None directly. </w:t>
      </w:r>
      <w:r>
        <w:rPr>
          <w:b/>
        </w:rPr>
        <w:t>The link recorded here is what makes MET-030 possible</w:t>
      </w:r>
      <w:r>
        <w:t>: without</w:t>
      </w:r>
    </w:p>
    <w:p>
      <w:r>
        <w:t>it, an exercise prescribed as a percentage has nothing to be a percentage of, and</w:t>
      </w:r>
    </w:p>
    <w:p>
      <w:r>
        <w:t>every athlete's weight for it is unresolvable.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Add an exercise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Creates one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an exercise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Edit an exercise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Changes it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exercise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Link a test</w:t>
            </w:r>
          </w:p>
        </w:tc>
        <w:tc>
          <w:tcPr>
            <w:tcW w:type="dxa" w:w="1080"/>
          </w:tcPr>
          <w:p>
            <w:r>
              <w:t>An exercise</w:t>
            </w:r>
          </w:p>
        </w:tc>
        <w:tc>
          <w:tcPr>
            <w:tcW w:type="dxa" w:w="1080"/>
          </w:tcPr>
          <w:p>
            <w:r>
              <w:t>Names the test that measures its one repetition maximum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the link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r>
        <w:rPr>
          <w:b/>
        </w:rPr>
        <w:t>Linking a test is the highest leverage action on this screen.</w:t>
      </w:r>
      <w:r>
        <w:t xml:space="preserve"> Setting it turns</w:t>
      </w:r>
    </w:p>
    <w:p>
      <w:r>
        <w:t>every percentage prescription of that exercise, for every athlete on every</w:t>
      </w:r>
    </w:p>
    <w:p>
      <w:r>
        <w:t>programme, from unresolvable into a real weight.</w:t>
      </w:r>
    </w:p>
    <w:p>
      <w:pPr>
        <w:pStyle w:val="Heading3"/>
      </w:pPr>
      <w:r>
        <w:t>7. How this page is built, in plain English</w:t>
      </w:r>
    </w:p>
    <w:p>
      <w:r>
        <w:t>Built on the server. Editing runs in the browser.</w:t>
      </w:r>
    </w:p>
    <w:p>
      <w:pPr>
        <w:pStyle w:val="Heading3"/>
      </w:pPr>
      <w:r>
        <w:t>8. States</w:t>
      </w:r>
    </w:p>
    <w:p>
      <w:r>
        <w:rPr>
          <w:b/>
        </w:rPr>
        <w:t>Empty.</w:t>
      </w:r>
      <w:r>
        <w:t xml:space="preserve"> A club with no exercises sees an empty state. </w:t>
      </w:r>
      <w:r>
        <w:rPr>
          <w:b/>
        </w:rPr>
        <w:t>No test linked.</w:t>
      </w:r>
    </w:p>
    <w:p>
      <w:r>
        <w:t xml:space="preserve">Shown as an absence, because it has a real consequence downstream. </w:t>
      </w:r>
      <w:r>
        <w:rPr>
          <w:b/>
        </w:rPr>
        <w:t>Offline.</w:t>
      </w:r>
    </w:p>
    <w:p>
      <w:r>
        <w:t>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 the library.</w:t>
      </w:r>
      <w:r>
        <w:t xml:space="preserve"> Decision D-04.</w:t>
      </w:r>
    </w:p>
    <w:p>
      <w:pPr>
        <w:pStyle w:val="ListBullet"/>
      </w:pPr>
      <w:r>
        <w:rPr>
          <w:b/>
        </w:rPr>
        <w:t>This screen has no entry in the previous specification set.</w:t>
      </w:r>
      <w:r>
        <w:t xml:space="preserve"> This file is its</w:t>
      </w:r>
    </w:p>
    <w:p>
      <w:r>
        <w:t xml:space="preserve">  first specification.</w:t>
      </w:r>
    </w:p>
    <w:p>
      <w:pPr>
        <w:pStyle w:val="ListBullet"/>
      </w:pPr>
      <w:r>
        <w:rPr>
          <w:b/>
        </w:rPr>
        <w:t>UNVERIFIED: whether an exercise in use by a programme can be deleted</w:t>
      </w:r>
      <w:r>
        <w:t>, and</w:t>
      </w:r>
    </w:p>
    <w:p>
      <w:r>
        <w:t xml:space="preserve">  what happens to that programme if so.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src/lib/queries/programmes.ts</w:t>
      </w:r>
      <w:r>
        <w:t>.</w:t>
      </w:r>
    </w:p>
    <w:p>
      <w:r>
        <w:br w:type="page"/>
      </w:r>
    </w:p>
    <w:p>
      <w:pPr>
        <w:pStyle w:val="Heading2"/>
      </w:pPr>
      <w:r>
        <w:t>38. Leaderboard</w:t>
      </w:r>
    </w:p>
    <w:p>
      <w:pPr>
        <w:pStyle w:val="Heading3"/>
      </w:pPr>
      <w:r>
        <w:t>1. Page name and URL</w:t>
      </w:r>
    </w:p>
    <w:p>
      <w:r>
        <w:rPr>
          <w:b/>
        </w:rPr>
        <w:t>Leaderboard</w:t>
      </w:r>
      <w:r>
        <w:t xml:space="preserve">, at </w:t>
      </w:r>
      <w:r>
        <w:rPr>
          <w:rFonts w:ascii="Consolas" w:hAnsi="Consolas"/>
          <w:color w:val="333333"/>
          <w:sz w:val="18"/>
        </w:rPr>
        <w:t>/leaderboards</w:t>
      </w:r>
      <w:r>
        <w:t>.</w:t>
      </w:r>
    </w:p>
    <w:p>
      <w:r>
        <w:t>The club's boards. Who is top of what, over what period.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 the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can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Fields 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 required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 this is 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Base, GPS boards need Premium</w:t>
            </w:r>
          </w:p>
        </w:tc>
        <w:tc>
          <w:tcPr>
            <w:tcW w:type="dxa" w:w="1234"/>
          </w:tcPr>
          <w:p>
            <w:r>
              <w:t>Route guard, then a coach or medic check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D-05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Athletes see boards in their own app, subject to consent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Leaderboard, the seventh item in the sidebar.</w:t>
      </w:r>
    </w:p>
    <w:p>
      <w:pPr>
        <w:pStyle w:val="Heading3"/>
      </w:pPr>
      <w:r>
        <w:t>4. What you see</w:t>
      </w:r>
    </w:p>
    <w:p>
      <w:r>
        <w:t>A header with the group filter. Then the club's boards, each named, with its</w:t>
      </w:r>
    </w:p>
    <w:p>
      <w:r>
        <w:t>measure and period, and the current standings.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MET-037</w:t>
            </w:r>
          </w:p>
        </w:tc>
        <w:tc>
          <w:tcPr>
            <w:tcW w:type="dxa" w:w="1728"/>
          </w:tcPr>
          <w:p>
            <w:r>
              <w:t>The position numbers</w:t>
            </w:r>
          </w:p>
        </w:tc>
        <w:tc>
          <w:tcPr>
            <w:tcW w:type="dxa" w:w="1728"/>
          </w:tcPr>
          <w:p>
            <w:r>
              <w:t>Where each athlete sits on this measure</w:t>
            </w:r>
          </w:p>
        </w:tc>
        <w:tc>
          <w:tcPr>
            <w:tcW w:type="dxa" w:w="1728"/>
          </w:tcPr>
          <w:p>
            <w:r>
              <w:t>The board's period</w:t>
            </w:r>
          </w:p>
        </w:tc>
        <w:tc>
          <w:tcPr>
            <w:tcW w:type="dxa" w:w="1728"/>
          </w:tcPr>
          <w:p>
            <w:r>
              <w:t>An athlete with no figure does not appear, rather than appearing last</w:t>
            </w:r>
          </w:p>
        </w:tc>
      </w:tr>
      <w:tr>
        <w:tc>
          <w:tcPr>
            <w:tcW w:type="dxa" w:w="1728"/>
          </w:tcPr>
          <w:p>
            <w:r>
              <w:t>MET-038</w:t>
            </w:r>
          </w:p>
        </w:tc>
        <w:tc>
          <w:tcPr>
            <w:tcW w:type="dxa" w:w="1728"/>
          </w:tcPr>
          <w:p>
            <w:r>
              <w:t>Not shown as a number</w:t>
            </w:r>
          </w:p>
        </w:tc>
        <w:tc>
          <w:tcPr>
            <w:tcW w:type="dxa" w:w="1728"/>
          </w:tcPr>
          <w:p>
            <w:r>
              <w:t>The minimum who must qualify before a board displays at all</w:t>
            </w:r>
          </w:p>
        </w:tc>
        <w:tc>
          <w:tcPr>
            <w:tcW w:type="dxa" w:w="1728"/>
          </w:tcPr>
          <w:p>
            <w:r>
              <w:t>The period</w:t>
            </w:r>
          </w:p>
        </w:tc>
        <w:tc>
          <w:tcPr>
            <w:tcW w:type="dxa" w:w="1728"/>
          </w:tcPr>
          <w:p>
            <w:r>
              <w:t>The board says it cannot be shown, rather than showing two names</w:t>
            </w:r>
          </w:p>
        </w:tc>
      </w:tr>
    </w:tbl>
    <w:p/>
    <w:p>
      <w:r>
        <w:rPr>
          <w:b/>
        </w:rPr>
        <w:t>Three rules a coach should know.</w:t>
      </w:r>
    </w:p>
    <w:p>
      <w:r>
        <w:rPr>
          <w:b/>
        </w:rPr>
        <w:t>Which direction wins is a property of the measure</w:t>
      </w:r>
      <w:r>
        <w:t>, not the board. A sprint</w:t>
      </w:r>
    </w:p>
    <w:p>
      <w:r>
        <w:t>time and a distance sort opposite ways.</w:t>
      </w:r>
    </w:p>
    <w:p>
      <w:r>
        <w:rPr>
          <w:b/>
        </w:rPr>
        <w:t>Opt outs are absolute and invisible.</w:t>
      </w:r>
      <w:r>
        <w:t xml:space="preserve"> An athlete who has opted out does not</w:t>
      </w:r>
    </w:p>
    <w:p>
      <w:r>
        <w:t>appear, and neither the fact nor the reason is shown to anyone reading the board.</w:t>
      </w:r>
    </w:p>
    <w:p>
      <w:r>
        <w:t>A board cannot be configured to refuse opt outs.</w:t>
      </w:r>
    </w:p>
    <w:p>
      <w:r>
        <w:rPr>
          <w:b/>
        </w:rPr>
        <w:t>Athletes under 18 appear only with recorded consent.</w:t>
      </w:r>
      <w:r>
        <w:t xml:space="preserve"> Silence means absent.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boards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or medic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 board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it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/leaderboards/[leaderboardId]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New leaderboard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Manage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management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/leaderboards/manage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 Standings are computed by the database, which is also where</w:t>
      </w:r>
    </w:p>
    <w:p>
      <w:r>
        <w:t>the opt out and consent rules are applied, so no screen can accidentally show</w:t>
      </w:r>
    </w:p>
    <w:p>
      <w:r>
        <w:t>somebody who should not appear.</w:t>
      </w:r>
    </w:p>
    <w:p>
      <w:pPr>
        <w:pStyle w:val="Heading3"/>
      </w:pPr>
      <w:r>
        <w:t>8. States</w:t>
      </w:r>
    </w:p>
    <w:p>
      <w:r>
        <w:rPr>
          <w:b/>
        </w:rPr>
        <w:t>No boards.</w:t>
      </w:r>
      <w:r>
        <w:t xml:space="preserve"> An empty state. </w:t>
      </w:r>
      <w:r>
        <w:rPr>
          <w:b/>
        </w:rPr>
        <w:t>Below the minimum.</w:t>
      </w:r>
      <w:r>
        <w:t xml:space="preserve"> The board says it cannot be</w:t>
      </w:r>
    </w:p>
    <w:p>
      <w:r>
        <w:t xml:space="preserve">shown and why. </w:t>
      </w:r>
      <w:r>
        <w:rPr>
          <w:b/>
        </w:rPr>
        <w:t>A GPS board on the Base package.</w:t>
      </w:r>
      <w:r>
        <w:t xml:space="preserve"> Refused with an explanation.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create and delete boards.</w:t>
      </w:r>
      <w:r>
        <w:t xml:space="preserve"> Decision D-05.</w:t>
      </w:r>
    </w:p>
    <w:p>
      <w:pPr>
        <w:pStyle w:val="ListBullet"/>
      </w:pPr>
      <w:r>
        <w:rPr>
          <w:b/>
        </w:rPr>
        <w:t>Two rankable measures can never be updated by any upload.</w:t>
      </w:r>
      <w:r>
        <w:t xml:space="preserve"> Decision D-24.</w:t>
      </w:r>
    </w:p>
    <w:p>
      <w:r>
        <w:br w:type="page"/>
      </w:r>
    </w:p>
    <w:p>
      <w:pPr>
        <w:pStyle w:val="Heading2"/>
      </w:pPr>
      <w:r>
        <w:t>39. Board detail</w:t>
      </w:r>
    </w:p>
    <w:p>
      <w:pPr>
        <w:pStyle w:val="Heading3"/>
      </w:pPr>
      <w:r>
        <w:t>1. Page name and URL</w:t>
      </w:r>
    </w:p>
    <w:p>
      <w:r>
        <w:rPr>
          <w:b/>
        </w:rPr>
        <w:t>Board detail</w:t>
      </w:r>
      <w:r>
        <w:t xml:space="preserve">, at </w:t>
      </w:r>
      <w:r>
        <w:rPr>
          <w:rFonts w:ascii="Consolas" w:hAnsi="Consolas"/>
          <w:color w:val="333333"/>
          <w:sz w:val="18"/>
        </w:rPr>
        <w:t>/leaderboards/[leaderboardId]</w:t>
      </w:r>
      <w:r>
        <w:t>.</w:t>
      </w:r>
    </w:p>
    <w:p>
      <w:r>
        <w:t>One board in full: the standings, the measure, the period.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standings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 xml:space="preserve">Base, </w:t>
            </w:r>
            <w:r>
              <w:rPr>
                <w:b/>
              </w:rPr>
              <w:t>Premium for a GPS board</w:t>
            </w:r>
          </w:p>
        </w:tc>
        <w:tc>
          <w:tcPr>
            <w:tcW w:type="dxa" w:w="1234"/>
          </w:tcPr>
          <w:p>
            <w:r>
              <w:t xml:space="preserve">Route guard, then a package check at </w:t>
            </w:r>
            <w:r>
              <w:rPr>
                <w:rFonts w:ascii="Consolas" w:hAnsi="Consolas"/>
                <w:color w:val="333333"/>
                <w:sz w:val="18"/>
              </w:rPr>
              <w:t>src/app/(staff)/leaderboards/[leaderboardId]/page.tsx:95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standings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standings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standings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standings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board on the leaderboard screen.</w:t>
      </w:r>
    </w:p>
    <w:p>
      <w:pPr>
        <w:pStyle w:val="Heading3"/>
      </w:pPr>
      <w:r>
        <w:t>4. What you see</w:t>
      </w:r>
    </w:p>
    <w:p>
      <w:r>
        <w:t>The board's name, its measure and period, and the standings. Athletes who have</w:t>
      </w:r>
    </w:p>
    <w:p>
      <w:r>
        <w:t>opted out are simply absent.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MET-037</w:t>
            </w:r>
          </w:p>
        </w:tc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Where each athlete sits</w:t>
            </w:r>
          </w:p>
        </w:tc>
        <w:tc>
          <w:tcPr>
            <w:tcW w:type="dxa" w:w="1728"/>
          </w:tcPr>
          <w:p>
            <w:r>
              <w:t>The board's period</w:t>
            </w:r>
          </w:p>
        </w:tc>
        <w:tc>
          <w:tcPr>
            <w:tcW w:type="dxa" w:w="1728"/>
          </w:tcPr>
          <w:p>
            <w:r>
              <w:t>An athlete with no figure is absent</w:t>
            </w:r>
          </w:p>
        </w:tc>
      </w:tr>
      <w:tr>
        <w:tc>
          <w:tcPr>
            <w:tcW w:type="dxa" w:w="1728"/>
          </w:tcPr>
          <w:p>
            <w:r>
              <w:t>MET-038</w:t>
            </w:r>
          </w:p>
        </w:tc>
        <w:tc>
          <w:tcPr>
            <w:tcW w:type="dxa" w:w="1728"/>
          </w:tcPr>
          <w:p>
            <w:r>
              <w:t>Not shown</w:t>
            </w:r>
          </w:p>
        </w:tc>
        <w:tc>
          <w:tcPr>
            <w:tcW w:type="dxa" w:w="1728"/>
          </w:tcPr>
          <w:p>
            <w:r>
              <w:t>The minimum population</w:t>
            </w:r>
          </w:p>
        </w:tc>
        <w:tc>
          <w:tcPr>
            <w:tcW w:type="dxa" w:w="1728"/>
          </w:tcPr>
          <w:p>
            <w:r>
              <w:t>The period</w:t>
            </w:r>
          </w:p>
        </w:tc>
        <w:tc>
          <w:tcPr>
            <w:tcW w:type="dxa" w:w="1728"/>
          </w:tcPr>
          <w:p>
            <w:r>
              <w:t>The board refuses to display</w:t>
            </w:r>
          </w:p>
        </w:tc>
      </w:tr>
    </w:tbl>
    <w:p/>
    <w:p>
      <w:r>
        <w:t>The measure itself is whichever metric the board ranks: MET-001 is deliberately</w:t>
      </w:r>
    </w:p>
    <w:p>
      <w:r>
        <w:t>excluded, see MET-039.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Download spreadsheet and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 the board</w:t>
            </w:r>
          </w:p>
        </w:tc>
        <w:tc>
          <w:tcPr>
            <w:tcW w:type="dxa" w:w="1080"/>
          </w:tcPr>
          <w:p>
            <w:r>
              <w:t>Server routes</w:t>
            </w:r>
          </w:p>
        </w:tc>
        <w:tc>
          <w:tcPr>
            <w:tcW w:type="dxa" w:w="1080"/>
          </w:tcPr>
          <w:p>
            <w:r>
              <w:t>Nothing beyond an audit entry</w:t>
            </w:r>
          </w:p>
        </w:tc>
        <w:tc>
          <w:tcPr>
            <w:tcW w:type="dxa" w:w="1080"/>
          </w:tcPr>
          <w:p>
            <w:r>
              <w:t>Same as the page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Leaderboard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the list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/leaderboards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 A board on a GPS measure is refused on the Base package</w:t>
      </w:r>
    </w:p>
    <w:p>
      <w:r>
        <w:rPr>
          <w:b/>
        </w:rPr>
        <w:t>with an explanation of what it would show</w:t>
      </w:r>
      <w:r>
        <w:t>, rather than being blank.</w:t>
      </w:r>
    </w:p>
    <w:p>
      <w:pPr>
        <w:pStyle w:val="Heading3"/>
      </w:pPr>
      <w:r>
        <w:t>8. States</w:t>
      </w:r>
    </w:p>
    <w:p>
      <w:r>
        <w:rPr>
          <w:b/>
        </w:rPr>
        <w:t>Below the minimum population.</w:t>
      </w:r>
      <w:r>
        <w:t xml:space="preserve"> Says so. </w:t>
      </w:r>
      <w:r>
        <w:rPr>
          <w:b/>
        </w:rPr>
        <w:t>A GPS board on Base.</w:t>
      </w:r>
      <w:r>
        <w:t xml:space="preserve"> An explanation</w:t>
      </w:r>
    </w:p>
    <w:p>
      <w:r>
        <w:t xml:space="preserve">and an upgrade prompt. </w:t>
      </w:r>
      <w:r>
        <w:rPr>
          <w:b/>
        </w:rPr>
        <w:t>Nobody qualifies.</w:t>
      </w:r>
      <w:r>
        <w:t xml:space="preserve"> Says so.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t>None specific to this screen beyond D-24.</w:t>
      </w:r>
    </w:p>
    <w:p>
      <w:r>
        <w:br w:type="page"/>
      </w:r>
    </w:p>
    <w:p>
      <w:pPr>
        <w:pStyle w:val="Heading2"/>
      </w:pPr>
      <w:r>
        <w:t>40. New leaderboard</w:t>
      </w:r>
    </w:p>
    <w:p>
      <w:pPr>
        <w:pStyle w:val="Heading3"/>
      </w:pPr>
      <w:r>
        <w:t>1. Page name and URL</w:t>
      </w:r>
    </w:p>
    <w:p>
      <w:r>
        <w:rPr>
          <w:b/>
        </w:rPr>
        <w:t>New leaderboard</w:t>
      </w:r>
      <w:r>
        <w:t xml:space="preserve">, at </w:t>
      </w:r>
      <w:r>
        <w:rPr>
          <w:rFonts w:ascii="Consolas" w:hAnsi="Consolas"/>
          <w:color w:val="333333"/>
          <w:sz w:val="18"/>
        </w:rPr>
        <w:t>/leaderboards/new</w:t>
      </w:r>
      <w:r>
        <w:t>.</w:t>
      </w:r>
    </w:p>
    <w:p>
      <w:r>
        <w:t>Creates a board: what it ranks, over what period, for whom.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board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Base, GPS measures need Premium</w:t>
            </w:r>
          </w:p>
        </w:tc>
        <w:tc>
          <w:tcPr>
            <w:tcW w:type="dxa" w:w="1234"/>
          </w:tcPr>
          <w:p>
            <w:r>
              <w:t>Route guard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D-05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board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New leaderboard control. It redirects to the management screen when reached</w:t>
      </w:r>
    </w:p>
    <w:p>
      <w:r>
        <w:t xml:space="preserve">  without the right context.</w:t>
      </w:r>
    </w:p>
    <w:p>
      <w:pPr>
        <w:pStyle w:val="Heading3"/>
      </w:pPr>
      <w:r>
        <w:t>4. What you see</w:t>
      </w:r>
    </w:p>
    <w:p>
      <w:r>
        <w:t>A name, the measure to rank, how to summarise it, the period, and who is in</w:t>
      </w:r>
    </w:p>
    <w:p>
      <w:r>
        <w:t>scope.</w:t>
      </w:r>
    </w:p>
    <w:p>
      <w:r>
        <w:rPr>
          <w:b/>
        </w:rPr>
        <w:t>On the Base package the GPS measures are not offered</w:t>
      </w:r>
      <w:r>
        <w:t>, because a board built on</w:t>
      </w:r>
    </w:p>
    <w:p>
      <w:r>
        <w:t>them would never populate.</w:t>
      </w:r>
    </w:p>
    <w:p>
      <w:pPr>
        <w:pStyle w:val="Heading3"/>
      </w:pPr>
      <w:r>
        <w:t>5. Every number on this page</w:t>
      </w:r>
    </w:p>
    <w:p>
      <w:r>
        <w:t>None. The measure chosen here becomes MET-037 for that board.</w:t>
      </w:r>
    </w:p>
    <w:p>
      <w:r>
        <w:rPr>
          <w:b/>
        </w:rPr>
        <w:t>Readiness is not offered</w:t>
      </w:r>
      <w:r>
        <w:t>, deliberately. See MET-039: ranking how an athlete</w:t>
      </w:r>
    </w:p>
    <w:p>
      <w:r>
        <w:t>says they feel teaches athletes that honest answers put them at the bottom.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Names the board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Measure chooser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Picks what to rank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GPS measures absent on Base</w:t>
            </w:r>
          </w:p>
        </w:tc>
      </w:tr>
      <w:tr>
        <w:tc>
          <w:tcPr>
            <w:tcW w:type="dxa" w:w="1080"/>
          </w:tcPr>
          <w:p>
            <w:r>
              <w:t>Summary chooser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Total, average or count, limited to what the measure allows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Options not permitted by the measure are absent</w:t>
            </w:r>
          </w:p>
        </w:tc>
      </w:tr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Bounds the board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board</w:t>
            </w:r>
          </w:p>
        </w:tc>
        <w:tc>
          <w:tcPr>
            <w:tcW w:type="dxa" w:w="1080"/>
          </w:tcPr>
          <w:p>
            <w:r>
              <w:t>The board</w:t>
            </w:r>
          </w:p>
        </w:tc>
        <w:tc>
          <w:tcPr>
            <w:tcW w:type="dxa" w:w="1080"/>
          </w:tcPr>
          <w:p>
            <w:r>
              <w:t>Creates one board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server, which supplies the measures and the package. Which summaries</w:t>
      </w:r>
    </w:p>
    <w:p>
      <w:r>
        <w:t>a measure permits is a property of the measure, so a board cannot be built that</w:t>
      </w:r>
    </w:p>
    <w:p>
      <w:r>
        <w:t>averages something only meaningful as a total.</w:t>
      </w:r>
    </w:p>
    <w:p>
      <w:pPr>
        <w:pStyle w:val="Heading3"/>
      </w:pPr>
      <w:r>
        <w:t>8. States</w:t>
      </w:r>
    </w:p>
    <w:p>
      <w:r>
        <w:rPr>
          <w:b/>
        </w:rPr>
        <w:t>Saving.</w:t>
      </w:r>
      <w:r>
        <w:t xml:space="preserve"> Disabled and says so. </w:t>
      </w:r>
      <w:r>
        <w:rPr>
          <w:b/>
        </w:rPr>
        <w:t>Error.</w:t>
      </w:r>
      <w:r>
        <w:t xml:space="preserve"> The form stays. </w:t>
      </w:r>
      <w:r>
        <w:rPr>
          <w:b/>
        </w:rPr>
        <w:t>Offline.</w:t>
      </w:r>
      <w:r>
        <w:t xml:space="preserve"> The</w:t>
      </w:r>
    </w:p>
    <w:p>
      <w:r>
        <w:t>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board.</w:t>
      </w:r>
      <w:r>
        <w:t xml:space="preserve"> Decision D-05.</w:t>
      </w:r>
    </w:p>
    <w:p>
      <w:pPr>
        <w:pStyle w:val="ListBullet"/>
      </w:pPr>
      <w:r>
        <w:rPr>
          <w:b/>
        </w:rPr>
        <w:t>Two measures can be chosen that no upload will ever populate.</w:t>
      </w:r>
      <w:r>
        <w:t xml:space="preserve"> Decision D-24.</w:t>
      </w:r>
    </w:p>
    <w:p>
      <w:r>
        <w:br w:type="page"/>
      </w:r>
    </w:p>
    <w:p>
      <w:pPr>
        <w:pStyle w:val="Heading2"/>
      </w:pPr>
      <w:r>
        <w:t>41. Manage leaderboards</w:t>
      </w:r>
    </w:p>
    <w:p>
      <w:pPr>
        <w:pStyle w:val="Heading3"/>
      </w:pPr>
      <w:r>
        <w:t>1. Page name and URL</w:t>
      </w:r>
    </w:p>
    <w:p>
      <w:r>
        <w:rPr>
          <w:b/>
        </w:rPr>
        <w:t>Manage leaderboards</w:t>
      </w:r>
      <w:r>
        <w:t xml:space="preserve">, at </w:t>
      </w:r>
      <w:r>
        <w:rPr>
          <w:rFonts w:ascii="Consolas" w:hAnsi="Consolas"/>
          <w:color w:val="333333"/>
          <w:sz w:val="18"/>
        </w:rPr>
        <w:t>/leaderboards/manage</w:t>
      </w:r>
      <w:r>
        <w:t>.</w:t>
      </w:r>
    </w:p>
    <w:p>
      <w:r>
        <w:t>Where boards are edited, retired and reordered.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t>Edit, retire, reorder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D-05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board</w:t>
            </w:r>
          </w:p>
        </w:tc>
        <w:tc>
          <w:tcPr>
            <w:tcW w:type="dxa" w:w="1234"/>
          </w:tcPr>
          <w:p>
            <w:r>
              <w:t>Edit, retire, reorder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Manage control on the leaderboard screen.</w:t>
      </w:r>
    </w:p>
    <w:p>
      <w:pPr>
        <w:pStyle w:val="ListBullet"/>
      </w:pPr>
      <w:r>
        <w:t>Redirected here from the create screen when it lacks context.</w:t>
      </w:r>
    </w:p>
    <w:p>
      <w:pPr>
        <w:pStyle w:val="Heading3"/>
      </w:pPr>
      <w:r>
        <w:t>4. What you see</w:t>
      </w:r>
    </w:p>
    <w:p>
      <w:r>
        <w:t>Every board with its measure, period and scope, and the controls to change or</w:t>
      </w:r>
    </w:p>
    <w:p>
      <w:r>
        <w:t>retire each.</w:t>
      </w:r>
    </w:p>
    <w:p>
      <w:pPr>
        <w:pStyle w:val="Heading3"/>
      </w:pPr>
      <w:r>
        <w:t>5. Every number on this page</w:t>
      </w:r>
    </w:p>
    <w:p>
      <w:r>
        <w:t>None beyond each board's own configuration.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Edit a board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Changes its configuration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board</w:t>
            </w:r>
          </w:p>
        </w:tc>
        <w:tc>
          <w:tcPr>
            <w:tcW w:type="dxa" w:w="1080"/>
          </w:tcPr>
          <w:p>
            <w:r>
              <w:t>S&amp;C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Retire a board</w:t>
            </w:r>
          </w:p>
        </w:tc>
        <w:tc>
          <w:tcPr>
            <w:tcW w:type="dxa" w:w="1080"/>
          </w:tcPr>
          <w:p>
            <w:r>
              <w:t>A row</w:t>
            </w:r>
          </w:p>
        </w:tc>
        <w:tc>
          <w:tcPr>
            <w:tcW w:type="dxa" w:w="1080"/>
          </w:tcPr>
          <w:p>
            <w:r>
              <w:t>Stops it appearing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Marks it retired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New leaderboard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r>
        <w:rPr>
          <w:b/>
        </w:rPr>
        <w:t>Changing a board's measure changes what it has always shown</w:t>
      </w:r>
      <w:r>
        <w:t>, because standings</w:t>
      </w:r>
    </w:p>
    <w:p>
      <w:r>
        <w:t>are computed live rather than stored. A board renamed and re-pointed is not a new</w:t>
      </w:r>
    </w:p>
    <w:p>
      <w:r>
        <w:t>board with a fresh history: it is the same board showing something else.</w:t>
      </w:r>
    </w:p>
    <w:p>
      <w:pPr>
        <w:pStyle w:val="Heading3"/>
      </w:pPr>
      <w:r>
        <w:t>7. How this page is built, in plain English</w:t>
      </w:r>
    </w:p>
    <w:p>
      <w:r>
        <w:t>Built on the server; editing runs in the browser.</w:t>
      </w:r>
    </w:p>
    <w:p>
      <w:pPr>
        <w:pStyle w:val="Heading3"/>
      </w:pPr>
      <w:r>
        <w:t>8. States</w:t>
      </w:r>
    </w:p>
    <w:p>
      <w:r>
        <w:rPr>
          <w:b/>
        </w:rPr>
        <w:t>No boards.</w:t>
      </w:r>
      <w:r>
        <w:t xml:space="preserve"> An empty state. </w:t>
      </w:r>
      <w:r>
        <w:rPr>
          <w:b/>
        </w:rPr>
        <w:t>Error.</w:t>
      </w:r>
      <w:r>
        <w:t xml:space="preserve"> Surfaces as an error. </w:t>
      </w:r>
      <w:r>
        <w:rPr>
          <w:b/>
        </w:rPr>
        <w:t>Offline.</w:t>
      </w:r>
      <w:r>
        <w:t xml:space="preserve"> Not</w:t>
      </w:r>
    </w:p>
    <w:p>
      <w:r>
        <w:t>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manage boards.</w:t>
      </w:r>
      <w:r>
        <w:t xml:space="preserve"> Decision D-05.</w:t>
      </w:r>
    </w:p>
    <w:p>
      <w:pPr>
        <w:pStyle w:val="ListBullet"/>
      </w:pPr>
      <w:r>
        <w:rPr>
          <w:b/>
        </w:rPr>
        <w:t>UNVERIFIED: whether retiring a board is reversible.</w:t>
      </w:r>
      <w:r>
        <w:t xml:space="preserve">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src/lib/queries/leaderboards.ts</w:t>
      </w:r>
      <w:r>
        <w:t>.</w:t>
      </w:r>
    </w:p>
    <w:p>
      <w:r>
        <w:br w:type="page"/>
      </w:r>
    </w:p>
    <w:p>
      <w:pPr>
        <w:pStyle w:val="Heading2"/>
      </w:pPr>
      <w:r>
        <w:t>42. Analytics</w:t>
      </w:r>
    </w:p>
    <w:p>
      <w:pPr>
        <w:pStyle w:val="Heading3"/>
      </w:pPr>
      <w:r>
        <w:t>1. Page name and URL</w:t>
      </w:r>
    </w:p>
    <w:p>
      <w:r>
        <w:rPr>
          <w:b/>
        </w:rPr>
        <w:t>Analytics</w:t>
      </w:r>
      <w:r>
        <w:t xml:space="preserve">, at </w:t>
      </w:r>
      <w:r>
        <w:rPr>
          <w:rFonts w:ascii="Consolas" w:hAnsi="Consolas"/>
          <w:color w:val="333333"/>
          <w:sz w:val="18"/>
        </w:rPr>
        <w:t>/analytics</w:t>
      </w:r>
      <w:r>
        <w:t>.</w:t>
      </w:r>
    </w:p>
    <w:p>
      <w:r>
        <w:t>Build a view of the club's data and compare cohorts. **Premium package only, and</w:t>
      </w:r>
    </w:p>
    <w:p>
      <w:r>
        <w:t>in the agreed model, sport scientist only.**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Everything</w:t>
            </w:r>
          </w:p>
        </w:tc>
        <w:tc>
          <w:tcPr>
            <w:tcW w:type="dxa" w:w="1234"/>
          </w:tcPr>
          <w:p>
            <w:r>
              <w:t>Build and save views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 xml:space="preserve">Route guard, then a package check at </w:t>
            </w:r>
            <w:r>
              <w:rPr>
                <w:rFonts w:ascii="Consolas" w:hAnsi="Consolas"/>
                <w:color w:val="333333"/>
                <w:sz w:val="18"/>
              </w:rPr>
              <w:t>src/app/(staff)/analytics/page.tsx:220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D-02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D-02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D-02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D-02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t>**This is the only whole destination that disappears from the sidebar on the Base</w:t>
      </w:r>
    </w:p>
    <w:p>
      <w:r>
        <w:t>package** (</w:t>
      </w:r>
      <w:r>
        <w:rPr>
          <w:rFonts w:ascii="Consolas" w:hAnsi="Consolas"/>
          <w:color w:val="333333"/>
          <w:sz w:val="18"/>
        </w:rPr>
        <w:t>src/components/Sidebar/Sidebar.tsx:64</w:t>
      </w:r>
      <w:r>
        <w:t>). Everything else that is</w:t>
      </w:r>
    </w:p>
    <w:p>
      <w:r>
        <w:t>Premium sits inside a destination that has Base content too.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Analytics, the eighth sidebar item, on Premium only.</w:t>
      </w:r>
    </w:p>
    <w:p>
      <w:pPr>
        <w:pStyle w:val="Heading3"/>
      </w:pPr>
      <w:r>
        <w:t>4. What you see</w:t>
      </w:r>
    </w:p>
    <w:p>
      <w:r>
        <w:t xml:space="preserve">A header with the group filter and a </w:t>
      </w:r>
      <w:r>
        <w:rPr>
          <w:b/>
        </w:rPr>
        <w:t>Compare against</w:t>
      </w:r>
      <w:r>
        <w:t xml:space="preserve"> control, which is the</w:t>
      </w:r>
    </w:p>
    <w:p>
      <w:r>
        <w:t>point of the screen: a cohort read against another cohort rather than against</w:t>
      </w:r>
    </w:p>
    <w:p>
      <w:r>
        <w:t>nothing.</w:t>
      </w:r>
    </w:p>
    <w:p>
      <w:r>
        <w:t>Then the built view: the chosen measures over the chosen period, with each</w:t>
      </w:r>
    </w:p>
    <w:p>
      <w:r>
        <w:t>athlete's own normal range where one applies.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MET-002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Readiness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 strict version. A day missing any one of the five scales has no value at all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Empty where every other screen would show a number</w:t>
            </w:r>
          </w:p>
        </w:tc>
      </w:tr>
      <w:tr>
        <w:tc>
          <w:tcPr>
            <w:tcW w:type="dxa" w:w="1728"/>
          </w:tcPr>
          <w:p>
            <w:r>
              <w:t>MET-003</w:t>
            </w:r>
          </w:p>
        </w:tc>
        <w:tc>
          <w:tcPr>
            <w:tcW w:type="dxa" w:w="1728"/>
          </w:tcPr>
          <w:p>
            <w:r>
              <w:t>Sleep hours</w:t>
            </w:r>
          </w:p>
        </w:tc>
        <w:tc>
          <w:tcPr>
            <w:tcW w:type="dxa" w:w="1728"/>
          </w:tcPr>
          <w:p>
            <w:r>
              <w:t>Hours slept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MET-004</w:t>
            </w:r>
          </w:p>
        </w:tc>
        <w:tc>
          <w:tcPr>
            <w:tcW w:type="dxa" w:w="1728"/>
          </w:tcPr>
          <w:p>
            <w:r>
              <w:t>Soreness</w:t>
            </w:r>
          </w:p>
        </w:tc>
        <w:tc>
          <w:tcPr>
            <w:tcW w:type="dxa" w:w="1728"/>
          </w:tcPr>
          <w:p>
            <w:r>
              <w:t>1 to 5, 5 is least sore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MET-005</w:t>
            </w:r>
          </w:p>
        </w:tc>
        <w:tc>
          <w:tcPr>
            <w:tcW w:type="dxa" w:w="1728"/>
          </w:tcPr>
          <w:p>
            <w:r>
              <w:t>Body mass</w:t>
            </w:r>
          </w:p>
        </w:tc>
        <w:tc>
          <w:tcPr>
            <w:tcW w:type="dxa" w:w="1728"/>
          </w:tcPr>
          <w:p>
            <w:r>
              <w:t>Kilograms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  <w:tr>
        <w:tc>
          <w:tcPr>
            <w:tcW w:type="dxa" w:w="1728"/>
          </w:tcPr>
          <w:p>
            <w:r>
              <w:t>MET-006</w:t>
            </w:r>
          </w:p>
        </w:tc>
        <w:tc>
          <w:tcPr>
            <w:tcW w:type="dxa" w:w="1728"/>
          </w:tcPr>
          <w:p>
            <w:r>
              <w:t>The shaded band</w:t>
            </w:r>
          </w:p>
        </w:tc>
        <w:tc>
          <w:tcPr>
            <w:tcW w:type="dxa" w:w="1728"/>
          </w:tcPr>
          <w:p>
            <w:r>
              <w:t>The athlete's own normal range</w:t>
            </w:r>
          </w:p>
        </w:tc>
        <w:tc>
          <w:tcPr>
            <w:tcW w:type="dxa" w:w="1728"/>
          </w:tcPr>
          <w:p>
            <w:r>
              <w:t>28 observations, with 27 days of run-up fetched</w:t>
            </w:r>
          </w:p>
        </w:tc>
        <w:tc>
          <w:tcPr>
            <w:tcW w:type="dxa" w:w="1728"/>
          </w:tcPr>
          <w:p>
            <w:r>
              <w:t>No band until the run-up exists</w:t>
            </w:r>
          </w:p>
        </w:tc>
      </w:tr>
      <w:tr>
        <w:tc>
          <w:tcPr>
            <w:tcW w:type="dxa" w:w="1728"/>
          </w:tcPr>
          <w:p>
            <w:r>
              <w:t>MET-010</w:t>
            </w:r>
          </w:p>
        </w:tc>
        <w:tc>
          <w:tcPr>
            <w:tcW w:type="dxa" w:w="1728"/>
          </w:tcPr>
          <w:p>
            <w:r>
              <w:t>Acute to chronic ratio</w:t>
            </w:r>
          </w:p>
        </w:tc>
        <w:tc>
          <w:tcPr>
            <w:tcW w:type="dxa" w:w="1728"/>
          </w:tcPr>
          <w:p>
            <w:r>
              <w:t>This week against a typical week</w:t>
            </w:r>
          </w:p>
        </w:tc>
        <w:tc>
          <w:tcPr>
            <w:tcW w:type="dxa" w:w="1728"/>
          </w:tcPr>
          <w:p>
            <w:r>
              <w:t>7 over 28 days</w:t>
            </w:r>
          </w:p>
        </w:tc>
        <w:tc>
          <w:tcPr>
            <w:tcW w:type="dxa" w:w="1728"/>
          </w:tcPr>
          <w:p>
            <w:r>
              <w:t>Withheld below 21 days with data</w:t>
            </w:r>
          </w:p>
        </w:tc>
      </w:tr>
      <w:tr>
        <w:tc>
          <w:tcPr>
            <w:tcW w:type="dxa" w:w="1728"/>
          </w:tcPr>
          <w:p>
            <w:r>
              <w:t>MET-017 to MET-023</w:t>
            </w:r>
          </w:p>
        </w:tc>
        <w:tc>
          <w:tcPr>
            <w:tcW w:type="dxa" w:w="1728"/>
          </w:tcPr>
          <w:p>
            <w:r>
              <w:t>The GPS measures</w:t>
            </w:r>
          </w:p>
        </w:tc>
        <w:tc>
          <w:tcPr>
            <w:tcW w:type="dxa" w:w="1728"/>
          </w:tcPr>
          <w:p>
            <w:r>
              <w:t>As in the registry, with the vendor caveat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</w:tbl>
    <w:p/>
    <w:p>
      <w:r>
        <w:t>**This screen shows a different readiness figure from every other screen in</w:t>
      </w:r>
    </w:p>
    <w:p>
      <w:r>
        <w:t>Fydr.** An athlete who filled four of five sliders appears here with nothing and</w:t>
      </w:r>
    </w:p>
    <w:p>
      <w:r>
        <w:t>elsewhere with a score. Decision D-22.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Group filter chips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Narrows the scope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Compare against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Chooses the cohort to compare with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Build a view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builder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/analytics/build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rPr>
          <w:b/>
        </w:rPr>
        <w:t>Bands need run-up.</w:t>
      </w:r>
      <w:r>
        <w:t xml:space="preserve"> A 28 observation band on the first visible day needs the 27</w:t>
      </w:r>
    </w:p>
    <w:p>
      <w:r>
        <w:t>days before it, so those are deliberately fetched and not drawn. Without them the</w:t>
      </w:r>
    </w:p>
    <w:p>
      <w:r>
        <w:t>opening third of every short window had no band, which reads as "this athlete has</w:t>
      </w:r>
    </w:p>
    <w:p>
      <w:r>
        <w:t>no norm" when the truth is "we did not ask for the days that would show one".</w:t>
      </w:r>
    </w:p>
    <w:p>
      <w:pPr>
        <w:pStyle w:val="Heading3"/>
      </w:pPr>
      <w:r>
        <w:t>8. States</w:t>
      </w:r>
    </w:p>
    <w:p>
      <w:r>
        <w:rPr>
          <w:b/>
        </w:rPr>
        <w:t>Base package.</w:t>
      </w:r>
      <w:r>
        <w:t xml:space="preserve"> The whole destination is absent from the sidebar and the address</w:t>
      </w:r>
    </w:p>
    <w:p>
      <w:r>
        <w:t xml:space="preserve">refuses. </w:t>
      </w:r>
      <w:r>
        <w:rPr>
          <w:b/>
        </w:rPr>
        <w:t>Nobody in scope.</w:t>
      </w:r>
      <w:r>
        <w:t xml:space="preserve"> Says so. **A preset whose data exists but which is</w:t>
      </w:r>
    </w:p>
    <w:p>
      <w:r>
        <w:t>not built** is named as such rather than shown empty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src/lib/queries/analytics.ts:17</w:t>
      </w:r>
      <w:r>
        <w:t xml:space="preserve">).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reaches this today.</w:t>
      </w:r>
      <w:r>
        <w:t xml:space="preserve"> Decision D-02.</w:t>
      </w:r>
    </w:p>
    <w:p>
      <w:pPr>
        <w:pStyle w:val="ListBullet"/>
      </w:pPr>
      <w:r>
        <w:rPr>
          <w:b/>
        </w:rPr>
        <w:t>The readiness figure here disagrees with every other screen</w:t>
      </w:r>
      <w:r>
        <w:t>, and an internal</w:t>
      </w:r>
    </w:p>
    <w:p>
      <w:r>
        <w:t xml:space="preserve">  note claims otherwise. Decision D-22.</w:t>
      </w:r>
    </w:p>
    <w:p>
      <w:r>
        <w:br w:type="page"/>
      </w:r>
    </w:p>
    <w:p>
      <w:pPr>
        <w:pStyle w:val="Heading2"/>
      </w:pPr>
      <w:r>
        <w:t>43. Build an analytics view</w:t>
      </w:r>
    </w:p>
    <w:p>
      <w:pPr>
        <w:pStyle w:val="Heading3"/>
      </w:pPr>
      <w:r>
        <w:t>1. Page name and URL</w:t>
      </w:r>
    </w:p>
    <w:p>
      <w:r>
        <w:rPr>
          <w:b/>
        </w:rPr>
        <w:t>Build a view</w:t>
      </w:r>
      <w:r>
        <w:t xml:space="preserve">, at </w:t>
      </w:r>
      <w:r>
        <w:rPr>
          <w:rFonts w:ascii="Consolas" w:hAnsi="Consolas"/>
          <w:color w:val="333333"/>
          <w:sz w:val="18"/>
        </w:rPr>
        <w:t>/analytics/build</w:t>
      </w:r>
      <w:r>
        <w:t>.</w:t>
      </w:r>
    </w:p>
    <w:p>
      <w:r>
        <w:t>Chooses what an analytics view contains.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builder</w:t>
            </w:r>
          </w:p>
        </w:tc>
        <w:tc>
          <w:tcPr>
            <w:tcW w:type="dxa" w:w="1234"/>
          </w:tcPr>
          <w:p>
            <w:r>
              <w:t>Build and save a view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Route guard, then a package gate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D-02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build control on Analytics.</w:t>
      </w:r>
    </w:p>
    <w:p>
      <w:pPr>
        <w:pStyle w:val="Heading3"/>
      </w:pPr>
      <w:r>
        <w:t>4. What you see</w:t>
      </w:r>
    </w:p>
    <w:p>
      <w:r>
        <w:t>The measures available, each with a description of what it is and where it comes</w:t>
      </w:r>
    </w:p>
    <w:p>
      <w:r>
        <w:t>from, the period, and the cohort.</w:t>
      </w:r>
    </w:p>
    <w:p>
      <w:pPr>
        <w:pStyle w:val="Heading3"/>
      </w:pPr>
      <w:r>
        <w:t>5. Every number on this page</w:t>
      </w:r>
    </w:p>
    <w:p>
      <w:r>
        <w:t>None until a view is built. The measures offered are those in the registry.</w:t>
      </w:r>
    </w:p>
    <w:p>
      <w:r>
        <w:rPr>
          <w:b/>
        </w:rPr>
        <w:t>One description shown here is wrong.</w:t>
      </w:r>
      <w:r>
        <w:t xml:space="preserve"> The note against readiness claims it</w:t>
      </w:r>
    </w:p>
    <w:p>
      <w:r>
        <w:t>matches the database calculation. It does not, and the next sentence of the same</w:t>
      </w:r>
    </w:p>
    <w:p>
      <w:r>
        <w:t>note correctly describes the stricter behaviour</w:t>
      </w:r>
    </w:p>
    <w:p>
      <w:r>
        <w:t>(</w:t>
      </w:r>
      <w:r>
        <w:rPr>
          <w:rFonts w:ascii="Consolas" w:hAnsi="Consolas"/>
          <w:color w:val="333333"/>
          <w:sz w:val="18"/>
        </w:rPr>
        <w:t>src/lib/analyticsBuilder.ts:120</w:t>
      </w:r>
      <w:r>
        <w:t>). Decision D-22.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Measure chooser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Picks what the view contains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saved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Measures whose data does not exist are absent</w:t>
            </w:r>
          </w:p>
        </w:tc>
      </w:tr>
      <w:tr>
        <w:tc>
          <w:tcPr>
            <w:tcW w:type="dxa" w:w="1080"/>
          </w:tcPr>
          <w:p>
            <w:r>
              <w:t>Period and cohort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Bounds the view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saved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Save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view</w:t>
            </w:r>
          </w:p>
        </w:tc>
        <w:tc>
          <w:tcPr>
            <w:tcW w:type="dxa" w:w="1080"/>
          </w:tcPr>
          <w:p>
            <w:r>
              <w:t>Analytics</w:t>
            </w:r>
          </w:p>
        </w:tc>
        <w:tc>
          <w:tcPr>
            <w:tcW w:type="dxa" w:w="1080"/>
          </w:tcPr>
          <w:p>
            <w:r>
              <w:t>Creates a saved view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 The list of measures is fixed in code rather than read from</w:t>
      </w:r>
    </w:p>
    <w:p>
      <w:r>
        <w:t>the database, so the builder cannot offer something the code cannot compute.</w:t>
      </w:r>
    </w:p>
    <w:p>
      <w:pPr>
        <w:pStyle w:val="Heading3"/>
      </w:pPr>
      <w:r>
        <w:t>8. States</w:t>
      </w:r>
    </w:p>
    <w:p>
      <w:r>
        <w:rPr>
          <w:b/>
        </w:rPr>
        <w:t>Base package.</w:t>
      </w:r>
      <w:r>
        <w:t xml:space="preserve"> Refuses. </w:t>
      </w:r>
      <w:r>
        <w:rPr>
          <w:b/>
        </w:rPr>
        <w:t>Saving.</w:t>
      </w:r>
      <w:r>
        <w:t xml:space="preserve"> Disabled and says so. </w:t>
      </w:r>
      <w:r>
        <w:rPr>
          <w:b/>
        </w:rPr>
        <w:t>Offline.</w:t>
      </w:r>
      <w:r>
        <w:t xml:space="preserve"> The</w:t>
      </w:r>
    </w:p>
    <w:p>
      <w:r>
        <w:t>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reaches this today.</w:t>
      </w:r>
      <w:r>
        <w:t xml:space="preserve"> Decision D-02.</w:t>
      </w:r>
    </w:p>
    <w:p>
      <w:pPr>
        <w:pStyle w:val="ListBullet"/>
      </w:pPr>
      <w:r>
        <w:rPr>
          <w:b/>
        </w:rPr>
        <w:t>The readiness description is incorrect.</w:t>
      </w:r>
      <w:r>
        <w:t xml:space="preserve"> Decision D-22.</w:t>
      </w:r>
    </w:p>
    <w:p>
      <w:r>
        <w:br w:type="page"/>
      </w:r>
    </w:p>
    <w:p>
      <w:pPr>
        <w:pStyle w:val="Heading2"/>
      </w:pPr>
      <w:r>
        <w:t>44. Testing</w:t>
      </w:r>
    </w:p>
    <w:p>
      <w:pPr>
        <w:pStyle w:val="Heading3"/>
      </w:pPr>
      <w:r>
        <w:t>1. Page name and URL</w:t>
      </w:r>
    </w:p>
    <w:p>
      <w:r>
        <w:rPr>
          <w:b/>
        </w:rPr>
        <w:t>Testing</w:t>
      </w:r>
      <w:r>
        <w:t xml:space="preserve">, at </w:t>
      </w:r>
      <w:r>
        <w:rPr>
          <w:rFonts w:ascii="Consolas" w:hAnsi="Consolas"/>
          <w:color w:val="333333"/>
          <w:sz w:val="18"/>
        </w:rPr>
        <w:t>/testing</w:t>
      </w:r>
      <w:r>
        <w:t>.</w:t>
      </w:r>
    </w:p>
    <w:p>
      <w:r>
        <w:t>The tests the club runs, and the way in to logging results.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test</w:t>
            </w:r>
          </w:p>
        </w:tc>
        <w:tc>
          <w:tcPr>
            <w:tcW w:type="dxa" w:w="1234"/>
          </w:tcPr>
          <w:p>
            <w:r>
              <w:t>View, create,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test</w:t>
            </w:r>
          </w:p>
        </w:tc>
        <w:tc>
          <w:tcPr>
            <w:tcW w:type="dxa" w:w="1234"/>
          </w:tcPr>
          <w:p>
            <w:r>
              <w:t>View, create,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test</w:t>
            </w:r>
          </w:p>
        </w:tc>
        <w:tc>
          <w:tcPr>
            <w:tcW w:type="dxa" w:w="1234"/>
          </w:tcPr>
          <w:p>
            <w:r>
              <w:t>View, create, edit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Not in the sidebar.</w:t>
      </w:r>
      <w:r>
        <w:t xml:space="preserve"> The previous specification records testing as folded into</w:t>
      </w:r>
    </w:p>
    <w:p>
      <w:r>
        <w:t>Reports.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Define a test link on the testing report.</w:t>
      </w:r>
    </w:p>
    <w:p>
      <w:pPr>
        <w:pStyle w:val="ListBullet"/>
      </w:pPr>
      <w:r>
        <w:t>A direct link.</w:t>
      </w:r>
    </w:p>
    <w:p>
      <w:pPr>
        <w:pStyle w:val="Heading3"/>
      </w:pPr>
      <w:r>
        <w:t>4. What you see</w:t>
      </w:r>
    </w:p>
    <w:p>
      <w:r>
        <w:t>The club's test definitions, each with its name, unit, and **which direction is</w:t>
      </w:r>
    </w:p>
    <w:p>
      <w:r>
        <w:t>better**. Then a way in to logging results for each.</w:t>
      </w:r>
    </w:p>
    <w:p>
      <w:r>
        <w:t xml:space="preserve">A club with none sees an </w:t>
      </w:r>
      <w:r>
        <w:rPr>
          <w:b/>
        </w:rPr>
        <w:t>Add a test</w:t>
      </w:r>
      <w:r>
        <w:t xml:space="preserve"> prompt.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MET-028</w:t>
            </w:r>
          </w:p>
        </w:tc>
        <w:tc>
          <w:tcPr>
            <w:tcW w:type="dxa" w:w="1728"/>
          </w:tcPr>
          <w:p>
            <w:r>
              <w:t>Result counts per test</w:t>
            </w:r>
          </w:p>
        </w:tc>
        <w:tc>
          <w:tcPr>
            <w:tcW w:type="dxa" w:w="1728"/>
          </w:tcPr>
          <w:p>
            <w:r>
              <w:t>How many results exist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Zero says so</w:t>
            </w:r>
          </w:p>
        </w:tc>
      </w:tr>
    </w:tbl>
    <w:p/>
    <w:p>
      <w:r>
        <w:rPr>
          <w:b/>
        </w:rPr>
        <w:t>The direction recorded against a test governs MET-029 everywhere.</w:t>
      </w:r>
      <w:r>
        <w:t xml:space="preserve"> For a sprint</w:t>
      </w:r>
    </w:p>
    <w:p>
      <w:r>
        <w:t>the lowest time is the best; for a lift the highest weight is. Nothing else in the</w:t>
      </w:r>
    </w:p>
    <w:p>
      <w:r>
        <w:t>app decides this.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Add a test</w:t>
            </w:r>
          </w:p>
        </w:tc>
        <w:tc>
          <w:tcPr>
            <w:tcW w:type="dxa" w:w="1080"/>
          </w:tcPr>
          <w:p>
            <w:r>
              <w:t>Header or empty state</w:t>
            </w:r>
          </w:p>
        </w:tc>
        <w:tc>
          <w:tcPr>
            <w:tcW w:type="dxa" w:w="1080"/>
          </w:tcPr>
          <w:p>
            <w:r>
              <w:t>Defines a new test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a test definition</w:t>
            </w:r>
          </w:p>
        </w:tc>
        <w:tc>
          <w:tcPr>
            <w:tcW w:type="dxa" w:w="1080"/>
          </w:tcPr>
          <w:p>
            <w:r>
              <w:t>Coach, S&amp;C,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A test's name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result logging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/testing/[testDefId]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t>**Changing a test's direction after results exist would re-decide every personal</w:t>
      </w:r>
    </w:p>
    <w:p>
      <w:r>
        <w:t>best for it.** Worth stating on the edit control.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pPr>
        <w:pStyle w:val="Heading3"/>
      </w:pPr>
      <w:r>
        <w:t>8. States</w:t>
      </w:r>
    </w:p>
    <w:p>
      <w:r>
        <w:rPr>
          <w:b/>
        </w:rPr>
        <w:t>No tests.</w:t>
      </w:r>
      <w:r>
        <w:t xml:space="preserve"> An empty state with a prompt. </w:t>
      </w:r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testing.</w:t>
      </w:r>
      <w:r>
        <w:t xml:space="preserve"> Decision D-01.</w:t>
      </w:r>
    </w:p>
    <w:p>
      <w:pPr>
        <w:pStyle w:val="ListBullet"/>
      </w:pPr>
      <w:r>
        <w:rPr>
          <w:b/>
        </w:rPr>
        <w:t>Not in the sidebar.</w:t>
      </w:r>
      <w:r>
        <w:t xml:space="preserve"> Part of decision D-34.</w:t>
      </w:r>
    </w:p>
    <w:p>
      <w:pPr>
        <w:pStyle w:val="ListBullet"/>
      </w:pPr>
      <w:r>
        <w:t>**UNVERIFIED: whether changing a test's direction after results exist is</w:t>
      </w:r>
    </w:p>
    <w:p>
      <w:r>
        <w:t xml:space="preserve">  prevented, warned about, or silently allowed.**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src/lib/queries/testing.ts</w:t>
      </w:r>
      <w:r>
        <w:t xml:space="preserve">, </w:t>
      </w:r>
      <w:r>
        <w:rPr>
          <w:rFonts w:ascii="Consolas" w:hAnsi="Consolas"/>
          <w:color w:val="333333"/>
          <w:sz w:val="18"/>
        </w:rPr>
        <w:t>supabase/migrations/0024_testing.sql</w:t>
      </w:r>
      <w:r>
        <w:t>. **Worth</w:t>
      </w:r>
    </w:p>
    <w:p>
      <w:r>
        <w:t xml:space="preserve">  resolving**, because it silently rewrites history.</w:t>
      </w:r>
    </w:p>
    <w:p>
      <w:r>
        <w:br w:type="page"/>
      </w:r>
    </w:p>
    <w:p>
      <w:pPr>
        <w:pStyle w:val="Heading2"/>
      </w:pPr>
      <w:r>
        <w:t>45. Log results</w:t>
      </w:r>
    </w:p>
    <w:p>
      <w:pPr>
        <w:pStyle w:val="Heading3"/>
      </w:pPr>
      <w:r>
        <w:t>1. Page name and URL</w:t>
      </w:r>
    </w:p>
    <w:p>
      <w:r>
        <w:rPr>
          <w:b/>
        </w:rPr>
        <w:t>Log results</w:t>
      </w:r>
      <w:r>
        <w:t xml:space="preserve">, at </w:t>
      </w:r>
      <w:r>
        <w:rPr>
          <w:rFonts w:ascii="Consolas" w:hAnsi="Consolas"/>
          <w:color w:val="333333"/>
          <w:sz w:val="18"/>
        </w:rPr>
        <w:t>/testing/[testDefId]</w:t>
      </w:r>
      <w:r>
        <w:t>.</w:t>
      </w:r>
    </w:p>
    <w:p>
      <w:r>
        <w:t>Records what the squad did on one test.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squad and their results</w:t>
            </w:r>
          </w:p>
        </w:tc>
        <w:tc>
          <w:tcPr>
            <w:tcW w:type="dxa" w:w="1234"/>
          </w:tcPr>
          <w:p>
            <w:r>
              <w:t>Log and correct results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Log and correct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  <w:tc>
          <w:tcPr>
            <w:tcW w:type="dxa" w:w="1234"/>
          </w:tcPr>
          <w:p>
            <w:r>
              <w:t>Log and correct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test's name on the testing screen.</w:t>
      </w:r>
    </w:p>
    <w:p>
      <w:pPr>
        <w:pStyle w:val="ListBullet"/>
      </w:pPr>
      <w:r>
        <w:t>A result cell on the testing report.</w:t>
      </w:r>
    </w:p>
    <w:p>
      <w:pPr>
        <w:pStyle w:val="Heading3"/>
      </w:pPr>
      <w:r>
        <w:t>4. What you see</w:t>
      </w:r>
    </w:p>
    <w:p>
      <w:r>
        <w:t>The test's name, unit and direction. The squad, with a field per athlete for the</w:t>
      </w:r>
    </w:p>
    <w:p>
      <w:r>
        <w:t>day's result, and their previous best beside it for context.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MET-028</w:t>
            </w:r>
          </w:p>
        </w:tc>
        <w:tc>
          <w:tcPr>
            <w:tcW w:type="dxa" w:w="1728"/>
          </w:tcPr>
          <w:p>
            <w:r>
              <w:t>The entered value</w:t>
            </w:r>
          </w:p>
        </w:tc>
        <w:tc>
          <w:tcPr>
            <w:tcW w:type="dxa" w:w="1728"/>
          </w:tcPr>
          <w:p>
            <w:r>
              <w:t>One result for one athlete on one day</w:t>
            </w:r>
          </w:p>
        </w:tc>
        <w:tc>
          <w:tcPr>
            <w:tcW w:type="dxa" w:w="1728"/>
          </w:tcPr>
          <w:p>
            <w:r>
              <w:t>That day</w:t>
            </w:r>
          </w:p>
        </w:tc>
        <w:tc>
          <w:tcPr>
            <w:tcW w:type="dxa" w:w="1728"/>
          </w:tcPr>
          <w:p>
            <w:r>
              <w:t>Blank. A blank is not a zero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The best beside it</w:t>
            </w:r>
          </w:p>
        </w:tc>
        <w:tc>
          <w:tcPr>
            <w:tcW w:type="dxa" w:w="1728"/>
          </w:tcPr>
          <w:p>
            <w:r>
              <w:t>Their best ever for this test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 for an athlete who has never done it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 result field</w:t>
            </w:r>
          </w:p>
        </w:tc>
        <w:tc>
          <w:tcPr>
            <w:tcW w:type="dxa" w:w="1080"/>
          </w:tcPr>
          <w:p>
            <w:r>
              <w:t>Per athlete</w:t>
            </w:r>
          </w:p>
        </w:tc>
        <w:tc>
          <w:tcPr>
            <w:tcW w:type="dxa" w:w="1080"/>
          </w:tcPr>
          <w:p>
            <w:r>
              <w:t>Records a result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 xml:space="preserve">Writes a result and </w:t>
            </w:r>
            <w:r>
              <w:rPr>
                <w:b/>
              </w:rPr>
              <w:t>may re-decide that athlete's personal best</w:t>
            </w:r>
          </w:p>
        </w:tc>
        <w:tc>
          <w:tcPr>
            <w:tcW w:type="dxa" w:w="1080"/>
          </w:tcPr>
          <w:p>
            <w:r>
              <w:t>Coach, S&amp;C,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The date the test was done, not the date it is typed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Applies to what is saved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Mark as best by hand</w:t>
            </w:r>
          </w:p>
        </w:tc>
        <w:tc>
          <w:tcPr>
            <w:tcW w:type="dxa" w:w="1080"/>
          </w:tcPr>
          <w:p>
            <w:r>
              <w:t>Per athlete</w:t>
            </w:r>
          </w:p>
        </w:tc>
        <w:tc>
          <w:tcPr>
            <w:tcW w:type="dxa" w:w="1080"/>
          </w:tcPr>
          <w:p>
            <w:r>
              <w:t>Overrides the automatic best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 xml:space="preserve">Sets a manual best, </w:t>
            </w:r>
            <w:r>
              <w:rPr>
                <w:b/>
              </w:rPr>
              <w:t>and the automatic rule stops overriding it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Not shown where no results exist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Per athlete</w:t>
            </w:r>
          </w:p>
        </w:tc>
        <w:tc>
          <w:tcPr>
            <w:tcW w:type="dxa" w:w="1080"/>
          </w:tcPr>
          <w:p>
            <w:r>
              <w:t>Opens their history for this test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/testing/[testDefId]/[athleteId]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Why a manual best exists.</w:t>
      </w:r>
      <w:r>
        <w:t xml:space="preserve"> A mistimed sprint would otherwise sit permanently as</w:t>
      </w:r>
    </w:p>
    <w:p>
      <w:r>
        <w:t>an athlete's personal best, and re-running the automatic rule would keep restoring</w:t>
      </w:r>
    </w:p>
    <w:p>
      <w:r>
        <w:t>it. Marking by hand stops that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supabase/migrations/0024_testing.sql:31</w:t>
      </w:r>
      <w:r>
        <w:t>).</w:t>
      </w:r>
    </w:p>
    <w:p>
      <w:r>
        <w:rPr>
          <w:b/>
        </w:rPr>
        <w:t>Corrections do not overwrite.</w:t>
      </w:r>
      <w:r>
        <w:t xml:space="preserve"> A corrected result supersedes the old one, which</w:t>
      </w:r>
    </w:p>
    <w:p>
      <w:r>
        <w:t>is kept. Performance data that can be silently edited is worthless for trends.</w:t>
      </w:r>
    </w:p>
    <w:p>
      <w:pPr>
        <w:pStyle w:val="Heading3"/>
      </w:pPr>
      <w:r>
        <w:t>7. How this page is built, in plain English</w:t>
      </w:r>
    </w:p>
    <w:p>
      <w:r>
        <w:t>Built on the server; the form runs in the browser.</w:t>
      </w:r>
    </w:p>
    <w:p>
      <w:r>
        <w:t>Saving a result triggers the database to re-decide who holds the best for that</w:t>
      </w:r>
    </w:p>
    <w:p>
      <w:r>
        <w:t>test, unless a manual best is in force.</w:t>
      </w:r>
    </w:p>
    <w:p>
      <w:pPr>
        <w:pStyle w:val="Heading3"/>
      </w:pPr>
      <w:r>
        <w:t>8. States</w:t>
      </w:r>
    </w:p>
    <w:p>
      <w:r>
        <w:rPr>
          <w:b/>
        </w:rPr>
        <w:t>No athletes in scope.</w:t>
      </w:r>
      <w:r>
        <w:t xml:space="preserve"> Says so. </w:t>
      </w:r>
      <w:r>
        <w:rPr>
          <w:b/>
        </w:rPr>
        <w:t>Saving.</w:t>
      </w:r>
      <w:r>
        <w:t xml:space="preserve"> Disabled and says so. </w:t>
      </w:r>
      <w:r>
        <w:rPr>
          <w:b/>
        </w:rPr>
        <w:t>Error.</w:t>
      </w:r>
    </w:p>
    <w:p>
      <w:r>
        <w:t xml:space="preserve">The form stays with the values entered. </w:t>
      </w:r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this.</w:t>
      </w:r>
      <w:r>
        <w:t xml:space="preserve"> Decision D-01.</w:t>
      </w:r>
    </w:p>
    <w:p>
      <w:pPr>
        <w:pStyle w:val="ListBullet"/>
      </w:pPr>
      <w:r>
        <w:rPr>
          <w:b/>
        </w:rPr>
        <w:t>UNVERIFIED: whether the date defaults to today or must be chosen</w:t>
      </w:r>
      <w:r>
        <w:t>, which</w:t>
      </w:r>
    </w:p>
    <w:p>
      <w:r>
        <w:t xml:space="preserve">  matters because filing a result against the wrong day silently misplaces it in</w:t>
      </w:r>
    </w:p>
    <w:p>
      <w:r>
        <w:t xml:space="preserve">  every trend. Files searched: </w:t>
      </w:r>
      <w:r>
        <w:rPr>
          <w:rFonts w:ascii="Consolas" w:hAnsi="Consolas"/>
          <w:color w:val="333333"/>
          <w:sz w:val="18"/>
        </w:rPr>
        <w:t>src/app/(staff)/testing/[testDefId]/page.tsx</w:t>
      </w:r>
      <w:r>
        <w:t>.</w:t>
      </w:r>
    </w:p>
    <w:p>
      <w:r>
        <w:br w:type="page"/>
      </w:r>
    </w:p>
    <w:p>
      <w:pPr>
        <w:pStyle w:val="Heading2"/>
      </w:pPr>
      <w:r>
        <w:t>46. Test history</w:t>
      </w:r>
    </w:p>
    <w:p>
      <w:pPr>
        <w:pStyle w:val="Heading3"/>
      </w:pPr>
      <w:r>
        <w:t>1. Page name and URL</w:t>
      </w:r>
    </w:p>
    <w:p>
      <w:r>
        <w:rPr>
          <w:b/>
        </w:rPr>
        <w:t>Test history</w:t>
      </w:r>
      <w:r>
        <w:t xml:space="preserve">, at </w:t>
      </w:r>
      <w:r>
        <w:rPr>
          <w:rFonts w:ascii="Consolas" w:hAnsi="Consolas"/>
          <w:color w:val="333333"/>
          <w:sz w:val="18"/>
        </w:rPr>
        <w:t>/testing/[testDefId]/[athleteId]</w:t>
      </w:r>
      <w:r>
        <w:t>.</w:t>
      </w:r>
    </w:p>
    <w:p>
      <w:r>
        <w:t>One athlete's results for one test, over time.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history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history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history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history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An athlete's name on the result logging screen.</w:t>
      </w:r>
    </w:p>
    <w:p>
      <w:pPr>
        <w:pStyle w:val="ListBullet"/>
      </w:pPr>
      <w:r>
        <w:t>A result cell on the testing report.</w:t>
      </w:r>
    </w:p>
    <w:p>
      <w:pPr>
        <w:pStyle w:val="Heading3"/>
      </w:pPr>
      <w:r>
        <w:t>4. What you see</w:t>
      </w:r>
    </w:p>
    <w:p>
      <w:r>
        <w:t>The test, the athlete, and every result they have recorded, in date order, with</w:t>
      </w:r>
    </w:p>
    <w:p>
      <w:r>
        <w:t>the best marked. Superseded results are not shown alongside their corrections.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MET-028</w:t>
            </w:r>
          </w:p>
        </w:tc>
        <w:tc>
          <w:tcPr>
            <w:tcW w:type="dxa" w:w="1728"/>
          </w:tcPr>
          <w:p>
            <w:r>
              <w:t>Each result</w:t>
            </w:r>
          </w:p>
        </w:tc>
        <w:tc>
          <w:tcPr>
            <w:tcW w:type="dxa" w:w="1728"/>
          </w:tcPr>
          <w:p>
            <w:r>
              <w:t>One measurement on one day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An athlete with none sees an empty state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The marked best</w:t>
            </w:r>
          </w:p>
        </w:tc>
        <w:tc>
          <w:tcPr>
            <w:tcW w:type="dxa" w:w="1728"/>
          </w:tcPr>
          <w:p>
            <w:r>
              <w:t>Their best ever, automatic or set by hand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Blank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Download spreadsheet and PDF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Download the history</w:t>
            </w:r>
          </w:p>
        </w:tc>
        <w:tc>
          <w:tcPr>
            <w:tcW w:type="dxa" w:w="1080"/>
          </w:tcPr>
          <w:p>
            <w:r>
              <w:t>Server routes</w:t>
            </w:r>
          </w:p>
        </w:tc>
        <w:tc>
          <w:tcPr>
            <w:tcW w:type="dxa" w:w="1080"/>
          </w:tcPr>
          <w:p>
            <w:r>
              <w:t>Nothing beyond an audit entry</w:t>
            </w:r>
          </w:p>
        </w:tc>
        <w:tc>
          <w:tcPr>
            <w:tcW w:type="dxa" w:w="1080"/>
          </w:tcPr>
          <w:p>
            <w:r>
              <w:t>Same as the page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Athlete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Test breadcrumb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Back to result logging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/testing/[testDefId]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Built on the server. Deleted and superseded results are excluded, so the history</w:t>
      </w:r>
    </w:p>
    <w:p>
      <w:r>
        <w:t>is what the club believes, not everything ever typed.</w:t>
      </w:r>
    </w:p>
    <w:p>
      <w:pPr>
        <w:pStyle w:val="Heading3"/>
      </w:pPr>
      <w:r>
        <w:t>8. States</w:t>
      </w:r>
    </w:p>
    <w:p>
      <w:r>
        <w:rPr>
          <w:b/>
        </w:rPr>
        <w:t>No results.</w:t>
      </w:r>
      <w:r>
        <w:t xml:space="preserve"> An empty state. </w:t>
      </w:r>
      <w:r>
        <w:rPr>
          <w:b/>
        </w:rPr>
        <w:t>One result.</w:t>
      </w:r>
      <w:r>
        <w:t xml:space="preserve"> Shown without a trend, because a</w:t>
      </w:r>
    </w:p>
    <w:p>
      <w:r>
        <w:t xml:space="preserve">trend needs more than one point.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this.</w:t>
      </w:r>
      <w:r>
        <w:t xml:space="preserve"> Decision D-01.</w:t>
      </w:r>
    </w:p>
    <w:p>
      <w:r>
        <w:br w:type="page"/>
      </w:r>
    </w:p>
    <w:p>
      <w:pPr>
        <w:pStyle w:val="Heading2"/>
      </w:pPr>
      <w:r>
        <w:t>47. Settings</w:t>
      </w:r>
    </w:p>
    <w:p>
      <w:pPr>
        <w:pStyle w:val="Heading3"/>
      </w:pPr>
      <w:r>
        <w:t>1. Page name and URL</w:t>
      </w:r>
    </w:p>
    <w:p>
      <w:r>
        <w:rPr>
          <w:b/>
        </w:rPr>
        <w:t>Settings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</w:t>
      </w:r>
      <w:r>
        <w:t>.</w:t>
      </w:r>
    </w:p>
    <w:p>
      <w:r>
        <w:t>Two things in one screen: a person's own account, and the club's administration.</w:t>
      </w:r>
    </w:p>
    <w:p>
      <w:r>
        <w:t>What each role sees differs more here than anywhere else in the app.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or masked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 xml:space="preserve">Their own account </w:t>
            </w:r>
            <w:r>
              <w:rPr>
                <w:b/>
              </w:rPr>
              <w:t>and every administration block</w:t>
            </w:r>
          </w:p>
        </w:tc>
        <w:tc>
          <w:tcPr>
            <w:tcW w:type="dxa" w:w="1234"/>
          </w:tcPr>
          <w:p>
            <w:r>
              <w:t>Their profile, password, two factor login, club details, and the links to users, audit, retention and subject access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Base, with the Plan card showing the package</w:t>
            </w:r>
          </w:p>
        </w:tc>
        <w:tc>
          <w:tcPr>
            <w:tcW w:type="dxa" w:w="1234"/>
          </w:tcPr>
          <w:p>
            <w:r>
              <w:t xml:space="preserve">Route guard, then per block checks at </w:t>
            </w:r>
            <w:r>
              <w:rPr>
                <w:rFonts w:ascii="Consolas" w:hAnsi="Consolas"/>
                <w:color w:val="333333"/>
                <w:sz w:val="18"/>
              </w:rPr>
              <w:t>src/app/(staff)/settings/page.tsx:377</w:t>
            </w:r>
            <w:r>
              <w:t xml:space="preserve"> onward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 account, the Plan card, integrations and exports</w:t>
            </w:r>
          </w:p>
        </w:tc>
        <w:tc>
          <w:tcPr>
            <w:tcW w:type="dxa" w:w="1234"/>
          </w:tcPr>
          <w:p>
            <w:r>
              <w:t>Their profile, password, two factor login</w:t>
            </w:r>
          </w:p>
        </w:tc>
        <w:tc>
          <w:tcPr>
            <w:tcW w:type="dxa" w:w="1234"/>
          </w:tcPr>
          <w:p>
            <w:r>
              <w:t>The users, audit, retention, club details and subject access blocks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 account, plus the subject access block</w:t>
            </w:r>
          </w:p>
        </w:tc>
        <w:tc>
          <w:tcPr>
            <w:tcW w:type="dxa" w:w="1234"/>
          </w:tcPr>
          <w:p>
            <w:r>
              <w:t>Their profile, password, two factor login</w:t>
            </w:r>
          </w:p>
        </w:tc>
        <w:tc>
          <w:tcPr>
            <w:tcW w:type="dxa" w:w="1234"/>
          </w:tcPr>
          <w:p>
            <w:r>
              <w:t>The users, audit, retention and club details blocks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Same, plus </w:t>
            </w:r>
            <w:r>
              <w:rPr>
                <w:rFonts w:ascii="Consolas" w:hAnsi="Consolas"/>
                <w:color w:val="333333"/>
                <w:sz w:val="18"/>
              </w:rPr>
              <w:t>:389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 account</w:t>
            </w:r>
          </w:p>
        </w:tc>
        <w:tc>
          <w:tcPr>
            <w:tcW w:type="dxa" w:w="1234"/>
          </w:tcPr>
          <w:p>
            <w:r>
              <w:t>Their profile, password, two factor login</w:t>
            </w:r>
          </w:p>
        </w:tc>
        <w:tc>
          <w:tcPr>
            <w:tcW w:type="dxa" w:w="1234"/>
          </w:tcPr>
          <w:p>
            <w:r>
              <w:t>Every administration block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 account</w:t>
            </w:r>
          </w:p>
        </w:tc>
        <w:tc>
          <w:tcPr>
            <w:tcW w:type="dxa" w:w="1234"/>
          </w:tcPr>
          <w:p>
            <w:r>
              <w:t>Their profile, password, two factor login</w:t>
            </w:r>
          </w:p>
        </w:tc>
        <w:tc>
          <w:tcPr>
            <w:tcW w:type="dxa" w:w="1234"/>
          </w:tcPr>
          <w:p>
            <w:r>
              <w:t>Every administration block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 here. Athletes have their own account screen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Every role opens Settings</w:t>
      </w:r>
      <w:r>
        <w:t>, because it holds their own password and two factor</w:t>
      </w:r>
    </w:p>
    <w:p>
      <w:r>
        <w:t>login. The administration blocks are simply absent for those without them.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Settings, the ninth sidebar item.</w:t>
      </w:r>
    </w:p>
    <w:p>
      <w:pPr>
        <w:pStyle w:val="ListBullet"/>
      </w:pPr>
      <w:r>
        <w:t>Redirected here when refused elsewhere, with a reason in the address.</w:t>
      </w:r>
    </w:p>
    <w:p>
      <w:pPr>
        <w:pStyle w:val="Heading3"/>
      </w:pPr>
      <w:r>
        <w:t>4. What you see</w:t>
      </w:r>
    </w:p>
    <w:p>
      <w:r>
        <w:rPr>
          <w:b/>
        </w:rPr>
        <w:t>Your own account</w:t>
      </w:r>
      <w:r>
        <w:t>: name, phone, avatar, password, and two factor login. Some</w:t>
      </w:r>
    </w:p>
    <w:p>
      <w:r>
        <w:t>roles are required to have two factor login enabled.</w:t>
      </w:r>
    </w:p>
    <w:p>
      <w:r>
        <w:rPr>
          <w:b/>
        </w:rPr>
        <w:t>The Plan card</w:t>
      </w:r>
      <w:r>
        <w:t>, naming the club's package, read only.</w:t>
      </w:r>
    </w:p>
    <w:p>
      <w:r>
        <w:rPr>
          <w:b/>
        </w:rPr>
        <w:t>Integrations</w:t>
      </w:r>
      <w:r>
        <w:t>, including the GPS vendor and the Apple Health connection, which</w:t>
      </w:r>
    </w:p>
    <w:p>
      <w:r>
        <w:t>is a Premium feature.</w:t>
      </w:r>
    </w:p>
    <w:p>
      <w:r>
        <w:rPr>
          <w:b/>
        </w:rPr>
        <w:t>Exports and imports</w:t>
      </w:r>
      <w:r>
        <w:t>, as links.</w:t>
      </w:r>
    </w:p>
    <w:p>
      <w:r>
        <w:rPr>
          <w:b/>
        </w:rPr>
        <w:t>Administration blocks</w:t>
      </w:r>
      <w:r>
        <w:t>, for the sport scientist only in the agreed model:</w:t>
      </w:r>
    </w:p>
    <w:p>
      <w:r>
        <w:t>users, the audit log, data retention, subject access requests, and the club's own</w:t>
      </w:r>
    </w:p>
    <w:p>
      <w:r>
        <w:t>details.</w:t>
      </w:r>
    </w:p>
    <w:p>
      <w:pPr>
        <w:pStyle w:val="Heading3"/>
      </w:pPr>
      <w:r>
        <w:t>5. Every number on this page</w:t>
      </w:r>
    </w:p>
    <w:p>
      <w:r>
        <w:t>None. Settings displays configuration, not measurements.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Edit your profile</w:t>
            </w:r>
          </w:p>
        </w:tc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Changes your name and phone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your user record</w:t>
            </w:r>
          </w:p>
        </w:tc>
        <w:tc>
          <w:tcPr>
            <w:tcW w:type="dxa" w:w="1080"/>
          </w:tcPr>
          <w:p>
            <w:r>
              <w:t>Any staff, for themselves only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Upload an avatar</w:t>
            </w:r>
          </w:p>
        </w:tc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Sets your picture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Uploads a file, at most 2 MB</w:t>
            </w:r>
          </w:p>
        </w:tc>
        <w:tc>
          <w:tcPr>
            <w:tcW w:type="dxa" w:w="1080"/>
          </w:tcPr>
          <w:p>
            <w:r>
              <w:t>Any staff, for themselves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Change password</w:t>
            </w:r>
          </w:p>
        </w:tc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Sets a new password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Changes your sign in</w:t>
            </w:r>
          </w:p>
        </w:tc>
        <w:tc>
          <w:tcPr>
            <w:tcW w:type="dxa" w:w="1080"/>
          </w:tcPr>
          <w:p>
            <w:r>
              <w:t>Any staff, for themselves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Two factor login</w:t>
            </w:r>
          </w:p>
        </w:tc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Enrols or manages a second factor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Registers a factor</w:t>
            </w:r>
          </w:p>
        </w:tc>
        <w:tc>
          <w:tcPr>
            <w:tcW w:type="dxa" w:w="1080"/>
          </w:tcPr>
          <w:p>
            <w:r>
              <w:t xml:space="preserve">Any staff, for themselves. </w:t>
            </w:r>
            <w:r>
              <w:rPr>
                <w:b/>
              </w:rPr>
              <w:t>Required for some roles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Club details</w:t>
            </w:r>
          </w:p>
        </w:tc>
        <w:tc>
          <w:tcPr>
            <w:tcW w:type="dxa" w:w="1080"/>
          </w:tcPr>
          <w:p>
            <w:r>
              <w:t>Administration</w:t>
            </w:r>
          </w:p>
        </w:tc>
        <w:tc>
          <w:tcPr>
            <w:tcW w:type="dxa" w:w="1080"/>
          </w:tcPr>
          <w:p>
            <w:r>
              <w:t>Changes the club's name, sport, timezone, country and logo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organisation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Sport scientist only</w:t>
            </w:r>
            <w:r>
              <w:t xml:space="preserve"> in the agreed model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t>Users, Audit, Retention, Subject access</w:t>
            </w:r>
          </w:p>
        </w:tc>
        <w:tc>
          <w:tcPr>
            <w:tcW w:type="dxa" w:w="1080"/>
          </w:tcPr>
          <w:p>
            <w:r>
              <w:t>Administration</w:t>
            </w:r>
          </w:p>
        </w:tc>
        <w:tc>
          <w:tcPr>
            <w:tcW w:type="dxa" w:w="1080"/>
          </w:tcPr>
          <w:p>
            <w:r>
              <w:t>Open those screens</w:t>
            </w:r>
          </w:p>
        </w:tc>
        <w:tc>
          <w:tcPr>
            <w:tcW w:type="dxa" w:w="1080"/>
          </w:tcPr>
          <w:p>
            <w:r>
              <w:t>Their own addresses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As each screen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t>Groups, Thresholds, Notifications, Exports, Imports</w:t>
            </w:r>
          </w:p>
        </w:tc>
        <w:tc>
          <w:tcPr>
            <w:tcW w:type="dxa" w:w="1080"/>
          </w:tcPr>
          <w:p>
            <w:r>
              <w:t>Links</w:t>
            </w:r>
          </w:p>
        </w:tc>
        <w:tc>
          <w:tcPr>
            <w:tcW w:type="dxa" w:w="1080"/>
          </w:tcPr>
          <w:p>
            <w:r>
              <w:t>Open those screens</w:t>
            </w:r>
          </w:p>
        </w:tc>
        <w:tc>
          <w:tcPr>
            <w:tcW w:type="dxa" w:w="1080"/>
          </w:tcPr>
          <w:p>
            <w:r>
              <w:t>Their own addresses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As each screen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Plan preview switch</w:t>
            </w:r>
          </w:p>
        </w:tc>
        <w:tc>
          <w:tcPr>
            <w:tcW w:type="dxa" w:w="1080"/>
          </w:tcPr>
          <w:p>
            <w:r>
              <w:t>Plan card</w:t>
            </w:r>
          </w:p>
        </w:tc>
        <w:tc>
          <w:tcPr>
            <w:tcW w:type="dxa" w:w="1080"/>
          </w:tcPr>
          <w:p>
            <w:r>
              <w:t>Lets Fydr's own staff view the product on the lower package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Sets a browser cookie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Fydr staff only, identified by email address, not by role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 for a club's own staff</w:t>
            </w:r>
          </w:p>
        </w:tc>
      </w:tr>
    </w:tbl>
    <w:p/>
    <w:p>
      <w:r>
        <w:rPr>
          <w:b/>
        </w:rPr>
        <w:t>Roles are granted, never self selected.</w:t>
      </w:r>
      <w:r>
        <w:t xml:space="preserve"> Nothing on this screen lets a person</w:t>
      </w:r>
    </w:p>
    <w:p>
      <w:r>
        <w:t>change their own role.</w:t>
      </w:r>
    </w:p>
    <w:p>
      <w:r>
        <w:rPr>
          <w:b/>
        </w:rPr>
        <w:t>The plan preview is not the club's.</w:t>
      </w:r>
      <w:r>
        <w:t xml:space="preserve"> It exists so Fydr's own people can see</w:t>
      </w:r>
    </w:p>
    <w:p>
      <w:r>
        <w:t>what a Base club sees, and it can only ever resolve downward. A club's own</w:t>
      </w:r>
    </w:p>
    <w:p>
      <w:r>
        <w:t>administrator does not get it, deliberately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src/app/(staff)/settings/page.tsx:48</w:t>
      </w:r>
      <w:r>
        <w:t>).</w:t>
      </w:r>
    </w:p>
    <w:p>
      <w:pPr>
        <w:pStyle w:val="Heading3"/>
      </w:pPr>
      <w:r>
        <w:t>7. How this page is built, in plain English</w:t>
      </w:r>
    </w:p>
    <w:p>
      <w:r>
        <w:t>Built on the server. Each administration block is decided before it is rendered,</w:t>
      </w:r>
    </w:p>
    <w:p>
      <w:r>
        <w:t>so a block a person may not use is never sent to their browser.</w:t>
      </w:r>
    </w:p>
    <w:p>
      <w:r>
        <w:t>The Plan card shows the club's real package even when a preview is active, and</w:t>
      </w:r>
    </w:p>
    <w:p>
      <w:r>
        <w:t>says so, so nobody mistakes a preview for a downgrade.</w:t>
      </w:r>
    </w:p>
    <w:p>
      <w:pPr>
        <w:pStyle w:val="Heading3"/>
      </w:pPr>
      <w:r>
        <w:t>8. States</w:t>
      </w:r>
    </w:p>
    <w:p>
      <w:r>
        <w:rPr>
          <w:b/>
        </w:rPr>
        <w:t>Preview active.</w:t>
      </w:r>
      <w:r>
        <w:t xml:space="preserve"> A banner says so. </w:t>
      </w:r>
      <w:r>
        <w:rPr>
          <w:b/>
        </w:rPr>
        <w:t>Base package.</w:t>
      </w:r>
      <w:r>
        <w:t xml:space="preserve"> Premium integrations are</w:t>
      </w:r>
    </w:p>
    <w:p>
      <w:r>
        <w:t xml:space="preserve">shown with an explanation rather than hidden. </w:t>
      </w:r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t>**The administration blocks belong to admin today and must move to the sport</w:t>
      </w:r>
    </w:p>
    <w:p>
      <w:r>
        <w:t xml:space="preserve">  scientist.** Decision D-07.</w:t>
      </w:r>
    </w:p>
    <w:p>
      <w:pPr>
        <w:pStyle w:val="ListBullet"/>
      </w:pPr>
      <w:r>
        <w:rPr>
          <w:b/>
        </w:rPr>
        <w:t>There is no billing surface.</w:t>
      </w:r>
      <w:r>
        <w:t xml:space="preserve"> Decision D-17. The Plan card says plan changes</w:t>
      </w:r>
    </w:p>
    <w:p>
      <w:r>
        <w:t xml:space="preserve">  are a sales conversation.</w:t>
      </w:r>
    </w:p>
    <w:p>
      <w:pPr>
        <w:pStyle w:val="ListBullet"/>
      </w:pPr>
      <w:r>
        <w:rPr>
          <w:b/>
        </w:rPr>
        <w:t>There is no way to add an athlete to the squad from here or anywhere.</w:t>
      </w:r>
    </w:p>
    <w:p>
      <w:r>
        <w:t xml:space="preserve">  Decision D-16.</w:t>
      </w:r>
    </w:p>
    <w:p>
      <w:r>
        <w:br w:type="page"/>
      </w:r>
    </w:p>
    <w:p>
      <w:pPr>
        <w:pStyle w:val="Heading2"/>
      </w:pPr>
      <w:r>
        <w:t>48. Users</w:t>
      </w:r>
    </w:p>
    <w:p>
      <w:pPr>
        <w:pStyle w:val="Heading3"/>
      </w:pPr>
      <w:r>
        <w:t>1. Page name and URL</w:t>
      </w:r>
    </w:p>
    <w:p>
      <w:r>
        <w:rPr>
          <w:b/>
        </w:rPr>
        <w:t>Users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/settings/users</w:t>
      </w:r>
      <w:r>
        <w:t>.</w:t>
      </w:r>
    </w:p>
    <w:p>
      <w:r>
        <w:t>Every account in the club, and the roles each holds.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account</w:t>
            </w:r>
          </w:p>
        </w:tc>
        <w:tc>
          <w:tcPr>
            <w:tcW w:type="dxa" w:w="1234"/>
          </w:tcPr>
          <w:p>
            <w:r>
              <w:t>View, create, edit roles, reset two factor login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Currently admin only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src/app/(staff)/settings/users/page.tsx:21</w:t>
            </w:r>
            <w:r>
              <w:t>. Decision D-07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Users link in the Settings administration block.</w:t>
      </w:r>
    </w:p>
    <w:p>
      <w:pPr>
        <w:pStyle w:val="Heading3"/>
      </w:pPr>
      <w:r>
        <w:t>4. What you see</w:t>
      </w:r>
    </w:p>
    <w:p>
      <w:r>
        <w:t>A count of staff accounts and athlete accounts. Then every user with their name,</w:t>
      </w:r>
    </w:p>
    <w:p>
      <w:r>
        <w:t>email, roles and status.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Staff and athlete account counts</w:t>
            </w:r>
          </w:p>
        </w:tc>
        <w:tc>
          <w:tcPr>
            <w:tcW w:type="dxa" w:w="1728"/>
          </w:tcPr>
          <w:p>
            <w:r>
              <w:t>How many of each exist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Zero says so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Create a user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Creates an account, grants roles, and links it to an athlete record if one is chosen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Writes a user, their roles, and an audit entry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t>Invite in bulk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bulk invite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/settings/users/bulk-invite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t>A user's name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their record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/settings/users/[userId]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</w:t>
            </w:r>
          </w:p>
        </w:tc>
      </w:tr>
    </w:tbl>
    <w:p/>
    <w:p>
      <w:r>
        <w:rPr>
          <w:b/>
        </w:rPr>
        <w:t>Granting roles is where the nutritionist rule can be lost.</w:t>
      </w:r>
      <w:r>
        <w:t xml:space="preserve"> Permissions add up,</w:t>
      </w:r>
    </w:p>
    <w:p>
      <w:r>
        <w:t>so a nutritionist granted any second role sees what that role sees, injury</w:t>
      </w:r>
    </w:p>
    <w:p>
      <w:r>
        <w:t xml:space="preserve">information included. </w:t>
      </w:r>
      <w:r>
        <w:rPr>
          <w:b/>
        </w:rPr>
        <w:t>Nothing on this screen says so.</w:t>
      </w:r>
      <w:r>
        <w:t xml:space="preserve"> Decision D-25.</w:t>
      </w:r>
    </w:p>
    <w:p>
      <w:r>
        <w:rPr>
          <w:b/>
        </w:rPr>
        <w:t>Creating a user writes an audit entry naming who granted what.</w:t>
      </w:r>
      <w:r>
        <w:t xml:space="preserve"> That is not</w:t>
      </w:r>
    </w:p>
    <w:p>
      <w:r>
        <w:t>optional bookkeeping: it is what makes role grants defensible later.</w:t>
      </w:r>
    </w:p>
    <w:p>
      <w:pPr>
        <w:pStyle w:val="Heading3"/>
      </w:pPr>
      <w:r>
        <w:t>7. How this page is built, in plain English</w:t>
      </w:r>
    </w:p>
    <w:p>
      <w:r>
        <w:t>Built on the server. Creating a user is a server route that writes the account,</w:t>
      </w:r>
    </w:p>
    <w:p>
      <w:r>
        <w:t>the roles and the audit entry, and links an athlete record where one was chosen.</w:t>
      </w:r>
    </w:p>
    <w:p>
      <w:r>
        <w:t>If the account is created but the roles fail, the account is removed rather than</w:t>
      </w:r>
    </w:p>
    <w:p>
      <w:r>
        <w:t>left without roles.</w:t>
      </w:r>
    </w:p>
    <w:p>
      <w:pPr>
        <w:pStyle w:val="Heading3"/>
      </w:pPr>
      <w:r>
        <w:t>8. States</w:t>
      </w:r>
    </w:p>
    <w:p>
      <w:r>
        <w:rPr>
          <w:b/>
        </w:rPr>
        <w:t>Only one user.</w:t>
      </w:r>
      <w:r>
        <w:t xml:space="preserve"> Normal for a new club. </w:t>
      </w:r>
      <w:r>
        <w:rPr>
          <w:b/>
        </w:rPr>
        <w:t>Error.</w:t>
      </w:r>
      <w:r>
        <w:t xml:space="preserve"> Surfaces as an error. A</w:t>
      </w:r>
    </w:p>
    <w:p>
      <w:r>
        <w:t>duplicate email says so in those words rather than as a database message.</w:t>
      </w:r>
    </w:p>
    <w:p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belongs to admin today.</w:t>
      </w:r>
      <w:r>
        <w:t xml:space="preserve"> Decision D-07.</w:t>
      </w:r>
    </w:p>
    <w:p>
      <w:pPr>
        <w:pStyle w:val="ListBullet"/>
      </w:pPr>
      <w:r>
        <w:rPr>
          <w:b/>
        </w:rPr>
        <w:t>Nothing warns about combining the nutritionist role with another.</w:t>
      </w:r>
      <w:r>
        <w:t xml:space="preserve"> Decision</w:t>
      </w:r>
    </w:p>
    <w:p>
      <w:r>
        <w:t xml:space="preserve">  D-25.</w:t>
      </w:r>
    </w:p>
    <w:p>
      <w:pPr>
        <w:pStyle w:val="ListBullet"/>
      </w:pPr>
      <w:r>
        <w:rPr>
          <w:b/>
        </w:rPr>
        <w:t>There is no way to create an athlete record</w:t>
      </w:r>
      <w:r>
        <w:t>, only to link an account to one</w:t>
      </w:r>
    </w:p>
    <w:p>
      <w:r>
        <w:t xml:space="preserve">  that already exists. Decision D-16.</w:t>
      </w:r>
    </w:p>
    <w:p>
      <w:r>
        <w:br w:type="page"/>
      </w:r>
    </w:p>
    <w:p>
      <w:pPr>
        <w:pStyle w:val="Heading2"/>
      </w:pPr>
      <w:r>
        <w:t>49. User</w:t>
      </w:r>
    </w:p>
    <w:p>
      <w:pPr>
        <w:pStyle w:val="Heading3"/>
      </w:pPr>
      <w:r>
        <w:t>1. Page name and URL</w:t>
      </w:r>
    </w:p>
    <w:p>
      <w:r>
        <w:rPr>
          <w:b/>
        </w:rPr>
        <w:t>User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/settings/users/[userId]</w:t>
      </w:r>
      <w:r>
        <w:t>.</w:t>
      </w:r>
    </w:p>
    <w:p>
      <w:r>
        <w:t>One account: its roles, what those roles permit, and the controls to change them.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account and its roles</w:t>
            </w:r>
          </w:p>
        </w:tc>
        <w:tc>
          <w:tcPr>
            <w:tcW w:type="dxa" w:w="1234"/>
          </w:tcPr>
          <w:p>
            <w:r>
              <w:t>Grant and remove roles, reset two factor login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Currently admin only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src/app/(staff)/settings/users/[userId]/page.tsx:31</w:t>
            </w:r>
            <w:r>
              <w:t>. Decision D-07</w:t>
            </w:r>
          </w:p>
        </w:tc>
      </w:tr>
      <w:tr>
        <w:tc>
          <w:tcPr>
            <w:tcW w:type="dxa" w:w="1234"/>
          </w:tcPr>
          <w:p>
            <w:r>
              <w:t>Coach, Medic,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user's name in the users list.</w:t>
      </w:r>
    </w:p>
    <w:p>
      <w:pPr>
        <w:pStyle w:val="Heading3"/>
      </w:pPr>
      <w:r>
        <w:t>4. What you see</w:t>
      </w:r>
    </w:p>
    <w:p>
      <w:r>
        <w:t>The account's name, email and status. Its roles. **A plain English summary of what</w:t>
      </w:r>
    </w:p>
    <w:p>
      <w:r>
        <w:t>those roles permit**, computed across every role held rather than looked up for</w:t>
      </w:r>
    </w:p>
    <w:p>
      <w:r>
        <w:t>one, so a person holding two roles sees the union they actually have.</w:t>
      </w:r>
    </w:p>
    <w:p>
      <w:pPr>
        <w:pStyle w:val="Heading3"/>
      </w:pPr>
      <w:r>
        <w:t>5. Every number on this page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Grant or remove a role</w:t>
            </w:r>
          </w:p>
        </w:tc>
        <w:tc>
          <w:tcPr>
            <w:tcW w:type="dxa" w:w="1080"/>
          </w:tcPr>
          <w:p>
            <w:r>
              <w:t>Roles card</w:t>
            </w:r>
          </w:p>
        </w:tc>
        <w:tc>
          <w:tcPr>
            <w:tcW w:type="dxa" w:w="1080"/>
          </w:tcPr>
          <w:p>
            <w:r>
              <w:t>Changes what this person can do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role rows and an audit entry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Reset two factor login</w:t>
            </w:r>
          </w:p>
        </w:tc>
        <w:tc>
          <w:tcPr>
            <w:tcW w:type="dxa" w:w="1080"/>
          </w:tcPr>
          <w:p>
            <w:r>
              <w:t>Account card</w:t>
            </w:r>
          </w:p>
        </w:tc>
        <w:tc>
          <w:tcPr>
            <w:tcW w:type="dxa" w:w="1080"/>
          </w:tcPr>
          <w:p>
            <w:r>
              <w:t>Removes their second factor so they can enrol again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Deletes their factor, and audits it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</w:tbl>
    <w:p/>
    <w:p>
      <w:r>
        <w:rPr>
          <w:b/>
        </w:rPr>
        <w:t>Resetting somebody's two factor login is a security act</w:t>
      </w:r>
      <w:r>
        <w:t>, not a convenience. It</w:t>
      </w:r>
    </w:p>
    <w:p>
      <w:r>
        <w:t>lets the next person to sign in as that account do so without the factor. It is</w:t>
      </w:r>
    </w:p>
    <w:p>
      <w:r>
        <w:t>audited for that reason.</w:t>
      </w:r>
    </w:p>
    <w:p>
      <w:r>
        <w:rPr>
          <w:b/>
        </w:rPr>
        <w:t>The permission summary is computed as a union</w:t>
      </w:r>
      <w:r>
        <w:t>, which is the honest</w:t>
      </w:r>
    </w:p>
    <w:p>
      <w:r>
        <w:t>representation: it shows what the person can actually do, not what one of their</w:t>
      </w:r>
    </w:p>
    <w:p>
      <w:r>
        <w:t>roles would allow in isolation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src/components/UserDetailPanel/UserDetailPanel.tsx:40</w:t>
      </w:r>
      <w:r>
        <w:t>).</w:t>
      </w:r>
    </w:p>
    <w:p>
      <w:pPr>
        <w:pStyle w:val="Heading3"/>
      </w:pPr>
      <w:r>
        <w:t>7. How this page is built, in plain English</w:t>
      </w:r>
    </w:p>
    <w:p>
      <w:r>
        <w:t>Built on the server. Role changes are a server route, audited.</w:t>
      </w:r>
    </w:p>
    <w:p>
      <w:pPr>
        <w:pStyle w:val="Heading3"/>
      </w:pPr>
      <w:r>
        <w:t>8. States</w:t>
      </w:r>
    </w:p>
    <w:p>
      <w:r>
        <w:rPr>
          <w:b/>
        </w:rPr>
        <w:t>A user with no roles.</w:t>
      </w:r>
      <w:r>
        <w:t xml:space="preserve"> Possible, and they can sign in but reach nothing. The</w:t>
      </w:r>
    </w:p>
    <w:p>
      <w:r>
        <w:t xml:space="preserve">sign in screen has its own message for this. </w:t>
      </w:r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belongs to admin today.</w:t>
      </w:r>
      <w:r>
        <w:t xml:space="preserve"> Decision D-07.</w:t>
      </w:r>
    </w:p>
    <w:p>
      <w:pPr>
        <w:pStyle w:val="ListBullet"/>
      </w:pPr>
      <w:r>
        <w:t>**The role summary should warn when the nutritionist role is combined with</w:t>
      </w:r>
    </w:p>
    <w:p>
      <w:r>
        <w:t xml:space="preserve">  another.** Decision D-25. This screen is where that warning belongs.</w:t>
      </w:r>
    </w:p>
    <w:p>
      <w:r>
        <w:br w:type="page"/>
      </w:r>
    </w:p>
    <w:p>
      <w:pPr>
        <w:pStyle w:val="Heading2"/>
      </w:pPr>
      <w:r>
        <w:t>50. Invite athletes</w:t>
      </w:r>
    </w:p>
    <w:p>
      <w:pPr>
        <w:pStyle w:val="Heading3"/>
      </w:pPr>
      <w:r>
        <w:t>1. Page name and URL</w:t>
      </w:r>
    </w:p>
    <w:p>
      <w:r>
        <w:rPr>
          <w:b/>
        </w:rPr>
        <w:t>Invite athletes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/settings/users/bulk-invite</w:t>
      </w:r>
      <w:r>
        <w:t>.</w:t>
      </w:r>
    </w:p>
    <w:p>
      <w:r>
        <w:t>Creates accounts for many athletes at once and links each to an existing athlete</w:t>
      </w:r>
    </w:p>
    <w:p>
      <w:r>
        <w:t>record.</w:t>
      </w:r>
    </w:p>
    <w:p>
      <w:r>
        <w:rPr>
          <w:b/>
        </w:rPr>
        <w:t>It does not send anything.</w:t>
      </w:r>
      <w:r>
        <w:t xml:space="preserve"> Despite the name, no email leaves Fydr. Each</w:t>
      </w:r>
    </w:p>
    <w:p>
      <w:r>
        <w:t xml:space="preserve">account is created with a </w:t>
      </w:r>
      <w:r>
        <w:rPr>
          <w:b/>
        </w:rPr>
        <w:t>temporary password</w:t>
      </w:r>
      <w:r>
        <w:t>, which is handed back on screen,</w:t>
      </w:r>
    </w:p>
    <w:p>
      <w:r>
        <w:t>and whoever ran the invite must pass it to the athlete themselves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src/app/(staff)/settings/users/bulk-invite/send/route.ts:105</w:t>
      </w:r>
      <w:r>
        <w:t>). Read section 6</w:t>
      </w:r>
    </w:p>
    <w:p>
      <w:r>
        <w:t>before using it.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invite form</w:t>
            </w:r>
          </w:p>
        </w:tc>
        <w:tc>
          <w:tcPr>
            <w:tcW w:type="dxa" w:w="1234"/>
          </w:tcPr>
          <w:p>
            <w:r>
              <w:t>Create accounts in bulk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Currently admin only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src/app/(staff)/settings/users/bulk-invite/page.tsx:17</w:t>
            </w:r>
            <w:r>
              <w:t>. Decision D-07</w:t>
            </w:r>
          </w:p>
        </w:tc>
      </w:tr>
      <w:tr>
        <w:tc>
          <w:tcPr>
            <w:tcW w:type="dxa" w:w="1234"/>
          </w:tcPr>
          <w:p>
            <w:r>
              <w:t>Coach, Medic,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bulk invite control on the users screen.</w:t>
      </w:r>
    </w:p>
    <w:p>
      <w:pPr>
        <w:pStyle w:val="Heading3"/>
      </w:pPr>
      <w:r>
        <w:t>4. What you see</w:t>
      </w:r>
    </w:p>
    <w:p>
      <w:r>
        <w:t>A way to enter many athletes at once, each with an email, and a date of birth</w:t>
      </w:r>
    </w:p>
    <w:p>
      <w:r>
        <w:t>where the athlete record does not already carry one.</w:t>
      </w:r>
    </w:p>
    <w:p>
      <w:r>
        <w:rPr>
          <w:b/>
        </w:rPr>
        <w:t>At most 100 rows in one go</w:t>
      </w:r>
      <w:r>
        <w:t>, which the screen states rather than failing at</w:t>
      </w:r>
    </w:p>
    <w:p>
      <w:r>
        <w:t>101.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Accepted and rejected counts</w:t>
            </w:r>
          </w:p>
        </w:tc>
        <w:tc>
          <w:tcPr>
            <w:tcW w:type="dxa" w:w="1728"/>
          </w:tcPr>
          <w:p>
            <w:r>
              <w:t>How many invites went out and how many did not</w:t>
            </w:r>
          </w:p>
        </w:tc>
        <w:tc>
          <w:tcPr>
            <w:tcW w:type="dxa" w:w="1728"/>
          </w:tcPr>
          <w:p>
            <w:r>
              <w:t>This run</w:t>
            </w:r>
          </w:p>
        </w:tc>
        <w:tc>
          <w:tcPr>
            <w:tcW w:type="dxa" w:w="1728"/>
          </w:tcPr>
          <w:p>
            <w:r>
              <w:t>Reported per row, with the reason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The rows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Enter the athletes to invite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sent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Send invites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Creates the accounts, grants the athlete role, links each to its athlete record, and fills in a date of birth where one was given</w:t>
            </w:r>
          </w:p>
        </w:tc>
        <w:tc>
          <w:tcPr>
            <w:tcW w:type="dxa" w:w="1080"/>
          </w:tcPr>
          <w:p>
            <w:r>
              <w:t>Stays here, with the result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Creates accounts and role rows, and audits each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Disabled while sending</w:t>
            </w:r>
          </w:p>
        </w:tc>
      </w:tr>
    </w:tbl>
    <w:p/>
    <w:p>
      <w:r>
        <w:rPr>
          <w:b/>
        </w:rPr>
        <w:t>A date of birth is required for a linked athlete account</w:t>
      </w:r>
      <w:r>
        <w:t>, which is why this</w:t>
      </w:r>
    </w:p>
    <w:p>
      <w:r>
        <w:t>screen collects it. It is not gathered out of curiosity: the database refuses an</w:t>
      </w:r>
    </w:p>
    <w:p>
      <w:r>
        <w:t>athlete record linked to a login without one, and the under 18 rules depend on it.</w:t>
      </w:r>
    </w:p>
    <w:p>
      <w:r>
        <w:rPr>
          <w:b/>
        </w:rPr>
        <w:t>An invite only ever links to an athlete who already exists.</w:t>
      </w:r>
      <w:r>
        <w:t xml:space="preserve"> This screen cannot</w:t>
      </w:r>
    </w:p>
    <w:p>
      <w:r>
        <w:t>create an athlete record. Decision D-16.</w:t>
      </w:r>
    </w:p>
    <w:p>
      <w:r>
        <w:rPr>
          <w:b/>
        </w:rPr>
        <w:t>The temporary passwords are the important part of this screen.</w:t>
      </w:r>
      <w:r>
        <w:t xml:space="preserve"> For every</w:t>
      </w:r>
    </w:p>
    <w:p>
      <w:r>
        <w:t>account created, a temporary password is generated and returned in the results.</w:t>
      </w:r>
    </w:p>
    <w:p>
      <w:r>
        <w:t>The email address is marked confirmed, so the athlete never receives anything and</w:t>
      </w:r>
    </w:p>
    <w:p>
      <w:r>
        <w:t>never has to prove they own the address. Whoever ran the invite is now holding a</w:t>
      </w:r>
    </w:p>
    <w:p>
      <w:r>
        <w:t>list of working credentials for members of their squad, and has to get each one to</w:t>
      </w:r>
    </w:p>
    <w:p>
      <w:r>
        <w:t>the right person by some means Fydr does not provide.</w:t>
      </w:r>
    </w:p>
    <w:p>
      <w:r>
        <w:rPr>
          <w:b/>
        </w:rPr>
        <w:t>What this means in practice, stated plainly.</w:t>
      </w:r>
      <w:r>
        <w:t xml:space="preserve"> Squad credentials will be passed</w:t>
      </w:r>
    </w:p>
    <w:p>
      <w:r>
        <w:t>by whatever channel is to hand: a group message, a spreadsheet, a note read aloud.</w:t>
      </w:r>
    </w:p>
    <w:p>
      <w:r>
        <w:t>Nothing forces the athlete to change the password on first use, and nothing</w:t>
      </w:r>
    </w:p>
    <w:p>
      <w:r>
        <w:t>expires it. Decision D-38.</w:t>
      </w:r>
    </w:p>
    <w:p>
      <w:pPr>
        <w:pStyle w:val="Heading3"/>
      </w:pPr>
      <w:r>
        <w:t>7. How this page is built, in plain English</w:t>
      </w:r>
    </w:p>
    <w:p>
      <w:r>
        <w:t>Built on the server; sending is a server route that works through the rows.</w:t>
      </w:r>
    </w:p>
    <w:p>
      <w:r>
        <w:rPr>
          <w:b/>
        </w:rPr>
        <w:t>Failures are reported per row with a reason</w:t>
      </w:r>
      <w:r>
        <w:t>, rather than the whole batch</w:t>
      </w:r>
    </w:p>
    <w:p>
      <w:r>
        <w:t>failing. A batch of 30 with two bad email addresses invites 28 and names the two.</w:t>
      </w:r>
    </w:p>
    <w:p>
      <w:pPr>
        <w:pStyle w:val="Heading3"/>
      </w:pPr>
      <w:r>
        <w:t>8. States</w:t>
      </w:r>
    </w:p>
    <w:p>
      <w:r>
        <w:rPr>
          <w:b/>
        </w:rPr>
        <w:t>Over 100 rows.</w:t>
      </w:r>
      <w:r>
        <w:t xml:space="preserve"> Refused with the limit stated. **A row whose athlete is already</w:t>
      </w:r>
    </w:p>
    <w:p>
      <w:r>
        <w:t>linked.</w:t>
      </w:r>
      <w:r>
        <w:rPr>
          <w:b/>
        </w:rPr>
        <w:t xml:space="preserve"> Skipped and reported. </w:t>
      </w:r>
      <w:r>
        <w:t>Partial success.** The normal case, reported in</w:t>
      </w:r>
    </w:p>
    <w:p>
      <w:r>
        <w:t xml:space="preserve">full. </w:t>
      </w:r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belongs to admin today.</w:t>
      </w:r>
      <w:r>
        <w:t xml:space="preserve"> Decision D-07.</w:t>
      </w:r>
    </w:p>
    <w:p>
      <w:pPr>
        <w:pStyle w:val="ListBullet"/>
      </w:pPr>
      <w:r>
        <w:rPr>
          <w:b/>
        </w:rPr>
        <w:t>Resolved: no email is sent.</w:t>
      </w:r>
      <w:r>
        <w:t xml:space="preserve"> Accounts are created with temporary passwords</w:t>
      </w:r>
    </w:p>
    <w:p>
      <w:r>
        <w:t xml:space="preserve">  returned on screen. Decision D-38 covers what should happen instead.</w:t>
      </w:r>
    </w:p>
    <w:p>
      <w:pPr>
        <w:pStyle w:val="ListBullet"/>
      </w:pPr>
      <w:r>
        <w:t>**UNVERIFIED: whether a temporary password must be changed on first sign in, or</w:t>
      </w:r>
    </w:p>
    <w:p>
      <w:r>
        <w:t xml:space="preserve">  ever expires.**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src/app/(staff)/settings/users/bulk-invite/send/route.ts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src/components/LoginForm/LoginForm.tsx</w:t>
      </w:r>
      <w:r>
        <w:t>.</w:t>
      </w:r>
    </w:p>
    <w:p>
      <w:r>
        <w:br w:type="page"/>
      </w:r>
    </w:p>
    <w:p>
      <w:pPr>
        <w:pStyle w:val="Heading2"/>
      </w:pPr>
      <w:r>
        <w:t>51. Audit log</w:t>
      </w:r>
    </w:p>
    <w:p>
      <w:pPr>
        <w:pStyle w:val="Heading3"/>
      </w:pPr>
      <w:r>
        <w:t>1. Page name and URL</w:t>
      </w:r>
    </w:p>
    <w:p>
      <w:r>
        <w:rPr>
          <w:b/>
        </w:rPr>
        <w:t>Audit log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/settings/audit</w:t>
      </w:r>
      <w:r>
        <w:t>.</w:t>
      </w:r>
    </w:p>
    <w:p>
      <w:r>
        <w:t>Who did what, to whose data, and when.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entry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Nothing. The log is read only by design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Currently admin only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src/app/(staff)/settings/audit/page.tsx:44</w:t>
            </w:r>
            <w:r>
              <w:t>. Decision D-07</w:t>
            </w:r>
          </w:p>
        </w:tc>
      </w:tr>
      <w:tr>
        <w:tc>
          <w:tcPr>
            <w:tcW w:type="dxa" w:w="1234"/>
          </w:tcPr>
          <w:p>
            <w:r>
              <w:t>Coach, Medic,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Nobody can edit or delete an audit entry</w:t>
      </w:r>
      <w:r>
        <w:t>, including the sport scientist. A log</w:t>
      </w:r>
    </w:p>
    <w:p>
      <w:r>
        <w:t>that can be edited is not a log.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Audit log link in the Settings administration block.</w:t>
      </w:r>
    </w:p>
    <w:p>
      <w:pPr>
        <w:pStyle w:val="Heading3"/>
      </w:pPr>
      <w:r>
        <w:t>4. What you see</w:t>
      </w:r>
    </w:p>
    <w:p>
      <w:r>
        <w:t>Entries in time order, each naming the person who acted, their role at the time,</w:t>
      </w:r>
    </w:p>
    <w:p>
      <w:r>
        <w:t>the action, the kind of record, the athlete affected where relevant, and when.</w:t>
      </w:r>
    </w:p>
    <w:p>
      <w:pPr>
        <w:pStyle w:val="Heading3"/>
      </w:pPr>
      <w:r>
        <w:t>5. Every number on this page</w:t>
      </w:r>
    </w:p>
    <w:p>
      <w:r>
        <w:t>None. The log is a record, not a measurement.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Filters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Narrow the entries by action, person or athlete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t>An athlete's name</w:t>
            </w:r>
          </w:p>
        </w:tc>
        <w:tc>
          <w:tcPr>
            <w:tcW w:type="dxa" w:w="1080"/>
          </w:tcPr>
          <w:p>
            <w:r>
              <w:t>An entry</w:t>
            </w:r>
          </w:p>
        </w:tc>
        <w:tc>
          <w:tcPr>
            <w:tcW w:type="dxa" w:w="1080"/>
          </w:tcPr>
          <w:p>
            <w:r>
              <w:t>Opens that athlete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</w:t>
            </w:r>
          </w:p>
        </w:tc>
      </w:tr>
    </w:tbl>
    <w:p/>
    <w:p>
      <w:r>
        <w:rPr>
          <w:b/>
        </w:rPr>
        <w:t>Nothing on this page writes anything.</w:t>
      </w:r>
    </w:p>
    <w:p>
      <w:pPr>
        <w:pStyle w:val="Heading3"/>
      </w:pPr>
      <w:r>
        <w:t>7. How this page is built, in plain English</w:t>
      </w:r>
    </w:p>
    <w:p>
      <w:r>
        <w:t>Built on the server.</w:t>
      </w:r>
    </w:p>
    <w:p>
      <w:r>
        <w:rPr>
          <w:b/>
        </w:rPr>
        <w:t>What gets audited.</w:t>
      </w:r>
      <w:r>
        <w:t xml:space="preserve"> Reading a clinical record, setting availability, granting a</w:t>
      </w:r>
    </w:p>
    <w:p>
      <w:r>
        <w:t>role, resetting a two factor login, releasing a subject access request, running</w:t>
      </w:r>
    </w:p>
    <w:p>
      <w:r>
        <w:t>retention, and viewing a named athlete report. The common thread is that each is</w:t>
      </w:r>
    </w:p>
    <w:p>
      <w:r>
        <w:t>either a change to what somebody may do, or an act of looking at somebody's</w:t>
      </w:r>
    </w:p>
    <w:p>
      <w:r>
        <w:t>personal data.</w:t>
      </w:r>
    </w:p>
    <w:p>
      <w:r>
        <w:rPr>
          <w:b/>
        </w:rPr>
        <w:t>The role is recorded as it was at the time</w:t>
      </w:r>
      <w:r>
        <w:t>, not looked up when the log is</w:t>
      </w:r>
    </w:p>
    <w:p>
      <w:r>
        <w:t>read, so a later role change does not rewrite history.</w:t>
      </w:r>
    </w:p>
    <w:p>
      <w:pPr>
        <w:pStyle w:val="Heading3"/>
      </w:pPr>
      <w:r>
        <w:t>8. States</w:t>
      </w:r>
    </w:p>
    <w:p>
      <w:r>
        <w:rPr>
          <w:b/>
        </w:rPr>
        <w:t>Empty.</w:t>
      </w:r>
      <w:r>
        <w:t xml:space="preserve"> Only possible in a brand new club. </w:t>
      </w:r>
      <w:r>
        <w:rPr>
          <w:b/>
        </w:rPr>
        <w:t>Error.</w:t>
      </w:r>
      <w:r>
        <w:t xml:space="preserve"> Surfaces as an error.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belongs to admin today.</w:t>
      </w:r>
      <w:r>
        <w:t xml:space="preserve"> Decision D-07. Moving it to the sport</w:t>
      </w:r>
    </w:p>
    <w:p>
      <w:r>
        <w:t xml:space="preserve">  scientist means the person who does day to day analysis also reads the log of</w:t>
      </w:r>
    </w:p>
    <w:p>
      <w:r>
        <w:t xml:space="preserve">  who looked at what, including their own entries. That is a consequence of your</w:t>
      </w:r>
    </w:p>
    <w:p>
      <w:r>
        <w:t xml:space="preserve">  decision rather than an objection to it, recorded here so it is visible.</w:t>
      </w:r>
    </w:p>
    <w:p>
      <w:r>
        <w:br w:type="page"/>
      </w:r>
    </w:p>
    <w:p>
      <w:pPr>
        <w:pStyle w:val="Heading2"/>
      </w:pPr>
      <w:r>
        <w:t>52. Data retention</w:t>
      </w:r>
    </w:p>
    <w:p>
      <w:pPr>
        <w:pStyle w:val="Heading3"/>
      </w:pPr>
      <w:r>
        <w:t>1. Page name and URL</w:t>
      </w:r>
    </w:p>
    <w:p>
      <w:r>
        <w:rPr>
          <w:b/>
        </w:rPr>
        <w:t>Data retention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/settings/retention</w:t>
      </w:r>
      <w:r>
        <w:t>.</w:t>
      </w:r>
    </w:p>
    <w:p>
      <w:r>
        <w:t>How long the club keeps each kind of athlete data, what is due for removal, and</w:t>
      </w:r>
    </w:p>
    <w:p>
      <w:r>
        <w:t>the control that actually removes it.</w:t>
      </w:r>
    </w:p>
    <w:p>
      <w:r>
        <w:t>**This screen deletes athlete data. It is the most consequential screen in the</w:t>
      </w:r>
    </w:p>
    <w:p>
      <w:r>
        <w:t>app.**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schedule and the preview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Run retention, which deletes data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Currently admin only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src/app/(staff)/settings/retention/page.tsx:30</w:t>
            </w:r>
            <w:r>
              <w:t>, and again on both server routes. Decision D-07</w:t>
            </w:r>
          </w:p>
        </w:tc>
      </w:tr>
      <w:tr>
        <w:tc>
          <w:tcPr>
            <w:tcW w:type="dxa" w:w="1234"/>
          </w:tcPr>
          <w:p>
            <w:r>
              <w:t>Coach, Medic,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Data retention link in the Settings administration block.</w:t>
      </w:r>
    </w:p>
    <w:p>
      <w:pPr>
        <w:pStyle w:val="Heading3"/>
      </w:pPr>
      <w:r>
        <w:t>4. What you see</w:t>
      </w:r>
    </w:p>
    <w:p>
      <w:r>
        <w:rPr>
          <w:b/>
        </w:rPr>
        <w:t>The retention schedule</w:t>
      </w:r>
      <w:r>
        <w:t>, one row per category, each saying what is kept, for</w:t>
      </w:r>
    </w:p>
    <w:p>
      <w:r>
        <w:t xml:space="preserve">how long, and </w:t>
      </w:r>
      <w:r>
        <w:rPr>
          <w:b/>
        </w:rPr>
        <w:t>when the clock starts</w:t>
      </w:r>
      <w:r>
        <w:t>, which is the part people get wrong.</w:t>
      </w:r>
    </w:p>
    <w:p>
      <w:r>
        <w:rPr>
          <w:b/>
        </w:rPr>
        <w:t>Which categories are automated here</w:t>
      </w:r>
      <w:r>
        <w:t xml:space="preserve"> and which are handled elsewhere.</w:t>
      </w:r>
    </w:p>
    <w:p>
      <w:r>
        <w:rPr>
          <w:b/>
        </w:rPr>
        <w:t>A preview</w:t>
      </w:r>
      <w:r>
        <w:t xml:space="preserve">, showing what would be removed if retention ran now. </w:t>
      </w:r>
      <w:r>
        <w:rPr>
          <w:b/>
        </w:rPr>
        <w:t>Preview only</w:t>
      </w:r>
    </w:p>
    <w:p>
      <w:r>
        <w:t>is labelled as such.</w:t>
      </w:r>
    </w:p>
    <w:p>
      <w:r>
        <w:rPr>
          <w:b/>
        </w:rPr>
        <w:t>The nightly retention reports.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Records due for removal, per category</w:t>
            </w:r>
          </w:p>
        </w:tc>
        <w:tc>
          <w:tcPr>
            <w:tcW w:type="dxa" w:w="1728"/>
          </w:tcPr>
          <w:p>
            <w:r>
              <w:t>How much would go if run now</w:t>
            </w:r>
          </w:p>
        </w:tc>
        <w:tc>
          <w:tcPr>
            <w:tcW w:type="dxa" w:w="1728"/>
          </w:tcPr>
          <w:p>
            <w:r>
              <w:t>Per the category's own rule</w:t>
            </w:r>
          </w:p>
        </w:tc>
        <w:tc>
          <w:tcPr>
            <w:tcW w:type="dxa" w:w="1728"/>
          </w:tcPr>
          <w:p>
            <w:r>
              <w:t>Zero is a good outcome</w:t>
            </w:r>
          </w:p>
        </w:tc>
      </w:tr>
    </w:tbl>
    <w:p/>
    <w:p>
      <w:r>
        <w:rPr>
          <w:b/>
        </w:rPr>
        <w:t>One rule worth stating in full.</w:t>
      </w:r>
      <w:r>
        <w:t xml:space="preserve"> Injury clinical detail is kept for **eight</w:t>
      </w:r>
    </w:p>
    <w:p>
      <w:r>
        <w:t>years from closure, and longer where the athlete was under 18 at the time**. Where</w:t>
      </w:r>
    </w:p>
    <w:p>
      <w:r>
        <w:t>no date of birth is on file the minor extension cannot be applied and the eight</w:t>
      </w:r>
    </w:p>
    <w:p>
      <w:r>
        <w:t>year rule alone governs (</w:t>
      </w:r>
      <w:r>
        <w:rPr>
          <w:rFonts w:ascii="Consolas" w:hAnsi="Consolas"/>
          <w:color w:val="333333"/>
          <w:sz w:val="18"/>
        </w:rPr>
        <w:t>src/lib/retention/compute.ts:88</w:t>
      </w:r>
      <w:r>
        <w:t>).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Preview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 xml:space="preserve">Shows what would be removed. </w:t>
            </w:r>
            <w:r>
              <w:rPr>
                <w:b/>
              </w:rPr>
              <w:t>Changes nothing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t>None needed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Run retention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Permanently removes the records the preview named</w:t>
            </w:r>
          </w:p>
        </w:tc>
        <w:tc>
          <w:tcPr>
            <w:tcW w:type="dxa" w:w="1080"/>
          </w:tcPr>
          <w:p>
            <w:r>
              <w:t>Stays here, with the result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Deletes athlete data, and audits what was deleted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Yes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</w:tbl>
    <w:p/>
    <w:p>
      <w:r>
        <w:rPr>
          <w:b/>
        </w:rPr>
        <w:t>Preview and run are separate on purpose.</w:t>
      </w:r>
      <w:r>
        <w:t xml:space="preserve"> The preview is safe and can be run</w:t>
      </w:r>
    </w:p>
    <w:p>
      <w:r>
        <w:t>freely; the run is not reversible. Both are checked again on the server, not just</w:t>
      </w:r>
    </w:p>
    <w:p>
      <w:r>
        <w:t>in the browser.</w:t>
      </w:r>
    </w:p>
    <w:p>
      <w:r>
        <w:rPr>
          <w:b/>
        </w:rPr>
        <w:t>Athlete data is never hard deleted by any other route in Fydr.</w:t>
      </w:r>
      <w:r>
        <w:t xml:space="preserve"> Everything else</w:t>
      </w:r>
    </w:p>
    <w:p>
      <w:r>
        <w:t>uses a soft delete, meaning a record is marked removed and kept. This screen is</w:t>
      </w:r>
    </w:p>
    <w:p>
      <w:r>
        <w:t>the only exception, and it exists because retention obligations require actual</w:t>
      </w:r>
    </w:p>
    <w:p>
      <w:r>
        <w:t>removal.</w:t>
      </w:r>
    </w:p>
    <w:p>
      <w:pPr>
        <w:pStyle w:val="Heading3"/>
      </w:pPr>
      <w:r>
        <w:t>7. How this page is built, in plain English</w:t>
      </w:r>
    </w:p>
    <w:p>
      <w:r>
        <w:t>Built on the server. Preview and run are two separate server routes, each checking</w:t>
      </w:r>
    </w:p>
    <w:p>
      <w:r>
        <w:t>the permission again.</w:t>
      </w:r>
    </w:p>
    <w:p>
      <w:r>
        <w:t>The categories, their periods and where each clock starts are computed rather than</w:t>
      </w:r>
    </w:p>
    <w:p>
      <w:r>
        <w:t>listed, so the preview and the run cannot disagree about what is due.</w:t>
      </w:r>
    </w:p>
    <w:p>
      <w:pPr>
        <w:pStyle w:val="Heading3"/>
      </w:pPr>
      <w:r>
        <w:t>8. States</w:t>
      </w:r>
    </w:p>
    <w:p>
      <w:r>
        <w:rPr>
          <w:b/>
        </w:rPr>
        <w:t>Nothing due.</w:t>
      </w:r>
      <w:r>
        <w:t xml:space="preserve"> Says so. </w:t>
      </w:r>
      <w:r>
        <w:rPr>
          <w:b/>
        </w:rPr>
        <w:t>Preview run.</w:t>
      </w:r>
      <w:r>
        <w:t xml:space="preserve"> Results shown, with nothing changed.</w:t>
      </w:r>
    </w:p>
    <w:p>
      <w:r>
        <w:rPr>
          <w:b/>
        </w:rPr>
        <w:t>Run completed.</w:t>
      </w:r>
      <w:r>
        <w:t xml:space="preserve"> Names what was removed. </w:t>
      </w:r>
      <w:r>
        <w:rPr>
          <w:b/>
        </w:rPr>
        <w:t>Error.</w:t>
      </w:r>
      <w:r>
        <w:t xml:space="preserve"> Surfaces as an error and</w:t>
      </w:r>
    </w:p>
    <w:p>
      <w:r>
        <w:t xml:space="preserve">nothing is removed. </w:t>
      </w:r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belongs to admin today, and moves to the sport scientist.</w:t>
      </w:r>
      <w:r>
        <w:t xml:space="preserve"> Decision</w:t>
      </w:r>
    </w:p>
    <w:p>
      <w:r>
        <w:t xml:space="preserve">  D-07. **Of the eleven capabilities being moved, this is the one worth pausing</w:t>
      </w:r>
    </w:p>
    <w:p>
      <w:r>
        <w:t xml:space="preserve">  over**: it permanently deletes athlete records, and it is moving to the role</w:t>
      </w:r>
    </w:p>
    <w:p>
      <w:r>
        <w:t xml:space="preserve">  that does day to day performance analysis.</w:t>
      </w:r>
    </w:p>
    <w:p>
      <w:pPr>
        <w:pStyle w:val="ListBullet"/>
      </w:pPr>
      <w:r>
        <w:rPr>
          <w:b/>
        </w:rPr>
        <w:t>UNVERIFIED: whether the run is all or nothing</w:t>
      </w:r>
      <w:r>
        <w:t>, or whether a failure part way</w:t>
      </w:r>
    </w:p>
    <w:p>
      <w:r>
        <w:t xml:space="preserve">  through leaves some categories processed.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src/app/(staff)/settings/retention/run/route.ts</w:t>
      </w:r>
      <w:r>
        <w:t xml:space="preserve">, </w:t>
      </w:r>
      <w:r>
        <w:rPr>
          <w:rFonts w:ascii="Consolas" w:hAnsi="Consolas"/>
          <w:color w:val="333333"/>
          <w:sz w:val="18"/>
        </w:rPr>
        <w:t>src/lib/retention/compute.ts</w:t>
      </w:r>
      <w:r>
        <w:t>.</w:t>
      </w:r>
    </w:p>
    <w:p>
      <w:r>
        <w:br w:type="page"/>
      </w:r>
    </w:p>
    <w:p>
      <w:pPr>
        <w:pStyle w:val="Heading2"/>
      </w:pPr>
      <w:r>
        <w:t>53. Subject access requests</w:t>
      </w:r>
    </w:p>
    <w:p>
      <w:pPr>
        <w:pStyle w:val="Heading3"/>
      </w:pPr>
      <w:r>
        <w:t>1. Page name and URL</w:t>
      </w:r>
    </w:p>
    <w:p>
      <w:r>
        <w:rPr>
          <w:b/>
        </w:rPr>
        <w:t>Subject access requests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/settings/subject-access</w:t>
      </w:r>
      <w:r>
        <w:t>.</w:t>
      </w:r>
    </w:p>
    <w:p>
      <w:r>
        <w:t>Requests from athletes to be given their own data, and the process for answering</w:t>
      </w:r>
    </w:p>
    <w:p>
      <w:r>
        <w:t>them.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request</w:t>
            </w:r>
          </w:p>
        </w:tc>
        <w:tc>
          <w:tcPr>
            <w:tcW w:type="dxa" w:w="1234"/>
          </w:tcPr>
          <w:p>
            <w:r>
              <w:t>Open, progress and release a request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Currently admin or medic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src/lib/session.ts:159</w:t>
            </w:r>
            <w:r>
              <w:t>. Decision D-07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request</w:t>
            </w:r>
          </w:p>
        </w:tc>
        <w:tc>
          <w:tcPr>
            <w:tcW w:type="dxa" w:w="1234"/>
          </w:tcPr>
          <w:p>
            <w:r>
              <w:t>Open and progress, and review the clinical part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Coach,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here. An athlete makes a request, they do not administer it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Two roles share this screen, and that is deliberate.</w:t>
      </w:r>
      <w:r>
        <w:t xml:space="preserve"> Answering a request means</w:t>
      </w:r>
    </w:p>
    <w:p>
      <w:r>
        <w:t>gathering a person's whole record, including the clinical part, and only a medic</w:t>
      </w:r>
    </w:p>
    <w:p>
      <w:r>
        <w:t>may read that. So the process needs both.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Subject access link in the Settings administration block.</w:t>
      </w:r>
    </w:p>
    <w:p>
      <w:pPr>
        <w:pStyle w:val="ListBullet"/>
      </w:pPr>
      <w:r>
        <w:t>Starting a request from an athlete's profile.</w:t>
      </w:r>
    </w:p>
    <w:p>
      <w:pPr>
        <w:pStyle w:val="Heading3"/>
      </w:pPr>
      <w:r>
        <w:t>4. What you see</w:t>
      </w:r>
    </w:p>
    <w:p>
      <w:r>
        <w:t>Every request with the athlete, when it was made, what stage it has reached, and</w:t>
      </w:r>
    </w:p>
    <w:p>
      <w:r>
        <w:t>who is waiting on whom.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Days since the request</w:t>
            </w:r>
          </w:p>
        </w:tc>
        <w:tc>
          <w:tcPr>
            <w:tcW w:type="dxa" w:w="1728"/>
          </w:tcPr>
          <w:p>
            <w:r>
              <w:t>How long it has been outstanding</w:t>
            </w:r>
          </w:p>
        </w:tc>
        <w:tc>
          <w:tcPr>
            <w:tcW w:type="dxa" w:w="1728"/>
          </w:tcPr>
          <w:p>
            <w:r>
              <w:t>Since it was made</w:t>
            </w:r>
          </w:p>
        </w:tc>
        <w:tc>
          <w:tcPr>
            <w:tcW w:type="dxa" w:w="1728"/>
          </w:tcPr>
          <w:p>
            <w:r>
              <w:t>Cannot be blank</w:t>
            </w:r>
          </w:p>
        </w:tc>
      </w:tr>
    </w:tbl>
    <w:p/>
    <w:p>
      <w:r>
        <w:rPr>
          <w:b/>
        </w:rPr>
        <w:t>A subject access request has a legal deadline.</w:t>
      </w:r>
      <w:r>
        <w:t xml:space="preserve"> The count of days is not</w:t>
      </w:r>
    </w:p>
    <w:p>
      <w:r>
        <w:t>decoration.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 request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it</w:t>
            </w:r>
          </w:p>
        </w:tc>
        <w:tc>
          <w:tcPr>
            <w:tcW w:type="dxa" w:w="1080"/>
          </w:tcPr>
          <w:p>
            <w:r>
              <w:t>Its review screen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Sport scientist or medic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Clinical review</w:t>
            </w:r>
          </w:p>
        </w:tc>
        <w:tc>
          <w:tcPr>
            <w:tcW w:type="dxa" w:w="1080"/>
          </w:tcPr>
          <w:p>
            <w:r>
              <w:t>A request</w:t>
            </w:r>
          </w:p>
        </w:tc>
        <w:tc>
          <w:tcPr>
            <w:tcW w:type="dxa" w:w="1080"/>
          </w:tcPr>
          <w:p>
            <w:r>
              <w:t>Opens the medical part for checking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/settings/subject-access/[requestId]/review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See open issues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1080"/>
          </w:tcPr>
          <w:p>
            <w:r>
              <w:t>A request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Hands the athlete their data pack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Marks the request released, and audits it</w:t>
            </w:r>
          </w:p>
        </w:tc>
        <w:tc>
          <w:tcPr>
            <w:tcW w:type="dxa" w:w="1080"/>
          </w:tcPr>
          <w:p>
            <w:r>
              <w:t>Sport scientist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Yes</w:t>
            </w:r>
          </w:p>
        </w:tc>
        <w:tc>
          <w:tcPr>
            <w:tcW w:type="dxa" w:w="1080"/>
          </w:tcPr>
          <w:p>
            <w:r>
              <w:t>Absent for everyone else</w:t>
            </w:r>
          </w:p>
        </w:tc>
      </w:tr>
    </w:tbl>
    <w:p/>
    <w:p>
      <w:r>
        <w:rPr>
          <w:b/>
        </w:rPr>
        <w:t>Releasing is irreversible in the way that matters</w:t>
      </w:r>
      <w:r>
        <w:t>: the data has left. It is</w:t>
      </w:r>
    </w:p>
    <w:p>
      <w:r>
        <w:t>audited for that reason.</w:t>
      </w:r>
    </w:p>
    <w:p>
      <w:pPr>
        <w:pStyle w:val="Heading3"/>
      </w:pPr>
      <w:r>
        <w:t>7. How this page is built, in plain English</w:t>
      </w:r>
    </w:p>
    <w:p>
      <w:r>
        <w:t>Built on the server. The release is a server route checking the permission again.</w:t>
      </w:r>
    </w:p>
    <w:p>
      <w:r>
        <w:t>The pack itself is assembled from the athlete's records, with the clinical part</w:t>
      </w:r>
    </w:p>
    <w:p>
      <w:r>
        <w:t>included only after a medic has reviewed it.</w:t>
      </w:r>
    </w:p>
    <w:p>
      <w:pPr>
        <w:pStyle w:val="Heading3"/>
      </w:pPr>
      <w:r>
        <w:t>8. States</w:t>
      </w:r>
    </w:p>
    <w:p>
      <w:r>
        <w:rPr>
          <w:b/>
        </w:rPr>
        <w:t>No requests.</w:t>
      </w:r>
      <w:r>
        <w:t xml:space="preserve"> The normal state, and says so. **A request awaiting clinical</w:t>
      </w:r>
    </w:p>
    <w:p>
      <w:r>
        <w:t>review.</w:t>
      </w:r>
      <w:r>
        <w:rPr>
          <w:b/>
        </w:rPr>
        <w:t xml:space="preserve"> Named as waiting on a medic, so it is clear who is blocking. </w:t>
      </w:r>
      <w:r>
        <w:t>Error.**</w:t>
      </w:r>
    </w:p>
    <w:p>
      <w:r>
        <w:t xml:space="preserve">Surfaces as an error.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This belongs to admin and medic today.</w:t>
      </w:r>
      <w:r>
        <w:t xml:space="preserve"> Decision D-07.</w:t>
      </w:r>
    </w:p>
    <w:p>
      <w:pPr>
        <w:pStyle w:val="ListBullet"/>
      </w:pPr>
      <w:r>
        <w:rPr>
          <w:b/>
        </w:rPr>
        <w:t>The clinical review screen is correctly gated to medics.</w:t>
      </w:r>
      <w:r>
        <w:t xml:space="preserve"> An earlier draft of</w:t>
      </w:r>
    </w:p>
    <w:p>
      <w:r>
        <w:t xml:space="preserve">  this specification recorded otherwise; that finding has been withdrawn.</w:t>
      </w:r>
    </w:p>
    <w:p>
      <w:r>
        <w:br w:type="page"/>
      </w:r>
    </w:p>
    <w:p>
      <w:pPr>
        <w:pStyle w:val="Heading2"/>
      </w:pPr>
      <w:r>
        <w:t>54. Clinical review</w:t>
      </w:r>
    </w:p>
    <w:p>
      <w:pPr>
        <w:pStyle w:val="Heading3"/>
      </w:pPr>
      <w:r>
        <w:t>1. Page name and URL</w:t>
      </w:r>
    </w:p>
    <w:p>
      <w:r>
        <w:rPr>
          <w:b/>
        </w:rPr>
        <w:t>Clinical review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/settings/subject-access/[requestId]/review</w:t>
      </w:r>
      <w:r>
        <w:t>.</w:t>
      </w:r>
    </w:p>
    <w:p>
      <w:r>
        <w:t>Where a medic checks the clinical part of a data pack before it is handed over.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clinical part of the pack</w:t>
            </w:r>
          </w:p>
        </w:tc>
        <w:tc>
          <w:tcPr>
            <w:tcW w:type="dxa" w:w="1234"/>
          </w:tcPr>
          <w:p>
            <w:r>
              <w:t>Approve or amend what is released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src/app/(staff)/settings/subject-access/[requestId]/review/page.tsx:19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>, and this is deliberate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line, plus the database refusing the clinical record to anyone who is not a medic</w:t>
            </w:r>
          </w:p>
        </w:tc>
      </w:tr>
      <w:tr>
        <w:tc>
          <w:tcPr>
            <w:tcW w:type="dxa" w:w="1234"/>
          </w:tcPr>
          <w:p>
            <w:r>
              <w:t>Coach,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r>
        <w:rPr>
          <w:b/>
        </w:rPr>
        <w:t>This page is medic only, and enforced properly.</w:t>
      </w:r>
      <w:r>
        <w:t xml:space="preserve"> A staff member who is not a</w:t>
      </w:r>
    </w:p>
    <w:p>
      <w:r>
        <w:t>medic is redirected back to the request list with a reason in the address, before</w:t>
      </w:r>
    </w:p>
    <w:p>
      <w:r>
        <w:t>anything is read. Beneath that, the database refuses the clinical record to</w:t>
      </w:r>
    </w:p>
    <w:p>
      <w:r>
        <w:t>anyone who is not a medic, so there are two independent protections as everywhere</w:t>
      </w:r>
    </w:p>
    <w:p>
      <w:r>
        <w:t>else clinical data appears.</w:t>
      </w:r>
    </w:p>
    <w:p>
      <w:r>
        <w:rPr>
          <w:b/>
        </w:rPr>
        <w:t>An earlier draft of this specification recorded this page as unguarded.</w:t>
      </w:r>
      <w:r>
        <w:t xml:space="preserve"> That</w:t>
      </w:r>
    </w:p>
    <w:p>
      <w:r>
        <w:t>was wrong, and the finding has been withdrawn. See the corrections section of</w:t>
      </w:r>
    </w:p>
    <w:p>
      <w:r>
        <w:rPr>
          <w:rFonts w:ascii="Consolas" w:hAnsi="Consolas"/>
          <w:color w:val="333333"/>
          <w:sz w:val="18"/>
        </w:rPr>
        <w:t>docs/decisions-required.md</w:t>
      </w:r>
      <w:r>
        <w:t>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A request awaiting review, from the subject access list.</w:t>
      </w:r>
    </w:p>
    <w:p>
      <w:pPr>
        <w:pStyle w:val="ListBullet"/>
      </w:pPr>
      <w:r>
        <w:t>Directly, which is the problem.</w:t>
      </w:r>
    </w:p>
    <w:p>
      <w:pPr>
        <w:pStyle w:val="Heading3"/>
      </w:pPr>
      <w:r>
        <w:t>4. What you see</w:t>
      </w:r>
    </w:p>
    <w:p>
      <w:r>
        <w:t>The athlete, the request, and the clinical records proposed for release, with</w:t>
      </w:r>
    </w:p>
    <w:p>
      <w:r>
        <w:t>controls to approve or amend.</w:t>
      </w:r>
    </w:p>
    <w:p>
      <w:pPr>
        <w:pStyle w:val="Heading3"/>
      </w:pPr>
      <w:r>
        <w:t>5. Every number on this page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Approve the clinical part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Marks it reviewed and ready for release</w:t>
            </w:r>
          </w:p>
        </w:tc>
        <w:tc>
          <w:tcPr>
            <w:tcW w:type="dxa" w:w="1080"/>
          </w:tcPr>
          <w:p>
            <w:r>
              <w:t>Back to the request</w:t>
            </w:r>
          </w:p>
        </w:tc>
        <w:tc>
          <w:tcPr>
            <w:tcW w:type="dxa" w:w="1080"/>
          </w:tcPr>
          <w:p>
            <w:r>
              <w:t>Updates the request, and audits it</w:t>
            </w:r>
          </w:p>
        </w:tc>
        <w:tc>
          <w:tcPr>
            <w:tcW w:type="dxa" w:w="1080"/>
          </w:tcPr>
          <w:p>
            <w:r>
              <w:t>Medic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Should be absent for everyone else</w:t>
            </w:r>
          </w:p>
        </w:tc>
      </w:tr>
      <w:tr>
        <w:tc>
          <w:tcPr>
            <w:tcW w:type="dxa" w:w="1080"/>
          </w:tcPr>
          <w:p>
            <w:r>
              <w:t>Amend what is released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Adjusts what the pack contains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request</w:t>
            </w:r>
          </w:p>
        </w:tc>
        <w:tc>
          <w:tcPr>
            <w:tcW w:type="dxa" w:w="1080"/>
          </w:tcPr>
          <w:p>
            <w:r>
              <w:t>Medic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t>As above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server. The clinical records come from the table the database</w:t>
      </w:r>
    </w:p>
    <w:p>
      <w:r>
        <w:t>restricts to medics.</w:t>
      </w:r>
    </w:p>
    <w:p>
      <w:pPr>
        <w:pStyle w:val="Heading3"/>
      </w:pPr>
      <w:r>
        <w:t>8. States</w:t>
      </w:r>
    </w:p>
    <w:p>
      <w:r>
        <w:rPr>
          <w:b/>
        </w:rPr>
        <w:t>Already reviewed.</w:t>
      </w:r>
      <w:r>
        <w:t xml:space="preserve"> Shown as done. </w:t>
      </w:r>
      <w:r>
        <w:rPr>
          <w:b/>
        </w:rPr>
        <w:t>No clinical records.</w:t>
      </w:r>
      <w:r>
        <w:t xml:space="preserve"> Says there is</w:t>
      </w:r>
    </w:p>
    <w:p>
      <w:r>
        <w:t xml:space="preserve">nothing to review and offers to make the pack ready anyway. </w:t>
      </w:r>
      <w:r>
        <w:rPr>
          <w:b/>
        </w:rPr>
        <w:t>Error.</w:t>
      </w:r>
      <w:r>
        <w:t xml:space="preserve"> Surfaces as</w:t>
      </w:r>
    </w:p>
    <w:p>
      <w:r>
        <w:t xml:space="preserve">an error. </w:t>
      </w:r>
      <w:r>
        <w:rPr>
          <w:b/>
        </w:rPr>
        <w:t>No permission.</w:t>
      </w:r>
      <w:r>
        <w:t xml:space="preserve"> Redirected to the request list with a reason.</w:t>
      </w:r>
    </w:p>
    <w:p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None.</w:t>
      </w:r>
      <w:r>
        <w:t xml:space="preserve"> The access model on this screen is correct as built. Recorded</w:t>
      </w:r>
    </w:p>
    <w:p>
      <w:r>
        <w:t xml:space="preserve">  positively, because an earlier draft claimed otherwise.</w:t>
      </w:r>
    </w:p>
    <w:p>
      <w:pPr>
        <w:pStyle w:val="ListBullet"/>
      </w:pPr>
      <w:r>
        <w:t>One behaviour worth knowing: **every clinical record is included in a pack by</w:t>
      </w:r>
    </w:p>
    <w:p>
      <w:r>
        <w:t xml:space="preserve">  default.** Withholding one is the exception, requires a reason, and is</w:t>
      </w:r>
    </w:p>
    <w:p>
      <w:r>
        <w:t xml:space="preserve">  recorded.</w:t>
      </w:r>
    </w:p>
    <w:p>
      <w:r>
        <w:br w:type="page"/>
      </w:r>
    </w:p>
    <w:p>
      <w:pPr>
        <w:pStyle w:val="Heading2"/>
      </w:pPr>
      <w:r>
        <w:t>55. Groups</w:t>
      </w:r>
    </w:p>
    <w:p>
      <w:pPr>
        <w:pStyle w:val="Heading3"/>
      </w:pPr>
      <w:r>
        <w:t>1. Page name and URL</w:t>
      </w:r>
    </w:p>
    <w:p>
      <w:r>
        <w:rPr>
          <w:b/>
        </w:rPr>
        <w:t>Groups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/settings/groups</w:t>
      </w:r>
      <w:r>
        <w:t>.</w:t>
      </w:r>
    </w:p>
    <w:p>
      <w:r>
        <w:t>The squad groups the whole app filters by. Forwards, backs, academy, a rehab</w:t>
      </w:r>
    </w:p>
    <w:p>
      <w:r>
        <w:t>group, an S&amp;C group: whatever subsets the club actually works in.</w:t>
      </w:r>
    </w:p>
    <w:p>
      <w:r>
        <w:rPr>
          <w:b/>
        </w:rPr>
        <w:t>This screen is more important than its position in Settings suggests.</w:t>
      </w:r>
      <w:r>
        <w:t xml:space="preserve"> Every</w:t>
      </w:r>
    </w:p>
    <w:p>
      <w:r>
        <w:t>multi-athlete screen in Fydr is filtered by these groups, and the choice follows a</w:t>
      </w:r>
    </w:p>
    <w:p>
      <w:r>
        <w:t>person from screen to screen.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group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group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guard, then database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Groups link in Settings.</w:t>
      </w:r>
    </w:p>
    <w:p>
      <w:pPr>
        <w:pStyle w:val="ListBullet"/>
      </w:pPr>
      <w:r>
        <w:t>A link from the squad overview.</w:t>
      </w:r>
    </w:p>
    <w:p>
      <w:pPr>
        <w:pStyle w:val="Heading3"/>
      </w:pPr>
      <w:r>
        <w:t>4. What you see</w:t>
      </w:r>
    </w:p>
    <w:p>
      <w:r>
        <w:t>Every group with its name and how many athletes are in it. A control to create</w:t>
      </w:r>
    </w:p>
    <w:p>
      <w:r>
        <w:t>another.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Athletes per group</w:t>
            </w:r>
          </w:p>
        </w:tc>
        <w:tc>
          <w:tcPr>
            <w:tcW w:type="dxa" w:w="1728"/>
          </w:tcPr>
          <w:p>
            <w:r>
              <w:t>How many are in each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An empty group says so, and is a valid state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 group's name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it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/settings/groups/[groupId]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Any staff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New group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/settings/groups/new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r>
        <w:rPr>
          <w:b/>
        </w:rPr>
        <w:t>An athlete may be in several groups</w:t>
      </w:r>
      <w:r>
        <w:t>, and that is the intended use. Groups are</w:t>
      </w:r>
    </w:p>
    <w:p>
      <w:r>
        <w:t>not a hierarchy and do not have to be exclusive.</w:t>
      </w:r>
    </w:p>
    <w:p>
      <w:pPr>
        <w:pStyle w:val="Heading3"/>
      </w:pPr>
      <w:r>
        <w:t>7. How this page is built, in plain English</w:t>
      </w:r>
    </w:p>
    <w:p>
      <w:r>
        <w:t>Built on the server, reading the groups with their membership counts.</w:t>
      </w:r>
    </w:p>
    <w:p>
      <w:pPr>
        <w:pStyle w:val="Heading3"/>
      </w:pPr>
      <w:r>
        <w:t>8. States</w:t>
      </w:r>
    </w:p>
    <w:p>
      <w:r>
        <w:rPr>
          <w:b/>
        </w:rPr>
        <w:t>No groups.</w:t>
      </w:r>
      <w:r>
        <w:t xml:space="preserve"> An empty state. The whole squad is still reachable: no groups means</w:t>
      </w:r>
    </w:p>
    <w:p>
      <w:r>
        <w:t xml:space="preserve">no filtering, not no athletes. </w:t>
      </w:r>
      <w:r>
        <w:rPr>
          <w:b/>
        </w:rPr>
        <w:t>Error.</w:t>
      </w:r>
      <w:r>
        <w:t xml:space="preserve"> Surfaces as an error. </w:t>
      </w:r>
      <w:r>
        <w:rPr>
          <w:b/>
        </w:rPr>
        <w:t>Offline.</w:t>
      </w:r>
      <w:r>
        <w:t xml:space="preserve"> Not</w:t>
      </w:r>
    </w:p>
    <w:p>
      <w:r>
        <w:t>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create and delete groups.</w:t>
      </w:r>
      <w:r>
        <w:t xml:space="preserve"> Deleting a group that screens are</w:t>
      </w:r>
    </w:p>
    <w:p>
      <w:r>
        <w:t xml:space="preserve">  filtered by will change what people see. **UNVERIFIED: what happens to a saved</w:t>
      </w:r>
    </w:p>
    <w:p>
      <w:r>
        <w:t xml:space="preserve">  filter naming a deleted group.** Files searched: </w:t>
      </w:r>
      <w:r>
        <w:rPr>
          <w:rFonts w:ascii="Consolas" w:hAnsi="Consolas"/>
          <w:color w:val="333333"/>
          <w:sz w:val="18"/>
        </w:rPr>
        <w:t>src/lib/queries/groups.ts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src/lib/groupFilter.server.ts</w:t>
      </w:r>
      <w:r>
        <w:t>.</w:t>
      </w:r>
    </w:p>
    <w:p>
      <w:r>
        <w:br w:type="page"/>
      </w:r>
    </w:p>
    <w:p>
      <w:pPr>
        <w:pStyle w:val="Heading2"/>
      </w:pPr>
      <w:r>
        <w:t>56. New group</w:t>
      </w:r>
    </w:p>
    <w:p>
      <w:pPr>
        <w:pStyle w:val="Heading3"/>
      </w:pPr>
      <w:r>
        <w:t>1. Page name and URL</w:t>
      </w:r>
    </w:p>
    <w:p>
      <w:r>
        <w:rPr>
          <w:b/>
        </w:rPr>
        <w:t>New group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/settings/groups/new</w:t>
      </w:r>
      <w:r>
        <w:t>.</w:t>
      </w:r>
    </w:p>
    <w:p>
      <w:r>
        <w:t>Creates a squad group and chooses who is in it.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group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group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Medic, S&amp;C, 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The New group control on the groups screen.</w:t>
      </w:r>
    </w:p>
    <w:p>
      <w:pPr>
        <w:pStyle w:val="Heading3"/>
      </w:pPr>
      <w:r>
        <w:t>4. What you see</w:t>
      </w:r>
    </w:p>
    <w:p>
      <w:r>
        <w:t>A name, and the squad with a way to choose members.</w:t>
      </w:r>
    </w:p>
    <w:p>
      <w:pPr>
        <w:pStyle w:val="Heading3"/>
      </w:pPr>
      <w:r>
        <w:t>5. Every number on this page</w:t>
      </w:r>
    </w:p>
    <w:p>
      <w:r>
        <w:t>None beyond a count of who has been chosen.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Names the group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Member chooser</w:t>
            </w:r>
          </w:p>
        </w:tc>
        <w:tc>
          <w:tcPr>
            <w:tcW w:type="dxa" w:w="1080"/>
          </w:tcPr>
          <w:p>
            <w:r>
              <w:t>Body</w:t>
            </w:r>
          </w:p>
        </w:tc>
        <w:tc>
          <w:tcPr>
            <w:tcW w:type="dxa" w:w="1080"/>
          </w:tcPr>
          <w:p>
            <w:r>
              <w:t>Picks who is in it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group and its membership</w:t>
            </w:r>
          </w:p>
        </w:tc>
        <w:tc>
          <w:tcPr>
            <w:tcW w:type="dxa" w:w="1080"/>
          </w:tcPr>
          <w:p>
            <w:r>
              <w:t>Back to Groups</w:t>
            </w:r>
          </w:p>
        </w:tc>
        <w:tc>
          <w:tcPr>
            <w:tcW w:type="dxa" w:w="1080"/>
          </w:tcPr>
          <w:p>
            <w:r>
              <w:t>Creates a group and its member rows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  <w:tr>
        <w:tc>
          <w:tcPr>
            <w:tcW w:type="dxa" w:w="1080"/>
          </w:tcPr>
          <w:p>
            <w:r>
              <w:t>Cancel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Abandons</w:t>
            </w:r>
          </w:p>
        </w:tc>
        <w:tc>
          <w:tcPr>
            <w:tcW w:type="dxa" w:w="1080"/>
          </w:tcPr>
          <w:p>
            <w:r>
              <w:t>Back to Groups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A new group appears in the filter on every screen at once.</w:t>
      </w:r>
      <w:r>
        <w:t xml:space="preserve"> It is not scoped to</w:t>
      </w:r>
    </w:p>
    <w:p>
      <w:r>
        <w:t>where it was made.</w:t>
      </w:r>
    </w:p>
    <w:p>
      <w:pPr>
        <w:pStyle w:val="Heading3"/>
      </w:pPr>
      <w:r>
        <w:t>7. How this page is built, in plain English</w:t>
      </w:r>
    </w:p>
    <w:p>
      <w:r>
        <w:t>Built on the server; the form runs in the browser.</w:t>
      </w:r>
    </w:p>
    <w:p>
      <w:pPr>
        <w:pStyle w:val="Heading3"/>
      </w:pPr>
      <w:r>
        <w:t>8. States</w:t>
      </w:r>
    </w:p>
    <w:p>
      <w:r>
        <w:rPr>
          <w:b/>
        </w:rPr>
        <w:t>Saving.</w:t>
      </w:r>
      <w:r>
        <w:t xml:space="preserve"> Disabled and says so. </w:t>
      </w:r>
      <w:r>
        <w:rPr>
          <w:b/>
        </w:rPr>
        <w:t>Error.</w:t>
      </w:r>
      <w:r>
        <w:t xml:space="preserve"> The form stays. </w:t>
      </w:r>
      <w:r>
        <w:rPr>
          <w:b/>
        </w:rPr>
        <w:t>Offline.</w:t>
      </w:r>
      <w:r>
        <w:t xml:space="preserve"> The</w:t>
      </w:r>
    </w:p>
    <w:p>
      <w:r>
        <w:t>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staff role can create a group.</w:t>
      </w:r>
    </w:p>
    <w:p>
      <w:r>
        <w:br w:type="page"/>
      </w:r>
    </w:p>
    <w:p>
      <w:pPr>
        <w:pStyle w:val="Heading2"/>
      </w:pPr>
      <w:r>
        <w:t>57. Group</w:t>
      </w:r>
    </w:p>
    <w:p>
      <w:pPr>
        <w:pStyle w:val="Heading3"/>
      </w:pPr>
      <w:r>
        <w:t>1. Page name and URL</w:t>
      </w:r>
    </w:p>
    <w:p>
      <w:r>
        <w:rPr>
          <w:b/>
        </w:rPr>
        <w:t>Group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/settings/groups/[groupId]</w:t>
      </w:r>
      <w:r>
        <w:t>.</w:t>
      </w:r>
    </w:p>
    <w:p>
      <w:r>
        <w:t>One group: its name and its members.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group</w:t>
            </w:r>
          </w:p>
        </w:tc>
        <w:tc>
          <w:tcPr>
            <w:tcW w:type="dxa" w:w="1234"/>
          </w:tcPr>
          <w:p>
            <w:r>
              <w:t>Rename, add and remove members,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group</w:t>
            </w:r>
          </w:p>
        </w:tc>
        <w:tc>
          <w:tcPr>
            <w:tcW w:type="dxa" w:w="1234"/>
          </w:tcPr>
          <w:p>
            <w:r>
              <w:t>Rename, add and remove members,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Medic, S&amp;C, 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pPr>
        <w:pStyle w:val="Heading3"/>
      </w:pPr>
      <w:r>
        <w:t>3. How you get here</w:t>
      </w:r>
    </w:p>
    <w:p>
      <w:pPr>
        <w:pStyle w:val="ListBullet"/>
      </w:pPr>
      <w:r>
        <w:t>A group's name in the groups list.</w:t>
      </w:r>
    </w:p>
    <w:p>
      <w:pPr>
        <w:pStyle w:val="Heading3"/>
      </w:pPr>
      <w:r>
        <w:t>4. What you see</w:t>
      </w:r>
    </w:p>
    <w:p>
      <w:r>
        <w:t>The group's name and its members, with controls to change both.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Member count</w:t>
            </w:r>
          </w:p>
        </w:tc>
        <w:tc>
          <w:tcPr>
            <w:tcW w:type="dxa" w:w="1728"/>
          </w:tcPr>
          <w:p>
            <w:r>
              <w:t>How many athletes are in the group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Zero is valid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Rename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Changes the group's name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group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Add or remove members</w:t>
            </w:r>
          </w:p>
        </w:tc>
        <w:tc>
          <w:tcPr>
            <w:tcW w:type="dxa" w:w="1080"/>
          </w:tcPr>
          <w:p>
            <w:r>
              <w:t>Body</w:t>
            </w:r>
          </w:p>
        </w:tc>
        <w:tc>
          <w:tcPr>
            <w:tcW w:type="dxa" w:w="1080"/>
          </w:tcPr>
          <w:p>
            <w:r>
              <w:t>Changes who is in it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Writes membership rows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None. Membership is reversible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080"/>
          </w:tcPr>
          <w:p>
            <w:r>
              <w:t>Delete the group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Removes it</w:t>
            </w:r>
          </w:p>
        </w:tc>
        <w:tc>
          <w:tcPr>
            <w:tcW w:type="dxa" w:w="1080"/>
          </w:tcPr>
          <w:p>
            <w:r>
              <w:t>Back to Groups</w:t>
            </w:r>
          </w:p>
        </w:tc>
        <w:tc>
          <w:tcPr>
            <w:tcW w:type="dxa" w:w="1080"/>
          </w:tcPr>
          <w:p>
            <w:r>
              <w:t>Deletes the group and its membership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r>
        <w:rPr>
          <w:b/>
        </w:rPr>
        <w:t>Changing membership changes what other people see.</w:t>
      </w:r>
      <w:r>
        <w:t xml:space="preserve"> An athlete removed from a</w:t>
      </w:r>
    </w:p>
    <w:p>
      <w:r>
        <w:t>group vanishes from every screen someone has filtered to that group, immediately</w:t>
      </w:r>
    </w:p>
    <w:p>
      <w:r>
        <w:t>and without warning to them.</w:t>
      </w:r>
    </w:p>
    <w:p>
      <w:r>
        <w:rPr>
          <w:b/>
        </w:rPr>
        <w:t>Session expectations follow group membership.</w:t>
      </w:r>
      <w:r>
        <w:t xml:space="preserve"> A session that expects a group</w:t>
      </w:r>
    </w:p>
    <w:p>
      <w:r>
        <w:t>expects whoever is in it now, not whoever was in it when the session was made.</w:t>
      </w:r>
    </w:p>
    <w:p>
      <w:r>
        <w:t>Adding somebody to a group therefore adds them to that session's expectations,</w:t>
      </w:r>
    </w:p>
    <w:p>
      <w:r>
        <w:t>which is the intended behaviour and worth knowing.</w:t>
      </w:r>
    </w:p>
    <w:p>
      <w:pPr>
        <w:pStyle w:val="Heading3"/>
      </w:pPr>
      <w:r>
        <w:t>7. How this page is built, in plain English</w:t>
      </w:r>
    </w:p>
    <w:p>
      <w:r>
        <w:t>Built on the server; editing runs in the browser.</w:t>
      </w:r>
    </w:p>
    <w:p>
      <w:pPr>
        <w:pStyle w:val="Heading3"/>
      </w:pPr>
      <w:r>
        <w:t>8. States</w:t>
      </w:r>
    </w:p>
    <w:p>
      <w:r>
        <w:rPr>
          <w:b/>
        </w:rPr>
        <w:t>Not found.</w:t>
      </w:r>
      <w:r>
        <w:t xml:space="preserve"> The not found page. </w:t>
      </w:r>
      <w:r>
        <w:rPr>
          <w:b/>
        </w:rPr>
        <w:t>Empty group.</w:t>
      </w:r>
      <w:r>
        <w:t xml:space="preserve"> Valid, and says so. </w:t>
      </w:r>
      <w:r>
        <w:rPr>
          <w:b/>
        </w:rPr>
        <w:t>Error.</w:t>
      </w:r>
    </w:p>
    <w:p>
      <w:r>
        <w:t xml:space="preserve">Surfaces as an error.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Every role can edit and delete groups.</w:t>
      </w:r>
    </w:p>
    <w:p>
      <w:pPr>
        <w:pStyle w:val="ListBullet"/>
      </w:pPr>
      <w:r>
        <w:t>**UNVERIFIED: whether deleting a group in use by a session's expectations is</w:t>
      </w:r>
    </w:p>
    <w:p>
      <w:r>
        <w:t xml:space="preserve">  refused or silently removes the expectation.**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src/lib/queries/groups.ts</w:t>
      </w:r>
      <w:r>
        <w:t xml:space="preserve">, </w:t>
      </w:r>
      <w:r>
        <w:rPr>
          <w:rFonts w:ascii="Consolas" w:hAnsi="Consolas"/>
          <w:color w:val="333333"/>
          <w:sz w:val="18"/>
        </w:rPr>
        <w:t>supabase/migrations/0003_schedule.sql</w:t>
      </w:r>
      <w:r>
        <w:t>. **Worth</w:t>
      </w:r>
    </w:p>
    <w:p>
      <w:r>
        <w:t xml:space="preserve">  resolving**, because it would silently change what compliance measures.</w:t>
      </w:r>
    </w:p>
    <w:p>
      <w:r>
        <w:br w:type="page"/>
      </w:r>
    </w:p>
    <w:p>
      <w:pPr>
        <w:pStyle w:val="Heading2"/>
      </w:pPr>
      <w:r>
        <w:t>58. Thresholds</w:t>
      </w:r>
    </w:p>
    <w:p>
      <w:pPr>
        <w:pStyle w:val="Heading3"/>
      </w:pPr>
      <w:r>
        <w:t>1. Page name and URL</w:t>
      </w:r>
    </w:p>
    <w:p>
      <w:r>
        <w:rPr>
          <w:b/>
        </w:rPr>
        <w:t>Thresholds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/settings/thresholds</w:t>
      </w:r>
      <w:r>
        <w:t>.</w:t>
      </w:r>
    </w:p>
    <w:p>
      <w:r>
        <w:t>The club's own rules for when a flag is raised. **This is where "the app flagged</w:t>
      </w:r>
    </w:p>
    <w:p>
      <w:r>
        <w:t>him" actually comes from.**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threshold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threshold</w:t>
            </w:r>
          </w:p>
        </w:tc>
        <w:tc>
          <w:tcPr>
            <w:tcW w:type="dxa" w:w="1234"/>
          </w:tcPr>
          <w:p>
            <w:r>
              <w:t>View, create, edit, delete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Same. </w:t>
            </w:r>
            <w:r>
              <w:rPr>
                <w:b/>
              </w:rPr>
              <w:t>Creating is coach only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src/app/(staff)/settings/thresholds/new/page.tsx:10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threshold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Creating already refuses them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Every threshold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View only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  <w:r>
              <w:t xml:space="preserve"> for editing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r>
        <w:rPr>
          <w:b/>
        </w:rPr>
        <w:t>The screen is labelled Coach only</w:t>
      </w:r>
      <w:r>
        <w:t>, and creating a threshold enforces that:</w:t>
      </w:r>
    </w:p>
    <w:p>
      <w:r>
        <w:t>even a medic is sent back.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Thresholds link in Settings.</w:t>
      </w:r>
    </w:p>
    <w:p>
      <w:pPr>
        <w:pStyle w:val="Heading3"/>
      </w:pPr>
      <w:r>
        <w:t>4. What you see</w:t>
      </w:r>
    </w:p>
    <w:p>
      <w:r>
        <w:t>Every threshold with the measure it watches, the rule, and **which roles get</w:t>
      </w:r>
    </w:p>
    <w:p>
      <w:r>
        <w:t>notified when it fires**.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The measure each rule watches</w:t>
            </w:r>
          </w:p>
        </w:tc>
        <w:tc>
          <w:tcPr>
            <w:tcW w:type="dxa" w:w="1728"/>
          </w:tcPr>
          <w:p>
            <w:r>
              <w:t>Any metric in the registry</w:t>
            </w:r>
          </w:p>
        </w:tc>
        <w:tc>
          <w:tcPr>
            <w:tcW w:type="dxa" w:w="1728"/>
          </w:tcPr>
          <w:p>
            <w:r>
              <w:t>As the rule sets</w:t>
            </w:r>
          </w:p>
        </w:tc>
        <w:tc>
          <w:tcPr>
            <w:tcW w:type="dxa" w:w="1728"/>
          </w:tcPr>
          <w:p>
            <w:r>
              <w:t>A rule on a measure with no data never fires</w:t>
            </w:r>
          </w:p>
        </w:tc>
      </w:tr>
    </w:tbl>
    <w:p/>
    <w:p>
      <w:r>
        <w:rPr>
          <w:b/>
        </w:rPr>
        <w:t>This screen is the authority on flag cutoffs, not the app's code.</w:t>
      </w:r>
      <w:r>
        <w:t xml:space="preserve"> Anywhere</w:t>
      </w:r>
    </w:p>
    <w:p>
      <w:r>
        <w:t>Fydr shows a band around a number, such as the 0.8 to 1.5 drawn around the acute</w:t>
      </w:r>
    </w:p>
    <w:p>
      <w:r>
        <w:t>to chronic ratio, that band is a display convention. **The rule that actually</w:t>
      </w:r>
    </w:p>
    <w:p>
      <w:r>
        <w:t>raises a flag is here.** The two can differ and nothing reconciles them.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 threshold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Opens it for editing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threshold, keeping a revision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  <w:r>
              <w:t xml:space="preserve"> for view only roles</w:t>
            </w:r>
          </w:p>
        </w:tc>
      </w:tr>
      <w:tr>
        <w:tc>
          <w:tcPr>
            <w:tcW w:type="dxa" w:w="1080"/>
          </w:tcPr>
          <w:p>
            <w:r>
              <w:t>New threshold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Opens the create screen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/settings/thresholds/new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Coach only today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Refuses a medic</w:t>
            </w:r>
          </w:p>
        </w:tc>
      </w:tr>
      <w:tr>
        <w:tc>
          <w:tcPr>
            <w:tcW w:type="dxa" w:w="1080"/>
          </w:tcPr>
          <w:p>
            <w:r>
              <w:t>Notify roles</w:t>
            </w:r>
          </w:p>
        </w:tc>
        <w:tc>
          <w:tcPr>
            <w:tcW w:type="dxa" w:w="1080"/>
          </w:tcPr>
          <w:p>
            <w:r>
              <w:t>A threshold</w:t>
            </w:r>
          </w:p>
        </w:tc>
        <w:tc>
          <w:tcPr>
            <w:tcW w:type="dxa" w:w="1080"/>
          </w:tcPr>
          <w:p>
            <w:r>
              <w:t>Chooses who is told when it fires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the threshold</w:t>
            </w:r>
          </w:p>
        </w:tc>
        <w:tc>
          <w:tcPr>
            <w:tcW w:type="dxa" w:w="1080"/>
          </w:tcPr>
          <w:p>
            <w:r>
              <w:t>Coach and sport scientist</w:t>
            </w:r>
          </w:p>
        </w:tc>
        <w:tc>
          <w:tcPr>
            <w:tcW w:type="dxa" w:w="1080"/>
          </w:tcPr>
          <w:p>
            <w:r>
              <w:t>Form submission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 built</w:t>
            </w:r>
          </w:p>
        </w:tc>
      </w:tr>
    </w:tbl>
    <w:p/>
    <w:p>
      <w:r>
        <w:rPr>
          <w:b/>
        </w:rPr>
        <w:t>Thresholds are versioned, not overwritten.</w:t>
      </w:r>
      <w:r>
        <w:t xml:space="preserve"> Changing a rule keeps what it used</w:t>
      </w:r>
    </w:p>
    <w:p>
      <w:r>
        <w:t>to be, so a flag raised last month can still be understood against the rule that</w:t>
      </w:r>
    </w:p>
    <w:p>
      <w:r>
        <w:t>raised it.</w:t>
      </w:r>
    </w:p>
    <w:p>
      <w:r>
        <w:rPr>
          <w:b/>
        </w:rPr>
        <w:t>The notify roles list uses the four role names the code has.</w:t>
      </w:r>
      <w:r>
        <w:t xml:space="preserve"> When the role</w:t>
      </w:r>
    </w:p>
    <w:p>
      <w:r>
        <w:t>model changes, every threshold's notification list needs remapping. Part of</w:t>
      </w:r>
    </w:p>
    <w:p>
      <w:r>
        <w:t>decision D-07.</w:t>
      </w:r>
    </w:p>
    <w:p>
      <w:pPr>
        <w:pStyle w:val="Heading3"/>
      </w:pPr>
      <w:r>
        <w:t>7. How this page is built, in plain English</w:t>
      </w:r>
    </w:p>
    <w:p>
      <w:r>
        <w:t>Built on the server. Editing runs in the browser.</w:t>
      </w:r>
    </w:p>
    <w:p>
      <w:pPr>
        <w:pStyle w:val="Heading3"/>
      </w:pPr>
      <w:r>
        <w:t>8. States</w:t>
      </w:r>
    </w:p>
    <w:p>
      <w:r>
        <w:rPr>
          <w:b/>
        </w:rPr>
        <w:t>No thresholds.</w:t>
      </w:r>
      <w:r>
        <w:t xml:space="preserve"> No flags will ever be raised. This is a real and quiet failure</w:t>
      </w:r>
    </w:p>
    <w:p>
      <w:r>
        <w:t>mode: an empty thresholds list looks the same as a well behaved squad.</w:t>
      </w:r>
    </w:p>
    <w:p>
      <w:r>
        <w:rPr>
          <w:b/>
        </w:rPr>
        <w:t>Error.</w:t>
      </w:r>
      <w:r>
        <w:t xml:space="preserve"> Surfaces as an error.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An empty thresholds list is indistinguishable from a quiet squad.</w:t>
      </w:r>
    </w:p>
    <w:p>
      <w:r>
        <w:t xml:space="preserve">  </w:t>
      </w:r>
      <w:r>
        <w:rPr>
          <w:b/>
        </w:rPr>
        <w:t>Decision D-39</w:t>
      </w:r>
      <w:r>
        <w:t>: say on the dashboard when no thresholds are configured, so a</w:t>
      </w:r>
    </w:p>
    <w:p>
      <w:r>
        <w:t xml:space="preserve">  club does not conclude nothing is wrong when nothing is watching.</w:t>
      </w:r>
    </w:p>
    <w:p>
      <w:pPr>
        <w:pStyle w:val="ListBullet"/>
      </w:pPr>
      <w:r>
        <w:rPr>
          <w:b/>
        </w:rPr>
        <w:t>The notify roles lists need remapping when admin is removed.</w:t>
      </w:r>
      <w:r>
        <w:t xml:space="preserve"> Decision D-07.</w:t>
      </w:r>
    </w:p>
    <w:p>
      <w:r>
        <w:br w:type="page"/>
      </w:r>
    </w:p>
    <w:p>
      <w:pPr>
        <w:pStyle w:val="Heading2"/>
      </w:pPr>
      <w:r>
        <w:t>59. New threshold</w:t>
      </w:r>
    </w:p>
    <w:p>
      <w:pPr>
        <w:pStyle w:val="Heading3"/>
      </w:pPr>
      <w:r>
        <w:t>1. Page name and URL</w:t>
      </w:r>
    </w:p>
    <w:p>
      <w:r>
        <w:rPr>
          <w:b/>
        </w:rPr>
        <w:t>New threshold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/settings/thresholds/new</w:t>
      </w:r>
      <w:r>
        <w:t>.</w:t>
      </w:r>
    </w:p>
    <w:p>
      <w:r>
        <w:t>Creates a rule that raises a flag.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today.</w:t>
            </w:r>
            <w:r>
              <w:t xml:space="preserve"> Yes in the agreed model</w:t>
            </w:r>
          </w:p>
        </w:tc>
        <w:tc>
          <w:tcPr>
            <w:tcW w:type="dxa" w:w="1234"/>
          </w:tcPr>
          <w:p>
            <w:r>
              <w:t>Nothing today</w:t>
            </w:r>
          </w:p>
        </w:tc>
        <w:tc>
          <w:tcPr>
            <w:tcW w:type="dxa" w:w="1234"/>
          </w:tcPr>
          <w:p>
            <w:r>
              <w:t>Nothing today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src/app/(staff)/settings/thresholds/new/page.tsx:10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form</w:t>
            </w:r>
          </w:p>
        </w:tc>
        <w:tc>
          <w:tcPr>
            <w:tcW w:type="dxa" w:w="1234"/>
          </w:tcPr>
          <w:p>
            <w:r>
              <w:t>Create a threshold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r>
        <w:rPr>
          <w:b/>
        </w:rPr>
        <w:t>This is the most tightly gated screen in the app: coach, and nobody else.</w:t>
      </w:r>
    </w:p>
    <w:p>
      <w:r>
        <w:t>Under the agreed model the sport scientist must be added.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New threshold control on the thresholds screen.</w:t>
      </w:r>
    </w:p>
    <w:p>
      <w:pPr>
        <w:pStyle w:val="Heading3"/>
      </w:pPr>
      <w:r>
        <w:t>4. What you see</w:t>
      </w:r>
    </w:p>
    <w:p>
      <w:r>
        <w:t>Which measure to watch, the rule, whether it compares against an absolute cutoff</w:t>
      </w:r>
    </w:p>
    <w:p>
      <w:r>
        <w:t>or the athlete's own baseline, and which roles to notify.</w:t>
      </w:r>
    </w:p>
    <w:p>
      <w:pPr>
        <w:pStyle w:val="Heading3"/>
      </w:pPr>
      <w:r>
        <w:t>5. Every number on this page</w:t>
      </w:r>
    </w:p>
    <w:p>
      <w:r>
        <w:t>None displayed. The cutoff entered here becomes the rule that raises flags for</w:t>
      </w:r>
    </w:p>
    <w:p>
      <w:r>
        <w:t>that measure.</w:t>
      </w:r>
    </w:p>
    <w:p>
      <w:r>
        <w:rPr>
          <w:b/>
        </w:rPr>
        <w:t>An absolute rule and a baseline rule are different things.</w:t>
      </w:r>
      <w:r>
        <w:t xml:space="preserve"> An absolute rule</w:t>
      </w:r>
    </w:p>
    <w:p>
      <w:r>
        <w:t>fires above or below a fixed number regardless of the athlete. A baseline rule</w:t>
      </w:r>
    </w:p>
    <w:p>
      <w:r>
        <w:t>fires relative to that athlete's own history. The choice is the most consequential</w:t>
      </w:r>
    </w:p>
    <w:p>
      <w:r>
        <w:t>one on this form.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Measure chooser</w:t>
            </w:r>
          </w:p>
        </w:tc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Picks what to watch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Rule and cutoff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Sets when it fires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Baseline or absolute</w:t>
            </w:r>
          </w:p>
        </w:tc>
        <w:tc>
          <w:tcPr>
            <w:tcW w:type="dxa" w:w="1080"/>
          </w:tcPr>
          <w:p>
            <w:r>
              <w:t>Middle</w:t>
            </w:r>
          </w:p>
        </w:tc>
        <w:tc>
          <w:tcPr>
            <w:tcW w:type="dxa" w:w="1080"/>
          </w:tcPr>
          <w:p>
            <w:r>
              <w:t>Decides what the cutoff is measured against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t>Notify roles</w:t>
            </w:r>
          </w:p>
        </w:tc>
        <w:tc>
          <w:tcPr>
            <w:tcW w:type="dxa" w:w="1080"/>
          </w:tcPr>
          <w:p>
            <w:r>
              <w:t>Lower</w:t>
            </w:r>
          </w:p>
        </w:tc>
        <w:tc>
          <w:tcPr>
            <w:tcW w:type="dxa" w:w="1080"/>
          </w:tcPr>
          <w:p>
            <w:r>
              <w:t>Chooses who is told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submitted</w:t>
            </w:r>
          </w:p>
        </w:tc>
        <w:tc>
          <w:tcPr>
            <w:tcW w:type="dxa" w:w="1080"/>
          </w:tcPr>
          <w:p>
            <w:r>
              <w:t>Coach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Writes the threshold</w:t>
            </w:r>
          </w:p>
        </w:tc>
        <w:tc>
          <w:tcPr>
            <w:tcW w:type="dxa" w:w="1080"/>
          </w:tcPr>
          <w:p>
            <w:r>
              <w:t>Back to Thresholds</w:t>
            </w:r>
          </w:p>
        </w:tc>
        <w:tc>
          <w:tcPr>
            <w:tcW w:type="dxa" w:w="1080"/>
          </w:tcPr>
          <w:p>
            <w:r>
              <w:t>Creates a rule that will begin raising flags</w:t>
            </w:r>
          </w:p>
        </w:tc>
        <w:tc>
          <w:tcPr>
            <w:tcW w:type="dxa" w:w="1080"/>
          </w:tcPr>
          <w:p>
            <w:r>
              <w:t>Coach</w:t>
            </w:r>
          </w:p>
        </w:tc>
        <w:tc>
          <w:tcPr>
            <w:tcW w:type="dxa" w:w="1080"/>
          </w:tcPr>
          <w:p>
            <w:r>
              <w:t>The form is the confirmation</w:t>
            </w:r>
          </w:p>
        </w:tc>
        <w:tc>
          <w:tcPr>
            <w:tcW w:type="dxa" w:w="1080"/>
          </w:tcPr>
          <w:p>
            <w:r>
              <w:t>Disabled while saving</w:t>
            </w:r>
          </w:p>
        </w:tc>
      </w:tr>
    </w:tbl>
    <w:p/>
    <w:p>
      <w:r>
        <w:rPr>
          <w:b/>
        </w:rPr>
        <w:t>A new threshold starts firing immediately</w:t>
      </w:r>
      <w:r>
        <w:t xml:space="preserve"> against data that already exists.</w:t>
      </w:r>
    </w:p>
    <w:p>
      <w:r>
        <w:t>Creating a strict rule on a squad with months of history can raise a great many</w:t>
      </w:r>
    </w:p>
    <w:p>
      <w:r>
        <w:t>flags at once.</w:t>
      </w:r>
    </w:p>
    <w:p>
      <w:pPr>
        <w:pStyle w:val="Heading3"/>
      </w:pPr>
      <w:r>
        <w:t>7. How this page is built, in plain English</w:t>
      </w:r>
    </w:p>
    <w:p>
      <w:r>
        <w:t>Built on the server; the form runs in the browser.</w:t>
      </w:r>
    </w:p>
    <w:p>
      <w:pPr>
        <w:pStyle w:val="Heading3"/>
      </w:pPr>
      <w:r>
        <w:t>8. States</w:t>
      </w:r>
    </w:p>
    <w:p>
      <w:r>
        <w:rPr>
          <w:b/>
        </w:rPr>
        <w:t>Saving.</w:t>
      </w:r>
      <w:r>
        <w:t xml:space="preserve"> Disabled and says so. </w:t>
      </w:r>
      <w:r>
        <w:rPr>
          <w:b/>
        </w:rPr>
        <w:t>Error.</w:t>
      </w:r>
      <w:r>
        <w:t xml:space="preserve"> The form stays. </w:t>
      </w:r>
      <w:r>
        <w:rPr>
          <w:b/>
        </w:rPr>
        <w:t>Offline.</w:t>
      </w:r>
      <w:r>
        <w:t xml:space="preserve"> The</w:t>
      </w:r>
    </w:p>
    <w:p>
      <w:r>
        <w:t>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sport scientist cannot create a threshold.</w:t>
      </w:r>
      <w:r>
        <w:t xml:space="preserve"> Part of decision D-07.</w:t>
      </w:r>
    </w:p>
    <w:p>
      <w:pPr>
        <w:pStyle w:val="ListBullet"/>
      </w:pPr>
      <w:r>
        <w:t>**UNVERIFIED: whether a new threshold is applied retrospectively to existing</w:t>
      </w:r>
    </w:p>
    <w:p>
      <w:r>
        <w:t xml:space="preserve">  data, and how many flags that could raise at once.**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src/lib/queries/thresholds.ts</w:t>
      </w:r>
      <w:r>
        <w:t xml:space="preserve">, </w:t>
      </w:r>
      <w:r>
        <w:rPr>
          <w:rFonts w:ascii="Consolas" w:hAnsi="Consolas"/>
          <w:color w:val="333333"/>
          <w:sz w:val="18"/>
        </w:rPr>
        <w:t>supabase/migrations/0006_thresholds_flags_compliance.sql</w:t>
      </w:r>
      <w:r>
        <w:t>.</w:t>
      </w:r>
    </w:p>
    <w:p>
      <w:r>
        <w:t xml:space="preserve">  </w:t>
      </w:r>
      <w:r>
        <w:rPr>
          <w:b/>
        </w:rPr>
        <w:t>Worth resolving before sign-off</w:t>
      </w:r>
      <w:r>
        <w:t>, because the answer decides whether creating</w:t>
      </w:r>
    </w:p>
    <w:p>
      <w:r>
        <w:t xml:space="preserve">  a rule is a quiet act or a noisy one.</w:t>
      </w:r>
    </w:p>
    <w:p>
      <w:r>
        <w:br w:type="page"/>
      </w:r>
    </w:p>
    <w:p>
      <w:pPr>
        <w:pStyle w:val="Heading2"/>
      </w:pPr>
      <w:r>
        <w:t>60. Notifications</w:t>
      </w:r>
    </w:p>
    <w:p>
      <w:pPr>
        <w:pStyle w:val="Heading3"/>
      </w:pPr>
      <w:r>
        <w:t>1. Page name and URL</w:t>
      </w:r>
    </w:p>
    <w:p>
      <w:r>
        <w:rPr>
          <w:b/>
        </w:rPr>
        <w:t>Notifications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/settings/notifications</w:t>
      </w:r>
      <w:r>
        <w:t>.</w:t>
      </w:r>
    </w:p>
    <w:p>
      <w:r>
        <w:t>A person's own notification preferences.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 preferences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 xml:space="preserve">Route guard, </w:t>
            </w:r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Their own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here. Athletes have their own equivalent in their own app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  <w:tc>
          <w:tcPr>
            <w:tcW w:type="dxa" w:w="1234"/>
          </w:tcPr>
          <w:p/>
        </w:tc>
      </w:tr>
    </w:tbl>
    <w:p/>
    <w:p>
      <w:r>
        <w:rPr>
          <w:b/>
        </w:rPr>
        <w:t>Nobody sets anybody else's preferences</w:t>
      </w:r>
      <w:r>
        <w:t>, including the sport scientist.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Notifications link in Settings.</w:t>
      </w:r>
    </w:p>
    <w:p>
      <w:pPr>
        <w:pStyle w:val="Heading3"/>
      </w:pPr>
      <w:r>
        <w:t>4. What you see</w:t>
      </w:r>
    </w:p>
    <w:p>
      <w:r>
        <w:t>The kinds of notification that exist, and a switch for each.</w:t>
      </w:r>
    </w:p>
    <w:p>
      <w:r>
        <w:rPr>
          <w:b/>
        </w:rPr>
        <w:t>Where nothing is configurable, the screen says so</w:t>
      </w:r>
      <w:r>
        <w:t xml:space="preserve"> rather than showing an empty</w:t>
      </w:r>
    </w:p>
    <w:p>
      <w:r>
        <w:t>panel.</w:t>
      </w:r>
    </w:p>
    <w:p>
      <w:pPr>
        <w:pStyle w:val="Heading3"/>
      </w:pPr>
      <w:r>
        <w:t>5. Every number on this page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A preference switch</w:t>
            </w:r>
          </w:p>
        </w:tc>
        <w:tc>
          <w:tcPr>
            <w:tcW w:type="dxa" w:w="1080"/>
          </w:tcPr>
          <w:p>
            <w:r>
              <w:t>The list</w:t>
            </w:r>
          </w:p>
        </w:tc>
        <w:tc>
          <w:tcPr>
            <w:tcW w:type="dxa" w:w="1080"/>
          </w:tcPr>
          <w:p>
            <w:r>
              <w:t>Turns a notification kind on or off for you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Updates your own preference row</w:t>
            </w:r>
          </w:p>
        </w:tc>
        <w:tc>
          <w:tcPr>
            <w:tcW w:type="dxa" w:w="1080"/>
          </w:tcPr>
          <w:p>
            <w:r>
              <w:t>Any staff, for themselves</w:t>
            </w:r>
          </w:p>
        </w:tc>
        <w:tc>
          <w:tcPr>
            <w:tcW w:type="dxa" w:w="1080"/>
          </w:tcPr>
          <w:p>
            <w:r>
              <w:t>None. Reversible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How this page is built, in plain English</w:t>
      </w:r>
    </w:p>
    <w:p>
      <w:r>
        <w:t>Built on the server, reading only the signed in person's own preferences.</w:t>
      </w:r>
    </w:p>
    <w:p>
      <w:pPr>
        <w:pStyle w:val="Heading3"/>
      </w:pPr>
      <w:r>
        <w:t>8. States</w:t>
      </w:r>
    </w:p>
    <w:p>
      <w:r>
        <w:rPr>
          <w:b/>
        </w:rPr>
        <w:t>Nothing to configure.</w:t>
      </w:r>
      <w:r>
        <w:t xml:space="preserve"> Said in those words, which is the honest state where the</w:t>
      </w:r>
    </w:p>
    <w:p>
      <w:r>
        <w:t>kinds of notification a club has produce no choices.</w:t>
      </w:r>
    </w:p>
    <w:p>
      <w:r>
        <w:rPr>
          <w:b/>
        </w:rPr>
        <w:t>Error.</w:t>
      </w:r>
      <w:r>
        <w:t xml:space="preserve"> Surfaces as an error. </w:t>
      </w:r>
      <w:r>
        <w:rPr>
          <w:b/>
        </w:rPr>
        <w:t>Offline.</w:t>
      </w:r>
      <w:r>
        <w:t xml:space="preserve"> Not handled.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Quiet hours are not built.</w:t>
      </w:r>
      <w:r>
        <w:t xml:space="preserve"> The database has the columns and no screen sets</w:t>
      </w:r>
    </w:p>
    <w:p>
      <w:r>
        <w:t xml:space="preserve">  them (</w:t>
      </w:r>
      <w:r>
        <w:rPr>
          <w:rFonts w:ascii="Consolas" w:hAnsi="Consolas"/>
          <w:color w:val="333333"/>
          <w:sz w:val="18"/>
        </w:rPr>
        <w:t>src/lib/queries/notificationPreferences.ts:20</w:t>
      </w:r>
      <w:r>
        <w:t>). Decision D-18.</w:t>
      </w:r>
    </w:p>
    <w:p>
      <w:pPr>
        <w:pStyle w:val="ListBullet"/>
      </w:pPr>
      <w:r>
        <w:rPr>
          <w:b/>
        </w:rPr>
        <w:t>This screen has no entry in the previous specification set.</w:t>
      </w:r>
      <w:r>
        <w:t xml:space="preserve"> This file is its</w:t>
      </w:r>
    </w:p>
    <w:p>
      <w:r>
        <w:t xml:space="preserve">  first specification.</w:t>
      </w:r>
    </w:p>
    <w:p>
      <w:r>
        <w:br w:type="page"/>
      </w:r>
    </w:p>
    <w:p>
      <w:pPr>
        <w:pStyle w:val="Heading2"/>
      </w:pPr>
      <w:r>
        <w:t>61. Exports</w:t>
      </w:r>
    </w:p>
    <w:p>
      <w:pPr>
        <w:pStyle w:val="Heading3"/>
      </w:pPr>
      <w:r>
        <w:t>1. Page name and URL</w:t>
      </w:r>
    </w:p>
    <w:p>
      <w:r>
        <w:rPr>
          <w:b/>
        </w:rPr>
        <w:t>Exports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/settings/exports</w:t>
      </w:r>
      <w:r>
        <w:t>.</w:t>
      </w:r>
    </w:p>
    <w:p>
      <w:r>
        <w:t>Generates a data export for the club.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export options</w:t>
            </w:r>
          </w:p>
        </w:tc>
        <w:tc>
          <w:tcPr>
            <w:tcW w:type="dxa" w:w="1234"/>
          </w:tcPr>
          <w:p>
            <w:r>
              <w:t>Generate an export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export options</w:t>
            </w:r>
          </w:p>
        </w:tc>
        <w:tc>
          <w:tcPr>
            <w:tcW w:type="dxa" w:w="1234"/>
          </w:tcPr>
          <w:p>
            <w:r>
              <w:t>Generate an export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export options</w:t>
            </w:r>
          </w:p>
        </w:tc>
        <w:tc>
          <w:tcPr>
            <w:tcW w:type="dxa" w:w="1234"/>
          </w:tcPr>
          <w:p>
            <w:r>
              <w:t>Generate an export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export options</w:t>
            </w:r>
          </w:p>
        </w:tc>
        <w:tc>
          <w:tcPr>
            <w:tcW w:type="dxa" w:w="1234"/>
          </w:tcPr>
          <w:p>
            <w:r>
              <w:t>Generate an export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  <w:r>
              <w:t xml:space="preserve"> in the agreed model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 BUILT.</w:t>
            </w:r>
            <w:r>
              <w:t xml:space="preserve"> Decision D-01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r>
        <w:rPr>
          <w:b/>
        </w:rPr>
        <w:t>This screen uses the report guard</w:t>
      </w:r>
      <w:r>
        <w:t>, so an administrator holding no other role</w:t>
      </w:r>
    </w:p>
    <w:p>
      <w:r>
        <w:t>cannot reach it. That is deliberate: an export is named athlete data.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Exports link in Settings.</w:t>
      </w:r>
    </w:p>
    <w:p>
      <w:pPr>
        <w:pStyle w:val="Heading3"/>
      </w:pPr>
      <w:r>
        <w:t>4. What you see</w:t>
      </w:r>
    </w:p>
    <w:p>
      <w:r>
        <w:t>What can be exported, and the controls to choose scope and period.</w:t>
      </w:r>
    </w:p>
    <w:p>
      <w:pPr>
        <w:pStyle w:val="Heading3"/>
      </w:pPr>
      <w:r>
        <w:t>5. Every number on this page</w:t>
      </w:r>
    </w:p>
    <w:p>
      <w:r>
        <w:t>None displayed. The export contains whichever metrics the chosen scope includes.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Scope and period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Choose what the export covers</w:t>
            </w:r>
          </w:p>
        </w:tc>
        <w:tc>
          <w:tcPr>
            <w:tcW w:type="dxa" w:w="1080"/>
          </w:tcPr>
          <w:p>
            <w:r>
              <w:t>Stays here</w:t>
            </w:r>
          </w:p>
        </w:tc>
        <w:tc>
          <w:tcPr>
            <w:tcW w:type="dxa" w:w="1080"/>
          </w:tcPr>
          <w:p>
            <w:r>
              <w:t>Nothing until generated</w:t>
            </w:r>
          </w:p>
        </w:tc>
        <w:tc>
          <w:tcPr>
            <w:tcW w:type="dxa" w:w="1080"/>
          </w:tcPr>
          <w:p>
            <w:r>
              <w:t>Report access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Generate</w:t>
            </w:r>
          </w:p>
        </w:tc>
        <w:tc>
          <w:tcPr>
            <w:tcW w:type="dxa" w:w="1080"/>
          </w:tcPr>
          <w:p>
            <w:r>
              <w:t>Foot</w:t>
            </w:r>
          </w:p>
        </w:tc>
        <w:tc>
          <w:tcPr>
            <w:tcW w:type="dxa" w:w="1080"/>
          </w:tcPr>
          <w:p>
            <w:r>
              <w:t>Produces the file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Nothing is changed, but the export is audited</w:t>
            </w:r>
          </w:p>
        </w:tc>
        <w:tc>
          <w:tcPr>
            <w:tcW w:type="dxa" w:w="1080"/>
          </w:tcPr>
          <w:p>
            <w:r>
              <w:t>Report access, checked again on the server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An export leaves the building.</w:t>
      </w:r>
      <w:r>
        <w:t xml:space="preserve"> Once generated it is a file on somebody's</w:t>
      </w:r>
    </w:p>
    <w:p>
      <w:r>
        <w:t>computer, outside every protection in this document. That is why it is audited and</w:t>
      </w:r>
    </w:p>
    <w:p>
      <w:r>
        <w:t>why the report guard applies.</w:t>
      </w:r>
    </w:p>
    <w:p>
      <w:r>
        <w:rPr>
          <w:b/>
        </w:rPr>
        <w:t>The clinical record is not in any export produced here</w:t>
      </w:r>
      <w:r>
        <w:t>, because the queries</w:t>
      </w:r>
    </w:p>
    <w:p>
      <w:r>
        <w:t>behind it never read that table.</w:t>
      </w:r>
    </w:p>
    <w:p>
      <w:pPr>
        <w:pStyle w:val="Heading3"/>
      </w:pPr>
      <w:r>
        <w:t>7. How this page is built, in plain English</w:t>
      </w:r>
    </w:p>
    <w:p>
      <w:r>
        <w:t>Built on the server. Generating is a server route that checks the permission</w:t>
      </w:r>
    </w:p>
    <w:p>
      <w:r>
        <w:t>again and records who exported what.</w:t>
      </w:r>
    </w:p>
    <w:p>
      <w:pPr>
        <w:pStyle w:val="Heading3"/>
      </w:pPr>
      <w:r>
        <w:t>8. States</w:t>
      </w:r>
    </w:p>
    <w:p>
      <w:r>
        <w:rPr>
          <w:b/>
        </w:rPr>
        <w:t>Nothing to export.</w:t>
      </w:r>
      <w:r>
        <w:t xml:space="preserve"> Says so. </w:t>
      </w:r>
      <w:r>
        <w:rPr>
          <w:b/>
        </w:rPr>
        <w:t>Generating.</w:t>
      </w:r>
      <w:r>
        <w:t xml:space="preserve"> The control is disabled and says</w:t>
      </w:r>
    </w:p>
    <w:p>
      <w:r>
        <w:t xml:space="preserve">so. </w:t>
      </w:r>
      <w:r>
        <w:rPr>
          <w:b/>
        </w:rPr>
        <w:t>Error.</w:t>
      </w:r>
      <w:r>
        <w:t xml:space="preserve"> Surfaces as an error and no file is produced. </w:t>
      </w:r>
      <w:r>
        <w:rPr>
          <w:b/>
        </w:rPr>
        <w:t>Offline.</w:t>
      </w:r>
      <w:r>
        <w:t xml:space="preserve"> The</w:t>
      </w:r>
    </w:p>
    <w:p>
      <w:r>
        <w:t>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nutritionist should not reach this.</w:t>
      </w:r>
      <w:r>
        <w:t xml:space="preserve"> Decision D-01.</w:t>
      </w:r>
    </w:p>
    <w:p>
      <w:pPr>
        <w:pStyle w:val="ListBullet"/>
      </w:pPr>
      <w:r>
        <w:t>**UNVERIFIED: whether an export includes athletes outside the current group</w:t>
      </w:r>
    </w:p>
    <w:p>
      <w:r>
        <w:t xml:space="preserve">  filter.** Files searched: </w:t>
      </w:r>
      <w:r>
        <w:rPr>
          <w:rFonts w:ascii="Consolas" w:hAnsi="Consolas"/>
          <w:color w:val="333333"/>
          <w:sz w:val="18"/>
        </w:rPr>
        <w:t>src/app/(staff)/settings/exports/generate/route.ts</w:t>
      </w:r>
      <w:r>
        <w:t>.</w:t>
      </w:r>
    </w:p>
    <w:p>
      <w:r>
        <w:t xml:space="preserve">  </w:t>
      </w:r>
      <w:r>
        <w:rPr>
          <w:b/>
        </w:rPr>
        <w:t>Worth resolving</w:t>
      </w:r>
      <w:r>
        <w:t>, because a coach filtered to one group may reasonably expect</w:t>
      </w:r>
    </w:p>
    <w:p>
      <w:r>
        <w:t xml:space="preserve">  an export to match what they were looking at.</w:t>
      </w:r>
    </w:p>
    <w:p>
      <w:r>
        <w:br w:type="page"/>
      </w:r>
    </w:p>
    <w:p>
      <w:pPr>
        <w:pStyle w:val="Heading2"/>
      </w:pPr>
      <w:r>
        <w:t>62. Import GPS</w:t>
      </w:r>
    </w:p>
    <w:p>
      <w:pPr>
        <w:pStyle w:val="Heading3"/>
      </w:pPr>
      <w:r>
        <w:t>1. Page name and URL</w:t>
      </w:r>
    </w:p>
    <w:p>
      <w:r>
        <w:rPr>
          <w:b/>
        </w:rPr>
        <w:t>Import GPS</w:t>
      </w:r>
      <w:r>
        <w:t xml:space="preserve">, at </w:t>
      </w:r>
      <w:r>
        <w:rPr>
          <w:rFonts w:ascii="Consolas" w:hAnsi="Consolas"/>
          <w:color w:val="333333"/>
          <w:sz w:val="18"/>
        </w:rPr>
        <w:t>/settings/imports</w:t>
      </w:r>
      <w:r>
        <w:t>.</w:t>
      </w:r>
    </w:p>
    <w:p>
      <w:r>
        <w:t>Brings GPS data into Fydr from a file exported by the club's vendor.</w:t>
      </w:r>
    </w:p>
    <w:p>
      <w:r>
        <w:rPr>
          <w:b/>
        </w:rPr>
        <w:t>Premium package only.</w:t>
      </w:r>
    </w:p>
    <w:p>
      <w:r>
        <w:rPr>
          <w:b/>
        </w:rPr>
        <w:t>Everything in the GPS half of this app depends on this screen.</w:t>
      </w:r>
      <w:r>
        <w:t xml:space="preserve"> Nothing else</w:t>
      </w:r>
    </w:p>
    <w:p>
      <w:r>
        <w:t>puts GPS data in.</w:t>
      </w:r>
    </w:p>
    <w:p>
      <w:pPr>
        <w:pStyle w:val="Heading3"/>
      </w:pPr>
      <w:r>
        <w:t>2. Who can access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Can reach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see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they change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Enforced</w:t>
            </w:r>
          </w:p>
        </w:tc>
      </w:tr>
      <w:tr>
        <w:tc>
          <w:tcPr>
            <w:tcW w:type="dxa" w:w="1234"/>
          </w:tcPr>
          <w:p>
            <w:r>
              <w:t>Sport scientist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upload and the history</w:t>
            </w:r>
          </w:p>
        </w:tc>
        <w:tc>
          <w:tcPr>
            <w:tcW w:type="dxa" w:w="1234"/>
          </w:tcPr>
          <w:p>
            <w:r>
              <w:t>Upload a file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 xml:space="preserve">Coach or medical at </w:t>
            </w:r>
            <w:r>
              <w:rPr>
                <w:rFonts w:ascii="Consolas" w:hAnsi="Consolas"/>
                <w:color w:val="333333"/>
                <w:sz w:val="18"/>
              </w:rPr>
              <w:t>src/app/(staff)/settings/imports/page.tsx:30</w:t>
            </w:r>
            <w:r>
              <w:t>, plus a package check</w:t>
            </w:r>
          </w:p>
        </w:tc>
      </w:tr>
      <w:tr>
        <w:tc>
          <w:tcPr>
            <w:tcW w:type="dxa" w:w="1234"/>
          </w:tcPr>
          <w:p>
            <w:r>
              <w:t>Coach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upload and the history</w:t>
            </w:r>
          </w:p>
        </w:tc>
        <w:tc>
          <w:tcPr>
            <w:tcW w:type="dxa" w:w="1234"/>
          </w:tcPr>
          <w:p>
            <w:r>
              <w:t>Upload a file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Medic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The upload and the history</w:t>
            </w:r>
          </w:p>
        </w:tc>
        <w:tc>
          <w:tcPr>
            <w:tcW w:type="dxa" w:w="1234"/>
          </w:tcPr>
          <w:p>
            <w:r>
              <w:t>Upload a file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S&amp;C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today.</w:t>
            </w:r>
            <w:r>
              <w:t xml:space="preserve"> Yes in the agreed model</w:t>
            </w:r>
          </w:p>
        </w:tc>
        <w:tc>
          <w:tcPr>
            <w:tcW w:type="dxa" w:w="1234"/>
          </w:tcPr>
          <w:p>
            <w:r>
              <w:t>Nothing today</w:t>
            </w:r>
          </w:p>
        </w:tc>
        <w:tc>
          <w:tcPr>
            <w:tcW w:type="dxa" w:w="1234"/>
          </w:tcPr>
          <w:p>
            <w:r>
              <w:t>Nothing today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Nutritionist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234"/>
          </w:tcPr>
          <w:p>
            <w:r>
              <w:t>Same line</w:t>
            </w:r>
          </w:p>
        </w:tc>
      </w:tr>
      <w:tr>
        <w:tc>
          <w:tcPr>
            <w:tcW w:type="dxa" w:w="1234"/>
          </w:tcPr>
          <w:p>
            <w:r>
              <w:t>Athlete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The whole page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Middleware, then guard</w:t>
            </w:r>
          </w:p>
        </w:tc>
      </w:tr>
    </w:tbl>
    <w:p/>
    <w:p>
      <w:r>
        <w:rPr>
          <w:b/>
        </w:rPr>
        <w:t>The upload route refuses on the Base package with a sentence</w:t>
      </w:r>
      <w:r>
        <w:t>, not an empty</w:t>
      </w:r>
    </w:p>
    <w:p>
      <w:r>
        <w:t xml:space="preserve">result: </w:t>
      </w:r>
      <w:r>
        <w:rPr>
          <w:i/>
        </w:rPr>
        <w:t>GPS import is a Premium feature, and this club is on Basic.</w:t>
      </w:r>
    </w:p>
    <w:p>
      <w:pPr>
        <w:pStyle w:val="Heading3"/>
      </w:pPr>
      <w:r>
        <w:t>3. How you get here</w:t>
      </w:r>
    </w:p>
    <w:p>
      <w:pPr>
        <w:pStyle w:val="ListBullet"/>
      </w:pPr>
      <w:r>
        <w:t>The Import GPS link in Settings.</w:t>
      </w:r>
    </w:p>
    <w:p>
      <w:pPr>
        <w:pStyle w:val="Heading3"/>
      </w:pPr>
      <w:r>
        <w:t>4. What you see</w:t>
      </w:r>
    </w:p>
    <w:p>
      <w:r>
        <w:rPr>
          <w:b/>
        </w:rPr>
        <w:t>What the file must contain.</w:t>
      </w:r>
      <w:r>
        <w:t xml:space="preserve"> Ten exact column headings, shown on screen,</w:t>
      </w:r>
    </w:p>
    <w:p>
      <w:r>
        <w:t>because there is deliberately no vendor detection and no column mapping. A club</w:t>
      </w:r>
    </w:p>
    <w:p>
      <w:r>
        <w:t>whose export does not match is expected to re-head it in a spreadsheet.</w:t>
      </w:r>
    </w:p>
    <w:p>
      <w:r>
        <w:rPr>
          <w:b/>
        </w:rPr>
        <w:t>The upload control.</w:t>
      </w:r>
    </w:p>
    <w:p>
      <w:r>
        <w:rPr>
          <w:b/>
        </w:rPr>
        <w:t>The history</w:t>
      </w:r>
      <w:r>
        <w:t>, one row per import, with who did it, when, and how many rows were</w:t>
      </w:r>
    </w:p>
    <w:p>
      <w:r>
        <w:t>accepted and rejected.</w:t>
      </w:r>
    </w:p>
    <w:p>
      <w:pPr>
        <w:pStyle w:val="Heading3"/>
      </w:pPr>
      <w:r>
        <w:t>5. Every number on this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Accepted</w:t>
            </w:r>
          </w:p>
        </w:tc>
        <w:tc>
          <w:tcPr>
            <w:tcW w:type="dxa" w:w="1728"/>
          </w:tcPr>
          <w:p>
            <w:r>
              <w:t>Rows that became GPS records</w:t>
            </w:r>
          </w:p>
        </w:tc>
        <w:tc>
          <w:tcPr>
            <w:tcW w:type="dxa" w:w="1728"/>
          </w:tcPr>
          <w:p>
            <w:r>
              <w:t>This import</w:t>
            </w:r>
          </w:p>
        </w:tc>
        <w:tc>
          <w:tcPr>
            <w:tcW w:type="dxa" w:w="1728"/>
          </w:tcPr>
          <w:p>
            <w:r>
              <w:t>Zero, if the file matched the header but held no valid rows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Rejected</w:t>
            </w:r>
          </w:p>
        </w:tc>
        <w:tc>
          <w:tcPr>
            <w:tcW w:type="dxa" w:w="1728"/>
          </w:tcPr>
          <w:p>
            <w:r>
              <w:t xml:space="preserve">Rows that did not, </w:t>
            </w:r>
            <w:r>
              <w:rPr>
                <w:b/>
              </w:rPr>
              <w:t>each with its row number and reason</w:t>
            </w:r>
          </w:p>
        </w:tc>
        <w:tc>
          <w:tcPr>
            <w:tcW w:type="dxa" w:w="1728"/>
          </w:tcPr>
          <w:p>
            <w:r>
              <w:t>This import</w:t>
            </w:r>
          </w:p>
        </w:tc>
        <w:tc>
          <w:tcPr>
            <w:tcW w:type="dxa" w:w="1728"/>
          </w:tcPr>
          <w:p>
            <w:r>
              <w:t>Zero is the good outcome</w:t>
            </w:r>
          </w:p>
        </w:tc>
      </w:tr>
    </w:tbl>
    <w:p/>
    <w:p>
      <w:r>
        <w:rPr>
          <w:b/>
        </w:rPr>
        <w:t>Rows are numbered as a spreadsheet numbers them</w:t>
      </w:r>
      <w:r>
        <w:t>, counting the header as row 1,</w:t>
      </w:r>
    </w:p>
    <w:p>
      <w:r>
        <w:t>so a coach can go straight to the row the message names.</w:t>
      </w:r>
    </w:p>
    <w:p>
      <w:r>
        <w:rPr>
          <w:b/>
        </w:rPr>
        <w:t>Everything this screen accepts becomes MET-017 to MET-024.</w:t>
      </w:r>
      <w:r>
        <w:t xml:space="preserve"> Two further</w:t>
      </w:r>
    </w:p>
    <w:p>
      <w:r>
        <w:t>measures, running distance and high intensity efforts, are rankable and displayed</w:t>
      </w:r>
    </w:p>
    <w:p>
      <w:r>
        <w:t xml:space="preserve">but </w:t>
      </w:r>
      <w:r>
        <w:rPr>
          <w:b/>
        </w:rPr>
        <w:t>cannot be uploaded</w:t>
      </w:r>
      <w:r>
        <w:t>, because they are not among the ten headings. Decision</w:t>
      </w:r>
    </w:p>
    <w:p>
      <w:r>
        <w:t>D-24.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Element and label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sits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Where it goes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What it writes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080"/>
          </w:tcPr>
          <w:p>
            <w:r>
              <w:t>Download the template</w:t>
            </w:r>
          </w:p>
        </w:tc>
        <w:tc>
          <w:tcPr>
            <w:tcW w:type="dxa" w:w="1080"/>
          </w:tcPr>
          <w:p>
            <w:r>
              <w:t>Header</w:t>
            </w:r>
          </w:p>
        </w:tc>
        <w:tc>
          <w:tcPr>
            <w:tcW w:type="dxa" w:w="1080"/>
          </w:tcPr>
          <w:p>
            <w:r>
              <w:t>Gives you a file with the ten correct headings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Coach or medic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Upload a file</w:t>
            </w:r>
          </w:p>
        </w:tc>
        <w:tc>
          <w:tcPr>
            <w:tcW w:type="dxa" w:w="1080"/>
          </w:tcPr>
          <w:p>
            <w:r>
              <w:t>The body</w:t>
            </w:r>
          </w:p>
        </w:tc>
        <w:tc>
          <w:tcPr>
            <w:tcW w:type="dxa" w:w="1080"/>
          </w:tcPr>
          <w:p>
            <w:r>
              <w:t>Reads it, validates every row, and writes the ones that pass</w:t>
            </w:r>
          </w:p>
        </w:tc>
        <w:tc>
          <w:tcPr>
            <w:tcW w:type="dxa" w:w="1080"/>
          </w:tcPr>
          <w:p>
            <w:r>
              <w:t>Stays here, with the result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Creates GPS records</w:t>
            </w:r>
            <w:r>
              <w:t>, and an import batch recording who and when</w:t>
            </w:r>
          </w:p>
        </w:tc>
        <w:tc>
          <w:tcPr>
            <w:tcW w:type="dxa" w:w="1080"/>
          </w:tcPr>
          <w:p>
            <w:r>
              <w:t xml:space="preserve">Coach or medic, </w:t>
            </w:r>
            <w:r>
              <w:rPr>
                <w:b/>
              </w:rPr>
              <w:t>and Premium, both checked on the server</w:t>
            </w:r>
          </w:p>
        </w:tc>
        <w:tc>
          <w:tcPr>
            <w:tcW w:type="dxa" w:w="1080"/>
          </w:tcPr>
          <w:p>
            <w:r>
              <w:t>The result is shown before anything else happens</w:t>
            </w:r>
          </w:p>
        </w:tc>
        <w:tc>
          <w:tcPr>
            <w:tcW w:type="dxa" w:w="1080"/>
          </w:tcPr>
          <w:p>
            <w:r>
              <w:t>Refuses on Base with a sentence</w:t>
            </w:r>
          </w:p>
        </w:tc>
      </w:tr>
      <w:tr>
        <w:tc>
          <w:tcPr>
            <w:tcW w:type="dxa" w:w="1080"/>
          </w:tcPr>
          <w:p>
            <w:r>
              <w:t>Export a past import</w:t>
            </w:r>
          </w:p>
        </w:tc>
        <w:tc>
          <w:tcPr>
            <w:tcW w:type="dxa" w:w="1080"/>
          </w:tcPr>
          <w:p>
            <w:r>
              <w:t>The history</w:t>
            </w:r>
          </w:p>
        </w:tc>
        <w:tc>
          <w:tcPr>
            <w:tcW w:type="dxa" w:w="1080"/>
          </w:tcPr>
          <w:p>
            <w:r>
              <w:t>Downloads what a previous import contained</w:t>
            </w:r>
          </w:p>
        </w:tc>
        <w:tc>
          <w:tcPr>
            <w:tcW w:type="dxa" w:w="1080"/>
          </w:tcPr>
          <w:p>
            <w:r>
              <w:t>A server route</w:t>
            </w:r>
          </w:p>
        </w:tc>
        <w:tc>
          <w:tcPr>
            <w:tcW w:type="dxa" w:w="1080"/>
          </w:tcPr>
          <w:p>
            <w:r>
              <w:t>Nothing</w:t>
            </w:r>
          </w:p>
        </w:tc>
        <w:tc>
          <w:tcPr>
            <w:tcW w:type="dxa" w:w="1080"/>
          </w:tcPr>
          <w:p>
            <w:r>
              <w:t>Same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Never</w:t>
            </w:r>
          </w:p>
        </w:tc>
      </w:tr>
    </w:tbl>
    <w:p/>
    <w:p>
      <w:r>
        <w:rPr>
          <w:b/>
        </w:rPr>
        <w:t>Three ways a file is refused, each with a different message.</w:t>
      </w:r>
    </w:p>
    <w:p>
      <w:r>
        <w:rPr>
          <w:b/>
        </w:rPr>
        <w:t>The header does not match.</w:t>
      </w:r>
      <w:r>
        <w:t xml:space="preserve"> Nothing is imported and the screen says the header</w:t>
      </w:r>
    </w:p>
    <w:p>
      <w:r>
        <w:t>is wrong, rather than importing a mangled subset.</w:t>
      </w:r>
    </w:p>
    <w:p>
      <w:r>
        <w:rPr>
          <w:b/>
        </w:rPr>
        <w:t>A row is not a number where one is required.</w:t>
      </w:r>
      <w:r>
        <w:t xml:space="preserve"> That row is rejected by number</w:t>
      </w:r>
    </w:p>
    <w:p>
      <w:r>
        <w:t>and named column.</w:t>
      </w:r>
    </w:p>
    <w:p>
      <w:r>
        <w:rPr>
          <w:b/>
        </w:rPr>
        <w:t>A speed is implausible.</w:t>
      </w:r>
      <w:r>
        <w:t xml:space="preserve"> A maximum speed outside 0 to 12.5 metres per second is</w:t>
      </w:r>
    </w:p>
    <w:p>
      <w:r>
        <w:t>rejected with the likely cause spelled out: check the column is really metres per</w:t>
      </w:r>
    </w:p>
    <w:p>
      <w:r>
        <w:t>second and not kilometres per hour or miles per hour.</w:t>
      </w:r>
    </w:p>
    <w:p>
      <w:r>
        <w:rPr>
          <w:b/>
        </w:rPr>
        <w:t>No measurement units are ever converted.</w:t>
      </w:r>
      <w:r>
        <w:t xml:space="preserve"> The only conversion is minutes to</w:t>
      </w:r>
    </w:p>
    <w:p>
      <w:r>
        <w:t>seconds for duration, which is a change of scale and is reversed on export.</w:t>
      </w:r>
    </w:p>
    <w:p>
      <w:pPr>
        <w:pStyle w:val="Heading3"/>
      </w:pPr>
      <w:r>
        <w:t>7. How this page is built, in plain English</w:t>
      </w:r>
    </w:p>
    <w:p>
      <w:r>
        <w:t>Built on the server. The upload is a server route that parses the file, validates</w:t>
      </w:r>
    </w:p>
    <w:p>
      <w:r>
        <w:t>each row, and writes the accepted ones together with a record of the import.</w:t>
      </w:r>
    </w:p>
    <w:p>
      <w:r>
        <w:t>Re-uploading a file is a real thing coaches do, and the import is built expecting</w:t>
      </w:r>
    </w:p>
    <w:p>
      <w:r>
        <w:t>it.</w:t>
      </w:r>
    </w:p>
    <w:p>
      <w:pPr>
        <w:pStyle w:val="Heading3"/>
      </w:pPr>
      <w:r>
        <w:t>8. States</w:t>
      </w:r>
    </w:p>
    <w:p>
      <w:r>
        <w:rPr>
          <w:b/>
        </w:rPr>
        <w:t>Base package.</w:t>
      </w:r>
      <w:r>
        <w:t xml:space="preserve"> Refused with a sentence explaining what the feature is.</w:t>
      </w:r>
    </w:p>
    <w:p>
      <w:r>
        <w:rPr>
          <w:b/>
        </w:rPr>
        <w:t>Header mismatch.</w:t>
      </w:r>
      <w:r>
        <w:t xml:space="preserve"> Nothing imported, the header named as the problem.</w:t>
      </w:r>
    </w:p>
    <w:p>
      <w:r>
        <w:rPr>
          <w:b/>
        </w:rPr>
        <w:t>Valid header, no rows.</w:t>
      </w:r>
      <w:r>
        <w:t xml:space="preserve"> Says the file has a valid header but no data.</w:t>
      </w:r>
    </w:p>
    <w:p>
      <w:r>
        <w:rPr>
          <w:b/>
        </w:rPr>
        <w:t>Partial success.</w:t>
      </w:r>
      <w:r>
        <w:t xml:space="preserve"> The normal case: accepted and rejected counts, with every</w:t>
      </w:r>
    </w:p>
    <w:p>
      <w:r>
        <w:t>rejection given a row number and a reason.</w:t>
      </w:r>
    </w:p>
    <w:p>
      <w:r>
        <w:rPr>
          <w:b/>
        </w:rPr>
        <w:t>Error.</w:t>
      </w:r>
      <w:r>
        <w:t xml:space="preserve"> Surfaces as an error. </w:t>
      </w:r>
      <w:r>
        <w:rPr>
          <w:b/>
        </w:rPr>
        <w:t>Offline.</w:t>
      </w:r>
      <w:r>
        <w:t xml:space="preserve"> The connection sentence.</w:t>
      </w:r>
    </w:p>
    <w:p>
      <w:pPr>
        <w:pStyle w:val="Heading3"/>
      </w:pPr>
      <w:r>
        <w:t>9. Open issues</w:t>
      </w:r>
    </w:p>
    <w:p>
      <w:pPr>
        <w:pStyle w:val="ListBullet"/>
      </w:pPr>
      <w:r>
        <w:rPr>
          <w:b/>
        </w:rPr>
        <w:t>The S&amp;C cannot reach this</w:t>
      </w:r>
      <w:r>
        <w:t>, although GPS is central to their work. Part of</w:t>
      </w:r>
    </w:p>
    <w:p>
      <w:r>
        <w:t xml:space="preserve">  the role remap, decision D-07.</w:t>
      </w:r>
    </w:p>
    <w:p>
      <w:pPr>
        <w:pStyle w:val="ListBullet"/>
      </w:pPr>
      <w:r>
        <w:rPr>
          <w:b/>
        </w:rPr>
        <w:t>Two displayed measures can never be uploaded.</w:t>
      </w:r>
      <w:r>
        <w:t xml:space="preserve"> Decision D-24.</w:t>
      </w:r>
    </w:p>
    <w:p>
      <w:pPr>
        <w:pStyle w:val="ListBullet"/>
      </w:pPr>
      <w:r>
        <w:t>**UNVERIFIED: whether re-uploading the same file duplicates its rows or replaces</w:t>
      </w:r>
    </w:p>
    <w:p>
      <w:r>
        <w:t xml:space="preserve">  them.** Files searched: </w:t>
      </w:r>
      <w:r>
        <w:rPr>
          <w:rFonts w:ascii="Consolas" w:hAnsi="Consolas"/>
          <w:color w:val="333333"/>
          <w:sz w:val="18"/>
        </w:rPr>
        <w:t>src/lib/queries/gpsImport.ts</w:t>
      </w:r>
      <w:r>
        <w:t>. The file's own header</w:t>
      </w:r>
    </w:p>
    <w:p>
      <w:r>
        <w:t xml:space="preserve">  says re-uploading is expected, which implies it is handled, but the behaviour is</w:t>
      </w:r>
    </w:p>
    <w:p>
      <w:r>
        <w:t xml:space="preserve">  not stated. </w:t>
      </w:r>
      <w:r>
        <w:rPr>
          <w:b/>
        </w:rPr>
        <w:t>Worth resolving before sign-off.</w:t>
      </w:r>
    </w:p>
    <w:p>
      <w:r>
        <w:br w:type="page"/>
      </w:r>
    </w:p>
    <w:p>
      <w:pPr>
        <w:pStyle w:val="Heading1"/>
      </w:pPr>
      <w:r>
        <w:t>Appendix A: Access matrix</w:t>
      </w:r>
    </w:p>
    <w:p>
      <w:pPr>
        <w:pStyle w:val="Heading2"/>
      </w:pPr>
      <w:r>
        <w:t>Access matrix</w:t>
      </w:r>
    </w:p>
    <w:p>
      <w:r>
        <w:t>Stage B2. Who can reach what, and what they can do when they get there.</w:t>
      </w:r>
    </w:p>
    <w:p>
      <w:r>
        <w:rPr>
          <w:b/>
        </w:rPr>
        <w:t>This document is the target, not a description of today.</w:t>
      </w:r>
      <w:r>
        <w:t xml:space="preserve"> It is written</w:t>
      </w:r>
    </w:p>
    <w:p>
      <w:r>
        <w:t>against the five role model agreed on 4 September 2026. Section 6 sets out</w:t>
      </w:r>
    </w:p>
    <w:p>
      <w:r>
        <w:t>exactly what the code enforces right now, and every difference is a numbered</w:t>
      </w:r>
    </w:p>
    <w:p>
      <w:r>
        <w:t xml:space="preserve">decision already recorded in </w:t>
      </w:r>
      <w:r>
        <w:rPr>
          <w:rFonts w:ascii="Consolas" w:hAnsi="Consolas"/>
          <w:color w:val="333333"/>
          <w:sz w:val="18"/>
        </w:rPr>
        <w:t>docs/decisions-required.md</w:t>
      </w:r>
      <w:r>
        <w:t>. Read section 6 before</w:t>
      </w:r>
    </w:p>
    <w:p>
      <w:r>
        <w:t>assuming any line of the grid is currently true.</w:t>
      </w:r>
    </w:p>
    <w:p>
      <w:r>
        <w:rPr>
          <w:b/>
        </w:rPr>
        <w:t>Jargon, expanded once.</w:t>
      </w:r>
      <w:r>
        <w:t xml:space="preserve"> A </w:t>
      </w:r>
      <w:r>
        <w:rPr>
          <w:i/>
        </w:rPr>
        <w:t>guard</w:t>
      </w:r>
      <w:r>
        <w:t xml:space="preserve"> is a check the server runs before it builds</w:t>
      </w:r>
    </w:p>
    <w:p>
      <w:r>
        <w:t xml:space="preserve">a page. </w:t>
      </w:r>
      <w:r>
        <w:rPr>
          <w:i/>
        </w:rPr>
        <w:t>Row level security</w:t>
      </w:r>
      <w:r>
        <w:t xml:space="preserve"> is a second set of rules held inside the database</w:t>
      </w:r>
    </w:p>
    <w:p>
      <w:r>
        <w:t>itself, so that even a mistake in the app cannot hand over rows a person should</w:t>
      </w:r>
    </w:p>
    <w:p>
      <w:r>
        <w:t xml:space="preserve">not see. </w:t>
      </w:r>
      <w:r>
        <w:rPr>
          <w:i/>
        </w:rPr>
        <w:t>Tier</w:t>
      </w:r>
      <w:r>
        <w:t xml:space="preserve"> is which package the club bought: Base, or Premium which adds</w:t>
      </w:r>
    </w:p>
    <w:p>
      <w:r>
        <w:t>GPS.</w:t>
      </w:r>
    </w:p>
    <w:p>
      <w:pPr>
        <w:pStyle w:val="Heading3"/>
      </w:pPr>
      <w:r>
        <w:t>1. The five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 line summary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4320"/>
          </w:tcPr>
          <w:p>
            <w:r>
              <w:t>Everything. The role with no restrictions, including club administration.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4320"/>
          </w:tcPr>
          <w:p>
            <w:r>
              <w:t>The squad, the schedule, reports and testing. Sees injury information in limited form.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4320"/>
          </w:tcPr>
          <w:p>
            <w:r>
              <w:t>Everything the coach sees, plus the full clinical record, which nobody else sees.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4320"/>
          </w:tcPr>
          <w:p>
            <w:r>
              <w:t>Gym programmes and physical development. Sees injury information in limited form.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Nutritionist</w:t>
            </w:r>
          </w:p>
        </w:tc>
        <w:tc>
          <w:tcPr>
            <w:tcW w:type="dxa" w:w="4320"/>
          </w:tcPr>
          <w:p>
            <w:r>
              <w:t xml:space="preserve">Nutrition. </w:t>
            </w:r>
            <w:r>
              <w:rPr>
                <w:b/>
              </w:rPr>
              <w:t>Sees no injury or medical information anywhere.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Athlete</w:t>
            </w:r>
          </w:p>
        </w:tc>
        <w:tc>
          <w:tcPr>
            <w:tcW w:type="dxa" w:w="4320"/>
          </w:tcPr>
          <w:p>
            <w:r>
              <w:t>Not a staff role. Cannot open any staff page at all. Listed only to be explicit.</w:t>
            </w:r>
          </w:p>
        </w:tc>
      </w:tr>
    </w:tbl>
    <w:p/>
    <w:p>
      <w:pPr>
        <w:pStyle w:val="Heading3"/>
      </w:pPr>
      <w:r>
        <w:t>2. Holding more than one role</w:t>
      </w:r>
    </w:p>
    <w:p>
      <w:r>
        <w:t>**A person may hold any number of roles, and their permissions add up. The most</w:t>
      </w:r>
    </w:p>
    <w:p>
      <w:r>
        <w:t>permissive wins.**</w:t>
      </w:r>
    </w:p>
    <w:p>
      <w:r>
        <w:t>Roles are stored one row per granted role, so nothing prevents several. Every</w:t>
      </w:r>
    </w:p>
    <w:p>
      <w:r>
        <w:t>check in the app asks "does this person hold this role", and several are joined</w:t>
      </w:r>
    </w:p>
    <w:p>
      <w:r>
        <w:t>with "or". Nothing anywhere takes a permission away because a second role is also</w:t>
      </w:r>
    </w:p>
    <w:p>
      <w:r>
        <w:t>held. Inside the database the same rule is a single line of list overlap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supabase/migrations/0010_helper_functions_and_triggers.sql:113</w:t>
      </w:r>
      <w:r>
        <w:t>).</w:t>
      </w:r>
    </w:p>
    <w:p>
      <w:r>
        <w:rPr>
          <w:b/>
        </w:rPr>
        <w:t>What this means in practice, and it matters for the nutritionist rule.</w:t>
      </w:r>
    </w:p>
    <w:p>
      <w:r>
        <w:t>Giving a nutritionist any second role that can see injury information will let</w:t>
      </w:r>
    </w:p>
    <w:p>
      <w:r>
        <w:t>them see it. If the nutritionist exclusion is to hold, a nutritionist must hold</w:t>
      </w:r>
    </w:p>
    <w:p>
      <w:r>
        <w:rPr>
          <w:b/>
        </w:rPr>
        <w:t>only</w:t>
      </w:r>
      <w:r>
        <w:t xml:space="preserve"> the nutritionist role. There is no mechanism that can enforce that, and</w:t>
      </w:r>
    </w:p>
    <w:p>
      <w:r>
        <w:t>none is proposed: it is a matter of who is granted what.</w:t>
      </w:r>
    </w:p>
    <w:p>
      <w:r>
        <w:rPr>
          <w:b/>
        </w:rPr>
        <w:t>A person who is both a player and a coach</w:t>
      </w:r>
      <w:r>
        <w:t xml:space="preserve"> holds both roles, and lands in the</w:t>
      </w:r>
    </w:p>
    <w:p>
      <w:r>
        <w:t>staff app, because it is the larger tool.</w:t>
      </w:r>
    </w:p>
    <w:p>
      <w:pPr>
        <w:pStyle w:val="Heading3"/>
      </w:pPr>
      <w:r>
        <w:t>3. The grid</w:t>
      </w:r>
    </w:p>
    <w:p>
      <w:r>
        <w:rPr>
          <w:b/>
        </w:rPr>
        <w:t>How to read a cell.</w:t>
      </w:r>
      <w:r>
        <w:t xml:space="preserve"> </w:t>
      </w:r>
      <w:r>
        <w:rPr>
          <w:b/>
        </w:rPr>
        <w:t>V</w:t>
      </w:r>
      <w:r>
        <w:t xml:space="preserve"> view, </w:t>
      </w:r>
      <w:r>
        <w:rPr>
          <w:b/>
        </w:rPr>
        <w:t>E</w:t>
      </w:r>
      <w:r>
        <w:t xml:space="preserve"> edit, </w:t>
      </w:r>
      <w:r>
        <w:rPr>
          <w:b/>
        </w:rPr>
        <w:t>C</w:t>
      </w:r>
      <w:r>
        <w:t xml:space="preserve"> create, </w:t>
      </w:r>
      <w:r>
        <w:rPr>
          <w:b/>
        </w:rPr>
        <w:t>D</w:t>
      </w:r>
      <w:r>
        <w:t xml:space="preserve"> delete,</w:t>
      </w:r>
    </w:p>
    <w:p>
      <w:r>
        <w:rPr>
          <w:b/>
        </w:rPr>
        <w:t>X</w:t>
      </w:r>
      <w:r>
        <w:t xml:space="preserve"> no access. A cell may combine them, so </w:t>
      </w:r>
      <w:r>
        <w:rPr>
          <w:rFonts w:ascii="Consolas" w:hAnsi="Consolas"/>
          <w:color w:val="333333"/>
          <w:sz w:val="18"/>
        </w:rPr>
        <w:t>VEC</w:t>
      </w:r>
      <w:r>
        <w:t xml:space="preserve"> means view, edit and create</w:t>
      </w:r>
    </w:p>
    <w:p>
      <w:r>
        <w:t xml:space="preserve">but not delete. </w:t>
      </w:r>
      <w:r>
        <w:rPr>
          <w:b/>
        </w:rPr>
        <w:t>P</w:t>
      </w:r>
      <w:r>
        <w:t xml:space="preserve"> after a letter means partial: the page opens but regions</w:t>
      </w:r>
    </w:p>
    <w:p>
      <w:r>
        <w:t xml:space="preserve">or fields are withheld, and section 4 names exactly which. </w:t>
      </w:r>
      <w:r>
        <w:rPr>
          <w:b/>
        </w:rPr>
        <w:t>[Pr]</w:t>
      </w:r>
      <w:r>
        <w:t xml:space="preserve"> means the</w:t>
      </w:r>
    </w:p>
    <w:p>
      <w:r>
        <w:t>page or region needs the Premium package.</w:t>
      </w:r>
    </w:p>
    <w:p>
      <w:r>
        <w:rPr>
          <w:b/>
        </w:rPr>
        <w:t>Athletes are X on every row without exception</w:t>
      </w:r>
      <w:r>
        <w:t xml:space="preserve"> and are omitted from the grid</w:t>
      </w:r>
    </w:p>
    <w:p>
      <w:r>
        <w:t>to keep it readable. The rule is enforced three times over, in the middleware, in</w:t>
      </w:r>
    </w:p>
    <w:p>
      <w:r>
        <w:t>the staff guard, and in the database.</w:t>
      </w:r>
    </w:p>
    <w:p>
      <w:pPr>
        <w:pStyle w:val="Heading4"/>
      </w:pPr>
      <w:r>
        <w:t>3.1 Everyday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Nutritionist</w:t>
            </w:r>
          </w:p>
        </w:tc>
      </w:tr>
      <w:tr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  <w:tr>
        <w:tc>
          <w:tcPr>
            <w:tcW w:type="dxa" w:w="1440"/>
          </w:tcPr>
          <w:p>
            <w:r>
              <w:t>Squad overview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  <w:tr>
        <w:tc>
          <w:tcPr>
            <w:tcW w:type="dxa" w:w="1440"/>
          </w:tcPr>
          <w:p>
            <w:r>
              <w:t>Athlete profile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  <w:tr>
        <w:tc>
          <w:tcPr>
            <w:tcW w:type="dxa" w:w="1440"/>
          </w:tcPr>
          <w:p>
            <w:r>
              <w:t>Athlete wellness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Athlete gym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Athlete nutrition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</w:t>
            </w:r>
          </w:p>
        </w:tc>
      </w:tr>
      <w:tr>
        <w:tc>
          <w:tcPr>
            <w:tcW w:type="dxa" w:w="1440"/>
          </w:tcPr>
          <w:p>
            <w:r>
              <w:t>Schedule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New and edit session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Fixtures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Week templates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Flags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</w:tbl>
    <w:p/>
    <w:p>
      <w:pPr>
        <w:pStyle w:val="Heading4"/>
      </w:pPr>
      <w:r>
        <w:t>3.2 Injury and availability</w:t>
      </w:r>
    </w:p>
    <w:p>
      <w:r>
        <w:rPr>
          <w:b/>
        </w:rPr>
        <w:t>The nutritionist column is X on every row here.</w:t>
      </w:r>
      <w:r>
        <w:t xml:space="preserve"> That is the rule you set, and</w:t>
      </w:r>
    </w:p>
    <w:p>
      <w:r>
        <w:t>this block is the reason decision D-01 is ranked highest.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Nutritionist</w:t>
            </w:r>
          </w:p>
        </w:tc>
      </w:tr>
      <w:tr>
        <w:tc>
          <w:tcPr>
            <w:tcW w:type="dxa" w:w="1440"/>
          </w:tcPr>
          <w:p>
            <w:r>
              <w:t>Injuries list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Injury record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New injury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Rehab groups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Team allocation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Injury and availability report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</w:tbl>
    <w:p/>
    <w:p>
      <w:r>
        <w:rPr>
          <w:b/>
        </w:rPr>
        <w:t>Note on the medic row for Injury record.</w:t>
      </w:r>
      <w:r>
        <w:t xml:space="preserve"> A medic may create and edit an</w:t>
      </w:r>
    </w:p>
    <w:p>
      <w:r>
        <w:t xml:space="preserve">injury but </w:t>
      </w:r>
      <w:r>
        <w:rPr>
          <w:b/>
        </w:rPr>
        <w:t>may not delete one</w:t>
      </w:r>
      <w:r>
        <w:t>. An injury is closed, never deleted. Deletion</w:t>
      </w:r>
    </w:p>
    <w:p>
      <w:r>
        <w:t>exists only for the audited erasure process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supabase/migrations/0005_injuries_and_availability.sql:43</w:t>
      </w:r>
      <w:r>
        <w:t>).</w:t>
      </w:r>
    </w:p>
    <w:p>
      <w:r>
        <w:rPr>
          <w:b/>
        </w:rPr>
        <w:t>Note on the sport scientist.</w:t>
      </w:r>
      <w:r>
        <w:t xml:space="preserve"> Sport scientist has access to everything, but</w:t>
      </w:r>
    </w:p>
    <w:p>
      <w:r>
        <w:t>"everything" here still means the limited view: the full clinical record is</w:t>
      </w:r>
    </w:p>
    <w:p>
      <w:r>
        <w:t>medic only, enforced in the database rather than the app, so no role setting can</w:t>
      </w:r>
    </w:p>
    <w:p>
      <w:r>
        <w:t>open it. See section 4.1.</w:t>
      </w:r>
    </w:p>
    <w:p>
      <w:pPr>
        <w:pStyle w:val="Heading4"/>
      </w:pPr>
      <w:r>
        <w:t>3.3 Programmes and nutrition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Nutritionist</w:t>
            </w:r>
          </w:p>
        </w:tc>
      </w:tr>
      <w:tr>
        <w:tc>
          <w:tcPr>
            <w:tcW w:type="dxa" w:w="1440"/>
          </w:tcPr>
          <w:p>
            <w:r>
              <w:t>Gym programme list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Programme builder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Exercise library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Nutrition targets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</w:tr>
      <w:tr>
        <w:tc>
          <w:tcPr>
            <w:tcW w:type="dxa" w:w="1440"/>
          </w:tcPr>
          <w:p>
            <w:r>
              <w:t>New nutrition target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VC</w:t>
            </w:r>
          </w:p>
        </w:tc>
      </w:tr>
      <w:tr>
        <w:tc>
          <w:tcPr>
            <w:tcW w:type="dxa" w:w="1440"/>
          </w:tcPr>
          <w:p>
            <w:r>
              <w:t>Body mass target ranges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</w:t>
            </w:r>
          </w:p>
        </w:tc>
      </w:tr>
    </w:tbl>
    <w:p/>
    <w:p>
      <w:pPr>
        <w:pStyle w:val="Heading4"/>
      </w:pPr>
      <w:r>
        <w:t>3.4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Nutritionist</w:t>
            </w:r>
          </w:p>
        </w:tc>
      </w:tr>
      <w:tr>
        <w:tc>
          <w:tcPr>
            <w:tcW w:type="dxa" w:w="1440"/>
          </w:tcPr>
          <w:p>
            <w:r>
              <w:t xml:space="preserve">Analytics </w:t>
            </w:r>
            <w:r>
              <w:rPr>
                <w:b/>
              </w:rPr>
              <w:t>[Pr]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 xml:space="preserve">Build an analytics view </w:t>
            </w:r>
            <w:r>
              <w:rPr>
                <w:b/>
              </w:rPr>
              <w:t>[Pr]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Leaderboard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VEC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Test history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</w:tbl>
    <w:p/>
    <w:p>
      <w:pPr>
        <w:pStyle w:val="Heading4"/>
      </w:pPr>
      <w:r>
        <w:t>3.5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Nutritionist</w:t>
            </w:r>
          </w:p>
        </w:tc>
      </w:tr>
      <w:tr>
        <w:tc>
          <w:tcPr>
            <w:tcW w:type="dxa" w:w="1440"/>
          </w:tcPr>
          <w:p>
            <w:r>
              <w:t>Reports hub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  <w:tr>
        <w:tc>
          <w:tcPr>
            <w:tcW w:type="dxa" w:w="1440"/>
          </w:tcPr>
          <w:p>
            <w:r>
              <w:t>Athlete report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t>Compliance report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Squad weekly report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  <w:tr>
        <w:tc>
          <w:tcPr>
            <w:tcW w:type="dxa" w:w="1440"/>
          </w:tcPr>
          <w:p>
            <w:r>
              <w:t>Testing report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 xml:space="preserve">Training report </w:t>
            </w:r>
            <w:r>
              <w:rPr>
                <w:b/>
              </w:rPr>
              <w:t>[Pr]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Injury report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</w:t>
            </w:r>
          </w:p>
        </w:tc>
      </w:tr>
    </w:tbl>
    <w:p/>
    <w:p>
      <w:r>
        <w:t>Every report also has a spreadsheet download and a PDF download. **A download</w:t>
      </w:r>
    </w:p>
    <w:p>
      <w:r>
        <w:t>carries the same permission as the screen it belongs to, without exception.**</w:t>
      </w:r>
    </w:p>
    <w:p>
      <w:r>
        <w:t>This is stated as a rule rather than a row per file because the alternative</w:t>
      </w:r>
    </w:p>
    <w:p>
      <w:r>
        <w:t>produced a real defect once: the training report's two downloads answered a plain</w:t>
      </w:r>
    </w:p>
    <w:p>
      <w:r>
        <w:t>request with the complete GPS board while the screen above them was correctly</w:t>
      </w:r>
    </w:p>
    <w:p>
      <w:r>
        <w:t>gated (</w:t>
      </w:r>
      <w:r>
        <w:rPr>
          <w:rFonts w:ascii="Consolas" w:hAnsi="Consolas"/>
          <w:color w:val="333333"/>
          <w:sz w:val="18"/>
        </w:rPr>
        <w:t>src/lib/session.ts:126</w:t>
      </w:r>
      <w:r>
        <w:t>). A hidden button is not a gate.</w:t>
      </w:r>
    </w:p>
    <w:p>
      <w:pPr>
        <w:pStyle w:val="Heading4"/>
      </w:pPr>
      <w:r>
        <w:t>3.6 Settings and administration</w:t>
      </w:r>
    </w:p>
    <w:p>
      <w:r>
        <w:t xml:space="preserve">Everything in this block belonged to the removed </w:t>
      </w:r>
      <w:r>
        <w:rPr>
          <w:rFonts w:ascii="Consolas" w:hAnsi="Consolas"/>
          <w:color w:val="333333"/>
          <w:sz w:val="18"/>
        </w:rPr>
        <w:t>admin</w:t>
      </w:r>
      <w:r>
        <w:t xml:space="preserve"> role and now belongs to</w:t>
      </w:r>
    </w:p>
    <w:p>
      <w:r>
        <w:t xml:space="preserve">the </w:t>
      </w:r>
      <w:r>
        <w:rPr>
          <w:b/>
        </w:rPr>
        <w:t>sport scientist</w:t>
      </w:r>
      <w:r>
        <w:t xml:space="preserve">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Sport scientist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S&amp;C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Nutritionist</w:t>
            </w:r>
          </w:p>
        </w:tc>
      </w:tr>
      <w:tr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  <w:tc>
          <w:tcPr>
            <w:tcW w:type="dxa" w:w="1440"/>
          </w:tcPr>
          <w:p>
            <w:r>
              <w:t>VP</w:t>
            </w:r>
          </w:p>
        </w:tc>
      </w:tr>
      <w:tr>
        <w:tc>
          <w:tcPr>
            <w:tcW w:type="dxa" w:w="1440"/>
          </w:tcPr>
          <w:p>
            <w:r>
              <w:t>Users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Invite athletes in bulk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Reset a user's two factor login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Audit log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Data retention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Subject access requests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Clinical review of a request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Groups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</w:tr>
      <w:tr>
        <w:tc>
          <w:tcPr>
            <w:tcW w:type="dxa" w:w="1440"/>
          </w:tcPr>
          <w:p>
            <w:r>
              <w:t>Thresholds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VECD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</w:t>
            </w:r>
          </w:p>
        </w:tc>
      </w:tr>
      <w:tr>
        <w:tc>
          <w:tcPr>
            <w:tcW w:type="dxa" w:w="1440"/>
          </w:tcPr>
          <w:p>
            <w:r>
              <w:t>Exports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 xml:space="preserve">Import GPS </w:t>
            </w:r>
            <w:r>
              <w:rPr>
                <w:b/>
              </w:rPr>
              <w:t>[Pr]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Club details</w:t>
            </w:r>
          </w:p>
        </w:tc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Add a player to the squad</w:t>
            </w:r>
          </w:p>
        </w:tc>
        <w:tc>
          <w:tcPr>
            <w:tcW w:type="dxa" w:w="1440"/>
          </w:tcPr>
          <w:p>
            <w:r>
              <w:t>VC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</w:tbl>
    <w:p/>
    <w:p>
      <w:r>
        <w:rPr>
          <w:b/>
        </w:rPr>
        <w:t>The last row does not exist yet.</w:t>
      </w:r>
      <w:r>
        <w:t xml:space="preserve"> No screen and no server route creates a</w:t>
      </w:r>
    </w:p>
    <w:p>
      <w:r>
        <w:t>player anywhere in the app. It is listed because this document defines what the</w:t>
      </w:r>
    </w:p>
    <w:p>
      <w:r>
        <w:t>app is supposed to be, and a club that signs a player must be able to record</w:t>
      </w:r>
    </w:p>
    <w:p>
      <w:r>
        <w:t>them. Decision D-16.</w:t>
      </w:r>
    </w:p>
    <w:p>
      <w:r>
        <w:rPr>
          <w:b/>
        </w:rPr>
        <w:t>Clinical review is the one row where the sport scientist is X.</w:t>
      </w:r>
      <w:r>
        <w:t xml:space="preserve"> The screen</w:t>
      </w:r>
    </w:p>
    <w:p>
      <w:r>
        <w:t>shows the clinical record, which the database restricts to the medic. Giving the</w:t>
      </w:r>
    </w:p>
    <w:p>
      <w:r>
        <w:t>sport scientist "everything" does not reach through a database policy, and</w:t>
      </w:r>
    </w:p>
    <w:p>
      <w:r>
        <w:t>section 4.1 explains why that is the right outcome rather than a gap.</w:t>
      </w:r>
    </w:p>
    <w:p>
      <w:pPr>
        <w:pStyle w:val="Heading3"/>
      </w:pPr>
      <w:r>
        <w:t>4. Partial visibility, field by field</w:t>
      </w:r>
    </w:p>
    <w:p>
      <w:r>
        <w:t xml:space="preserve">Every </w:t>
      </w:r>
      <w:r>
        <w:rPr>
          <w:b/>
        </w:rPr>
        <w:t>P</w:t>
      </w:r>
      <w:r>
        <w:t xml:space="preserve"> in the grid is listed here. A cell marked P without an entry below is</w:t>
      </w:r>
    </w:p>
    <w:p>
      <w:r>
        <w:t>an error in this document.</w:t>
      </w:r>
    </w:p>
    <w:p>
      <w:pPr>
        <w:pStyle w:val="Heading4"/>
      </w:pPr>
      <w:r>
        <w:t>4.1 Injury information: the limited view</w:t>
      </w:r>
    </w:p>
    <w:p>
      <w:r>
        <w:t>This is the answer to the question left open at Stage A0, taken from the columns</w:t>
      </w:r>
    </w:p>
    <w:p>
      <w:r>
        <w:t>themselves rather than described in general terms.</w:t>
      </w:r>
    </w:p>
    <w:p>
      <w:r>
        <w:rPr>
          <w:b/>
        </w:rPr>
        <w:t>What coach, S&amp;C and sport scientist see.</w:t>
      </w:r>
      <w:r>
        <w:t xml:space="preserve"> From the injury record: **body</w:t>
      </w:r>
    </w:p>
    <w:p>
      <w:r>
        <w:t>area, side, onset date, status, expected return date, actual return date, and</w:t>
      </w:r>
    </w:p>
    <w:p>
      <w:r>
        <w:t>whether it happened in training or a match**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supabase/migrations/0005_injuries_and_availability.sql:32</w:t>
      </w:r>
      <w:r>
        <w:t xml:space="preserve"> to </w:t>
      </w:r>
      <w:r>
        <w:rPr>
          <w:rFonts w:ascii="Consolas" w:hAnsi="Consolas"/>
          <w:color w:val="333333"/>
          <w:sz w:val="18"/>
        </w:rPr>
        <w:t>:39</w:t>
      </w:r>
      <w:r>
        <w:t>). From the</w:t>
      </w:r>
    </w:p>
    <w:p>
      <w:r>
        <w:t xml:space="preserve">availability record: </w:t>
      </w:r>
      <w:r>
        <w:rPr>
          <w:b/>
        </w:rPr>
        <w:t>status, restrictions, and reason category</w:t>
      </w:r>
      <w:r>
        <w:t>.</w:t>
      </w:r>
    </w:p>
    <w:p>
      <w:r>
        <w:t>So a coach can tell that a player is unavailable with a hamstring problem, is</w:t>
      </w:r>
    </w:p>
    <w:p>
      <w:r>
        <w:t>expected back on the 18th, and must not sprint.</w:t>
      </w:r>
    </w:p>
    <w:p>
      <w:r>
        <w:rPr>
          <w:b/>
        </w:rPr>
        <w:t>What only the medic sees.</w:t>
      </w:r>
      <w:r>
        <w:t xml:space="preserve"> The whole clinical record, which is a separate</w:t>
      </w:r>
    </w:p>
    <w:p>
      <w:r>
        <w:t>table: **diagnosis, mechanism, severity, tissue type, imaging, referral, clinical</w:t>
      </w:r>
    </w:p>
    <w:p>
      <w:r>
        <w:t>notes and treatment plan**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supabase/migrations/0005_injuries_and_availability.sql:74</w:t>
      </w:r>
      <w:r>
        <w:t>).</w:t>
      </w:r>
    </w:p>
    <w:p>
      <w:r>
        <w:t>So a coach cannot tell what the diagnosis is, and that is the entire point of</w:t>
      </w:r>
    </w:p>
    <w:p>
      <w:r>
        <w:t>splitting the two tables.</w:t>
      </w:r>
    </w:p>
    <w:p>
      <w:r>
        <w:rPr>
          <w:b/>
        </w:rPr>
        <w:t>What the nutritionist sees. Nothing from either.</w:t>
      </w:r>
    </w:p>
    <w:p>
      <w:r>
        <w:t>**How the clinical boundary is enforced, and why it is stronger than the rest of</w:t>
      </w:r>
    </w:p>
    <w:p>
      <w:r>
        <w:t>this document.** It is a database rule, not an app rule: only the medical role</w:t>
      </w:r>
    </w:p>
    <w:p>
      <w:r>
        <w:t>can touch that table at all, for every operation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supabase/migrations/0012_rls_policies.sql:696</w:t>
      </w:r>
      <w:r>
        <w:t>). A coach calling the function</w:t>
      </w:r>
    </w:p>
    <w:p>
      <w:r>
        <w:t>that reads it gets an empty result rather than an error, which is why the pages</w:t>
      </w:r>
    </w:p>
    <w:p>
      <w:r>
        <w:t>must also avoid calling it: an empty clinical panel rendered by mistake still</w:t>
      </w:r>
    </w:p>
    <w:p>
      <w:r>
        <w:t>looks like a broken page even though no data crossed the boundary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src/lib/queries/injuries.ts:195</w:t>
      </w:r>
      <w:r>
        <w:t>).</w:t>
      </w:r>
    </w:p>
    <w:p>
      <w:r>
        <w:rPr>
          <w:b/>
        </w:rPr>
        <w:t>Athletes see their own record minus one field.</w:t>
      </w:r>
      <w:r>
        <w:t xml:space="preserve"> They read a restricted view</w:t>
      </w:r>
    </w:p>
    <w:p>
      <w:r>
        <w:t>that excludes the clinical notes, which is described in the schema as the one</w:t>
      </w:r>
    </w:p>
    <w:p>
      <w:r>
        <w:t>column no athlete ever sees through any path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supabase/migrations/0005_injuries_and_availability.sql:83</w:t>
      </w:r>
      <w:r>
        <w:t>).</w:t>
      </w:r>
    </w:p>
    <w:p>
      <w:pPr>
        <w:pStyle w:val="Heading4"/>
      </w:pPr>
      <w:r>
        <w:t>4.2 Nutritionist, on shared screens</w:t>
      </w:r>
    </w:p>
    <w:p>
      <w:r>
        <w:t xml:space="preserve">On the </w:t>
      </w:r>
      <w:r>
        <w:rPr>
          <w:b/>
        </w:rPr>
        <w:t>Dashboard</w:t>
      </w:r>
      <w:r>
        <w:t xml:space="preserve">, </w:t>
      </w:r>
      <w:r>
        <w:rPr>
          <w:b/>
        </w:rPr>
        <w:t>Squad overview</w:t>
      </w:r>
      <w:r>
        <w:t xml:space="preserve">, </w:t>
      </w:r>
      <w:r>
        <w:rPr>
          <w:b/>
        </w:rPr>
        <w:t>Flags</w:t>
      </w:r>
      <w:r>
        <w:t xml:space="preserve">, </w:t>
      </w:r>
      <w:r>
        <w:rPr>
          <w:b/>
        </w:rPr>
        <w:t>Reports hub</w:t>
      </w:r>
      <w:r>
        <w:t xml:space="preserve"> and **Squad</w:t>
      </w:r>
    </w:p>
    <w:p>
      <w:r>
        <w:t>weekly report**, a nutritionist sees the page but not the injury derived parts of</w:t>
      </w:r>
    </w:p>
    <w:p>
      <w:r>
        <w:t>it. Specifically withheld:</w:t>
      </w:r>
    </w:p>
    <w:p>
      <w:pPr>
        <w:pStyle w:val="ListBullet"/>
      </w:pPr>
      <w:r>
        <w:t>The availability split and its named lists, MET-013, wherever it appears</w:t>
      </w:r>
    </w:p>
    <w:p>
      <w:pPr>
        <w:pStyle w:val="ListBullet"/>
      </w:pPr>
      <w:r>
        <w:t>The reason and restriction text beside any athlete's name</w:t>
      </w:r>
    </w:p>
    <w:p>
      <w:pPr>
        <w:pStyle w:val="ListBullet"/>
      </w:pPr>
      <w:r>
        <w:t>Any flag whose domain is injury or availability</w:t>
      </w:r>
    </w:p>
    <w:p>
      <w:pPr>
        <w:pStyle w:val="ListBullet"/>
      </w:pPr>
      <w:r>
        <w:t>The injury column on the squad weekly report</w:t>
      </w:r>
    </w:p>
    <w:p>
      <w:r>
        <w:t>They keep everything else: compliance, wellness, body mass, testing and GPS.</w:t>
      </w:r>
    </w:p>
    <w:p>
      <w:pPr>
        <w:pStyle w:val="Heading4"/>
      </w:pPr>
      <w:r>
        <w:t>4.3 S&amp;C, on the athlete profile and reports</w:t>
      </w:r>
    </w:p>
    <w:p>
      <w:r>
        <w:t>An S&amp;C sees the athlete profile and the athlete report with the limited injury</w:t>
      </w:r>
    </w:p>
    <w:p>
      <w:r>
        <w:t>view of 4.1, and cannot edit an athlete's biographical details.</w:t>
      </w:r>
    </w:p>
    <w:p>
      <w:pPr>
        <w:pStyle w:val="Heading4"/>
      </w:pPr>
      <w:r>
        <w:t>4.4 Medic, on team allocation and rehab groups</w:t>
      </w:r>
    </w:p>
    <w:p>
      <w:r>
        <w:t>A medic views squad selection and rehab grouping but does not set selection. The</w:t>
      </w:r>
    </w:p>
    <w:p>
      <w:r>
        <w:t>distinction is that a medic decides whether an athlete is available, and a coach</w:t>
      </w:r>
    </w:p>
    <w:p>
      <w:r>
        <w:t>decides whether an available athlete is picked.</w:t>
      </w:r>
    </w:p>
    <w:p>
      <w:pPr>
        <w:pStyle w:val="Heading4"/>
      </w:pPr>
      <w:r>
        <w:t>4.5 Settings, for everyone except the sport scientist</w:t>
      </w:r>
    </w:p>
    <w:p>
      <w:r>
        <w:t>Every role opens Settings, because it holds their own profile, their password and</w:t>
      </w:r>
    </w:p>
    <w:p>
      <w:r>
        <w:t>their two factor login. The administration blocks, users, audit, retention, club</w:t>
      </w:r>
    </w:p>
    <w:p>
      <w:r>
        <w:t>details and subject access, are absent for everyone else.</w:t>
      </w:r>
    </w:p>
    <w:p>
      <w:pPr>
        <w:pStyle w:val="Heading3"/>
      </w:pPr>
      <w:r>
        <w:t>5. Under 18 academy players</w:t>
      </w:r>
    </w:p>
    <w:p>
      <w:r>
        <w:rPr>
          <w:b/>
        </w:rPr>
        <w:t>What is decided and built.</w:t>
      </w:r>
    </w:p>
    <w:p>
      <w:r>
        <w:rPr>
          <w:b/>
        </w:rPr>
        <w:t>Leaderboards require consent.</w:t>
      </w:r>
      <w:r>
        <w:t xml:space="preserve"> An athlete under 18 does not appear on any</w:t>
      </w:r>
    </w:p>
    <w:p>
      <w:r>
        <w:t>leaderboard unless consent has been recorded</w:t>
      </w:r>
    </w:p>
    <w:p>
      <w:r>
        <w:t>(</w:t>
      </w:r>
      <w:r>
        <w:rPr>
          <w:rFonts w:ascii="Consolas" w:hAnsi="Consolas"/>
          <w:color w:val="333333"/>
          <w:sz w:val="18"/>
        </w:rPr>
        <w:t>src/lib/leaderboardVisibility.ts:9</w:t>
      </w:r>
      <w:r>
        <w:t>). This is an opt in, not an opt out: silence</w:t>
      </w:r>
    </w:p>
    <w:p>
      <w:r>
        <w:t>means absent.</w:t>
      </w:r>
    </w:p>
    <w:p>
      <w:r>
        <w:rPr>
          <w:b/>
        </w:rPr>
        <w:t>Records are kept longer.</w:t>
      </w:r>
      <w:r>
        <w:t xml:space="preserve"> Injury clinical detail is kept for eight years from</w:t>
      </w:r>
    </w:p>
    <w:p>
      <w:r>
        <w:t>closure, and longer for an athlete who was a minor at the time</w:t>
      </w:r>
    </w:p>
    <w:p>
      <w:r>
        <w:t>(</w:t>
      </w:r>
      <w:r>
        <w:rPr>
          <w:rFonts w:ascii="Consolas" w:hAnsi="Consolas"/>
          <w:color w:val="333333"/>
          <w:sz w:val="18"/>
        </w:rPr>
        <w:t>src/lib/retention/compute.ts:82</w:t>
      </w:r>
      <w:r>
        <w:t>). If no date of birth is on file the extension</w:t>
      </w:r>
    </w:p>
    <w:p>
      <w:r>
        <w:t>cannot be applied and the eight year rule alone governs</w:t>
      </w:r>
    </w:p>
    <w:p>
      <w:r>
        <w:t>(</w:t>
      </w:r>
      <w:r>
        <w:rPr>
          <w:rFonts w:ascii="Consolas" w:hAnsi="Consolas"/>
          <w:color w:val="333333"/>
          <w:sz w:val="18"/>
        </w:rPr>
        <w:t>src/lib/retention/compute.ts:88</w:t>
      </w:r>
      <w:r>
        <w:t>).</w:t>
      </w:r>
    </w:p>
    <w:p>
      <w:r>
        <w:rPr>
          <w:b/>
        </w:rPr>
        <w:t>What is not decided, and is a question back to you.</w:t>
      </w:r>
    </w:p>
    <w:p>
      <w:r>
        <w:t>Age is available everywhere, and a helper exists whose own comment says it is for</w:t>
      </w:r>
    </w:p>
    <w:p>
      <w:r>
        <w:t>under 18 gates, but it is called in exactly one place in the whole app and there</w:t>
      </w:r>
    </w:p>
    <w:p>
      <w:r>
        <w:t>it only displays an age (</w:t>
      </w:r>
      <w:r>
        <w:rPr>
          <w:rFonts w:ascii="Consolas" w:hAnsi="Consolas"/>
          <w:color w:val="333333"/>
          <w:sz w:val="18"/>
        </w:rPr>
        <w:t>src/lib/format.ts:455</w:t>
      </w:r>
      <w:r>
        <w:t>, used at</w:t>
      </w:r>
    </w:p>
    <w:p>
      <w:r>
        <w:rPr>
          <w:rFonts w:ascii="Consolas" w:hAnsi="Consolas"/>
          <w:color w:val="333333"/>
          <w:sz w:val="18"/>
        </w:rPr>
        <w:t>src/lib/queries/playerProfile.ts:820</w:t>
      </w:r>
      <w:r>
        <w:t>).</w:t>
      </w:r>
    </w:p>
    <w:p>
      <w:r>
        <w:t>So **under 18 behaviour is defined for leaderboards and retention and undefined</w:t>
      </w:r>
    </w:p>
    <w:p>
      <w:r>
        <w:t>on every other screen**: wellness, gym, nutrition, testing, GPS and every report.</w:t>
      </w:r>
    </w:p>
    <w:p>
      <w:r>
        <w:rPr>
          <w:b/>
        </w:rPr>
        <w:t>The question, put plainly.</w:t>
      </w:r>
      <w:r>
        <w:t xml:space="preserve"> Is there any category of data beyond leaderboards</w:t>
      </w:r>
    </w:p>
    <w:p>
      <w:r>
        <w:t>that a club may not show about an under 18 without consent? If no, that is one</w:t>
      </w:r>
    </w:p>
    <w:p>
      <w:r>
        <w:t>sentence in this document and the matter closes. If yes, it is real work. Decision</w:t>
      </w:r>
    </w:p>
    <w:p>
      <w:r>
        <w:t>D-19.</w:t>
      </w:r>
    </w:p>
    <w:p>
      <w:r>
        <w:rPr>
          <w:b/>
        </w:rPr>
        <w:t>One thing that is not a matter of consent.</w:t>
      </w:r>
      <w:r>
        <w:t xml:space="preserve"> A person's right to see their own</w:t>
      </w:r>
    </w:p>
    <w:p>
      <w:r>
        <w:t>data, and a club's obligation to hand it over on request, does not change with</w:t>
      </w:r>
    </w:p>
    <w:p>
      <w:r>
        <w:t>age. The subject access process applies identically.</w:t>
      </w:r>
    </w:p>
    <w:p>
      <w:pPr>
        <w:pStyle w:val="Heading3"/>
      </w:pPr>
      <w:r>
        <w:t>6. What the code enforces today</w:t>
      </w:r>
    </w:p>
    <w:p>
      <w:r>
        <w:rPr>
          <w:b/>
        </w:rPr>
        <w:t>Read this before trusting the grid.</w:t>
      </w:r>
      <w:r>
        <w:t xml:space="preserve"> Sections 1 to 5 describe the target. This</w:t>
      </w:r>
    </w:p>
    <w:p>
      <w:r>
        <w:t>section describes the present, so that the difference is visible rather than</w:t>
      </w:r>
    </w:p>
    <w:p>
      <w:r>
        <w:t>implied.</w:t>
      </w:r>
    </w:p>
    <w:p>
      <w:r>
        <w:rPr>
          <w:b/>
        </w:rPr>
        <w:t>The code has four roles, not five: athlete, coach, medical, admin.</w:t>
      </w:r>
      <w:r>
        <w:t xml:space="preserve"> There is</w:t>
      </w:r>
    </w:p>
    <w:p>
      <w:r>
        <w:t>no sport scientist, no S&amp;C and no nutritionist. People doing those jobs hold the</w:t>
      </w:r>
    </w:p>
    <w:p>
      <w:r>
        <w:rPr>
          <w:rFonts w:ascii="Consolas" w:hAnsi="Consolas"/>
          <w:color w:val="333333"/>
          <w:sz w:val="18"/>
        </w:rPr>
        <w:t>coach</w:t>
      </w:r>
      <w:r>
        <w:t xml:space="preserve"> role, and the seed data says so deliberately</w:t>
      </w:r>
    </w:p>
    <w:p>
      <w:r>
        <w:t>(</w:t>
      </w:r>
      <w:r>
        <w:rPr>
          <w:rFonts w:ascii="Consolas" w:hAnsi="Consolas"/>
          <w:color w:val="333333"/>
          <w:sz w:val="18"/>
        </w:rPr>
        <w:t>supabase/seed.sql:87</w:t>
      </w:r>
      <w:r>
        <w:t>).</w:t>
      </w:r>
    </w:p>
    <w:p>
      <w:r>
        <w:rPr>
          <w:b/>
        </w:rPr>
        <w:t>The practical effect.</w:t>
      </w:r>
      <w:r>
        <w:t xml:space="preserve"> Every "nutritionist is X" cell in the grid above is</w:t>
      </w:r>
    </w:p>
    <w:p>
      <w:r>
        <w:t xml:space="preserve">currently a </w:t>
      </w:r>
      <w:r>
        <w:rPr>
          <w:b/>
        </w:rPr>
        <w:t>V</w:t>
      </w:r>
      <w:r>
        <w:t>, because a nutritionist is a coach. Nothing in the app can tell</w:t>
      </w:r>
    </w:p>
    <w:p>
      <w:r>
        <w:t>them apart.</w:t>
      </w:r>
    </w:p>
    <w:p>
      <w:r>
        <w:rPr>
          <w:b/>
        </w:rPr>
        <w:t>Guards that exist today</w:t>
      </w:r>
      <w:r>
        <w:t>, and what each admits: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requireStaff</w:t>
            </w:r>
          </w:p>
        </w:tc>
        <w:tc>
          <w:tcPr>
            <w:tcW w:type="dxa" w:w="2880"/>
          </w:tcPr>
          <w:p>
            <w:r>
              <w:t>coach, medical or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</w:p>
        </w:tc>
        <w:tc>
          <w:tcPr>
            <w:tcW w:type="dxa" w:w="2880"/>
          </w:tcPr>
          <w:p>
            <w:r>
              <w:t>coach or medical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requireSubjectAccess</w:t>
            </w:r>
          </w:p>
        </w:tc>
        <w:tc>
          <w:tcPr>
            <w:tcW w:type="dxa" w:w="2880"/>
          </w:tcPr>
          <w:p>
            <w:r>
              <w:t>admin or medical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src/lib/session.ts:159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loadAthleteDomainContext</w:t>
            </w:r>
          </w:p>
        </w:tc>
        <w:tc>
          <w:tcPr>
            <w:tcW w:type="dxa" w:w="2880"/>
          </w:tcPr>
          <w:p>
            <w:r>
              <w:t>coach or medical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src/lib/athleteDomain.server.ts:93</w:t>
            </w:r>
          </w:p>
        </w:tc>
      </w:tr>
    </w:tbl>
    <w:p/>
    <w:p>
      <w:r>
        <w:rPr>
          <w:b/>
        </w:rPr>
        <w:t>Most pages call only the first</w:t>
      </w:r>
      <w:r>
        <w:t>, which is why the grid's fine distinctions do</w:t>
      </w:r>
    </w:p>
    <w:p>
      <w:r>
        <w:t>not exist yet. Of 62 screens, the great majority admit any staff member.</w:t>
      </w:r>
    </w:p>
    <w:p>
      <w:r>
        <w:rPr>
          <w:b/>
        </w:rPr>
        <w:t>Where the code is already right.</w:t>
      </w:r>
      <w:r>
        <w:t xml:space="preserve"> Three things in the grid are enforced</w:t>
      </w:r>
    </w:p>
    <w:p>
      <w:r>
        <w:t>correctly today and should not be disturbed:</w:t>
      </w:r>
    </w:p>
    <w:p>
      <w:pPr>
        <w:pStyle w:val="ListNumber"/>
      </w:pPr>
      <w:r>
        <w:rPr>
          <w:b/>
        </w:rPr>
        <w:t>The clinical boundary</w:t>
      </w:r>
      <w:r>
        <w:t>, in the database rather than the app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supabase/migrations/0012_rls_policies.sql:696</w:t>
      </w:r>
      <w:r>
        <w:t>).</w:t>
      </w:r>
    </w:p>
    <w:p>
      <w:pPr>
        <w:pStyle w:val="ListNumber"/>
      </w:pPr>
      <w:r>
        <w:rPr>
          <w:b/>
        </w:rPr>
        <w:t>Athletes cannot reach the staff app</w:t>
      </w:r>
      <w:r>
        <w:t>, enforced three times over.</w:t>
      </w:r>
    </w:p>
    <w:p>
      <w:pPr>
        <w:pStyle w:val="ListNumber"/>
      </w:pPr>
      <w:r>
        <w:rPr>
          <w:b/>
        </w:rPr>
        <w:t>Every table has row level security</w:t>
      </w:r>
      <w:r>
        <w:t>, all 58 of them.</w:t>
      </w:r>
    </w:p>
    <w:p>
      <w:r>
        <w:rPr>
          <w:b/>
        </w:rPr>
        <w:t>The differences, each already a numbered decision.</w:t>
      </w:r>
      <w:r>
        <w:t xml:space="preserve"> D-01 injury screens have</w:t>
      </w:r>
    </w:p>
    <w:p>
      <w:r>
        <w:t>no gate. D-02 analytics admits everyone. D-03 nutrition admits everyone. D-04</w:t>
      </w:r>
    </w:p>
    <w:p>
      <w:r>
        <w:t>programmes editable by everyone. D-05 leaderboards editable by everyone. D-06</w:t>
      </w:r>
    </w:p>
    <w:p>
      <w:r>
        <w:t>schedule editable by everyone. D-07 remove admin and move eleven capabilities.</w:t>
      </w:r>
    </w:p>
    <w:p>
      <w:r>
        <w:t>D-08 the reports hub uses the wrong guard. D-16 no way to add a player.</w:t>
      </w:r>
    </w:p>
    <w:p>
      <w:r>
        <w:t>**D-09 was raised here and has been withdrawn: the clinical review screen guards</w:t>
      </w:r>
    </w:p>
    <w:p>
      <w:r>
        <w:t>correctly.**</w:t>
      </w:r>
    </w:p>
    <w:p>
      <w:r>
        <w:rPr>
          <w:b/>
        </w:rPr>
        <w:t>No new decisions were raised while writing this matrix.</w:t>
      </w:r>
      <w:r>
        <w:t xml:space="preserve"> Every difference</w:t>
      </w:r>
    </w:p>
    <w:p>
      <w:r>
        <w:t>found was already recorded at Stage A2.</w:t>
      </w:r>
    </w:p>
    <w:p>
      <w:pPr>
        <w:pStyle w:val="Heading3"/>
      </w:pPr>
      <w:r>
        <w:t>7. The one rule this document cannot enforce</w:t>
      </w:r>
    </w:p>
    <w:p>
      <w:r>
        <w:t>Worth stating on its own, because it is the weak point of the whole model.</w:t>
      </w:r>
    </w:p>
    <w:p>
      <w:r>
        <w:rPr>
          <w:b/>
        </w:rPr>
        <w:t>Permissions add up.</w:t>
      </w:r>
      <w:r>
        <w:t xml:space="preserve"> A nutritionist who is also given the coach role, for any</w:t>
      </w:r>
    </w:p>
    <w:p>
      <w:r>
        <w:t>reason, sees everything a coach sees, including injury information. The</w:t>
      </w:r>
    </w:p>
    <w:p>
      <w:r>
        <w:t xml:space="preserve">nutritionist exclusion in section 3.2 holds </w:t>
      </w:r>
      <w:r>
        <w:rPr>
          <w:b/>
        </w:rPr>
        <w:t>only</w:t>
      </w:r>
      <w:r>
        <w:t xml:space="preserve"> while a nutritionist holds</w:t>
      </w:r>
    </w:p>
    <w:p>
      <w:r>
        <w:t>that role alone.</w:t>
      </w:r>
    </w:p>
    <w:p>
      <w:r>
        <w:t>Nothing in the app can prevent that, and nothing here proposes that it should:</w:t>
      </w:r>
    </w:p>
    <w:p>
      <w:r>
        <w:t>whoever grants roles has to know it. It belongs in the user management screen as</w:t>
      </w:r>
    </w:p>
    <w:p>
      <w:r>
        <w:t xml:space="preserve">a warning at the point of granting, and that is raised here as </w:t>
      </w:r>
      <w:r>
        <w:rPr>
          <w:b/>
        </w:rPr>
        <w:t>decision D-25</w:t>
      </w:r>
      <w:r>
        <w:t>.</w:t>
      </w:r>
    </w:p>
    <w:p>
      <w:r>
        <w:br w:type="page"/>
      </w:r>
    </w:p>
    <w:p>
      <w:pPr>
        <w:pStyle w:val="Heading1"/>
      </w:pPr>
      <w:r>
        <w:t>Appendix B: Metrics registry</w:t>
      </w:r>
    </w:p>
    <w:p>
      <w:pPr>
        <w:pStyle w:val="Heading2"/>
      </w:pPr>
      <w:r>
        <w:t>Metrics registry</w:t>
      </w:r>
    </w:p>
    <w:p>
      <w:r>
        <w:t>Stage B1. Every number that appears anywhere in the staff app gets one entry</w:t>
      </w:r>
    </w:p>
    <w:p>
      <w:r>
        <w:t>here. Screen specifications point at these by ID and never restate a formula, so</w:t>
      </w:r>
    </w:p>
    <w:p>
      <w:r>
        <w:t>there is exactly one place to change a calculation.</w:t>
      </w:r>
    </w:p>
    <w:p>
      <w:r>
        <w:rPr>
          <w:b/>
        </w:rPr>
        <w:t>Written for a coach, not a developer.</w:t>
      </w:r>
      <w:r>
        <w:t xml:space="preserve"> Each entry says in ordinary words what</w:t>
      </w:r>
    </w:p>
    <w:p>
      <w:r>
        <w:t>the number means before it shows the arithmetic. If a sentence here does not</w:t>
      </w:r>
    </w:p>
    <w:p>
      <w:r>
        <w:t>make sense to you, that is a fault in this document and worth telling me about.</w:t>
      </w:r>
    </w:p>
    <w:p>
      <w:r>
        <w:rPr>
          <w:b/>
        </w:rPr>
        <w:t>The rule this registry exists to enforce.</w:t>
      </w:r>
      <w:r>
        <w:t xml:space="preserve"> If two screens need the same</w:t>
      </w:r>
    </w:p>
    <w:p>
      <w:r>
        <w:t>quantity but calculate it differently, they are **two metrics with two IDs and</w:t>
      </w:r>
    </w:p>
    <w:p>
      <w:r>
        <w:t>two names**, and each entry must say how it differs from its twin. MET-001 and</w:t>
      </w:r>
    </w:p>
    <w:p>
      <w:r>
        <w:t>MET-002 below are a live example, and finding them is the reason this stage</w:t>
      </w:r>
    </w:p>
    <w:p>
      <w:r>
        <w:t>comes before the screen specifications.</w:t>
      </w:r>
    </w:p>
    <w:p>
      <w:r>
        <w:rPr>
          <w:b/>
        </w:rPr>
        <w:t>Status.</w:t>
      </w:r>
      <w:r>
        <w:t xml:space="preserve"> Batch 1 of 3. This batch covers wellness, training load, compliance</w:t>
      </w:r>
    </w:p>
    <w:p>
      <w:r>
        <w:t>and the dashboard. Batch 2 covers GPS and the training report. Batch 3 covers</w:t>
      </w:r>
    </w:p>
    <w:p>
      <w:r>
        <w:t>testing, gym, nutrition and leaderboards.</w:t>
      </w:r>
    </w:p>
    <w:p>
      <w:r>
        <w:rPr>
          <w:b/>
        </w:rPr>
        <w:t>Jargon, expanded once.</w:t>
      </w:r>
      <w:r>
        <w:t xml:space="preserve"> A </w:t>
      </w:r>
      <w:r>
        <w:rPr>
          <w:i/>
        </w:rPr>
        <w:t>trigger</w:t>
      </w:r>
      <w:r>
        <w:t xml:space="preserve"> is a rule inside the database that fills</w:t>
      </w:r>
    </w:p>
    <w:p>
      <w:r>
        <w:t xml:space="preserve">a column in automatically the moment a row is saved. A </w:t>
      </w:r>
      <w:r>
        <w:rPr>
          <w:i/>
        </w:rPr>
        <w:t>view</w:t>
      </w:r>
      <w:r>
        <w:t xml:space="preserve"> is a saved</w:t>
      </w:r>
    </w:p>
    <w:p>
      <w:r>
        <w:t xml:space="preserve">question, not a table: </w:t>
      </w:r>
      <w:r>
        <w:rPr>
          <w:rFonts w:ascii="Consolas" w:hAnsi="Consolas"/>
          <w:color w:val="333333"/>
          <w:sz w:val="18"/>
        </w:rPr>
        <w:t>wellness_entries_current</w:t>
      </w:r>
      <w:r>
        <w:t xml:space="preserve"> is the live wellness rows with</w:t>
      </w:r>
    </w:p>
    <w:p>
      <w:r>
        <w:t xml:space="preserve">superseded corrections filtered out. </w:t>
      </w:r>
      <w:r>
        <w:rPr>
          <w:i/>
        </w:rPr>
        <w:t>Timezone</w:t>
      </w:r>
      <w:r>
        <w:t xml:space="preserve"> matters because a day boundary</w:t>
      </w:r>
    </w:p>
    <w:p>
      <w:r>
        <w:t>in the club's local time is not the same instant as a day boundary in UTC, and</w:t>
      </w:r>
    </w:p>
    <w:p>
      <w:r>
        <w:t>every window below is measured in the club's own local days.</w:t>
      </w:r>
    </w:p>
    <w:p>
      <w:pPr>
        <w:pStyle w:val="Heading3"/>
      </w:pPr>
      <w:r>
        <w:t>MET-001. Readiness score</w:t>
      </w:r>
    </w:p>
    <w:p>
      <w:r>
        <w:rPr>
          <w:b/>
        </w:rPr>
        <w:t>Name on screen.</w:t>
      </w:r>
      <w:r>
        <w:t xml:space="preserve"> Readiness score. Sometimes just Readiness.</w:t>
      </w:r>
    </w:p>
    <w:p>
      <w:r>
        <w:rPr>
          <w:b/>
        </w:rPr>
        <w:t>What it means, in plain English.</w:t>
      </w:r>
      <w:r>
        <w:t xml:space="preserve"> How ready an athlete says they feel today,</w:t>
      </w:r>
    </w:p>
    <w:p>
      <w:r>
        <w:t>on a scale of 0 to 100. It comes entirely from the athlete's own morning</w:t>
      </w:r>
    </w:p>
    <w:p>
      <w:r>
        <w:t>check-in. It is not a medical judgement and it is not measured by any device: it</w:t>
      </w:r>
    </w:p>
    <w:p>
      <w:r>
        <w:t>is five self-ratings turned into one number so that days can be compared.</w:t>
      </w:r>
    </w:p>
    <w:p>
      <w:r>
        <w:rPr>
          <w:b/>
        </w:rPr>
        <w:t>Exact calculation.</w:t>
      </w:r>
      <w:r>
        <w:t xml:space="preserve"> The athlete rates five things from 1 to 5: sleep quality,</w:t>
      </w:r>
    </w:p>
    <w:p>
      <w:r>
        <w:t xml:space="preserve">fatigue, soreness, stress and mood. On all five, </w:t>
      </w:r>
      <w:r>
        <w:rPr>
          <w:b/>
        </w:rPr>
        <w:t>5 is the best answer</w:t>
      </w:r>
      <w:r>
        <w:t>, so</w:t>
      </w:r>
    </w:p>
    <w:p>
      <w:r>
        <w:t>nothing is reversed. Add up whichever of the five were actually answered, divide</w:t>
      </w:r>
    </w:p>
    <w:p>
      <w:r>
        <w:t>by five times the number answered, then multiply by 100. Round to two decimal</w:t>
      </w:r>
    </w:p>
    <w:p>
      <w:r>
        <w:t>places.</w:t>
      </w:r>
    </w:p>
    <w:p>
      <w:pPr>
        <w:ind w:left="432"/>
      </w:pPr>
      <w:r>
        <w:rPr>
          <w:rFonts w:ascii="Consolas" w:hAnsi="Consolas"/>
          <w:sz w:val="18"/>
        </w:rPr>
        <w:t>readiness = (sum of answered scales) / (5 x number answered) x 100</w:t>
      </w:r>
    </w:p>
    <w:p>
      <w:r>
        <w:t>So an athlete who answers all five with 4s scores (20 / 25) x 100 = 80. An</w:t>
      </w:r>
    </w:p>
    <w:p>
      <w:r>
        <w:t>athlete who answers only four of them, all 4s, scores (16 / 20) x 100 = 80 as</w:t>
      </w:r>
    </w:p>
    <w:p>
      <w:r>
        <w:t xml:space="preserve">well. </w:t>
      </w:r>
      <w:r>
        <w:rPr>
          <w:b/>
        </w:rPr>
        <w:t>Skipping a slider does not push the score down.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wellness_entries.sleep_quality</w:t>
      </w:r>
      <w:r>
        <w:t xml:space="preserve">, </w:t>
      </w:r>
      <w:r>
        <w:rPr>
          <w:rFonts w:ascii="Consolas" w:hAnsi="Consolas"/>
          <w:color w:val="333333"/>
          <w:sz w:val="18"/>
        </w:rPr>
        <w:t>.fatigue</w:t>
      </w:r>
      <w:r>
        <w:t xml:space="preserve">, </w:t>
      </w:r>
      <w:r>
        <w:rPr>
          <w:rFonts w:ascii="Consolas" w:hAnsi="Consolas"/>
          <w:color w:val="333333"/>
          <w:sz w:val="18"/>
        </w:rPr>
        <w:t>.soreness</w:t>
      </w:r>
      <w:r>
        <w:t>,</w:t>
      </w:r>
    </w:p>
    <w:p>
      <w:r>
        <w:rPr>
          <w:rFonts w:ascii="Consolas" w:hAnsi="Consolas"/>
          <w:color w:val="333333"/>
          <w:sz w:val="18"/>
        </w:rPr>
        <w:t>.stress</w:t>
      </w:r>
      <w:r>
        <w:t xml:space="preserve">, </w:t>
      </w:r>
      <w:r>
        <w:rPr>
          <w:rFonts w:ascii="Consolas" w:hAnsi="Consolas"/>
          <w:color w:val="333333"/>
          <w:sz w:val="18"/>
        </w:rPr>
        <w:t>.mood</w:t>
      </w:r>
      <w:r>
        <w:t>. All five are entered by the athlete on the daily check-in.</w:t>
      </w:r>
    </w:p>
    <w:p>
      <w:r>
        <w:t>No device or vendor feed is involved.</w:t>
      </w:r>
    </w:p>
    <w:p>
      <w:r>
        <w:rPr>
          <w:b/>
        </w:rPr>
        <w:t>Time window.</w:t>
      </w:r>
      <w:r>
        <w:t xml:space="preserve"> A single day. The athlete's own entry for that date.</w:t>
      </w:r>
    </w:p>
    <w:p>
      <w:r>
        <w:rPr>
          <w:b/>
        </w:rPr>
        <w:t>Timezone.</w:t>
      </w:r>
      <w:r>
        <w:t xml:space="preserve"> The entry is filed against the date in the club's timezone.</w:t>
      </w:r>
    </w:p>
    <w:p>
      <w:r>
        <w:rPr>
          <w:b/>
        </w:rPr>
        <w:t>Rounding and units.</w:t>
      </w:r>
      <w:r>
        <w:t xml:space="preserve"> Two decimal places as stored. Displayed with no decimal</w:t>
      </w:r>
    </w:p>
    <w:p>
      <w:r>
        <w:t>places (</w:t>
      </w:r>
      <w:r>
        <w:rPr>
          <w:rFonts w:ascii="Consolas" w:hAnsi="Consolas"/>
          <w:color w:val="333333"/>
          <w:sz w:val="18"/>
        </w:rPr>
        <w:t>src/lib/metrics.ts:15</w:t>
      </w:r>
      <w:r>
        <w:t>).</w:t>
      </w:r>
    </w:p>
    <w:p>
      <w:r>
        <w:rPr>
          <w:b/>
        </w:rPr>
        <w:t>When data is missing.</w:t>
      </w:r>
      <w:r>
        <w:t xml:space="preserve"> If the athlete answered </w:t>
      </w:r>
      <w:r>
        <w:rPr>
          <w:b/>
        </w:rPr>
        <w:t>none</w:t>
      </w:r>
      <w:r>
        <w:t xml:space="preserve"> of the five, the</w:t>
      </w:r>
    </w:p>
    <w:p>
      <w:r>
        <w:t>score is empty, never zero (</w:t>
      </w:r>
      <w:r>
        <w:rPr>
          <w:rFonts w:ascii="Consolas" w:hAnsi="Consolas"/>
          <w:color w:val="333333"/>
          <w:sz w:val="18"/>
        </w:rPr>
        <w:t>supabase/migrations/0010_helper_functions_and_triggers.sql:278</w:t>
      </w:r>
      <w:r>
        <w:t>).</w:t>
      </w:r>
    </w:p>
    <w:p>
      <w:r>
        <w:t>An empty readiness and a readiness of zero mean different things and the app</w:t>
      </w:r>
    </w:p>
    <w:p>
      <w:r>
        <w:t>never confuses them. A brand new athlete has no score until their first</w:t>
      </w:r>
    </w:p>
    <w:p>
      <w:r>
        <w:t>check-in.</w:t>
      </w:r>
    </w:p>
    <w:p>
      <w:r>
        <w:rPr>
          <w:b/>
        </w:rPr>
        <w:t>Screens that display it.</w:t>
      </w:r>
      <w:r>
        <w:t xml:space="preserve"> Dashboard, athlete profile, wellness detail,</w:t>
      </w:r>
    </w:p>
    <w:p>
      <w:r>
        <w:t>flags, squad weekly report, athlete report, leaderboards.</w:t>
      </w:r>
    </w:p>
    <w:p>
      <w:r>
        <w:rPr>
          <w:b/>
        </w:rPr>
        <w:t>Roles and tier.</w:t>
      </w:r>
      <w:r>
        <w:t xml:space="preserve"> All staff. Base package.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supabase/migrations/0010_helper_functions_and_triggers.sql:253</w:t>
      </w:r>
      <w:r>
        <w:t>,</w:t>
      </w:r>
    </w:p>
    <w:p>
      <w:r>
        <w:t xml:space="preserve">a database trigger that fills </w:t>
      </w:r>
      <w:r>
        <w:rPr>
          <w:rFonts w:ascii="Consolas" w:hAnsi="Consolas"/>
          <w:color w:val="333333"/>
          <w:sz w:val="18"/>
        </w:rPr>
        <w:t>wellness_entries.readiness_score</w:t>
      </w:r>
      <w:r>
        <w:t xml:space="preserve"> when the row is</w:t>
      </w:r>
    </w:p>
    <w:p>
      <w:r>
        <w:t xml:space="preserve">saved. Registered for display at </w:t>
      </w:r>
      <w:r>
        <w:rPr>
          <w:rFonts w:ascii="Consolas" w:hAnsi="Consolas"/>
          <w:color w:val="333333"/>
          <w:sz w:val="18"/>
        </w:rPr>
        <w:t>src/lib/metrics.ts:15</w:t>
      </w:r>
      <w:r>
        <w:t>.</w:t>
      </w:r>
    </w:p>
    <w:p>
      <w:r>
        <w:rPr>
          <w:b/>
        </w:rPr>
        <w:t>Difference from MET-002.</w:t>
      </w:r>
      <w:r>
        <w:t xml:space="preserve"> MET-002 is the same idea calculated a different</w:t>
      </w:r>
    </w:p>
    <w:p>
      <w:r>
        <w:t>way, and only Analytics uses it. See below.</w:t>
      </w:r>
    </w:p>
    <w:p>
      <w:pPr>
        <w:pStyle w:val="Heading3"/>
      </w:pPr>
      <w:r>
        <w:t>MET-002. Readiness score, analytics version</w:t>
      </w:r>
    </w:p>
    <w:p>
      <w:r>
        <w:rPr>
          <w:b/>
        </w:rPr>
        <w:t>Name on screen.</w:t>
      </w:r>
      <w:r>
        <w:t xml:space="preserve"> Readiness. It is </w:t>
      </w:r>
      <w:r>
        <w:rPr>
          <w:b/>
        </w:rPr>
        <w:t>not</w:t>
      </w:r>
      <w:r>
        <w:t xml:space="preserve"> labelled differently anywhere,</w:t>
      </w:r>
    </w:p>
    <w:p>
      <w:r>
        <w:t>which is the problem this entry records.</w:t>
      </w:r>
    </w:p>
    <w:p>
      <w:r>
        <w:rPr>
          <w:b/>
        </w:rPr>
        <w:t>What it means, in plain English.</w:t>
      </w:r>
      <w:r>
        <w:t xml:space="preserve"> The same five self-ratings as MET-001, but</w:t>
      </w:r>
    </w:p>
    <w:p>
      <w:r>
        <w:t>with one strict difference: **if the athlete skipped even one of the five, this</w:t>
      </w:r>
    </w:p>
    <w:p>
      <w:r>
        <w:t>version reports nothing at all for that day.** MET-001 would have given a score.</w:t>
      </w:r>
    </w:p>
    <w:p>
      <w:r>
        <w:rPr>
          <w:b/>
        </w:rPr>
        <w:t>Exact calculation.</w:t>
      </w:r>
      <w:r>
        <w:t xml:space="preserve"> If any of the five is missing, the answer is empty.</w:t>
      </w:r>
    </w:p>
    <w:p>
      <w:r>
        <w:t>Otherwise add all five and divide by 25, then multiply by 100.</w:t>
      </w:r>
    </w:p>
    <w:p>
      <w:pPr>
        <w:ind w:left="432"/>
      </w:pPr>
      <w:r>
        <w:rPr>
          <w:rFonts w:ascii="Consolas" w:hAnsi="Consolas"/>
          <w:sz w:val="18"/>
        </w:rPr>
        <w:t>readiness (analytics) = (sum of all five) / 25 x 100, or empty if any is missing</w:t>
      </w:r>
    </w:p>
    <w:p>
      <w:r>
        <w:rPr>
          <w:b/>
        </w:rPr>
        <w:t>How this differs from MET-001, stated plainly.</w:t>
      </w:r>
      <w:r>
        <w:t xml:space="preserve"> For an athlete who answered</w:t>
      </w:r>
    </w:p>
    <w:p>
      <w:r>
        <w:t xml:space="preserve">four sliders out of five with 4s: MET-001 shows </w:t>
      </w:r>
      <w:r>
        <w:rPr>
          <w:b/>
        </w:rPr>
        <w:t>80</w:t>
      </w:r>
      <w:r>
        <w:t>, MET-002 shows</w:t>
      </w:r>
    </w:p>
    <w:p>
      <w:r>
        <w:rPr>
          <w:b/>
        </w:rPr>
        <w:t>nothing</w:t>
      </w:r>
      <w:r>
        <w:t>. Every screen except Analytics shows the first. Analytics shows the</w:t>
      </w:r>
    </w:p>
    <w:p>
      <w:r>
        <w:t>second.</w:t>
      </w:r>
    </w:p>
    <w:p>
      <w:r>
        <w:rPr>
          <w:b/>
        </w:rPr>
        <w:t>Inputs.</w:t>
      </w:r>
      <w:r>
        <w:t xml:space="preserve"> Identical to MET-001.</w:t>
      </w:r>
    </w:p>
    <w:p>
      <w:r>
        <w:rPr>
          <w:b/>
        </w:rPr>
        <w:t>Time window, timezone, units.</w:t>
      </w:r>
      <w:r>
        <w:t xml:space="preserve"> Identical to MET-001.</w:t>
      </w:r>
    </w:p>
    <w:p>
      <w:r>
        <w:rPr>
          <w:b/>
        </w:rPr>
        <w:t>When data is missing.</w:t>
      </w:r>
      <w:r>
        <w:t xml:space="preserve"> Any missing scale makes the whole day empty</w:t>
      </w:r>
    </w:p>
    <w:p>
      <w:r>
        <w:t>(</w:t>
      </w:r>
      <w:r>
        <w:rPr>
          <w:rFonts w:ascii="Consolas" w:hAnsi="Consolas"/>
          <w:color w:val="333333"/>
          <w:sz w:val="18"/>
        </w:rPr>
        <w:t>src/lib/stats.ts:38</w:t>
      </w:r>
      <w:r>
        <w:t>).</w:t>
      </w:r>
    </w:p>
    <w:p>
      <w:r>
        <w:rPr>
          <w:b/>
        </w:rPr>
        <w:t>Screens that display it.</w:t>
      </w:r>
      <w:r>
        <w:t xml:space="preserve"> Analytics only, and the view builder behind it.</w:t>
      </w:r>
    </w:p>
    <w:p>
      <w:r>
        <w:rPr>
          <w:b/>
        </w:rPr>
        <w:t>Roles and tier.</w:t>
      </w:r>
      <w:r>
        <w:t xml:space="preserve"> Currently all staff. Premium only. Under the agreed role</w:t>
      </w:r>
    </w:p>
    <w:p>
      <w:r>
        <w:t>model this becomes sport scientist only, decision D-02.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src/lib/stats.ts:25</w:t>
      </w:r>
      <w:r>
        <w:t>, used at</w:t>
      </w:r>
    </w:p>
    <w:p>
      <w:r>
        <w:rPr>
          <w:rFonts w:ascii="Consolas" w:hAnsi="Consolas"/>
          <w:color w:val="333333"/>
          <w:sz w:val="18"/>
        </w:rPr>
        <w:t>src/lib/queries/analytics.ts:561</w:t>
      </w:r>
      <w:r>
        <w:t>.</w:t>
      </w:r>
    </w:p>
    <w:p>
      <w:r>
        <w:rPr>
          <w:b/>
        </w:rPr>
        <w:t>Open issue, raised as a decision.</w:t>
      </w:r>
      <w:r>
        <w:t xml:space="preserve"> The description shown to the person</w:t>
      </w:r>
    </w:p>
    <w:p>
      <w:r>
        <w:t>building an analytics view says this version matches the database function</w:t>
      </w:r>
    </w:p>
    <w:p>
      <w:r>
        <w:t>(</w:t>
      </w:r>
      <w:r>
        <w:rPr>
          <w:rFonts w:ascii="Consolas" w:hAnsi="Consolas"/>
          <w:color w:val="333333"/>
          <w:sz w:val="18"/>
        </w:rPr>
        <w:t>src/lib/analyticsBuilder.ts:120</w:t>
      </w:r>
      <w:r>
        <w:t xml:space="preserve">). </w:t>
      </w:r>
      <w:r>
        <w:rPr>
          <w:b/>
        </w:rPr>
        <w:t>It does not.</w:t>
      </w:r>
      <w:r>
        <w:t xml:space="preserve"> The same note then</w:t>
      </w:r>
    </w:p>
    <w:p>
      <w:r>
        <w:t>correctly describes the strict behaviour, so the note contradicts itself in one</w:t>
      </w:r>
    </w:p>
    <w:p>
      <w:r>
        <w:t>sentence. Two questions for you: is the strict version deliberate for analytics,</w:t>
      </w:r>
    </w:p>
    <w:p>
      <w:r>
        <w:t>and if so should it be given its own name on screen so nobody compares the two</w:t>
      </w:r>
    </w:p>
    <w:p>
      <w:r>
        <w:t xml:space="preserve">numbers and concludes one is broken? Recorded as </w:t>
      </w:r>
      <w:r>
        <w:rPr>
          <w:b/>
        </w:rPr>
        <w:t>decision D-22</w:t>
      </w:r>
      <w:r>
        <w:t>.</w:t>
      </w:r>
    </w:p>
    <w:p>
      <w:pPr>
        <w:pStyle w:val="Heading3"/>
      </w:pPr>
      <w:r>
        <w:t>MET-003. Sleep hours</w:t>
      </w:r>
    </w:p>
    <w:p>
      <w:r>
        <w:rPr>
          <w:b/>
        </w:rPr>
        <w:t>Name on screen.</w:t>
      </w:r>
      <w:r>
        <w:t xml:space="preserve"> Sleep hours.</w:t>
      </w:r>
    </w:p>
    <w:p>
      <w:r>
        <w:rPr>
          <w:b/>
        </w:rPr>
        <w:t>What it means.</w:t>
      </w:r>
      <w:r>
        <w:t xml:space="preserve"> How many hours the athlete says they slept, from the same</w:t>
      </w:r>
    </w:p>
    <w:p>
      <w:r>
        <w:t>morning check-in. Their own estimate, not a device reading.</w:t>
      </w:r>
    </w:p>
    <w:p>
      <w:r>
        <w:rPr>
          <w:b/>
        </w:rPr>
        <w:t>Exact calculation.</w:t>
      </w:r>
      <w:r>
        <w:t xml:space="preserve"> None. It is recorded and displayed as entered.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wellness_entries.sleep_hours</w:t>
      </w:r>
      <w:r>
        <w:t>.</w:t>
      </w:r>
    </w:p>
    <w:p>
      <w:r>
        <w:rPr>
          <w:b/>
        </w:rPr>
        <w:t>Time window.</w:t>
      </w:r>
      <w:r>
        <w:t xml:space="preserve"> One day.</w:t>
      </w:r>
    </w:p>
    <w:p>
      <w:r>
        <w:rPr>
          <w:b/>
        </w:rPr>
        <w:t>Rounding and units.</w:t>
      </w:r>
      <w:r>
        <w:t xml:space="preserve"> One decimal place, displayed with an "h"</w:t>
      </w:r>
    </w:p>
    <w:p>
      <w:r>
        <w:t>(</w:t>
      </w:r>
      <w:r>
        <w:rPr>
          <w:rFonts w:ascii="Consolas" w:hAnsi="Consolas"/>
          <w:color w:val="333333"/>
          <w:sz w:val="18"/>
        </w:rPr>
        <w:t>src/lib/metrics.ts:21</w:t>
      </w:r>
      <w:r>
        <w:t>).</w:t>
      </w:r>
    </w:p>
    <w:p>
      <w:r>
        <w:rPr>
          <w:b/>
        </w:rPr>
        <w:t>When data is missing.</w:t>
      </w:r>
      <w:r>
        <w:t xml:space="preserve"> Optional on the check-in form, so an athlete can have</w:t>
      </w:r>
    </w:p>
    <w:p>
      <w:r>
        <w:t>a readiness score for a day and no sleep figure at all</w:t>
      </w:r>
    </w:p>
    <w:p>
      <w:r>
        <w:t>(</w:t>
      </w:r>
      <w:r>
        <w:rPr>
          <w:rFonts w:ascii="Consolas" w:hAnsi="Consolas"/>
          <w:color w:val="333333"/>
          <w:sz w:val="18"/>
        </w:rPr>
        <w:t>src/lib/analyticsBuilder.ts:187</w:t>
      </w:r>
      <w:r>
        <w:t>). Shown blank, never zero.</w:t>
      </w:r>
    </w:p>
    <w:p>
      <w:r>
        <w:rPr>
          <w:b/>
        </w:rPr>
        <w:t>Screens.</w:t>
      </w:r>
      <w:r>
        <w:t xml:space="preserve"> Wellness detail, athlete profile, flags, analytics.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Stored directly. Display registered at</w:t>
      </w:r>
    </w:p>
    <w:p>
      <w:r>
        <w:rPr>
          <w:rFonts w:ascii="Consolas" w:hAnsi="Consolas"/>
          <w:color w:val="333333"/>
          <w:sz w:val="18"/>
        </w:rPr>
        <w:t>src/lib/metrics.ts:21</w:t>
      </w:r>
      <w:r>
        <w:t>.</w:t>
      </w:r>
    </w:p>
    <w:p>
      <w:pPr>
        <w:pStyle w:val="Heading3"/>
      </w:pPr>
      <w:r>
        <w:t>MET-004. Soreness</w:t>
      </w:r>
    </w:p>
    <w:p>
      <w:r>
        <w:rPr>
          <w:b/>
        </w:rPr>
        <w:t>Name on screen.</w:t>
      </w:r>
      <w:r>
        <w:t xml:space="preserve"> Soreness.</w:t>
      </w:r>
    </w:p>
    <w:p>
      <w:r>
        <w:rPr>
          <w:b/>
        </w:rPr>
        <w:t>What it means.</w:t>
      </w:r>
      <w:r>
        <w:t xml:space="preserve"> How sore the athlete reports feeling, from 1 to 5. **5 means</w:t>
      </w:r>
    </w:p>
    <w:p>
      <w:r>
        <w:t>least sore**, in common with the other four scales, so a high number is always</w:t>
      </w:r>
    </w:p>
    <w:p>
      <w:r>
        <w:t>good anywhere in Fydr.</w:t>
      </w:r>
    </w:p>
    <w:p>
      <w:r>
        <w:rPr>
          <w:b/>
        </w:rPr>
        <w:t>Exact calculation.</w:t>
      </w:r>
      <w:r>
        <w:t xml:space="preserve"> None, recorded as entered. The direction is fixed at</w:t>
      </w:r>
    </w:p>
    <w:p>
      <w:r>
        <w:t>entry rather than reversed later, so that "readiness_score is a simple sum and</w:t>
      </w:r>
    </w:p>
    <w:p>
      <w:r>
        <w:t>every chart points one way" (</w:t>
      </w:r>
      <w:r>
        <w:rPr>
          <w:rFonts w:ascii="Consolas" w:hAnsi="Consolas"/>
          <w:color w:val="333333"/>
          <w:sz w:val="18"/>
        </w:rPr>
        <w:t>supabase/migrations/0004_athlete_entries.sql:25</w:t>
      </w:r>
      <w:r>
        <w:t>).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wellness_entries.soreness</w:t>
      </w:r>
      <w:r>
        <w:t>.</w:t>
      </w:r>
    </w:p>
    <w:p>
      <w:r>
        <w:rPr>
          <w:b/>
        </w:rPr>
        <w:t>Rounding and units.</w:t>
      </w:r>
      <w:r>
        <w:t xml:space="preserve"> No decimals, displayed as "of 5"</w:t>
      </w:r>
    </w:p>
    <w:p>
      <w:r>
        <w:t>(</w:t>
      </w:r>
      <w:r>
        <w:rPr>
          <w:rFonts w:ascii="Consolas" w:hAnsi="Consolas"/>
          <w:color w:val="333333"/>
          <w:sz w:val="18"/>
        </w:rPr>
        <w:t>src/lib/metrics.ts:22</w:t>
      </w:r>
      <w:r>
        <w:t>).</w:t>
      </w:r>
    </w:p>
    <w:p>
      <w:r>
        <w:rPr>
          <w:b/>
        </w:rPr>
        <w:t>When data is missing.</w:t>
      </w:r>
      <w:r>
        <w:t xml:space="preserve"> Blank.</w:t>
      </w:r>
    </w:p>
    <w:p>
      <w:r>
        <w:rPr>
          <w:b/>
        </w:rPr>
        <w:t>Screens.</w:t>
      </w:r>
      <w:r>
        <w:t xml:space="preserve"> Wellness detail, flags, analytics, athlete profile.</w:t>
      </w:r>
    </w:p>
    <w:p>
      <w:r>
        <w:rPr>
          <w:b/>
        </w:rPr>
        <w:t>Roles and tier.</w:t>
      </w:r>
      <w:r>
        <w:t xml:space="preserve"> All staff. Base.</w:t>
      </w:r>
    </w:p>
    <w:p>
      <w:pPr>
        <w:pStyle w:val="Heading3"/>
      </w:pPr>
      <w:r>
        <w:t>MET-005. Body mass</w:t>
      </w:r>
    </w:p>
    <w:p>
      <w:r>
        <w:rPr>
          <w:b/>
        </w:rPr>
        <w:t>Name on screen.</w:t>
      </w:r>
      <w:r>
        <w:t xml:space="preserve"> Body mass, or Weight.</w:t>
      </w:r>
    </w:p>
    <w:p>
      <w:r>
        <w:rPr>
          <w:b/>
        </w:rPr>
        <w:t>What it means.</w:t>
      </w:r>
      <w:r>
        <w:t xml:space="preserve"> The athlete's weight in kilograms, recorded on the check-in.</w:t>
      </w:r>
    </w:p>
    <w:p>
      <w:r>
        <w:rPr>
          <w:b/>
        </w:rPr>
        <w:t>Exact calculation.</w:t>
      </w:r>
      <w:r>
        <w:t xml:space="preserve"> None, recorded as entered.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wellness_entries.body_mass_kg</w:t>
      </w:r>
      <w:r>
        <w:t>.</w:t>
      </w:r>
    </w:p>
    <w:p>
      <w:r>
        <w:rPr>
          <w:b/>
        </w:rPr>
        <w:t>Screens.</w:t>
      </w:r>
      <w:r>
        <w:t xml:space="preserve"> Athlete profile, nutrition, body composition, leaderboards,</w:t>
      </w:r>
    </w:p>
    <w:p>
      <w:r>
        <w:t>analytics.</w:t>
      </w:r>
    </w:p>
    <w:p>
      <w:r>
        <w:rPr>
          <w:b/>
        </w:rPr>
        <w:t>Roles and tier.</w:t>
      </w:r>
      <w:r>
        <w:t xml:space="preserve"> All staff. Base. Under the agreed model this is a focus area</w:t>
      </w:r>
    </w:p>
    <w:p>
      <w:r>
        <w:t>for medic, S&amp;C, nutritionist and sport scientist, which is a display emphasis</w:t>
      </w:r>
    </w:p>
    <w:p>
      <w:r>
        <w:t>rather than an access rule.</w:t>
      </w:r>
    </w:p>
    <w:p>
      <w:r>
        <w:rPr>
          <w:b/>
        </w:rPr>
        <w:t>Where it is built.</w:t>
      </w:r>
      <w:r>
        <w:t xml:space="preserve"> Stored directly. Seeded as a rankable metric at</w:t>
      </w:r>
    </w:p>
    <w:p>
      <w:r>
        <w:rPr>
          <w:rFonts w:ascii="Consolas" w:hAnsi="Consolas"/>
          <w:color w:val="333333"/>
          <w:sz w:val="18"/>
        </w:rPr>
        <w:t>supabase/migrations/0016_leaderboards.sql</w:t>
      </w:r>
      <w:r>
        <w:t>.</w:t>
      </w:r>
    </w:p>
    <w:p>
      <w:r>
        <w:rPr>
          <w:b/>
        </w:rPr>
        <w:t>Related.</w:t>
      </w:r>
      <w:r>
        <w:t xml:space="preserve"> MET-006 is the trend line drawn from it.</w:t>
      </w:r>
    </w:p>
    <w:p>
      <w:pPr>
        <w:pStyle w:val="Heading3"/>
      </w:pPr>
      <w:r>
        <w:t>MET-006. Wellness trend band</w:t>
      </w:r>
    </w:p>
    <w:p>
      <w:r>
        <w:rPr>
          <w:b/>
        </w:rPr>
        <w:t>Name on screen.</w:t>
      </w:r>
      <w:r>
        <w:t xml:space="preserve"> Usually unlabelled: it is the shaded band behind a wellness</w:t>
      </w:r>
    </w:p>
    <w:p>
      <w:r>
        <w:t>chart.</w:t>
      </w:r>
    </w:p>
    <w:p>
      <w:r>
        <w:rPr>
          <w:b/>
        </w:rPr>
        <w:t>What it means.</w:t>
      </w:r>
      <w:r>
        <w:t xml:space="preserve"> The athlete's own normal range, drawn behind their daily</w:t>
      </w:r>
    </w:p>
    <w:p>
      <w:r>
        <w:t xml:space="preserve">figures, so a coach can see whether today is unusual </w:t>
      </w:r>
      <w:r>
        <w:rPr>
          <w:b/>
        </w:rPr>
        <w:t>for that athlete</w:t>
      </w:r>
      <w:r>
        <w:t xml:space="preserve"> rather</w:t>
      </w:r>
    </w:p>
    <w:p>
      <w:r>
        <w:t>than unusual compared to the squad.</w:t>
      </w:r>
    </w:p>
    <w:p>
      <w:r>
        <w:rPr>
          <w:b/>
        </w:rPr>
        <w:t>Exact calculation.</w:t>
      </w:r>
      <w:r>
        <w:t xml:space="preserve"> For each day, take the 14 days up to and including it,</w:t>
      </w:r>
    </w:p>
    <w:p>
      <w:r>
        <w:t>compute the average and the spread (standard deviation) of the values in that</w:t>
      </w:r>
    </w:p>
    <w:p>
      <w:r>
        <w:t>window, and shade the area between them.</w:t>
      </w:r>
    </w:p>
    <w:p>
      <w:pPr>
        <w:ind w:left="432"/>
      </w:pPr>
      <w:r>
        <w:rPr>
          <w:rFonts w:ascii="Consolas" w:hAnsi="Consolas"/>
          <w:sz w:val="18"/>
        </w:rPr>
        <w:t>band on day D = average and spread of the 14 days ending on D</w:t>
      </w:r>
    </w:p>
    <w:p>
      <w:r>
        <w:rPr>
          <w:b/>
        </w:rPr>
        <w:t>Why 14.</w:t>
      </w:r>
      <w:r>
        <w:t xml:space="preserve"> It is the window the profile and the athlete report both use, and</w:t>
      </w:r>
    </w:p>
    <w:p>
      <w:r>
        <w:t>each file says it matches the other (</w:t>
      </w:r>
      <w:r>
        <w:rPr>
          <w:rFonts w:ascii="Consolas" w:hAnsi="Consolas"/>
          <w:color w:val="333333"/>
          <w:sz w:val="18"/>
        </w:rPr>
        <w:t>src/lib/queries/playerProfile.ts:136</w:t>
      </w:r>
      <w:r>
        <w:t>,</w:t>
      </w:r>
    </w:p>
    <w:p>
      <w:r>
        <w:rPr>
          <w:rFonts w:ascii="Consolas" w:hAnsi="Consolas"/>
          <w:color w:val="333333"/>
          <w:sz w:val="18"/>
        </w:rPr>
        <w:t>src/lib/queries/athleteReport.ts:136</w:t>
      </w:r>
      <w:r>
        <w:t>).</w:t>
      </w:r>
    </w:p>
    <w:p>
      <w:r>
        <w:rPr>
          <w:b/>
        </w:rPr>
        <w:t>Inputs.</w:t>
      </w:r>
      <w:r>
        <w:t xml:space="preserve"> Whichever wellness measure the chart is showing, most often</w:t>
      </w:r>
    </w:p>
    <w:p>
      <w:r>
        <w:t>readiness (MET-001).</w:t>
      </w:r>
    </w:p>
    <w:p>
      <w:r>
        <w:rPr>
          <w:b/>
        </w:rPr>
        <w:t>Time window.</w:t>
      </w:r>
      <w:r>
        <w:t xml:space="preserve"> 14 days, rolling.</w:t>
      </w:r>
    </w:p>
    <w:p>
      <w:r>
        <w:rPr>
          <w:b/>
        </w:rPr>
        <w:t>When data is missing.</w:t>
      </w:r>
      <w:r>
        <w:t xml:space="preserve"> The chart needs 14 days of history before the first</w:t>
      </w:r>
    </w:p>
    <w:p>
      <w:r>
        <w:t>band can be drawn, so the days before that are deliberately fetched as a</w:t>
      </w:r>
    </w:p>
    <w:p>
      <w:r>
        <w:t>lead-in. Without that lead-in the opening stretch of every chart drew no band,</w:t>
      </w:r>
    </w:p>
    <w:p>
      <w:r>
        <w:t>which reads as "this athlete has no normal" when the truth was "we did not ask</w:t>
      </w:r>
    </w:p>
    <w:p>
      <w:r>
        <w:t>for the days that would show one" (</w:t>
      </w:r>
      <w:r>
        <w:rPr>
          <w:rFonts w:ascii="Consolas" w:hAnsi="Consolas"/>
          <w:color w:val="333333"/>
          <w:sz w:val="18"/>
        </w:rPr>
        <w:t>src/lib/queries/analytics.ts:505</w:t>
      </w:r>
      <w:r>
        <w:t>).</w:t>
      </w:r>
    </w:p>
    <w:p>
      <w:r>
        <w:rPr>
          <w:b/>
        </w:rPr>
        <w:t>Screens.</w:t>
      </w:r>
      <w:r>
        <w:t xml:space="preserve"> Athlete profile, wellness detail, athlete report, analytics.</w:t>
      </w:r>
    </w:p>
    <w:p>
      <w:r>
        <w:rPr>
          <w:b/>
        </w:rPr>
        <w:t>Roles and tier.</w:t>
      </w:r>
      <w:r>
        <w:t xml:space="preserve"> All staff. Base, except inside Analytics.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src/lib/stats.ts:67</w:t>
      </w:r>
      <w:r>
        <w:t>.</w:t>
      </w:r>
    </w:p>
    <w:p>
      <w:r>
        <w:rPr>
          <w:b/>
        </w:rPr>
        <w:t>Open issue.</w:t>
      </w:r>
      <w:r>
        <w:t xml:space="preserve"> The 14 is written out separately in two files rather than shared.</w:t>
      </w:r>
    </w:p>
    <w:p>
      <w:r>
        <w:t xml:space="preserve">Both are currently 14. Recorded as </w:t>
      </w:r>
      <w:r>
        <w:rPr>
          <w:b/>
        </w:rPr>
        <w:t>decision D-13</w:t>
      </w:r>
      <w:r>
        <w:t>.</w:t>
      </w:r>
    </w:p>
    <w:p>
      <w:pPr>
        <w:pStyle w:val="Heading3"/>
      </w:pPr>
      <w:r>
        <w:t>MET-007. Session load</w:t>
      </w:r>
    </w:p>
    <w:p>
      <w:r>
        <w:rPr>
          <w:b/>
        </w:rPr>
        <w:t>Name on screen.</w:t>
      </w:r>
      <w:r>
        <w:t xml:space="preserve"> Session load. Sometimes just Load.</w:t>
      </w:r>
    </w:p>
    <w:p>
      <w:r>
        <w:rPr>
          <w:b/>
        </w:rPr>
        <w:t>What it means.</w:t>
      </w:r>
      <w:r>
        <w:t xml:space="preserve"> How hard a single session was for one athlete, as one number.</w:t>
      </w:r>
    </w:p>
    <w:p>
      <w:r>
        <w:t>It combines how hard the athlete said it felt with how long it lasted, so an</w:t>
      </w:r>
    </w:p>
    <w:p>
      <w:r>
        <w:t>easy long session and a hard short one can be compared.</w:t>
      </w:r>
    </w:p>
    <w:p>
      <w:r>
        <w:rPr>
          <w:b/>
        </w:rPr>
        <w:t>Exact calculation.</w:t>
      </w:r>
      <w:r>
        <w:t xml:space="preserve"> Multiply the athlete's rating of perceived exertion by</w:t>
      </w:r>
    </w:p>
    <w:p>
      <w:r>
        <w:t>the number of minutes, and round to one decimal place.</w:t>
      </w:r>
    </w:p>
    <w:p>
      <w:pPr>
        <w:ind w:left="432"/>
      </w:pPr>
      <w:r>
        <w:rPr>
          <w:rFonts w:ascii="Consolas" w:hAnsi="Consolas"/>
          <w:sz w:val="18"/>
        </w:rPr>
        <w:t>session load = rating of perceived exertion x duration in minutes</w:t>
      </w:r>
    </w:p>
    <w:p>
      <w:r>
        <w:t>An athlete who rates a 60 minute session at 7 has a session load of 420.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training_entries.rpe</w:t>
      </w:r>
      <w:r>
        <w:t xml:space="preserve">, </w:t>
      </w:r>
      <w:r>
        <w:rPr>
          <w:rFonts w:ascii="Consolas" w:hAnsi="Consolas"/>
          <w:color w:val="333333"/>
          <w:sz w:val="18"/>
        </w:rPr>
        <w:t>training_entries.duration_min</w:t>
      </w:r>
      <w:r>
        <w:t>. Both are</w:t>
      </w:r>
    </w:p>
    <w:p>
      <w:r>
        <w:t>entered by the athlete after the session.</w:t>
      </w:r>
    </w:p>
    <w:p>
      <w:r>
        <w:rPr>
          <w:b/>
        </w:rPr>
        <w:t>Time window.</w:t>
      </w:r>
      <w:r>
        <w:t xml:space="preserve"> One session.</w:t>
      </w:r>
    </w:p>
    <w:p>
      <w:r>
        <w:rPr>
          <w:b/>
        </w:rPr>
        <w:t>Rounding and units.</w:t>
      </w:r>
      <w:r>
        <w:t xml:space="preserve"> One decimal place. The units are conventionally called</w:t>
      </w:r>
    </w:p>
    <w:p>
      <w:r>
        <w:t>"arbitrary units": the number is only meaningful compared to the same athlete's</w:t>
      </w:r>
    </w:p>
    <w:p>
      <w:r>
        <w:t>other sessions.</w:t>
      </w:r>
    </w:p>
    <w:p>
      <w:r>
        <w:rPr>
          <w:b/>
        </w:rPr>
        <w:t>When data is missing.</w:t>
      </w:r>
      <w:r>
        <w:t xml:space="preserve"> No rating or no duration means no session load, so the</w:t>
      </w:r>
    </w:p>
    <w:p>
      <w:r>
        <w:t>session contributes nothing to the totals below rather than counting as zero.</w:t>
      </w:r>
    </w:p>
    <w:p>
      <w:r>
        <w:rPr>
          <w:b/>
        </w:rPr>
        <w:t>Screens.</w:t>
      </w:r>
      <w:r>
        <w:t xml:space="preserve"> Schedule, session detail, athlete profile, squad weekly report,</w:t>
      </w:r>
    </w:p>
    <w:p>
      <w:r>
        <w:t>training report, analytics.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supabase/migrations/0010_helper_functions_and_triggers.sql:292</w:t>
      </w:r>
      <w:r>
        <w:t>,</w:t>
      </w:r>
    </w:p>
    <w:p>
      <w:r>
        <w:t>a database trigger.</w:t>
      </w:r>
    </w:p>
    <w:p>
      <w:pPr>
        <w:pStyle w:val="Heading3"/>
      </w:pPr>
      <w:r>
        <w:t>MET-008. Acute load</w:t>
      </w:r>
    </w:p>
    <w:p>
      <w:r>
        <w:rPr>
          <w:b/>
        </w:rPr>
        <w:t>Name on screen.</w:t>
      </w:r>
      <w:r>
        <w:t xml:space="preserve"> Acute load, or "this week".</w:t>
      </w:r>
    </w:p>
    <w:p>
      <w:r>
        <w:rPr>
          <w:b/>
        </w:rPr>
        <w:t>What it means.</w:t>
      </w:r>
      <w:r>
        <w:t xml:space="preserve"> How much work an athlete has done in the last seven days,</w:t>
      </w:r>
    </w:p>
    <w:p>
      <w:r>
        <w:t>added up.</w:t>
      </w:r>
    </w:p>
    <w:p>
      <w:r>
        <w:rPr>
          <w:b/>
        </w:rPr>
        <w:t>Exact calculation.</w:t>
      </w:r>
      <w:r>
        <w:t xml:space="preserve"> Add every session load (MET-007) with a date in the</w:t>
      </w:r>
    </w:p>
    <w:p>
      <w:r>
        <w:t>trailing 7 days, including today.</w:t>
      </w:r>
    </w:p>
    <w:p>
      <w:r>
        <w:rPr>
          <w:b/>
        </w:rPr>
        <w:t>Inputs.</w:t>
      </w:r>
      <w:r>
        <w:t xml:space="preserve"> MET-007, grouped by date.</w:t>
      </w:r>
    </w:p>
    <w:p>
      <w:r>
        <w:rPr>
          <w:b/>
        </w:rPr>
        <w:t>Time window.</w:t>
      </w:r>
      <w:r>
        <w:t xml:space="preserve"> 7 days (</w:t>
      </w:r>
      <w:r>
        <w:rPr>
          <w:rFonts w:ascii="Consolas" w:hAnsi="Consolas"/>
          <w:color w:val="333333"/>
          <w:sz w:val="18"/>
        </w:rPr>
        <w:t>src/lib/acwr.ts:34</w:t>
      </w:r>
      <w:r>
        <w:t>).</w:t>
      </w:r>
    </w:p>
    <w:p>
      <w:r>
        <w:rPr>
          <w:b/>
        </w:rPr>
        <w:t>When data is missing.</w:t>
      </w:r>
      <w:r>
        <w:t xml:space="preserve"> See the suppression rule in MET-010, which governs</w:t>
      </w:r>
    </w:p>
    <w:p>
      <w:r>
        <w:t>whether this is shown at all.</w:t>
      </w:r>
    </w:p>
    <w:p>
      <w:r>
        <w:rPr>
          <w:b/>
        </w:rPr>
        <w:t>Screens.</w:t>
      </w:r>
      <w:r>
        <w:t xml:space="preserve"> Squad weekly report, athlete profile, analytics.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src/lib/acwr.ts:60</w:t>
      </w:r>
      <w:r>
        <w:t>.</w:t>
      </w:r>
    </w:p>
    <w:p>
      <w:pPr>
        <w:pStyle w:val="Heading3"/>
      </w:pPr>
      <w:r>
        <w:t>MET-009. Chronic load</w:t>
      </w:r>
    </w:p>
    <w:p>
      <w:r>
        <w:rPr>
          <w:b/>
        </w:rPr>
        <w:t>Name on screen.</w:t>
      </w:r>
      <w:r>
        <w:t xml:space="preserve"> Chronic load, or "typical week".</w:t>
      </w:r>
    </w:p>
    <w:p>
      <w:r>
        <w:rPr>
          <w:b/>
        </w:rPr>
        <w:t>What it means.</w:t>
      </w:r>
      <w:r>
        <w:t xml:space="preserve"> What a normal week looks like for this athlete, worked out</w:t>
      </w:r>
    </w:p>
    <w:p>
      <w:r>
        <w:t>from the last four weeks. It is the yardstick the current week gets measured</w:t>
      </w:r>
    </w:p>
    <w:p>
      <w:r>
        <w:t>against.</w:t>
      </w:r>
    </w:p>
    <w:p>
      <w:r>
        <w:rPr>
          <w:b/>
        </w:rPr>
        <w:t>Exact calculation.</w:t>
      </w:r>
      <w:r>
        <w:t xml:space="preserve"> Add every session load in the trailing 28 days, then</w:t>
      </w:r>
    </w:p>
    <w:p>
      <w:r>
        <w:t>divide by 4 to express it as a per week figure.</w:t>
      </w:r>
    </w:p>
    <w:p>
      <w:pPr>
        <w:ind w:left="432"/>
      </w:pPr>
      <w:r>
        <w:rPr>
          <w:rFonts w:ascii="Consolas" w:hAnsi="Consolas"/>
          <w:sz w:val="18"/>
        </w:rPr>
        <w:t>chronic load = (total load over 28 days) / 4</w:t>
      </w:r>
    </w:p>
    <w:p>
      <w:r>
        <w:rPr>
          <w:b/>
        </w:rPr>
        <w:t>Inputs.</w:t>
      </w:r>
      <w:r>
        <w:t xml:space="preserve"> MET-007, grouped by date.</w:t>
      </w:r>
    </w:p>
    <w:p>
      <w:r>
        <w:rPr>
          <w:b/>
        </w:rPr>
        <w:t>Time window.</w:t>
      </w:r>
      <w:r>
        <w:t xml:space="preserve"> 28 days (</w:t>
      </w:r>
      <w:r>
        <w:rPr>
          <w:rFonts w:ascii="Consolas" w:hAnsi="Consolas"/>
          <w:color w:val="333333"/>
          <w:sz w:val="18"/>
        </w:rPr>
        <w:t>src/lib/acwr.ts:35</w:t>
      </w:r>
      <w:r>
        <w:t>).</w:t>
      </w:r>
    </w:p>
    <w:p>
      <w:r>
        <w:rPr>
          <w:b/>
        </w:rPr>
        <w:t>When data is missing.</w:t>
      </w:r>
      <w:r>
        <w:t xml:space="preserve"> See MET-010.</w:t>
      </w:r>
    </w:p>
    <w:p>
      <w:r>
        <w:rPr>
          <w:b/>
        </w:rPr>
        <w:t>Screens.</w:t>
      </w:r>
      <w:r>
        <w:t xml:space="preserve"> Squad weekly report, athlete profile, analytics.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src/lib/acwr.ts:66</w:t>
      </w:r>
      <w:r>
        <w:t>.</w:t>
      </w:r>
    </w:p>
    <w:p>
      <w:pPr>
        <w:pStyle w:val="Heading3"/>
      </w:pPr>
      <w:r>
        <w:t>MET-010. Acute to chronic load ratio</w:t>
      </w:r>
    </w:p>
    <w:p>
      <w:r>
        <w:rPr>
          <w:b/>
        </w:rPr>
        <w:t>Name on screen.</w:t>
      </w:r>
      <w:r>
        <w:t xml:space="preserve"> Acute:chronic load ratio. Often shortened to ACWR.</w:t>
      </w:r>
    </w:p>
    <w:p>
      <w:r>
        <w:rPr>
          <w:b/>
        </w:rPr>
        <w:t>What it means.</w:t>
      </w:r>
      <w:r>
        <w:t xml:space="preserve"> This week's work divided by a typical week's work. Around 1.0</w:t>
      </w:r>
    </w:p>
    <w:p>
      <w:r>
        <w:t>means this week is normal for that athlete. Well above 1.0 means a sudden jump</w:t>
      </w:r>
    </w:p>
    <w:p>
      <w:r>
        <w:t>in workload, which is the pattern coaches watch for.</w:t>
      </w:r>
    </w:p>
    <w:p>
      <w:r>
        <w:rPr>
          <w:b/>
        </w:rPr>
        <w:t>Exact calculation.</w:t>
      </w:r>
      <w:r>
        <w:t xml:space="preserve"> Divide acute load by chronic load.</w:t>
      </w:r>
    </w:p>
    <w:p>
      <w:pPr>
        <w:ind w:left="432"/>
      </w:pPr>
      <w:r>
        <w:rPr>
          <w:rFonts w:ascii="Consolas" w:hAnsi="Consolas"/>
          <w:sz w:val="18"/>
        </w:rPr>
        <w:t>ratio = MET-008 / MET-009</w:t>
      </w:r>
    </w:p>
    <w:p>
      <w:r>
        <w:rPr>
          <w:b/>
        </w:rPr>
        <w:t>The suppression rule, which matters more than the formula.</w:t>
      </w:r>
      <w:r>
        <w:t xml:space="preserve"> If the athlete</w:t>
      </w:r>
    </w:p>
    <w:p>
      <w:r>
        <w:t xml:space="preserve">has training entries on </w:t>
      </w:r>
      <w:r>
        <w:rPr>
          <w:b/>
        </w:rPr>
        <w:t>fewer than 21 of the trailing 28 days</w:t>
      </w:r>
      <w:r>
        <w:t>, no ratio is</w:t>
      </w:r>
    </w:p>
    <w:p>
      <w:r>
        <w:t>calculated anywhere in the app. The number is withheld rather than estimated,</w:t>
      </w:r>
    </w:p>
    <w:p>
      <w:r>
        <w:t>because a ratio built on patchy data is worse than no ratio</w:t>
      </w:r>
    </w:p>
    <w:p>
      <w:r>
        <w:t>(</w:t>
      </w:r>
      <w:r>
        <w:rPr>
          <w:rFonts w:ascii="Consolas" w:hAnsi="Consolas"/>
          <w:color w:val="333333"/>
          <w:sz w:val="18"/>
        </w:rPr>
        <w:t>src/lib/acwr.ts:39</w:t>
      </w:r>
      <w:r>
        <w:t xml:space="preserve">, applied at </w:t>
      </w:r>
      <w:r>
        <w:rPr>
          <w:rFonts w:ascii="Consolas" w:hAnsi="Consolas"/>
          <w:color w:val="333333"/>
          <w:sz w:val="18"/>
        </w:rPr>
        <w:t>src/lib/acwr.ts:63</w:t>
      </w:r>
      <w:r>
        <w:t>).</w:t>
      </w:r>
    </w:p>
    <w:p>
      <w:r>
        <w:rPr>
          <w:b/>
        </w:rPr>
        <w:t>Time window.</w:t>
      </w:r>
      <w:r>
        <w:t xml:space="preserve"> 7 days over 28 days.</w:t>
      </w:r>
    </w:p>
    <w:p>
      <w:r>
        <w:rPr>
          <w:b/>
        </w:rPr>
        <w:t>Rounding and units.</w:t>
      </w:r>
      <w:r>
        <w:t xml:space="preserve"> Two decimal places, no unit (</w:t>
      </w:r>
      <w:r>
        <w:rPr>
          <w:rFonts w:ascii="Consolas" w:hAnsi="Consolas"/>
          <w:color w:val="333333"/>
          <w:sz w:val="18"/>
        </w:rPr>
        <w:t>src/lib/metrics.ts:23</w:t>
      </w:r>
      <w:r>
        <w:t>).</w:t>
      </w:r>
    </w:p>
    <w:p>
      <w:r>
        <w:rPr>
          <w:b/>
        </w:rPr>
        <w:t>When data is missing.</w:t>
      </w:r>
      <w:r>
        <w:t xml:space="preserve"> Empty if fewer than 21 days have data, or if the</w:t>
      </w:r>
    </w:p>
    <w:p>
      <w:r>
        <w:t>chronic figure is zero.</w:t>
      </w:r>
    </w:p>
    <w:p>
      <w:r>
        <w:rPr>
          <w:b/>
        </w:rPr>
        <w:t>The band shown alongside it.</w:t>
      </w:r>
      <w:r>
        <w:t xml:space="preserve"> 0.8 to 1.5 is drawn as the comfortable range.</w:t>
      </w:r>
    </w:p>
    <w:p>
      <w:r>
        <w:rPr>
          <w:b/>
        </w:rPr>
        <w:t>This is a display convention, not the alert rule.</w:t>
      </w:r>
      <w:r>
        <w:t xml:space="preserve"> The rule that actually</w:t>
      </w:r>
    </w:p>
    <w:p>
      <w:r>
        <w:t xml:space="preserve">raises a flag lives in the club's own </w:t>
      </w:r>
      <w:r>
        <w:rPr>
          <w:rFonts w:ascii="Consolas" w:hAnsi="Consolas"/>
          <w:color w:val="333333"/>
          <w:sz w:val="18"/>
        </w:rPr>
        <w:t>thresholds</w:t>
      </w:r>
      <w:r>
        <w:t xml:space="preserve"> table and may be different</w:t>
      </w:r>
    </w:p>
    <w:p>
      <w:r>
        <w:t>(</w:t>
      </w:r>
      <w:r>
        <w:rPr>
          <w:rFonts w:ascii="Consolas" w:hAnsi="Consolas"/>
          <w:color w:val="333333"/>
          <w:sz w:val="18"/>
        </w:rPr>
        <w:t>src/lib/acwr.ts:41</w:t>
      </w:r>
      <w:r>
        <w:t xml:space="preserve"> and </w:t>
      </w:r>
      <w:r>
        <w:rPr>
          <w:rFonts w:ascii="Consolas" w:hAnsi="Consolas"/>
          <w:color w:val="333333"/>
          <w:sz w:val="18"/>
        </w:rPr>
        <w:t>:46</w:t>
      </w:r>
      <w:r>
        <w:t>). Any screen quoting a cutoff must read it from</w:t>
      </w:r>
    </w:p>
    <w:p>
      <w:r>
        <w:t>that table rather than assume 0.8 to 1.5.</w:t>
      </w:r>
    </w:p>
    <w:p>
      <w:r>
        <w:rPr>
          <w:b/>
        </w:rPr>
        <w:t>Screens.</w:t>
      </w:r>
      <w:r>
        <w:t xml:space="preserve"> Squad weekly report, athlete profile, flags, analytics.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src/lib/acwr.ts:60</w:t>
      </w:r>
      <w:r>
        <w:t>.</w:t>
      </w:r>
    </w:p>
    <w:p>
      <w:pPr>
        <w:pStyle w:val="Heading3"/>
      </w:pPr>
      <w:r>
        <w:t>MET-011. Sessions attended</w:t>
      </w:r>
    </w:p>
    <w:p>
      <w:r>
        <w:rPr>
          <w:b/>
        </w:rPr>
        <w:t>Name on screen.</w:t>
      </w:r>
      <w:r>
        <w:t xml:space="preserve"> Sessions attended.</w:t>
      </w:r>
    </w:p>
    <w:p>
      <w:r>
        <w:rPr>
          <w:b/>
        </w:rPr>
        <w:t>What it means.</w:t>
      </w:r>
      <w:r>
        <w:t xml:space="preserve"> How many sessions the athlete was actually present for.</w:t>
      </w:r>
    </w:p>
    <w:p>
      <w:r>
        <w:rPr>
          <w:b/>
        </w:rPr>
        <w:t>Exact calculation.</w:t>
      </w:r>
      <w:r>
        <w:t xml:space="preserve"> A count of attendance rows for the athlete in the chosen</w:t>
      </w:r>
    </w:p>
    <w:p>
      <w:r>
        <w:t>period.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session_attendance</w:t>
      </w:r>
      <w:r>
        <w:t>.</w:t>
      </w:r>
    </w:p>
    <w:p>
      <w:r>
        <w:rPr>
          <w:b/>
        </w:rPr>
        <w:t>Screens.</w:t>
      </w:r>
      <w:r>
        <w:t xml:space="preserve"> Squad weekly report, athlete profile, leaderboards.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The filter, resolved in batch 3.</w:t>
      </w:r>
      <w:r>
        <w:t xml:space="preserve"> Only two attendance states count: </w:t>
      </w:r>
      <w:r>
        <w:rPr>
          <w:b/>
        </w:rPr>
        <w:t>full</w:t>
      </w:r>
    </w:p>
    <w:p>
      <w:r>
        <w:t xml:space="preserve">and </w:t>
      </w:r>
      <w:r>
        <w:rPr>
          <w:b/>
        </w:rPr>
        <w:t>modified</w:t>
      </w:r>
      <w:r>
        <w:t>. An athlete who trained with a restriction still counts as</w:t>
      </w:r>
    </w:p>
    <w:p>
      <w:r>
        <w:t>having attended. Every other state, including absence for any reason, does not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supabase/migrations/0016_leaderboards.sql:397</w:t>
      </w:r>
      <w:r>
        <w:t>).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supabase/migrations/0016_leaderboards.sql:394</w:t>
      </w:r>
      <w:r>
        <w:t>, seeded as</w:t>
      </w:r>
    </w:p>
    <w:p>
      <w:r>
        <w:t xml:space="preserve">a rankable metric at </w:t>
      </w:r>
      <w:r>
        <w:rPr>
          <w:rFonts w:ascii="Consolas" w:hAnsi="Consolas"/>
          <w:color w:val="333333"/>
          <w:sz w:val="18"/>
        </w:rPr>
        <w:t>:72</w:t>
      </w:r>
      <w:r>
        <w:t>.</w:t>
      </w:r>
    </w:p>
    <w:p>
      <w:pPr>
        <w:pStyle w:val="Heading3"/>
      </w:pPr>
      <w:r>
        <w:t>MET-012. Wellness compliance</w:t>
      </w:r>
    </w:p>
    <w:p>
      <w:r>
        <w:rPr>
          <w:b/>
        </w:rPr>
        <w:t>Name on screen.</w:t>
      </w:r>
      <w:r>
        <w:t xml:space="preserve"> Wellness in. Also "Wellness, today" on the outstanding</w:t>
      </w:r>
    </w:p>
    <w:p>
      <w:r>
        <w:t>entries card.</w:t>
      </w:r>
    </w:p>
    <w:p>
      <w:r>
        <w:rPr>
          <w:b/>
        </w:rPr>
        <w:t>What it means.</w:t>
      </w:r>
      <w:r>
        <w:t xml:space="preserve"> What share of the athletes who were expected to complete a</w:t>
      </w:r>
    </w:p>
    <w:p>
      <w:r>
        <w:t>check-in actually did. It answers "how much of today's picture do I actually</w:t>
      </w:r>
    </w:p>
    <w:p>
      <w:r>
        <w:t>have", not "how well is the squad".</w:t>
      </w:r>
    </w:p>
    <w:p>
      <w:r>
        <w:rPr>
          <w:b/>
        </w:rPr>
        <w:t>Exact calculation.</w:t>
      </w:r>
      <w:r>
        <w:t xml:space="preserve"> Count the athletes expected to submit, count those who</w:t>
      </w:r>
    </w:p>
    <w:p>
      <w:r>
        <w:t>did, divide, multiply by 100, round to a whole number.</w:t>
      </w:r>
    </w:p>
    <w:p>
      <w:pPr>
        <w:ind w:left="432"/>
      </w:pPr>
      <w:r>
        <w:rPr>
          <w:rFonts w:ascii="Consolas" w:hAnsi="Consolas"/>
          <w:sz w:val="18"/>
        </w:rPr>
        <w:t>compliance = submitted / expected x 100</w:t>
      </w:r>
    </w:p>
    <w:p>
      <w:r>
        <w:rPr>
          <w:b/>
        </w:rPr>
        <w:t>Where "expected" comes from.</w:t>
      </w:r>
      <w:r>
        <w:t xml:space="preserve"> It is not every athlete. The database generates</w:t>
      </w:r>
    </w:p>
    <w:p>
      <w:r>
        <w:t>one expectation row per athlete per day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supabase/migrations/0044_generate_compliance_expectations.sql:159</w:t>
      </w:r>
      <w:r>
        <w:t>), so an</w:t>
      </w:r>
    </w:p>
    <w:p>
      <w:r>
        <w:t>athlete who is not expected to check in does not count against the figure.</w:t>
      </w:r>
    </w:p>
    <w:p>
      <w:r>
        <w:rPr>
          <w:b/>
        </w:rPr>
        <w:t>Time window.</w:t>
      </w:r>
      <w:r>
        <w:t xml:space="preserve"> One day for the headline figure. Seven days for the flag</w:t>
      </w:r>
    </w:p>
    <w:p>
      <w:r>
        <w:t>version (</w:t>
      </w:r>
      <w:r>
        <w:rPr>
          <w:rFonts w:ascii="Consolas" w:hAnsi="Consolas"/>
          <w:color w:val="333333"/>
          <w:sz w:val="18"/>
        </w:rPr>
        <w:t>src/lib/metrics.ts:25</w:t>
      </w:r>
      <w:r>
        <w:t>).</w:t>
      </w:r>
    </w:p>
    <w:p>
      <w:r>
        <w:rPr>
          <w:b/>
        </w:rPr>
        <w:t>Rounding and units.</w:t>
      </w:r>
      <w:r>
        <w:t xml:space="preserve"> Whole percent.</w:t>
      </w:r>
    </w:p>
    <w:p>
      <w:r>
        <w:rPr>
          <w:b/>
        </w:rPr>
        <w:t>When data is missing.</w:t>
      </w:r>
      <w:r>
        <w:t xml:space="preserve"> If nobody was expected, the figure is empty rather</w:t>
      </w:r>
    </w:p>
    <w:p>
      <w:r>
        <w:t>than 0 percent or 100 percent (</w:t>
      </w:r>
      <w:r>
        <w:rPr>
          <w:rFonts w:ascii="Consolas" w:hAnsi="Consolas"/>
          <w:color w:val="333333"/>
          <w:sz w:val="18"/>
        </w:rPr>
        <w:t>src/lib/queries/dashboard.ts:342</w:t>
      </w:r>
      <w:r>
        <w:t>). This</w:t>
      </w:r>
    </w:p>
    <w:p>
      <w:r>
        <w:t>distinction matters: no expectations is not the same as total non compliance.</w:t>
      </w:r>
    </w:p>
    <w:p>
      <w:r>
        <w:rPr>
          <w:b/>
        </w:rPr>
        <w:t>Screens.</w:t>
      </w:r>
      <w:r>
        <w:t xml:space="preserve"> Dashboard, compliance report, squad weekly report, flags.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src/lib/queries/dashboard.ts:342</w:t>
      </w:r>
      <w:r>
        <w:t xml:space="preserve"> for the headline,</w:t>
      </w:r>
    </w:p>
    <w:p>
      <w:r>
        <w:rPr>
          <w:rFonts w:ascii="Consolas" w:hAnsi="Consolas"/>
          <w:color w:val="333333"/>
          <w:sz w:val="18"/>
        </w:rPr>
        <w:t>src/lib/queries/compliance.ts</w:t>
      </w:r>
      <w:r>
        <w:t xml:space="preserve"> for the report.</w:t>
      </w:r>
    </w:p>
    <w:p>
      <w:r>
        <w:rPr>
          <w:b/>
        </w:rPr>
        <w:t>Note.</w:t>
      </w:r>
      <w:r>
        <w:t xml:space="preserve"> The list of names behind the figure is computed from the identical</w:t>
      </w:r>
    </w:p>
    <w:p>
      <w:r>
        <w:t>expected and submitted pair rather than by a second query, so the count and the</w:t>
      </w:r>
    </w:p>
    <w:p>
      <w:r>
        <w:t>names can never disagree (</w:t>
      </w:r>
      <w:r>
        <w:rPr>
          <w:rFonts w:ascii="Consolas" w:hAnsi="Consolas"/>
          <w:color w:val="333333"/>
          <w:sz w:val="18"/>
        </w:rPr>
        <w:t>src/lib/queries/dashboard.ts:255</w:t>
      </w:r>
      <w:r>
        <w:t>).</w:t>
      </w:r>
    </w:p>
    <w:p>
      <w:pPr>
        <w:pStyle w:val="Heading3"/>
      </w:pPr>
      <w:r>
        <w:t>MET-013. Squad availability split</w:t>
      </w:r>
    </w:p>
    <w:p>
      <w:r>
        <w:rPr>
          <w:b/>
        </w:rPr>
        <w:t>Name on screen.</w:t>
      </w:r>
      <w:r>
        <w:t xml:space="preserve"> Fit and available, Doubtful, Ruled out. Shown as three rows</w:t>
      </w:r>
    </w:p>
    <w:p>
      <w:r>
        <w:t>and a single stacked bar.</w:t>
      </w:r>
    </w:p>
    <w:p>
      <w:r>
        <w:rPr>
          <w:b/>
        </w:rPr>
        <w:t>What it means.</w:t>
      </w:r>
      <w:r>
        <w:t xml:space="preserve"> How many of the squad can train and play fully, how many are</w:t>
      </w:r>
    </w:p>
    <w:p>
      <w:r>
        <w:t>carrying a restriction, and how many cannot be selected.</w:t>
      </w:r>
    </w:p>
    <w:p>
      <w:r>
        <w:rPr>
          <w:b/>
        </w:rPr>
        <w:t>Exact calculation.</w:t>
      </w:r>
      <w:r>
        <w:t xml:space="preserve"> Three counts of the athletes in the current group filter:</w:t>
      </w:r>
    </w:p>
    <w:p>
      <w:pPr>
        <w:pStyle w:val="ListBullet"/>
      </w:pPr>
      <w:r>
        <w:rPr>
          <w:b/>
        </w:rPr>
        <w:t>Fit and available</w:t>
      </w:r>
      <w:r>
        <w:t>: athletes whose current availability status is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available</w:t>
      </w:r>
    </w:p>
    <w:p>
      <w:pPr>
        <w:pStyle w:val="ListBullet"/>
      </w:pPr>
      <w:r>
        <w:rPr>
          <w:b/>
        </w:rPr>
        <w:t>Doubtful</w:t>
      </w:r>
      <w:r>
        <w:t xml:space="preserve">: status </w:t>
      </w:r>
      <w:r>
        <w:rPr>
          <w:rFonts w:ascii="Consolas" w:hAnsi="Consolas"/>
          <w:color w:val="333333"/>
          <w:sz w:val="18"/>
        </w:rPr>
        <w:t>modified</w:t>
      </w:r>
    </w:p>
    <w:p>
      <w:pPr>
        <w:pStyle w:val="ListBullet"/>
      </w:pPr>
      <w:r>
        <w:rPr>
          <w:b/>
        </w:rPr>
        <w:t>Ruled out</w:t>
      </w:r>
      <w:r>
        <w:t xml:space="preserve">: status </w:t>
      </w:r>
      <w:r>
        <w:rPr>
          <w:rFonts w:ascii="Consolas" w:hAnsi="Consolas"/>
          <w:color w:val="333333"/>
          <w:sz w:val="18"/>
        </w:rPr>
        <w:t>unavailable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availability.status</w:t>
      </w:r>
      <w:r>
        <w:t>, taking only the row with no end date, which</w:t>
      </w:r>
    </w:p>
    <w:p>
      <w:r>
        <w:t>is the one currently in force. Names, restrictions and reasons come from the</w:t>
      </w:r>
    </w:p>
    <w:p>
      <w:r>
        <w:t>same rows.</w:t>
      </w:r>
    </w:p>
    <w:p>
      <w:r>
        <w:rPr>
          <w:b/>
        </w:rPr>
        <w:t>Time window.</w:t>
      </w:r>
      <w:r>
        <w:t xml:space="preserve"> Right now. Not a period.</w:t>
      </w:r>
    </w:p>
    <w:p>
      <w:r>
        <w:rPr>
          <w:b/>
        </w:rPr>
        <w:t>When data is missing.</w:t>
      </w:r>
      <w:r>
        <w:t xml:space="preserve"> An athlete with no availability row at all is recorded</w:t>
      </w:r>
    </w:p>
    <w:p>
      <w:r>
        <w:t xml:space="preserve">as </w:t>
      </w:r>
      <w:r>
        <w:rPr>
          <w:rFonts w:ascii="Consolas" w:hAnsi="Consolas"/>
          <w:color w:val="333333"/>
          <w:sz w:val="18"/>
        </w:rPr>
        <w:t>unknown</w:t>
      </w:r>
      <w:r>
        <w:t xml:space="preserve"> and is </w:t>
      </w:r>
      <w:r>
        <w:rPr>
          <w:b/>
        </w:rPr>
        <w:t>not</w:t>
      </w:r>
      <w:r>
        <w:t xml:space="preserve"> counted in any of the three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src/lib/queries/availability.ts:151</w:t>
      </w:r>
      <w:r>
        <w:t>).</w:t>
      </w:r>
    </w:p>
    <w:p>
      <w:r>
        <w:rPr>
          <w:b/>
        </w:rPr>
        <w:t>Screens.</w:t>
      </w:r>
      <w:r>
        <w:t xml:space="preserve"> Dashboard, squad overview, injury and availability report.</w:t>
      </w:r>
    </w:p>
    <w:p>
      <w:r>
        <w:rPr>
          <w:b/>
        </w:rPr>
        <w:t>Roles and tier.</w:t>
      </w:r>
      <w:r>
        <w:t xml:space="preserve"> All staff. Base. Under the agreed model the reason and</w:t>
      </w:r>
    </w:p>
    <w:p>
      <w:r>
        <w:t>restriction detail is injury information, so it is hidden from the nutritionist:</w:t>
      </w:r>
    </w:p>
    <w:p>
      <w:r>
        <w:t>decision D-01.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src/lib/queries/dashboard.ts</w:t>
      </w:r>
      <w:r>
        <w:t xml:space="preserve"> inside</w:t>
      </w:r>
    </w:p>
    <w:p>
      <w:r>
        <w:rPr>
          <w:rFonts w:ascii="Consolas" w:hAnsi="Consolas"/>
          <w:color w:val="333333"/>
          <w:sz w:val="18"/>
        </w:rPr>
        <w:t>fetchSaturdayReadiness</w:t>
      </w:r>
      <w:r>
        <w:t xml:space="preserve">, from </w:t>
      </w:r>
      <w:r>
        <w:rPr>
          <w:rFonts w:ascii="Consolas" w:hAnsi="Consolas"/>
          <w:color w:val="333333"/>
          <w:sz w:val="18"/>
        </w:rPr>
        <w:t>src/lib/queries/availability.ts:56</w:t>
      </w:r>
      <w:r>
        <w:t xml:space="preserve"> and </w:t>
      </w:r>
      <w:r>
        <w:rPr>
          <w:rFonts w:ascii="Consolas" w:hAnsi="Consolas"/>
          <w:color w:val="333333"/>
          <w:sz w:val="18"/>
        </w:rPr>
        <w:t>:125</w:t>
      </w:r>
      <w:r>
        <w:t>.</w:t>
      </w:r>
    </w:p>
    <w:p>
      <w:pPr>
        <w:pStyle w:val="Heading3"/>
      </w:pPr>
      <w:r>
        <w:t>MET-014. Named for selection</w:t>
      </w:r>
    </w:p>
    <w:p>
      <w:r>
        <w:rPr>
          <w:b/>
        </w:rPr>
        <w:t>Name on screen.</w:t>
      </w:r>
      <w:r>
        <w:t xml:space="preserve"> Named. Shown as a ring reading, for example, 25/28.</w:t>
      </w:r>
    </w:p>
    <w:p>
      <w:r>
        <w:rPr>
          <w:b/>
        </w:rPr>
        <w:t>What it means.</w:t>
      </w:r>
      <w:r>
        <w:t xml:space="preserve"> How many of the squad you could pick for the next match. It</w:t>
      </w:r>
    </w:p>
    <w:p>
      <w:r>
        <w:t>is the squad size minus the players who are ruled out. **Doubtful players are</w:t>
      </w:r>
    </w:p>
    <w:p>
      <w:r>
        <w:t>counted as available**, because they can be selected.</w:t>
      </w:r>
    </w:p>
    <w:p>
      <w:r>
        <w:rPr>
          <w:b/>
        </w:rPr>
        <w:t>Exact calculation.</w:t>
      </w:r>
    </w:p>
    <w:p>
      <w:pPr>
        <w:ind w:left="432"/>
      </w:pPr>
      <w:r>
        <w:rPr>
          <w:rFonts w:ascii="Consolas" w:hAnsi="Consolas"/>
          <w:sz w:val="18"/>
        </w:rPr>
        <w:t>named = squad size - ruled out count</w:t>
      </w:r>
    </w:p>
    <w:p>
      <w:r>
        <w:rPr>
          <w:b/>
        </w:rPr>
        <w:t>Inputs.</w:t>
      </w:r>
      <w:r>
        <w:t xml:space="preserve"> MET-013.</w:t>
      </w:r>
    </w:p>
    <w:p>
      <w:r>
        <w:rPr>
          <w:b/>
        </w:rPr>
        <w:t>Time window.</w:t>
      </w:r>
      <w:r>
        <w:t xml:space="preserve"> Right now.</w:t>
      </w:r>
    </w:p>
    <w:p>
      <w:r>
        <w:rPr>
          <w:b/>
        </w:rPr>
        <w:t>When data is missing.</w:t>
      </w:r>
      <w:r>
        <w:t xml:space="preserve"> If the squad size is zero the ring shows no</w:t>
      </w:r>
    </w:p>
    <w:p>
      <w:r>
        <w:t>percentage.</w:t>
      </w:r>
    </w:p>
    <w:p>
      <w:r>
        <w:rPr>
          <w:b/>
        </w:rPr>
        <w:t>Screens.</w:t>
      </w:r>
      <w:r>
        <w:t xml:space="preserve"> Dashboard only.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src/lib/queries/dashboard.ts</w:t>
      </w:r>
      <w:r>
        <w:t xml:space="preserve">, </w:t>
      </w:r>
      <w:r>
        <w:rPr>
          <w:rFonts w:ascii="Consolas" w:hAnsi="Consolas"/>
          <w:color w:val="333333"/>
          <w:sz w:val="18"/>
        </w:rPr>
        <w:t>fetchSaturdayReadiness</w:t>
      </w:r>
      <w:r>
        <w:t>.</w:t>
      </w:r>
    </w:p>
    <w:p>
      <w:pPr>
        <w:pStyle w:val="Heading3"/>
      </w:pPr>
      <w:r>
        <w:t>MET-015. Week load so far</w:t>
      </w:r>
    </w:p>
    <w:p>
      <w:r>
        <w:rPr>
          <w:b/>
        </w:rPr>
        <w:t>Name on screen.</w:t>
      </w:r>
      <w:r>
        <w:t xml:space="preserve"> Week load so far, shown as a percentage against a marker.</w:t>
      </w:r>
    </w:p>
    <w:p>
      <w:r>
        <w:rPr>
          <w:b/>
        </w:rPr>
        <w:t>What it means.</w:t>
      </w:r>
      <w:r>
        <w:t xml:space="preserve"> How much running the squad has done this week compared with a</w:t>
      </w:r>
    </w:p>
    <w:p>
      <w:r>
        <w:t>normal week. 100 percent means a normal week's work by this point.</w:t>
      </w:r>
    </w:p>
    <w:p>
      <w:r>
        <w:rPr>
          <w:b/>
        </w:rPr>
        <w:t>Exact calculation.</w:t>
      </w:r>
      <w:r>
        <w:t xml:space="preserve"> Four steps.</w:t>
      </w:r>
    </w:p>
    <w:p>
      <w:pPr>
        <w:pStyle w:val="ListNumber"/>
      </w:pPr>
      <w:r>
        <w:t>For each session this week up to today, take every athlete's total distance</w:t>
      </w:r>
    </w:p>
    <w:p>
      <w:r>
        <w:t xml:space="preserve">   and </w:t>
      </w:r>
      <w:r>
        <w:rPr>
          <w:b/>
        </w:rPr>
        <w:t>average them</w:t>
      </w:r>
      <w:r>
        <w:t>, giving one figure per session.</w:t>
      </w:r>
    </w:p>
    <w:p>
      <w:pPr>
        <w:pStyle w:val="ListNumber"/>
      </w:pPr>
      <w:r>
        <w:t>Add those session averages together. That is this week's total.</w:t>
      </w:r>
    </w:p>
    <w:p>
      <w:pPr>
        <w:pStyle w:val="ListNumber"/>
      </w:pPr>
      <w:r>
        <w:t>Do exactly the same for each earlier week, then average those weekly totals.</w:t>
      </w:r>
    </w:p>
    <w:p>
      <w:r>
        <w:t xml:space="preserve">   That is the typical week.</w:t>
      </w:r>
    </w:p>
    <w:p>
      <w:pPr>
        <w:pStyle w:val="ListNumber"/>
      </w:pPr>
      <w:r>
        <w:t>Divide this week by the typical week and multiply by 100.</w:t>
      </w:r>
    </w:p>
    <w:p>
      <w:pPr>
        <w:ind w:left="432"/>
      </w:pPr>
      <w:r>
        <w:rPr>
          <w:rFonts w:ascii="Consolas" w:hAnsi="Consolas"/>
          <w:sz w:val="18"/>
        </w:rPr>
        <w:t>week load = (this week's total) / (average of earlier weeks' totals) x 100</w:t>
      </w:r>
    </w:p>
    <w:p>
      <w:r>
        <w:rPr>
          <w:b/>
        </w:rPr>
        <w:t>Why an average per session and not a sum.</w:t>
      </w:r>
      <w:r>
        <w:t xml:space="preserve"> A session with more athletes</w:t>
      </w:r>
    </w:p>
    <w:p>
      <w:r>
        <w:t>recorded would otherwise look like a harder session.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gps_records.total_distance_m</w:t>
      </w:r>
      <w:r>
        <w:t xml:space="preserve">, joined to </w:t>
      </w:r>
      <w:r>
        <w:rPr>
          <w:rFonts w:ascii="Consolas" w:hAnsi="Consolas"/>
          <w:color w:val="333333"/>
          <w:sz w:val="18"/>
        </w:rPr>
        <w:t>sessions</w:t>
      </w:r>
      <w:r>
        <w:t>.</w:t>
      </w:r>
    </w:p>
    <w:p>
      <w:r>
        <w:rPr>
          <w:b/>
        </w:rPr>
        <w:t>Time window.</w:t>
      </w:r>
      <w:r>
        <w:t xml:space="preserve"> Monday to today for the current figure. Every earlier week on</w:t>
      </w:r>
    </w:p>
    <w:p>
      <w:r>
        <w:t>record for the comparison, excluding this week so it is not compared with</w:t>
      </w:r>
    </w:p>
    <w:p>
      <w:r>
        <w:t>itself.</w:t>
      </w:r>
    </w:p>
    <w:p>
      <w:r>
        <w:rPr>
          <w:b/>
        </w:rPr>
        <w:t>Rounding and units.</w:t>
      </w:r>
      <w:r>
        <w:t xml:space="preserve"> Whole percent.</w:t>
      </w:r>
    </w:p>
    <w:p>
      <w:r>
        <w:rPr>
          <w:b/>
        </w:rPr>
        <w:t>When data is missing.</w:t>
      </w:r>
      <w:r>
        <w:t xml:space="preserve"> If no earlier week has any GPS data the figure is</w:t>
      </w:r>
    </w:p>
    <w:p>
      <w:r>
        <w:t>empty rather than misleading.</w:t>
      </w:r>
    </w:p>
    <w:p>
      <w:r>
        <w:rPr>
          <w:b/>
        </w:rPr>
        <w:t>Colour bands.</w:t>
      </w:r>
      <w:r>
        <w:t xml:space="preserve"> Above 112 percent reads as high, below 88 percent reads as</w:t>
      </w:r>
    </w:p>
    <w:p>
      <w:r>
        <w:t>low (</w:t>
      </w:r>
      <w:r>
        <w:rPr>
          <w:rFonts w:ascii="Consolas" w:hAnsi="Consolas"/>
          <w:color w:val="333333"/>
          <w:sz w:val="18"/>
        </w:rPr>
        <w:t>src/lib/queries/dashboard.ts:814</w:t>
      </w:r>
      <w:r>
        <w:t>). These are the same two numbers the</w:t>
      </w:r>
    </w:p>
    <w:p>
      <w:r>
        <w:t>training report uses, see MET-026 in batch 2.</w:t>
      </w:r>
    </w:p>
    <w:p>
      <w:r>
        <w:rPr>
          <w:b/>
        </w:rPr>
        <w:t>Screens.</w:t>
      </w:r>
      <w:r>
        <w:t xml:space="preserve"> Dashboard.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UNVERIFIED: whether this region is tier gated.</w:t>
      </w:r>
    </w:p>
    <w:p>
      <w:r>
        <w:t>It is built from GPS data, which is the Premium package, but the dashboard is a</w:t>
      </w:r>
    </w:p>
    <w:p>
      <w:r>
        <w:t xml:space="preserve">Base screen. Files searched: </w:t>
      </w:r>
      <w:r>
        <w:rPr>
          <w:rFonts w:ascii="Consolas" w:hAnsi="Consolas"/>
          <w:color w:val="333333"/>
          <w:sz w:val="18"/>
        </w:rPr>
        <w:t>src/app/(staff)/dashboard/page.tsx</w:t>
      </w:r>
      <w:r>
        <w:t>,</w:t>
      </w:r>
    </w:p>
    <w:p>
      <w:r>
        <w:rPr>
          <w:rFonts w:ascii="Consolas" w:hAnsi="Consolas"/>
          <w:color w:val="333333"/>
          <w:sz w:val="18"/>
        </w:rPr>
        <w:t>src/lib/queries/dashboard.ts</w:t>
      </w:r>
      <w:r>
        <w:t>. **This is a real question, raised as decision</w:t>
      </w:r>
    </w:p>
    <w:p>
      <w:r>
        <w:t>D-23: what does this card show on the Base package?**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src/lib/queries/dashboard.ts:811</w:t>
      </w:r>
      <w:r>
        <w:t>.</w:t>
      </w:r>
    </w:p>
    <w:p>
      <w:pPr>
        <w:pStyle w:val="Heading3"/>
      </w:pPr>
      <w:r>
        <w:t>MET-016. Open flags</w:t>
      </w:r>
    </w:p>
    <w:p>
      <w:r>
        <w:rPr>
          <w:b/>
        </w:rPr>
        <w:t>Name on screen.</w:t>
      </w:r>
      <w:r>
        <w:t xml:space="preserve"> Open flags.</w:t>
      </w:r>
    </w:p>
    <w:p>
      <w:r>
        <w:rPr>
          <w:b/>
        </w:rPr>
        <w:t>What it means.</w:t>
      </w:r>
      <w:r>
        <w:t xml:space="preserve"> How many automatic alerts are currently unresolved.</w:t>
      </w:r>
    </w:p>
    <w:p>
      <w:r>
        <w:rPr>
          <w:b/>
        </w:rPr>
        <w:t>Exact calculation.</w:t>
      </w:r>
      <w:r>
        <w:t xml:space="preserve"> A count of flags whose status is one of </w:t>
      </w:r>
      <w:r>
        <w:rPr>
          <w:rFonts w:ascii="Consolas" w:hAnsi="Consolas"/>
          <w:color w:val="333333"/>
          <w:sz w:val="18"/>
        </w:rPr>
        <w:t>raised</w:t>
      </w:r>
      <w:r>
        <w:t>,</w:t>
      </w:r>
    </w:p>
    <w:p>
      <w:r>
        <w:rPr>
          <w:rFonts w:ascii="Consolas" w:hAnsi="Consolas"/>
          <w:color w:val="333333"/>
          <w:sz w:val="18"/>
        </w:rPr>
        <w:t>notified</w:t>
      </w:r>
      <w:r>
        <w:t xml:space="preserve">, </w:t>
      </w:r>
      <w:r>
        <w:rPr>
          <w:rFonts w:ascii="Consolas" w:hAnsi="Consolas"/>
          <w:color w:val="333333"/>
          <w:sz w:val="18"/>
        </w:rPr>
        <w:t>acknowledged</w:t>
      </w:r>
      <w:r>
        <w:t xml:space="preserve"> or </w:t>
      </w:r>
      <w:r>
        <w:rPr>
          <w:rFonts w:ascii="Consolas" w:hAnsi="Consolas"/>
          <w:color w:val="333333"/>
          <w:sz w:val="18"/>
        </w:rPr>
        <w:t>monitoring</w:t>
      </w:r>
      <w:r>
        <w:t xml:space="preserve"> (</w:t>
      </w:r>
      <w:r>
        <w:rPr>
          <w:rFonts w:ascii="Consolas" w:hAnsi="Consolas"/>
          <w:color w:val="333333"/>
          <w:sz w:val="18"/>
        </w:rPr>
        <w:t>src/lib/queries/flags.ts:102</w:t>
      </w:r>
      <w:r>
        <w:t>).</w:t>
      </w:r>
    </w:p>
    <w:p>
      <w:r>
        <w:rPr>
          <w:b/>
        </w:rPr>
        <w:t>A flag counts as escalated</w:t>
      </w:r>
      <w:r>
        <w:t xml:space="preserve"> once 24 hours have passed since it was raised</w:t>
      </w:r>
    </w:p>
    <w:p>
      <w:r>
        <w:t>without anyone acknowledging it (</w:t>
      </w:r>
      <w:r>
        <w:rPr>
          <w:rFonts w:ascii="Consolas" w:hAnsi="Consolas"/>
          <w:color w:val="333333"/>
          <w:sz w:val="18"/>
        </w:rPr>
        <w:t>src/lib/queries/flags.ts:108</w:t>
      </w:r>
      <w:r>
        <w:t>).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flags.status</w:t>
      </w:r>
      <w:r>
        <w:t xml:space="preserve">, </w:t>
      </w:r>
      <w:r>
        <w:rPr>
          <w:rFonts w:ascii="Consolas" w:hAnsi="Consolas"/>
          <w:color w:val="333333"/>
          <w:sz w:val="18"/>
        </w:rPr>
        <w:t>flags.raised_at</w:t>
      </w:r>
      <w:r>
        <w:t xml:space="preserve">, </w:t>
      </w:r>
      <w:r>
        <w:rPr>
          <w:rFonts w:ascii="Consolas" w:hAnsi="Consolas"/>
          <w:color w:val="333333"/>
          <w:sz w:val="18"/>
        </w:rPr>
        <w:t>flags.acknowledged_at</w:t>
      </w:r>
      <w:r>
        <w:t>.</w:t>
      </w:r>
    </w:p>
    <w:p>
      <w:r>
        <w:rPr>
          <w:b/>
        </w:rPr>
        <w:t>Screens.</w:t>
      </w:r>
      <w:r>
        <w:t xml:space="preserve"> Dashboard, flags.</w:t>
      </w:r>
    </w:p>
    <w:p>
      <w:r>
        <w:rPr>
          <w:b/>
        </w:rPr>
        <w:t>Roles and tier.</w:t>
      </w:r>
      <w:r>
        <w:t xml:space="preserve"> All staff. Base.</w:t>
      </w:r>
    </w:p>
    <w:p>
      <w:r>
        <w:rPr>
          <w:b/>
        </w:rPr>
        <w:t>Open issue.</w:t>
      </w:r>
      <w:r>
        <w:t xml:space="preserve"> Nothing explains why 24 hours, and it is fixed for every club</w:t>
      </w:r>
    </w:p>
    <w:p>
      <w:r>
        <w:t xml:space="preserve">even though a </w:t>
      </w:r>
      <w:r>
        <w:rPr>
          <w:rFonts w:ascii="Consolas" w:hAnsi="Consolas"/>
          <w:color w:val="333333"/>
          <w:sz w:val="18"/>
        </w:rPr>
        <w:t>thresholds</w:t>
      </w:r>
      <w:r>
        <w:t xml:space="preserve"> table exists for club specific rules. Recorded as</w:t>
      </w:r>
    </w:p>
    <w:p>
      <w:r>
        <w:rPr>
          <w:b/>
        </w:rPr>
        <w:t>decision D-12</w:t>
      </w:r>
      <w:r>
        <w:t>.</w:t>
      </w:r>
    </w:p>
    <w:p>
      <w:pPr>
        <w:pStyle w:val="Heading3"/>
      </w:pPr>
      <w:r>
        <w:t>Batch 1 summary</w:t>
      </w:r>
    </w:p>
    <w:p>
      <w:r>
        <w:t>16 metrics. Two of them, MET-001 and MET-002, are **the same number on screen</w:t>
      </w:r>
    </w:p>
    <w:p>
      <w:r>
        <w:t>calculated two different ways**, which is exactly the collision this registry</w:t>
      </w:r>
    </w:p>
    <w:p>
      <w:r>
        <w:t>exists to surface.</w:t>
      </w:r>
    </w:p>
    <w:p>
      <w:r>
        <w:t>Three new decisions were raised while writing this batch and have been added to</w:t>
      </w:r>
    </w:p>
    <w:p>
      <w:r>
        <w:rPr>
          <w:rFonts w:ascii="Consolas" w:hAnsi="Consolas"/>
          <w:color w:val="333333"/>
          <w:sz w:val="18"/>
        </w:rPr>
        <w:t>docs/decisions-required.md</w:t>
      </w:r>
      <w:r>
        <w:t xml:space="preserve">: </w:t>
      </w:r>
      <w:r>
        <w:rPr>
          <w:b/>
        </w:rPr>
        <w:t>D-22</w:t>
      </w:r>
      <w:r>
        <w:t xml:space="preserve"> on the two readiness versions, </w:t>
      </w:r>
      <w:r>
        <w:rPr>
          <w:b/>
        </w:rPr>
        <w:t>D-23</w:t>
      </w:r>
      <w:r>
        <w:t xml:space="preserve"> on</w:t>
      </w:r>
    </w:p>
    <w:p>
      <w:r>
        <w:t>what the dashboard's week load card shows on the Base package, and the</w:t>
      </w:r>
    </w:p>
    <w:p>
      <w:r>
        <w:t>confirmation of D-12 and D-13 from live formulas.</w:t>
      </w:r>
    </w:p>
    <w:p>
      <w:r>
        <w:t>Two items are marked UNVERIFIED and carried forward: the attendance filter in</w:t>
      </w:r>
    </w:p>
    <w:p>
      <w:r>
        <w:t>MET-011, and the tier behaviour in MET-015.</w:t>
      </w:r>
    </w:p>
    <w:p>
      <w:pPr>
        <w:pStyle w:val="Heading2"/>
      </w:pPr>
      <w:r>
        <w:t>Batch 2: GPS and the training report</w:t>
      </w:r>
    </w:p>
    <w:p>
      <w:r>
        <w:t xml:space="preserve">Everything in this batch is </w:t>
      </w:r>
      <w:r>
        <w:rPr>
          <w:b/>
        </w:rPr>
        <w:t>Premium package only</w:t>
      </w:r>
      <w:r>
        <w:t>. A club on Base has no GPS</w:t>
      </w:r>
    </w:p>
    <w:p>
      <w:r>
        <w:t>data at all, so every metric here is either absent or shows an upsell, depending</w:t>
      </w:r>
    </w:p>
    <w:p>
      <w:r>
        <w:t>on the rule settled in decision D-20.</w:t>
      </w:r>
    </w:p>
    <w:p>
      <w:r>
        <w:rPr>
          <w:b/>
        </w:rPr>
        <w:t>How GPS data gets in, once, because every metric below depends on it.</w:t>
      </w:r>
      <w:r>
        <w:t xml:space="preserve"> Fydr</w:t>
      </w:r>
    </w:p>
    <w:p>
      <w:r>
        <w:t>does not talk to a GPS vendor directly. Somebody exports a file from the vendor's</w:t>
      </w:r>
    </w:p>
    <w:p>
      <w:r>
        <w:t>own software and uploads it at Settings, Import GPS. There is deliberately **no</w:t>
      </w:r>
    </w:p>
    <w:p>
      <w:r>
        <w:t>vendor detection and no column mapping**: the file must have a fixed set of</w:t>
      </w:r>
    </w:p>
    <w:p>
      <w:r>
        <w:t>column headings, and anyone whose export does not match is expected to re-head</w:t>
      </w:r>
    </w:p>
    <w:p>
      <w:r>
        <w:t>the file in a spreadsheet before uploading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src/lib/queries/gpsImport.ts:9</w:t>
      </w:r>
      <w:r>
        <w:t>).</w:t>
      </w:r>
    </w:p>
    <w:p>
      <w:r>
        <w:t>The ten accepted column headings are, exactly:</w:t>
      </w:r>
    </w:p>
    <w:p>
      <w:pPr>
        <w:ind w:left="432"/>
      </w:pPr>
      <w:r>
        <w:rPr>
          <w:rFonts w:ascii="Consolas" w:hAnsi="Consolas"/>
          <w:sz w:val="18"/>
        </w:rPr>
        <w:t>Player Name, Date, Total Distance (m), High Speed Distance (m),</w:t>
        <w:br/>
        <w:t>Sprint Distance (m), Max Speed (m/s), Accelerations, Decelerations,</w:t>
        <w:br/>
        <w:t>Player Load, Duration (min)</w:t>
      </w:r>
    </w:p>
    <w:p>
      <w:r>
        <w:rPr>
          <w:rFonts w:ascii="Consolas" w:hAnsi="Consolas"/>
          <w:color w:val="333333"/>
          <w:sz w:val="18"/>
        </w:rPr>
        <w:t>src/lib/queries/gpsImport.ts:40</w:t>
      </w:r>
    </w:p>
    <w:p>
      <w:r>
        <w:t>Only three are compulsory: Player Name, Date and Total Distance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src/lib/queries/gpsImport.ts:52</w:t>
      </w:r>
      <w:r>
        <w:t>).</w:t>
      </w:r>
    </w:p>
    <w:p>
      <w:r>
        <w:rPr>
          <w:b/>
        </w:rPr>
        <w:t>Measurement units are never converted.</w:t>
      </w:r>
      <w:r>
        <w:t xml:space="preserve"> The heading names the unit and the</w:t>
      </w:r>
    </w:p>
    <w:p>
      <w:r>
        <w:t>number is taken at face value. A file in kilometres per hour is not quietly</w:t>
      </w:r>
    </w:p>
    <w:p>
      <w:r>
        <w:t>turned into metres per second: it fails a plausibility check instead, and the</w:t>
      </w:r>
    </w:p>
    <w:p>
      <w:r>
        <w:t>coach is told which column to look at (</w:t>
      </w:r>
      <w:r>
        <w:rPr>
          <w:rFonts w:ascii="Consolas" w:hAnsi="Consolas"/>
          <w:color w:val="333333"/>
          <w:sz w:val="18"/>
        </w:rPr>
        <w:t>src/lib/queries/gpsImport.ts:29</w:t>
      </w:r>
      <w:r>
        <w:t>). Today</w:t>
      </w:r>
    </w:p>
    <w:p>
      <w:r>
        <w:t>there is exactly one such check, on max speed, described in MET-020.</w:t>
      </w:r>
    </w:p>
    <w:p>
      <w:r>
        <w:t xml:space="preserve">The one thing that </w:t>
      </w:r>
      <w:r>
        <w:rPr>
          <w:b/>
        </w:rPr>
        <w:t>is</w:t>
      </w:r>
      <w:r>
        <w:t xml:space="preserve"> converted is time: the file gives minutes and the</w:t>
      </w:r>
    </w:p>
    <w:p>
      <w:r>
        <w:t>database stores seconds, so the import multiplies by 60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src/lib/queries/gpsImport.ts:216</w:t>
      </w:r>
      <w:r>
        <w:t>). That is a change of scale, not a change of</w:t>
      </w:r>
    </w:p>
    <w:p>
      <w:r>
        <w:t>measurement, and it is applied on the way in and reversed on the way out.</w:t>
      </w:r>
    </w:p>
    <w:p>
      <w:pPr>
        <w:pStyle w:val="Heading3"/>
      </w:pPr>
      <w:r>
        <w:t>MET-017. Total distance</w:t>
      </w:r>
    </w:p>
    <w:p>
      <w:r>
        <w:rPr>
          <w:b/>
        </w:rPr>
        <w:t>Name on screen.</w:t>
      </w:r>
      <w:r>
        <w:t xml:space="preserve"> Total distance. Sometimes Distance.</w:t>
      </w:r>
    </w:p>
    <w:p>
      <w:r>
        <w:rPr>
          <w:b/>
        </w:rPr>
        <w:t>What it means.</w:t>
      </w:r>
      <w:r>
        <w:t xml:space="preserve"> How far an athlete travelled in a session, in metres. Every</w:t>
      </w:r>
    </w:p>
    <w:p>
      <w:r>
        <w:t>step counts, walking included.</w:t>
      </w:r>
    </w:p>
    <w:p>
      <w:r>
        <w:rPr>
          <w:b/>
        </w:rPr>
        <w:t>Exact calculation.</w:t>
      </w:r>
      <w:r>
        <w:t xml:space="preserve"> None. It is whatever the GPS vendor reported, taken from</w:t>
      </w:r>
    </w:p>
    <w:p>
      <w:r>
        <w:t>the file as uploaded.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gps_records.total_distance_m</w:t>
      </w:r>
      <w:r>
        <w:t>, from the "Total Distance (m)" column</w:t>
      </w:r>
    </w:p>
    <w:p>
      <w:r>
        <w:t>of the uploaded file.</w:t>
      </w:r>
    </w:p>
    <w:p>
      <w:r>
        <w:rPr>
          <w:b/>
        </w:rPr>
        <w:t>Time window.</w:t>
      </w:r>
      <w:r>
        <w:t xml:space="preserve"> One session. Totals over a week or a period are sums of these.</w:t>
      </w:r>
    </w:p>
    <w:p>
      <w:r>
        <w:rPr>
          <w:b/>
        </w:rPr>
        <w:t>Rounding and units.</w:t>
      </w:r>
      <w:r>
        <w:t xml:space="preserve"> Metres, one decimal place as stored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supabase/migrations/0023_gps_records.sql:47</w:t>
      </w:r>
      <w:r>
        <w:t>).</w:t>
      </w:r>
    </w:p>
    <w:p>
      <w:r>
        <w:rPr>
          <w:b/>
        </w:rPr>
        <w:t>When data is missing.</w:t>
      </w:r>
      <w:r>
        <w:t xml:space="preserve"> This is one of the three compulsory columns, so a row</w:t>
      </w:r>
    </w:p>
    <w:p>
      <w:r>
        <w:t>without it is rejected at upload with the row number, and the coach sees which</w:t>
      </w:r>
    </w:p>
    <w:p>
      <w:r>
        <w:t>rows failed and why. An athlete with no GPS row for a session simply has no</w:t>
      </w:r>
    </w:p>
    <w:p>
      <w:r>
        <w:t>figure, never a zero.</w:t>
      </w:r>
    </w:p>
    <w:p>
      <w:r>
        <w:rPr>
          <w:b/>
        </w:rPr>
        <w:t>Screens.</w:t>
      </w:r>
      <w:r>
        <w:t xml:space="preserve"> Training report, dashboard week load (MET-015), leaderboards,</w:t>
      </w:r>
    </w:p>
    <w:p>
      <w:r>
        <w:t>analytics, athlete report, squad weekly report.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Where it is built.</w:t>
      </w:r>
      <w:r>
        <w:t xml:space="preserve"> Stored on import at </w:t>
      </w:r>
      <w:r>
        <w:rPr>
          <w:rFonts w:ascii="Consolas" w:hAnsi="Consolas"/>
          <w:color w:val="333333"/>
          <w:sz w:val="18"/>
        </w:rPr>
        <w:t>src/lib/queries/gpsImport.ts:168</w:t>
      </w:r>
      <w:r>
        <w:t>.</w:t>
      </w:r>
    </w:p>
    <w:p>
      <w:pPr>
        <w:pStyle w:val="Heading3"/>
      </w:pPr>
      <w:r>
        <w:t>MET-018. High speed distance</w:t>
      </w:r>
    </w:p>
    <w:p>
      <w:r>
        <w:rPr>
          <w:b/>
        </w:rPr>
        <w:t>Name on screen.</w:t>
      </w:r>
      <w:r>
        <w:t xml:space="preserve"> High speed distance.</w:t>
      </w:r>
    </w:p>
    <w:p>
      <w:r>
        <w:rPr>
          <w:b/>
        </w:rPr>
        <w:t>What it means.</w:t>
      </w:r>
      <w:r>
        <w:t xml:space="preserve"> How far the athlete ran above a speed the vendor treats as</w:t>
      </w:r>
    </w:p>
    <w:p>
      <w:r>
        <w:t>"high speed". It is a measure of how much fast running a session contained,</w:t>
      </w:r>
    </w:p>
    <w:p>
      <w:r>
        <w:t>rather than how much running in total.</w:t>
      </w:r>
    </w:p>
    <w:p>
      <w:r>
        <w:rPr>
          <w:b/>
        </w:rPr>
        <w:t>Important caveat, in plain English.</w:t>
      </w:r>
      <w:r>
        <w:t xml:space="preserve"> **The threshold that counts as high</w:t>
      </w:r>
    </w:p>
    <w:p>
      <w:r>
        <w:t>speed is the vendor's, not Fydr's.** Fydr stores whatever number the file</w:t>
      </w:r>
    </w:p>
    <w:p>
      <w:r>
        <w:t>contains and does not know what speed was used to produce it. Two clubs using</w:t>
      </w:r>
    </w:p>
    <w:p>
      <w:r>
        <w:t>different vendors, or one club changing a vendor setting, will produce numbers</w:t>
      </w:r>
    </w:p>
    <w:p>
      <w:r>
        <w:t>that are not comparable, and nothing in the app can detect that.</w:t>
      </w:r>
    </w:p>
    <w:p>
      <w:r>
        <w:rPr>
          <w:b/>
        </w:rPr>
        <w:t>Exact calculation.</w:t>
      </w:r>
      <w:r>
        <w:t xml:space="preserve"> None. Taken from the file.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gps_records.high_speed_distance_m</w:t>
      </w:r>
      <w:r>
        <w:t>, from "High Speed Distance (m)".</w:t>
      </w:r>
    </w:p>
    <w:p>
      <w:r>
        <w:rPr>
          <w:b/>
        </w:rPr>
        <w:t>Time window.</w:t>
      </w:r>
      <w:r>
        <w:t xml:space="preserve"> One session.</w:t>
      </w:r>
    </w:p>
    <w:p>
      <w:r>
        <w:rPr>
          <w:b/>
        </w:rPr>
        <w:t>Rounding and units.</w:t>
      </w:r>
      <w:r>
        <w:t xml:space="preserve"> Metres, one decimal place.</w:t>
      </w:r>
    </w:p>
    <w:p>
      <w:r>
        <w:rPr>
          <w:b/>
        </w:rPr>
        <w:t>When data is missing.</w:t>
      </w:r>
      <w:r>
        <w:t xml:space="preserve"> Optional. Blank if the column was empty.</w:t>
      </w:r>
    </w:p>
    <w:p>
      <w:r>
        <w:rPr>
          <w:b/>
        </w:rPr>
        <w:t>Screens.</w:t>
      </w:r>
      <w:r>
        <w:t xml:space="preserve"> Training report, leaderboards, analytics, athlete report.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src/lib/queries/gpsImport.ts:186</w:t>
      </w:r>
      <w:r>
        <w:t>.</w:t>
      </w:r>
    </w:p>
    <w:p>
      <w:pPr>
        <w:pStyle w:val="Heading3"/>
      </w:pPr>
      <w:r>
        <w:t>MET-019. Sprint distance</w:t>
      </w:r>
    </w:p>
    <w:p>
      <w:r>
        <w:rPr>
          <w:b/>
        </w:rPr>
        <w:t>Name on screen.</w:t>
      </w:r>
      <w:r>
        <w:t xml:space="preserve"> Sprint distance.</w:t>
      </w:r>
    </w:p>
    <w:p>
      <w:r>
        <w:rPr>
          <w:b/>
        </w:rPr>
        <w:t>What it means.</w:t>
      </w:r>
      <w:r>
        <w:t xml:space="preserve"> How far the athlete ran at sprinting speed. The same caveat as</w:t>
      </w:r>
    </w:p>
    <w:p>
      <w:r>
        <w:t xml:space="preserve">MET-018 applies in full: </w:t>
      </w:r>
      <w:r>
        <w:rPr>
          <w:b/>
        </w:rPr>
        <w:t>the definition of a sprint is the vendor's</w:t>
      </w:r>
      <w:r>
        <w:t>, and Fydr</w:t>
      </w:r>
    </w:p>
    <w:p>
      <w:r>
        <w:t>records the result without knowing the threshold behind it.</w:t>
      </w:r>
    </w:p>
    <w:p>
      <w:r>
        <w:rPr>
          <w:b/>
        </w:rPr>
        <w:t>Exact calculation.</w:t>
      </w:r>
      <w:r>
        <w:t xml:space="preserve"> None. Taken from the file.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gps_records.sprint_distance_m</w:t>
      </w:r>
      <w:r>
        <w:t>, from "Sprint Distance (m)".</w:t>
      </w:r>
    </w:p>
    <w:p>
      <w:r>
        <w:rPr>
          <w:b/>
        </w:rPr>
        <w:t>Rounding and units.</w:t>
      </w:r>
      <w:r>
        <w:t xml:space="preserve"> Metres, one decimal place.</w:t>
      </w:r>
    </w:p>
    <w:p>
      <w:r>
        <w:rPr>
          <w:b/>
        </w:rPr>
        <w:t>When data is missing.</w:t>
      </w:r>
      <w:r>
        <w:t xml:space="preserve"> Optional, blank.</w:t>
      </w:r>
    </w:p>
    <w:p>
      <w:r>
        <w:rPr>
          <w:b/>
        </w:rPr>
        <w:t>Screens.</w:t>
      </w:r>
      <w:r>
        <w:t xml:space="preserve"> Training report, leaderboards, analytics.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src/lib/queries/gpsImport.ts:187</w:t>
      </w:r>
      <w:r>
        <w:t>.</w:t>
      </w:r>
    </w:p>
    <w:p>
      <w:pPr>
        <w:pStyle w:val="Heading3"/>
      </w:pPr>
      <w:r>
        <w:t>MET-020. Maximum speed</w:t>
      </w:r>
    </w:p>
    <w:p>
      <w:r>
        <w:rPr>
          <w:b/>
        </w:rPr>
        <w:t>Name on screen.</w:t>
      </w:r>
      <w:r>
        <w:t xml:space="preserve"> Max speed.</w:t>
      </w:r>
    </w:p>
    <w:p>
      <w:r>
        <w:rPr>
          <w:b/>
        </w:rPr>
        <w:t>What it means.</w:t>
      </w:r>
      <w:r>
        <w:t xml:space="preserve"> The fastest the athlete travelled at any point in the session,</w:t>
      </w:r>
    </w:p>
    <w:p>
      <w:r>
        <w:t>in metres per second.</w:t>
      </w:r>
    </w:p>
    <w:p>
      <w:r>
        <w:rPr>
          <w:b/>
        </w:rPr>
        <w:t>Exact calculation.</w:t>
      </w:r>
      <w:r>
        <w:t xml:space="preserve"> None. Taken from the file.</w:t>
      </w:r>
    </w:p>
    <w:p>
      <w:r>
        <w:rPr>
          <w:b/>
        </w:rPr>
        <w:t>The one plausibility check in the whole import.</w:t>
      </w:r>
      <w:r>
        <w:t xml:space="preserve"> A value below 0 or above</w:t>
      </w:r>
    </w:p>
    <w:p>
      <w:r>
        <w:rPr>
          <w:b/>
        </w:rPr>
        <w:t>12.5</w:t>
      </w:r>
      <w:r>
        <w:t xml:space="preserve"> metres per second is rejected, and the coach is told the likely cause in</w:t>
      </w:r>
    </w:p>
    <w:p>
      <w:r>
        <w:t>those words: check the column is really metres per second and not kilometres per</w:t>
      </w:r>
    </w:p>
    <w:p>
      <w:r>
        <w:t>hour or miles per hour (</w:t>
      </w:r>
      <w:r>
        <w:rPr>
          <w:rFonts w:ascii="Consolas" w:hAnsi="Consolas"/>
          <w:color w:val="333333"/>
          <w:sz w:val="18"/>
        </w:rPr>
        <w:t>src/lib/queries/gpsImport.ts:181</w:t>
      </w:r>
      <w:r>
        <w:t>).</w:t>
      </w:r>
    </w:p>
    <w:p>
      <w:r>
        <w:t>12.5 metres per second is about 45 kilometres per hour, which is faster than</w:t>
      </w:r>
    </w:p>
    <w:p>
      <w:r>
        <w:t>almost any recorded human sprint, so a number above it is a unit mistake rather</w:t>
      </w:r>
    </w:p>
    <w:p>
      <w:r>
        <w:t>than an athlete.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gps_records.max_speed_ms</w:t>
      </w:r>
      <w:r>
        <w:t>, from "Max Speed (m/s)".</w:t>
      </w:r>
    </w:p>
    <w:p>
      <w:r>
        <w:rPr>
          <w:b/>
        </w:rPr>
        <w:t>Rounding and units.</w:t>
      </w:r>
      <w:r>
        <w:t xml:space="preserve"> Metres per second, two decimal places.</w:t>
      </w:r>
    </w:p>
    <w:p>
      <w:r>
        <w:rPr>
          <w:b/>
        </w:rPr>
        <w:t>When data is missing.</w:t>
      </w:r>
      <w:r>
        <w:t xml:space="preserve"> Optional. A rejected row is reported by row number,</w:t>
      </w:r>
    </w:p>
    <w:p>
      <w:r>
        <w:t>counting the header as row 1 so it matches what the coach sees in their</w:t>
      </w:r>
    </w:p>
    <w:p>
      <w:r>
        <w:t>spreadsheet (</w:t>
      </w:r>
      <w:r>
        <w:rPr>
          <w:rFonts w:ascii="Consolas" w:hAnsi="Consolas"/>
          <w:color w:val="333333"/>
          <w:sz w:val="18"/>
        </w:rPr>
        <w:t>src/lib/queries/gpsImport.ts:63</w:t>
      </w:r>
      <w:r>
        <w:t>).</w:t>
      </w:r>
    </w:p>
    <w:p>
      <w:r>
        <w:rPr>
          <w:b/>
        </w:rPr>
        <w:t>Screens.</w:t>
      </w:r>
      <w:r>
        <w:t xml:space="preserve"> Training report, leaderboards, analytics, personal bests.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src/lib/queries/gpsImport.ts:174</w:t>
      </w:r>
      <w:r>
        <w:t>.</w:t>
      </w:r>
    </w:p>
    <w:p>
      <w:pPr>
        <w:pStyle w:val="Heading3"/>
      </w:pPr>
      <w:r>
        <w:t>MET-021. Player load</w:t>
      </w:r>
    </w:p>
    <w:p>
      <w:r>
        <w:rPr>
          <w:b/>
        </w:rPr>
        <w:t>Name on screen.</w:t>
      </w:r>
      <w:r>
        <w:t xml:space="preserve"> Player load.</w:t>
      </w:r>
    </w:p>
    <w:p>
      <w:r>
        <w:rPr>
          <w:b/>
        </w:rPr>
        <w:t>What it means.</w:t>
      </w:r>
      <w:r>
        <w:t xml:space="preserve"> The vendor's own summary of how much physical work the session</w:t>
      </w:r>
    </w:p>
    <w:p>
      <w:r>
        <w:t>involved, built from the movement the unit measured. Unlike session load</w:t>
      </w:r>
    </w:p>
    <w:p>
      <w:r>
        <w:t>(MET-007), which comes from the athlete's own rating, this comes from the device.</w:t>
      </w:r>
    </w:p>
    <w:p>
      <w:r>
        <w:rPr>
          <w:b/>
        </w:rPr>
        <w:t>A caveat worth stating.</w:t>
      </w:r>
      <w:r>
        <w:t xml:space="preserve"> Player load is </w:t>
      </w:r>
      <w:r>
        <w:rPr>
          <w:b/>
        </w:rPr>
        <w:t>not a standard measure</w:t>
      </w:r>
      <w:r>
        <w:t>. Each</w:t>
      </w:r>
    </w:p>
    <w:p>
      <w:r>
        <w:t>vendor calculates it their own way and the number has no agreed unit. It is only</w:t>
      </w:r>
    </w:p>
    <w:p>
      <w:r>
        <w:t>meaningful compared with other sessions recorded by the same vendor.</w:t>
      </w:r>
    </w:p>
    <w:p>
      <w:r>
        <w:rPr>
          <w:b/>
        </w:rPr>
        <w:t>Exact calculation.</w:t>
      </w:r>
      <w:r>
        <w:t xml:space="preserve"> None. Taken from the file.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gps_records.player_load</w:t>
      </w:r>
      <w:r>
        <w:t>, from "Player Load".</w:t>
      </w:r>
    </w:p>
    <w:p>
      <w:r>
        <w:rPr>
          <w:b/>
        </w:rPr>
        <w:t>Rounding and units.</w:t>
      </w:r>
      <w:r>
        <w:t xml:space="preserve"> Two decimal places, no unit.</w:t>
      </w:r>
    </w:p>
    <w:p>
      <w:r>
        <w:rPr>
          <w:b/>
        </w:rPr>
        <w:t>When data is missing.</w:t>
      </w:r>
      <w:r>
        <w:t xml:space="preserve"> Optional, blank.</w:t>
      </w:r>
    </w:p>
    <w:p>
      <w:r>
        <w:rPr>
          <w:b/>
        </w:rPr>
        <w:t>Screens.</w:t>
      </w:r>
      <w:r>
        <w:t xml:space="preserve"> Training report, leaderboards, analytics.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src/lib/queries/gpsImport.ts:190</w:t>
      </w:r>
      <w:r>
        <w:t>.</w:t>
      </w:r>
    </w:p>
    <w:p>
      <w:pPr>
        <w:pStyle w:val="Heading3"/>
      </w:pPr>
      <w:r>
        <w:t>MET-022. Accelerations, and MET-023. Decelerations</w:t>
      </w:r>
    </w:p>
    <w:p>
      <w:r>
        <w:rPr>
          <w:b/>
        </w:rPr>
        <w:t>Names on screen.</w:t>
      </w:r>
      <w:r>
        <w:t xml:space="preserve"> Accelerations. Decelerations.</w:t>
      </w:r>
    </w:p>
    <w:p>
      <w:r>
        <w:rPr>
          <w:b/>
        </w:rPr>
        <w:t>What they mean.</w:t>
      </w:r>
      <w:r>
        <w:t xml:space="preserve"> How many times the athlete sped up sharply, and how many</w:t>
      </w:r>
    </w:p>
    <w:p>
      <w:r>
        <w:t>times they slowed down sharply. Coaches watch these because the braking and</w:t>
      </w:r>
    </w:p>
    <w:p>
      <w:r>
        <w:t>changing of direction is often harder on the body than the running itself.</w:t>
      </w:r>
    </w:p>
    <w:p>
      <w:r>
        <w:rPr>
          <w:b/>
        </w:rPr>
        <w:t>The same vendor caveat, and it is sharper here.</w:t>
      </w:r>
      <w:r>
        <w:t xml:space="preserve"> What counts as "sharp" is a</w:t>
      </w:r>
    </w:p>
    <w:p>
      <w:r>
        <w:t>threshold set in the vendor's software. Fydr counts what the file says. Two</w:t>
      </w:r>
    </w:p>
    <w:p>
      <w:r>
        <w:t>clubs' numbers are not comparable, and neither are one club's numbers across a</w:t>
      </w:r>
    </w:p>
    <w:p>
      <w:r>
        <w:t>change of vendor setting.</w:t>
      </w:r>
    </w:p>
    <w:p>
      <w:r>
        <w:rPr>
          <w:b/>
        </w:rPr>
        <w:t>Exact calculation.</w:t>
      </w:r>
      <w:r>
        <w:t xml:space="preserve"> None. Taken from the file.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gps_records.accelerations</w:t>
      </w:r>
      <w:r>
        <w:t xml:space="preserve"> and </w:t>
      </w:r>
      <w:r>
        <w:rPr>
          <w:rFonts w:ascii="Consolas" w:hAnsi="Consolas"/>
          <w:color w:val="333333"/>
          <w:sz w:val="18"/>
        </w:rPr>
        <w:t>.decelerations</w:t>
      </w:r>
      <w:r>
        <w:t>, from the</w:t>
      </w:r>
    </w:p>
    <w:p>
      <w:r>
        <w:t>"Accelerations" and "Decelerations" columns.</w:t>
      </w:r>
    </w:p>
    <w:p>
      <w:r>
        <w:rPr>
          <w:b/>
        </w:rPr>
        <w:t>Rounding and units.</w:t>
      </w:r>
      <w:r>
        <w:t xml:space="preserve"> Whole counts.</w:t>
      </w:r>
    </w:p>
    <w:p>
      <w:r>
        <w:rPr>
          <w:b/>
        </w:rPr>
        <w:t>When data is missing.</w:t>
      </w:r>
      <w:r>
        <w:t xml:space="preserve"> Optional, blank.</w:t>
      </w:r>
    </w:p>
    <w:p>
      <w:r>
        <w:rPr>
          <w:b/>
        </w:rPr>
        <w:t>Screens.</w:t>
      </w:r>
      <w:r>
        <w:t xml:space="preserve"> Training report, leaderboards, analytics.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Where they are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src/lib/queries/gpsImport.ts:188</w:t>
      </w:r>
      <w:r>
        <w:t xml:space="preserve"> and </w:t>
      </w:r>
      <w:r>
        <w:rPr>
          <w:rFonts w:ascii="Consolas" w:hAnsi="Consolas"/>
          <w:color w:val="333333"/>
          <w:sz w:val="18"/>
        </w:rPr>
        <w:t>:189</w:t>
      </w:r>
      <w:r>
        <w:t>.</w:t>
      </w:r>
    </w:p>
    <w:p>
      <w:pPr>
        <w:pStyle w:val="Heading3"/>
      </w:pPr>
      <w:r>
        <w:t>MET-024. Session duration</w:t>
      </w:r>
    </w:p>
    <w:p>
      <w:r>
        <w:rPr>
          <w:b/>
        </w:rPr>
        <w:t>Name on screen.</w:t>
      </w:r>
      <w:r>
        <w:t xml:space="preserve"> Duration.</w:t>
      </w:r>
    </w:p>
    <w:p>
      <w:r>
        <w:rPr>
          <w:b/>
        </w:rPr>
        <w:t>What it means.</w:t>
      </w:r>
      <w:r>
        <w:t xml:space="preserve"> How long the athlete's GPS unit recorded for, in minutes.</w:t>
      </w:r>
    </w:p>
    <w:p>
      <w:r>
        <w:rPr>
          <w:b/>
        </w:rPr>
        <w:t>Not the same as the session's scheduled length</w:t>
      </w:r>
      <w:r>
        <w:t>, and not the same as the</w:t>
      </w:r>
    </w:p>
    <w:p>
      <w:r>
        <w:t>duration an athlete enters with their own rating in MET-007. This one comes from</w:t>
      </w:r>
    </w:p>
    <w:p>
      <w:r>
        <w:t>the device.</w:t>
      </w:r>
    </w:p>
    <w:p>
      <w:r>
        <w:rPr>
          <w:b/>
        </w:rPr>
        <w:t>Exact calculation.</w:t>
      </w:r>
      <w:r>
        <w:t xml:space="preserve"> None. Taken from the file.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gps_records.duration_s</w:t>
      </w:r>
      <w:r>
        <w:t>, from the "Duration (min)" column.</w:t>
      </w:r>
    </w:p>
    <w:p>
      <w:r>
        <w:rPr>
          <w:b/>
        </w:rPr>
        <w:t>Screens.</w:t>
      </w:r>
      <w:r>
        <w:t xml:space="preserve"> Training report, analytics.</w:t>
      </w:r>
    </w:p>
    <w:p>
      <w:r>
        <w:rPr>
          <w:b/>
        </w:rPr>
        <w:t>Roles and tier.</w:t>
      </w:r>
      <w:r>
        <w:t xml:space="preserve"> All staff. </w:t>
      </w:r>
      <w:r>
        <w:rPr>
          <w:b/>
        </w:rPr>
        <w:t>Premium.</w:t>
      </w:r>
    </w:p>
    <w:p>
      <w:r>
        <w:rPr>
          <w:b/>
        </w:rPr>
        <w:t>The minutes to seconds conversion, confirmed.</w:t>
      </w:r>
      <w:r>
        <w:t xml:space="preserve"> The uploaded column is headed</w:t>
      </w:r>
    </w:p>
    <w:p>
      <w:r>
        <w:t xml:space="preserve">"Duration (min)" and the database column is </w:t>
      </w:r>
      <w:r>
        <w:rPr>
          <w:rFonts w:ascii="Consolas" w:hAnsi="Consolas"/>
          <w:color w:val="333333"/>
          <w:sz w:val="18"/>
        </w:rPr>
        <w:t>duration_s</w:t>
      </w:r>
      <w:r>
        <w:t>, in seconds. The import</w:t>
      </w:r>
    </w:p>
    <w:p>
      <w:r>
        <w:t>multiplies by 60 and rounds (</w:t>
      </w:r>
      <w:r>
        <w:rPr>
          <w:rFonts w:ascii="Consolas" w:hAnsi="Consolas"/>
          <w:color w:val="333333"/>
          <w:sz w:val="18"/>
        </w:rPr>
        <w:t>src/lib/queries/gpsImport.ts:216</w:t>
      </w:r>
      <w:r>
        <w:t>), and the export</w:t>
      </w:r>
    </w:p>
    <w:p>
      <w:r>
        <w:t>converts back at the file boundary rather than in the middle of the app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src/lib/queries/gpsImport.ts:414</w:t>
      </w:r>
      <w:r>
        <w:t>). Recorded because the mismatch of names</w:t>
      </w:r>
    </w:p>
    <w:p>
      <w:r>
        <w:t>looks like a bug and is not one, so nobody needs to check it twice.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src/lib/queries/gpsImport.ts:191</w:t>
      </w:r>
      <w:r>
        <w:t xml:space="preserve">, stored at </w:t>
      </w:r>
      <w:r>
        <w:rPr>
          <w:rFonts w:ascii="Consolas" w:hAnsi="Consolas"/>
          <w:color w:val="333333"/>
          <w:sz w:val="18"/>
        </w:rPr>
        <w:t>:216</w:t>
      </w:r>
      <w:r>
        <w:t>.</w:t>
      </w:r>
    </w:p>
    <w:p>
      <w:pPr>
        <w:pStyle w:val="Heading3"/>
      </w:pPr>
      <w:r>
        <w:t>MET-025. Running distance and high intensity efforts</w:t>
      </w:r>
    </w:p>
    <w:p>
      <w:r>
        <w:rPr>
          <w:b/>
        </w:rPr>
        <w:t>Names on screen.</w:t>
      </w:r>
      <w:r>
        <w:t xml:space="preserve"> Running distance. High intensity efforts.</w:t>
      </w:r>
    </w:p>
    <w:p>
      <w:r>
        <w:rPr>
          <w:b/>
        </w:rPr>
        <w:t>What they mean.</w:t>
      </w:r>
      <w:r>
        <w:t xml:space="preserve"> How far the athlete ran above a walking pace, and how many</w:t>
      </w:r>
    </w:p>
    <w:p>
      <w:r>
        <w:t>bursts of hard work the unit counted. Both carry the same vendor caveat as</w:t>
      </w:r>
    </w:p>
    <w:p>
      <w:r>
        <w:t>MET-018: the thresholds behind them are the vendor's, not Fydr's.</w:t>
      </w:r>
    </w:p>
    <w:p>
      <w:r>
        <w:rPr>
          <w:b/>
        </w:rPr>
        <w:t>Where they come from, and this is the important part.</w:t>
      </w:r>
      <w:r>
        <w:t xml:space="preserve"> Both columns exist on</w:t>
      </w:r>
    </w:p>
    <w:p>
      <w:r>
        <w:t>the GPS table, both are offered as rankable leaderboard metrics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supabase/migrations/0056_gps_leaderboard_metrics.sql:95</w:t>
      </w:r>
      <w:r>
        <w:t xml:space="preserve"> and </w:t>
      </w:r>
      <w:r>
        <w:rPr>
          <w:rFonts w:ascii="Consolas" w:hAnsi="Consolas"/>
          <w:color w:val="333333"/>
          <w:sz w:val="18"/>
        </w:rPr>
        <w:t>:101</w:t>
      </w:r>
      <w:r>
        <w:t>), and both</w:t>
      </w:r>
    </w:p>
    <w:p>
      <w:r>
        <w:t>are populated in the club's existing data: that migration records 512 of 597 rows</w:t>
      </w:r>
    </w:p>
    <w:p>
      <w:r>
        <w:t>carrying a value for each, running distance ranging 1,261 to 3,655 metres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supabase/migrations/0056_gps_leaderboard_metrics.sql:63</w:t>
      </w:r>
      <w:r>
        <w:t>).</w:t>
      </w:r>
    </w:p>
    <w:p>
      <w:r>
        <w:rPr>
          <w:b/>
        </w:rPr>
        <w:t>But neither column is among the ten headings the upload accepts.</w:t>
      </w:r>
      <w:r>
        <w:t xml:space="preserve"> So the</w:t>
      </w:r>
    </w:p>
    <w:p>
      <w:r>
        <w:t>figures that exist arrived by direct database insert, and **every future upload</w:t>
      </w:r>
    </w:p>
    <w:p>
      <w:r>
        <w:t>through the app will leave them empty**. A leaderboard built on either will work</w:t>
      </w:r>
    </w:p>
    <w:p>
      <w:r>
        <w:t>today and quietly stop gaining new entries.</w:t>
      </w:r>
    </w:p>
    <w:p>
      <w:r>
        <w:t xml:space="preserve">Two further columns, </w:t>
      </w:r>
      <w:r>
        <w:rPr>
          <w:rFonts w:ascii="Consolas" w:hAnsi="Consolas"/>
          <w:color w:val="333333"/>
          <w:sz w:val="18"/>
        </w:rPr>
        <w:t>impacts</w:t>
      </w:r>
      <w:r>
        <w:t xml:space="preserve"> and </w:t>
      </w:r>
      <w:r>
        <w:rPr>
          <w:rFonts w:ascii="Consolas" w:hAnsi="Consolas"/>
          <w:color w:val="333333"/>
          <w:sz w:val="18"/>
        </w:rPr>
        <w:t>metabolic_power_avg</w:t>
      </w:r>
      <w:r>
        <w:t>, exist on the table,</w:t>
      </w:r>
    </w:p>
    <w:p>
      <w:r>
        <w:t>are not accepted by the import, and are not offered as leaderboard metrics</w:t>
      </w:r>
    </w:p>
    <w:p>
      <w:r>
        <w:t>either. They are simply unused.</w:t>
      </w:r>
    </w:p>
    <w:p>
      <w:r>
        <w:rPr>
          <w:b/>
        </w:rPr>
        <w:t>Status.</w:t>
      </w:r>
      <w:r>
        <w:t xml:space="preserve"> Partly built: readable, rankable, not collectable.</w:t>
      </w:r>
    </w:p>
    <w:p>
      <w:r>
        <w:rPr>
          <w:b/>
        </w:rPr>
        <w:t>Raised as decision D-24</w:t>
      </w:r>
      <w:r>
        <w:t>: either add these two columns to the accepted import</w:t>
      </w:r>
    </w:p>
    <w:p>
      <w:r>
        <w:t>headings, or mark them ineligible for leaderboards so a coach cannot build a</w:t>
      </w:r>
    </w:p>
    <w:p>
      <w:r>
        <w:t>board that will silently stop updating.</w:t>
      </w:r>
    </w:p>
    <w:p>
      <w:pPr>
        <w:pStyle w:val="Heading3"/>
      </w:pPr>
      <w:r>
        <w:t>MET-026. Session score</w:t>
      </w:r>
    </w:p>
    <w:p>
      <w:r>
        <w:rPr>
          <w:b/>
        </w:rPr>
        <w:t>Name on screen.</w:t>
      </w:r>
      <w:r>
        <w:t xml:space="preserve"> Shown as a percentage on a dial, with a sentence beneath it</w:t>
      </w:r>
    </w:p>
    <w:p>
      <w:r>
        <w:t>such as "A typical session" or "Much harder than usual".</w:t>
      </w:r>
    </w:p>
    <w:p>
      <w:r>
        <w:rPr>
          <w:b/>
        </w:rPr>
        <w:t>What it means, in plain English.</w:t>
      </w:r>
      <w:r>
        <w:t xml:space="preserve"> How hard this session was compared with a</w:t>
      </w:r>
    </w:p>
    <w:p>
      <w:r>
        <w:t xml:space="preserve">typical session </w:t>
      </w:r>
      <w:r>
        <w:rPr>
          <w:b/>
        </w:rPr>
        <w:t>of the same kind</w:t>
      </w:r>
      <w:r>
        <w:t xml:space="preserve"> for </w:t>
      </w:r>
      <w:r>
        <w:rPr>
          <w:b/>
        </w:rPr>
        <w:t>this athlete</w:t>
      </w:r>
      <w:r>
        <w:t>. 100 percent means</w:t>
      </w:r>
    </w:p>
    <w:p>
      <w:r>
        <w:t>completely normal for them. It is deliberately not a comparison against the rest</w:t>
      </w:r>
    </w:p>
    <w:p>
      <w:r>
        <w:t>of the squad, so a smaller athlete is not permanently at the bottom of every</w:t>
      </w:r>
    </w:p>
    <w:p>
      <w:r>
        <w:t>board.</w:t>
      </w:r>
    </w:p>
    <w:p>
      <w:r>
        <w:rPr>
          <w:b/>
        </w:rPr>
        <w:t>Exact calculation.</w:t>
      </w:r>
      <w:r>
        <w:t xml:space="preserve"> For a chosen measure, most often total distance:</w:t>
      </w:r>
    </w:p>
    <w:p>
      <w:pPr>
        <w:pStyle w:val="ListNumber"/>
      </w:pPr>
      <w:r>
        <w:t xml:space="preserve">Find this athlete's earlier sessions </w:t>
      </w:r>
      <w:r>
        <w:rPr>
          <w:b/>
        </w:rPr>
        <w:t>with the same title</w:t>
      </w:r>
      <w:r>
        <w:t>, for example</w:t>
      </w:r>
    </w:p>
    <w:p>
      <w:r>
        <w:t xml:space="preserve">   every "Conditioning" session.</w:t>
      </w:r>
    </w:p>
    <w:p>
      <w:pPr>
        <w:pStyle w:val="ListNumber"/>
      </w:pPr>
      <w:r>
        <w:t>Average that measure across them. That is the typical session.</w:t>
      </w:r>
    </w:p>
    <w:p>
      <w:pPr>
        <w:pStyle w:val="ListNumber"/>
      </w:pPr>
      <w:r>
        <w:t>Divide this session's figure by the typical figure and multiply by 100.</w:t>
      </w:r>
    </w:p>
    <w:p>
      <w:pPr>
        <w:ind w:left="432"/>
      </w:pPr>
      <w:r>
        <w:rPr>
          <w:rFonts w:ascii="Consolas" w:hAnsi="Consolas"/>
          <w:sz w:val="18"/>
        </w:rPr>
        <w:t>session score = this session / typical session of the same title x 100</w:t>
      </w:r>
    </w:p>
    <w:p>
      <w:r>
        <w:rPr>
          <w:b/>
        </w:rPr>
        <w:t>Why the session title is the grouping.</w:t>
      </w:r>
      <w:r>
        <w:t xml:space="preserve"> The database has no column for a</w:t>
      </w:r>
    </w:p>
    <w:p>
      <w:r>
        <w:t>session subtype: it only knows training, match and a few others. But real</w:t>
      </w:r>
    </w:p>
    <w:p>
      <w:r>
        <w:t>sessions repeat weekly by name, Conditioning, Unit skills, Team run, Captain's</w:t>
      </w:r>
    </w:p>
    <w:p>
      <w:r>
        <w:t>run, so the title is what the club already uses to mean "the same kind of</w:t>
      </w:r>
    </w:p>
    <w:p>
      <w:r>
        <w:t>session" (</w:t>
      </w:r>
      <w:r>
        <w:rPr>
          <w:rFonts w:ascii="Consolas" w:hAnsi="Consolas"/>
          <w:color w:val="333333"/>
          <w:sz w:val="18"/>
        </w:rPr>
        <w:t>src/lib/queries/trainingReport.ts:12</w:t>
      </w:r>
      <w:r>
        <w:t>).</w:t>
      </w:r>
    </w:p>
    <w:p>
      <w:r>
        <w:rPr>
          <w:b/>
        </w:rPr>
        <w:t>The session being scored is always excluded from its own reference</w:t>
      </w:r>
      <w:r>
        <w:t>, applied</w:t>
      </w:r>
    </w:p>
    <w:p>
      <w:r>
        <w:t>everywhere a reference is computed, not just the headline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src/lib/queries/trainingReport.ts:36</w:t>
      </w:r>
      <w:r>
        <w:t>).</w:t>
      </w:r>
    </w:p>
    <w:p>
      <w:r>
        <w:rPr>
          <w:b/>
        </w:rPr>
        <w:t>Time window.</w:t>
      </w:r>
      <w:r>
        <w:t xml:space="preserve"> All of the athlete's earlier sessions with that title, within</w:t>
      </w:r>
    </w:p>
    <w:p>
      <w:r>
        <w:t>the report's chosen period.</w:t>
      </w:r>
    </w:p>
    <w:p>
      <w:r>
        <w:rPr>
          <w:b/>
        </w:rPr>
        <w:t>Rounding and units.</w:t>
      </w:r>
      <w:r>
        <w:t xml:space="preserve"> Whole percent, </w:t>
      </w:r>
      <w:r>
        <w:rPr>
          <w:b/>
        </w:rPr>
        <w:t>not capped</w:t>
      </w:r>
      <w:r>
        <w:t>, so a genuinely enormous</w:t>
      </w:r>
    </w:p>
    <w:p>
      <w:r>
        <w:t>session can read well above 100.</w:t>
      </w:r>
    </w:p>
    <w:p>
      <w:r>
        <w:rPr>
          <w:b/>
        </w:rPr>
        <w:t>When data is missing.</w:t>
      </w:r>
      <w:r>
        <w:t xml:space="preserve"> If the athlete has no earlier sessions of that title,</w:t>
      </w:r>
    </w:p>
    <w:p>
      <w:r>
        <w:t>the dial cannot be scored and the report says so in words rather than showing a</w:t>
      </w:r>
    </w:p>
    <w:p>
      <w:r>
        <w:t>number: "Not enough data to read this session yet"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src/lib/queries/trainingReport.ts:186</w:t>
      </w:r>
      <w:r>
        <w:t>).</w:t>
      </w:r>
    </w:p>
    <w:p>
      <w:r>
        <w:rPr>
          <w:b/>
        </w:rPr>
        <w:t>The five verdicts.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Sentence shown</w:t>
            </w:r>
          </w:p>
        </w:tc>
      </w:tr>
      <w:tr>
        <w:tc>
          <w:tcPr>
            <w:tcW w:type="dxa" w:w="4320"/>
          </w:tcPr>
          <w:p>
            <w:r>
              <w:t>122 and above</w:t>
            </w:r>
          </w:p>
        </w:tc>
        <w:tc>
          <w:tcPr>
            <w:tcW w:type="dxa" w:w="4320"/>
          </w:tcPr>
          <w:p>
            <w:r>
              <w:t>Much harder than usual</w:t>
            </w:r>
          </w:p>
        </w:tc>
      </w:tr>
      <w:tr>
        <w:tc>
          <w:tcPr>
            <w:tcW w:type="dxa" w:w="4320"/>
          </w:tcPr>
          <w:p>
            <w:r>
              <w:t>110 to 121</w:t>
            </w:r>
          </w:p>
        </w:tc>
        <w:tc>
          <w:tcPr>
            <w:tcW w:type="dxa" w:w="4320"/>
          </w:tcPr>
          <w:p>
            <w:r>
              <w:t>Harder than usual</w:t>
            </w:r>
          </w:p>
        </w:tc>
      </w:tr>
      <w:tr>
        <w:tc>
          <w:tcPr>
            <w:tcW w:type="dxa" w:w="4320"/>
          </w:tcPr>
          <w:p>
            <w:r>
              <w:t>92 to 109</w:t>
            </w:r>
          </w:p>
        </w:tc>
        <w:tc>
          <w:tcPr>
            <w:tcW w:type="dxa" w:w="4320"/>
          </w:tcPr>
          <w:p>
            <w:r>
              <w:t>A typical session</w:t>
            </w:r>
          </w:p>
        </w:tc>
      </w:tr>
      <w:tr>
        <w:tc>
          <w:tcPr>
            <w:tcW w:type="dxa" w:w="4320"/>
          </w:tcPr>
          <w:p>
            <w:r>
              <w:t>82 to 91</w:t>
            </w:r>
          </w:p>
        </w:tc>
        <w:tc>
          <w:tcPr>
            <w:tcW w:type="dxa" w:w="4320"/>
          </w:tcPr>
          <w:p>
            <w:r>
              <w:t>Lighter than usual</w:t>
            </w:r>
          </w:p>
        </w:tc>
      </w:tr>
      <w:tr>
        <w:tc>
          <w:tcPr>
            <w:tcW w:type="dxa" w:w="4320"/>
          </w:tcPr>
          <w:p>
            <w:r>
              <w:t>Below 82</w:t>
            </w:r>
          </w:p>
        </w:tc>
        <w:tc>
          <w:tcPr>
            <w:tcW w:type="dxa" w:w="4320"/>
          </w:tcPr>
          <w:p>
            <w:r>
              <w:t>Much lighter than usual</w:t>
            </w:r>
          </w:p>
        </w:tc>
      </w:tr>
    </w:tbl>
    <w:p/>
    <w:p>
      <w:r>
        <w:rPr>
          <w:rFonts w:ascii="Consolas" w:hAnsi="Consolas"/>
          <w:color w:val="333333"/>
          <w:sz w:val="18"/>
        </w:rPr>
        <w:t>src/lib/queries/trainingReport.ts:165</w:t>
      </w:r>
      <w:r>
        <w:t xml:space="preserve"> to </w:t>
      </w:r>
      <w:r>
        <w:rPr>
          <w:rFonts w:ascii="Consolas" w:hAnsi="Consolas"/>
          <w:color w:val="333333"/>
          <w:sz w:val="18"/>
        </w:rPr>
        <w:t>:169</w:t>
      </w:r>
      <w:r>
        <w:t>.</w:t>
      </w:r>
    </w:p>
    <w:p>
      <w:r>
        <w:rPr>
          <w:b/>
        </w:rPr>
        <w:t>Open issue, and it matters.</w:t>
      </w:r>
      <w:r>
        <w:t xml:space="preserve"> **Nothing explains where 122, 110, 92 and 82 come</w:t>
      </w:r>
    </w:p>
    <w:p>
      <w:r>
        <w:t>from.** The code records that they were copied from a specification section</w:t>
      </w:r>
    </w:p>
    <w:p>
      <w:r>
        <w:t>word for word, which is where they came from, not why they are right. Three</w:t>
      </w:r>
    </w:p>
    <w:p>
      <w:r>
        <w:t>further numbers just below them, 112, 88 and 6, are equally unexplained</w:t>
      </w:r>
    </w:p>
    <w:p>
      <w:r>
        <w:t>(</w:t>
      </w:r>
      <w:r>
        <w:rPr>
          <w:rFonts w:ascii="Consolas" w:hAnsi="Consolas"/>
          <w:color w:val="333333"/>
          <w:sz w:val="18"/>
        </w:rPr>
        <w:t>:172</w:t>
      </w:r>
      <w:r>
        <w:t xml:space="preserve"> to </w:t>
      </w:r>
      <w:r>
        <w:rPr>
          <w:rFonts w:ascii="Consolas" w:hAnsi="Consolas"/>
          <w:color w:val="333333"/>
          <w:sz w:val="18"/>
        </w:rPr>
        <w:t>:174</w:t>
      </w:r>
      <w:r>
        <w:t xml:space="preserve">). Recorded as </w:t>
      </w:r>
      <w:r>
        <w:rPr>
          <w:b/>
        </w:rPr>
        <w:t>decision D-11</w:t>
      </w:r>
      <w:r>
        <w:t>, and until it is answered this</w:t>
      </w:r>
    </w:p>
    <w:p>
      <w:r>
        <w:t xml:space="preserve">entry is </w:t>
      </w:r>
      <w:r>
        <w:rPr>
          <w:b/>
        </w:rPr>
        <w:t>UNVERIFIED on its thresholds</w:t>
      </w:r>
      <w:r>
        <w:t>, though the arithmetic above is</w:t>
      </w:r>
    </w:p>
    <w:p>
      <w:r>
        <w:t>confirmed.</w:t>
      </w:r>
    </w:p>
    <w:p>
      <w:r>
        <w:rPr>
          <w:b/>
        </w:rPr>
        <w:t>Screens.</w:t>
      </w:r>
      <w:r>
        <w:t xml:space="preserve"> Training report.</w:t>
      </w:r>
    </w:p>
    <w:p>
      <w:r>
        <w:rPr>
          <w:b/>
        </w:rPr>
        <w:t>Roles and tier.</w:t>
      </w:r>
      <w:r>
        <w:t xml:space="preserve"> Coach or medical today. </w:t>
      </w:r>
      <w:r>
        <w:rPr>
          <w:b/>
        </w:rPr>
        <w:t>Premium.</w:t>
      </w:r>
      <w:r>
        <w:t xml:space="preserve"> Under the agreed model</w:t>
      </w:r>
    </w:p>
    <w:p>
      <w:r>
        <w:t>this is a coach and sport scientist screen.</w:t>
      </w:r>
    </w:p>
    <w:p>
      <w:r>
        <w:rPr>
          <w:b/>
        </w:rPr>
        <w:t>Where it is built.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src/lib/queries/trainingReport.ts:164</w:t>
      </w:r>
      <w:r>
        <w:t>.</w:t>
      </w:r>
    </w:p>
    <w:p>
      <w:pPr>
        <w:pStyle w:val="Heading3"/>
      </w:pPr>
      <w:r>
        <w:t>MET-027. Halves split</w:t>
      </w:r>
    </w:p>
    <w:p>
      <w:r>
        <w:rPr>
          <w:b/>
        </w:rPr>
        <w:t>Status: NOT BUILT, deliberately, and labelled as absent on screen.</w:t>
      </w:r>
    </w:p>
    <w:p>
      <w:r>
        <w:rPr>
          <w:b/>
        </w:rPr>
        <w:t>What it would mean.</w:t>
      </w:r>
      <w:r>
        <w:t xml:space="preserve"> How an athlete's output in the first half of a match</w:t>
      </w:r>
    </w:p>
    <w:p>
      <w:r>
        <w:t>compared with the second.</w:t>
      </w:r>
    </w:p>
    <w:p>
      <w:r>
        <w:rPr>
          <w:b/>
        </w:rPr>
        <w:t>Why it is not built.</w:t>
      </w:r>
      <w:r>
        <w:t xml:space="preserve"> Nothing in the database records who started, who came on</w:t>
      </w:r>
    </w:p>
    <w:p>
      <w:r>
        <w:t>and when. The weekly squad selection table is exactly that, a weekly selection,</w:t>
      </w:r>
    </w:p>
    <w:p>
      <w:r>
        <w:t>not in-match timing. There is one cumulative GPS row per athlete per session, so</w:t>
      </w:r>
    </w:p>
    <w:p>
      <w:r>
        <w:rPr>
          <w:b/>
        </w:rPr>
        <w:t>there is no honest way to split it in two</w:t>
      </w:r>
      <w:r>
        <w:t>. The report therefore renders an</w:t>
      </w:r>
    </w:p>
    <w:p>
      <w:r>
        <w:t>explicit, labelled absence rather than inventing numbers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src/lib/queries/trainingReport.ts:26</w:t>
      </w:r>
      <w:r>
        <w:t>).</w:t>
      </w:r>
    </w:p>
    <w:p>
      <w:r>
        <w:rPr>
          <w:b/>
        </w:rPr>
        <w:t>Recorded here rather than omitted</w:t>
      </w:r>
      <w:r>
        <w:t xml:space="preserve"> so that nobody rebuilds it without first</w:t>
      </w:r>
    </w:p>
    <w:p>
      <w:r>
        <w:t>adding the substitution data it needs.</w:t>
      </w:r>
    </w:p>
    <w:p>
      <w:pPr>
        <w:pStyle w:val="Heading3"/>
      </w:pPr>
      <w:r>
        <w:t>Batch 2 summary</w:t>
      </w:r>
    </w:p>
    <w:p>
      <w:r>
        <w:t>11 further metrics, MET-017 to MET-027. Every one is Premium.</w:t>
      </w:r>
    </w:p>
    <w:p>
      <w:r>
        <w:rPr>
          <w:b/>
        </w:rPr>
        <w:t>The recurring theme worth your attention.</w:t>
      </w:r>
      <w:r>
        <w:t xml:space="preserve"> Six of them, MET-018 through</w:t>
      </w:r>
    </w:p>
    <w:p>
      <w:r>
        <w:t xml:space="preserve">MET-023, are numbers Fydr </w:t>
      </w:r>
      <w:r>
        <w:rPr>
          <w:b/>
        </w:rPr>
        <w:t>stores but does not define</w:t>
      </w:r>
      <w:r>
        <w:t>. The thresholds that</w:t>
      </w:r>
    </w:p>
    <w:p>
      <w:r>
        <w:t>decide what counts as high speed, a sprint, or a sharp acceleration live in the</w:t>
      </w:r>
    </w:p>
    <w:p>
      <w:r>
        <w:t>GPS vendor's software, not in Fydr. This is not a fault, it is how these systems</w:t>
      </w:r>
    </w:p>
    <w:p>
      <w:r>
        <w:t>work, but it means two clubs' figures are not comparable and a change to a vendor</w:t>
      </w:r>
    </w:p>
    <w:p>
      <w:r>
        <w:t>setting will move a club's own numbers with nothing in the app to flag it. Every</w:t>
      </w:r>
    </w:p>
    <w:p>
      <w:r>
        <w:t>screen specification that shows these will carry that sentence.</w:t>
      </w:r>
    </w:p>
    <w:p>
      <w:r>
        <w:rPr>
          <w:b/>
        </w:rPr>
        <w:t>One new decision raised.</w:t>
      </w:r>
      <w:r>
        <w:t xml:space="preserve"> </w:t>
      </w:r>
      <w:r>
        <w:rPr>
          <w:b/>
        </w:rPr>
        <w:t>D-24</w:t>
      </w:r>
      <w:r>
        <w:t>: running distance and high intensity</w:t>
      </w:r>
    </w:p>
    <w:p>
      <w:r>
        <w:t>efforts can be ranked on a leaderboard and are populated in existing data, but</w:t>
      </w:r>
    </w:p>
    <w:p>
      <w:r>
        <w:t>no upload through the app can ever add to them, so such a board will quietly</w:t>
      </w:r>
    </w:p>
    <w:p>
      <w:r>
        <w:t>stop updating.</w:t>
      </w:r>
    </w:p>
    <w:p>
      <w:r>
        <w:rPr>
          <w:b/>
        </w:rPr>
        <w:t>One suspected fault checked and dismissed.</w:t>
      </w:r>
      <w:r>
        <w:t xml:space="preserve"> The GPS duration column is headed</w:t>
      </w:r>
    </w:p>
    <w:p>
      <w:r>
        <w:t>in minutes and stored in a column named in seconds. That looks like a sixty fold</w:t>
      </w:r>
    </w:p>
    <w:p>
      <w:r>
        <w:t>error and is not one: the import converts, and the export converts back. Recorded</w:t>
      </w:r>
    </w:p>
    <w:p>
      <w:r>
        <w:t>in MET-024 so the question is not re-opened.</w:t>
      </w:r>
    </w:p>
    <w:p>
      <w:pPr>
        <w:pStyle w:val="Heading2"/>
      </w:pPr>
      <w:r>
        <w:t>Batch 3: testing, gym, nutrition and leaderboards</w:t>
      </w:r>
    </w:p>
    <w:p>
      <w:pPr>
        <w:pStyle w:val="Heading3"/>
      </w:pPr>
      <w:r>
        <w:t>MET-028. Test result</w:t>
      </w:r>
    </w:p>
    <w:p>
      <w:r>
        <w:rPr>
          <w:b/>
        </w:rPr>
        <w:t>Name on screen.</w:t>
      </w:r>
      <w:r>
        <w:t xml:space="preserve"> Whatever the test is called: Bench press, 10 metre sprint,</w:t>
      </w:r>
    </w:p>
    <w:p>
      <w:r>
        <w:t>Yo-yo, and so on. Each club defines its own.</w:t>
      </w:r>
    </w:p>
    <w:p>
      <w:r>
        <w:rPr>
          <w:b/>
        </w:rPr>
        <w:t>What it means.</w:t>
      </w:r>
      <w:r>
        <w:t xml:space="preserve"> One recorded measurement of one athlete on one day, for one</w:t>
      </w:r>
    </w:p>
    <w:p>
      <w:r>
        <w:t>standardised test.</w:t>
      </w:r>
    </w:p>
    <w:p>
      <w:r>
        <w:rPr>
          <w:b/>
        </w:rPr>
        <w:t>Exact calculation.</w:t>
      </w:r>
      <w:r>
        <w:t xml:space="preserve"> None. It is the number that was measured and entered.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test_results.value</w:t>
      </w:r>
      <w:r>
        <w:t xml:space="preserve">, </w:t>
      </w:r>
      <w:r>
        <w:rPr>
          <w:rFonts w:ascii="Consolas" w:hAnsi="Consolas"/>
          <w:color w:val="333333"/>
          <w:sz w:val="18"/>
        </w:rPr>
        <w:t>test_results.test_date</w:t>
      </w:r>
      <w:r>
        <w:t>, against a test the</w:t>
      </w:r>
    </w:p>
    <w:p>
      <w:r>
        <w:t xml:space="preserve">club has defined in </w:t>
      </w:r>
      <w:r>
        <w:rPr>
          <w:rFonts w:ascii="Consolas" w:hAnsi="Consolas"/>
          <w:color w:val="333333"/>
          <w:sz w:val="18"/>
        </w:rPr>
        <w:t>test_definitions</w:t>
      </w:r>
      <w:r>
        <w:t>.</w:t>
      </w:r>
    </w:p>
    <w:p>
      <w:r>
        <w:rPr>
          <w:b/>
        </w:rPr>
        <w:t>Units.</w:t>
      </w:r>
      <w:r>
        <w:t xml:space="preserve"> Whatever the test definition says. Fydr does not assume kilograms or</w:t>
      </w:r>
    </w:p>
    <w:p>
      <w:r>
        <w:t>seconds: the definition carries the unit.</w:t>
      </w:r>
    </w:p>
    <w:p>
      <w:r>
        <w:rPr>
          <w:b/>
        </w:rPr>
        <w:t>When data is missing.</w:t>
      </w:r>
      <w:r>
        <w:t xml:space="preserve"> An athlete simply has no result for a test they have</w:t>
      </w:r>
    </w:p>
    <w:p>
      <w:r>
        <w:t>not done. A new athlete has none at all.</w:t>
      </w:r>
    </w:p>
    <w:p>
      <w:r>
        <w:rPr>
          <w:b/>
        </w:rPr>
        <w:t>Corrections.</w:t>
      </w:r>
      <w:r>
        <w:t xml:space="preserve"> A correction creates a new row and marks the old one superseded,</w:t>
      </w:r>
    </w:p>
    <w:p>
      <w:r>
        <w:t>rather than editing in place, because performance data that can be silently</w:t>
      </w:r>
    </w:p>
    <w:p>
      <w:r>
        <w:t>changed is worthless for showing a trend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supabase/migrations/0024_testing.sql:98</w:t>
      </w:r>
      <w:r>
        <w:t>).</w:t>
      </w:r>
    </w:p>
    <w:p>
      <w:r>
        <w:rPr>
          <w:b/>
        </w:rPr>
        <w:t>Screens.</w:t>
      </w:r>
      <w:r>
        <w:t xml:space="preserve"> Testing, test history, athlete profile, testing report,</w:t>
      </w:r>
    </w:p>
    <w:p>
      <w:r>
        <w:t>leaderboards.</w:t>
      </w:r>
    </w:p>
    <w:p>
      <w:r>
        <w:rPr>
          <w:b/>
        </w:rPr>
        <w:t>Roles and tier.</w:t>
      </w:r>
      <w:r>
        <w:t xml:space="preserve"> All staff. Base.</w:t>
      </w:r>
    </w:p>
    <w:p>
      <w:pPr>
        <w:pStyle w:val="Heading3"/>
      </w:pPr>
      <w:r>
        <w:t>MET-029. Personal best</w:t>
      </w:r>
    </w:p>
    <w:p>
      <w:r>
        <w:rPr>
          <w:b/>
        </w:rPr>
        <w:t>Name on screen.</w:t>
      </w:r>
      <w:r>
        <w:t xml:space="preserve"> Personal best, or PB. Sometimes Best.</w:t>
      </w:r>
    </w:p>
    <w:p>
      <w:r>
        <w:rPr>
          <w:b/>
        </w:rPr>
        <w:t>What it means.</w:t>
      </w:r>
      <w:r>
        <w:t xml:space="preserve"> The athlete's best ever result for a given test.</w:t>
      </w:r>
    </w:p>
    <w:p>
      <w:r>
        <w:rPr>
          <w:b/>
        </w:rPr>
        <w:t>Exact calculation.</w:t>
      </w:r>
      <w:r>
        <w:t xml:space="preserve"> Of all that athlete's results for that test which have not</w:t>
      </w:r>
    </w:p>
    <w:p>
      <w:r>
        <w:t>been deleted, the best one is marked. Which one counts as "best" depends on the</w:t>
      </w:r>
    </w:p>
    <w:p>
      <w:r>
        <w:t>test: for a sprint the lowest time wins, for a lift the highest weight wins. The</w:t>
      </w:r>
    </w:p>
    <w:p>
      <w:r>
        <w:t>test definition itself records which direction is better.</w:t>
      </w:r>
    </w:p>
    <w:p>
      <w:r>
        <w:rPr>
          <w:b/>
        </w:rPr>
        <w:t>One important exception.</w:t>
      </w:r>
      <w:r>
        <w:t xml:space="preserve"> A member of staff can mark a result as the best by</w:t>
      </w:r>
    </w:p>
    <w:p>
      <w:r>
        <w:t xml:space="preserve">hand, and when they do, the automatic rule </w:t>
      </w:r>
      <w:r>
        <w:rPr>
          <w:b/>
        </w:rPr>
        <w:t>stops overriding it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supabase/migrations/0024_testing.sql:31</w:t>
      </w:r>
      <w:r>
        <w:t>). This exists so that a known bad</w:t>
      </w:r>
    </w:p>
    <w:p>
      <w:r>
        <w:t>reading, a mistimed sprint for instance, does not permanently sit as an athlete's</w:t>
      </w:r>
    </w:p>
    <w:p>
      <w:r>
        <w:t>personal best.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test_results.is_best</w:t>
      </w:r>
      <w:r>
        <w:t>, set by a database trigger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supabase/migrations/0024_testing.sql:139</w:t>
      </w:r>
      <w:r>
        <w:t xml:space="preserve">), and </w:t>
      </w:r>
      <w:r>
        <w:rPr>
          <w:rFonts w:ascii="Consolas" w:hAnsi="Consolas"/>
          <w:color w:val="333333"/>
          <w:sz w:val="18"/>
        </w:rPr>
        <w:t>test_results.is_best_manual</w:t>
      </w:r>
    </w:p>
    <w:p>
      <w:r>
        <w:t>for the override.</w:t>
      </w:r>
    </w:p>
    <w:p>
      <w:r>
        <w:rPr>
          <w:b/>
        </w:rPr>
        <w:t>Time window.</w:t>
      </w:r>
      <w:r>
        <w:t xml:space="preserve"> All time, not a period.</w:t>
      </w:r>
    </w:p>
    <w:p>
      <w:r>
        <w:rPr>
          <w:b/>
        </w:rPr>
        <w:t>When data is missing.</w:t>
      </w:r>
      <w:r>
        <w:t xml:space="preserve"> No results means no personal best. Shown blank.</w:t>
      </w:r>
    </w:p>
    <w:p>
      <w:r>
        <w:rPr>
          <w:b/>
        </w:rPr>
        <w:t>Screens.</w:t>
      </w:r>
      <w:r>
        <w:t xml:space="preserve"> Testing, test history, athlete profile, leaderboards, gym</w:t>
      </w:r>
    </w:p>
    <w:p>
      <w:r>
        <w:t>programmes, where it feeds MET-030.</w:t>
      </w:r>
    </w:p>
    <w:p>
      <w:r>
        <w:rPr>
          <w:b/>
        </w:rPr>
        <w:t>Roles and tier.</w:t>
      </w:r>
      <w:r>
        <w:t xml:space="preserve"> All staff. Base.</w:t>
      </w:r>
    </w:p>
    <w:p>
      <w:pPr>
        <w:pStyle w:val="Heading3"/>
      </w:pPr>
      <w:r>
        <w:t>MET-030. Prescribed gym load</w:t>
      </w:r>
    </w:p>
    <w:p>
      <w:r>
        <w:rPr>
          <w:b/>
        </w:rPr>
        <w:t>Name on screen.</w:t>
      </w:r>
      <w:r>
        <w:t xml:space="preserve"> The weight shown against an exercise in a programme, in</w:t>
      </w:r>
    </w:p>
    <w:p>
      <w:r>
        <w:t>kilograms.</w:t>
      </w:r>
    </w:p>
    <w:p>
      <w:r>
        <w:rPr>
          <w:b/>
        </w:rPr>
        <w:t>What it means.</w:t>
      </w:r>
      <w:r>
        <w:t xml:space="preserve"> How much an athlete should lift for this exercise today. When</w:t>
      </w:r>
    </w:p>
    <w:p>
      <w:r>
        <w:t>a programme is written as a percentage rather than a fixed weight, this is that</w:t>
      </w:r>
    </w:p>
    <w:p>
      <w:r>
        <w:t xml:space="preserve">percentage turned into a real number using </w:t>
      </w:r>
      <w:r>
        <w:rPr>
          <w:b/>
        </w:rPr>
        <w:t>that athlete's own</w:t>
      </w:r>
      <w:r>
        <w:t xml:space="preserve"> best lift.</w:t>
      </w:r>
    </w:p>
    <w:p>
      <w:r>
        <w:rPr>
          <w:b/>
        </w:rPr>
        <w:t>Exact calculation.</w:t>
      </w:r>
      <w:r>
        <w:t xml:space="preserve"> When the exercise is prescribed as a percentage of a one</w:t>
      </w:r>
    </w:p>
    <w:p>
      <w:r>
        <w:t>repetition maximum:</w:t>
      </w:r>
    </w:p>
    <w:p>
      <w:pPr>
        <w:ind w:left="432"/>
      </w:pPr>
      <w:r>
        <w:rPr>
          <w:rFonts w:ascii="Consolas" w:hAnsi="Consolas"/>
          <w:sz w:val="18"/>
        </w:rPr>
        <w:t>weight in kg = percentage x the athlete's best result for the linked test / 100</w:t>
      </w:r>
    </w:p>
    <w:p>
      <w:r>
        <w:t>rounded to one decimal place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supabase/migrations/0043_exercise_overrides_and_one_rm.sql:342</w:t>
      </w:r>
      <w:r>
        <w:t>).</w:t>
      </w:r>
    </w:p>
    <w:p>
      <w:r>
        <w:t>So an exercise written as 80 percent, for an athlete whose best back squat is</w:t>
      </w:r>
    </w:p>
    <w:p>
      <w:r>
        <w:t>140 kg, resolves to 112.0 kg. A different athlete on the same programme sees a</w:t>
      </w:r>
    </w:p>
    <w:p>
      <w:r>
        <w:t>different number.</w:t>
      </w:r>
    </w:p>
    <w:p>
      <w:r>
        <w:rPr>
          <w:b/>
        </w:rPr>
        <w:t>Which test is used.</w:t>
      </w:r>
      <w:r>
        <w:t xml:space="preserve"> Each exercise can name the test that measures its one</w:t>
      </w:r>
    </w:p>
    <w:p>
      <w:r>
        <w:t>repetition maximum (</w:t>
      </w:r>
      <w:r>
        <w:rPr>
          <w:rFonts w:ascii="Consolas" w:hAnsi="Consolas"/>
          <w:color w:val="333333"/>
          <w:sz w:val="18"/>
        </w:rPr>
        <w:t>supabase/migrations/0043_exercise_overrides_and_one_rm.sql:96</w:t>
      </w:r>
      <w:r>
        <w:t>).</w:t>
      </w:r>
    </w:p>
    <w:p>
      <w:r>
        <w:t>The athlete's most recent result marked as their personal best for that test is</w:t>
      </w:r>
    </w:p>
    <w:p>
      <w:r>
        <w:t>the one used (</w:t>
      </w:r>
      <w:r>
        <w:rPr>
          <w:rFonts w:ascii="Consolas" w:hAnsi="Consolas"/>
          <w:color w:val="333333"/>
          <w:sz w:val="18"/>
        </w:rPr>
        <w:t>:348</w:t>
      </w:r>
      <w:r>
        <w:t>).</w:t>
      </w:r>
    </w:p>
    <w:p>
      <w:r>
        <w:rPr>
          <w:b/>
        </w:rPr>
        <w:t>When data is missing, and this is handled explicitly.</w:t>
      </w:r>
      <w:r>
        <w:t xml:space="preserve"> If the exercise names</w:t>
      </w:r>
    </w:p>
    <w:p>
      <w:r>
        <w:t>no test, or the athlete has no result for it, the programme records the exercise</w:t>
      </w:r>
    </w:p>
    <w:p>
      <w:r>
        <w:t xml:space="preserve">as </w:t>
      </w:r>
      <w:r>
        <w:rPr>
          <w:b/>
        </w:rPr>
        <w:t>unresolvable</w:t>
      </w:r>
      <w:r>
        <w:t xml:space="preserve"> rather than guessing a weight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supabase/migrations/0043_exercise_overrides_and_one_rm.sql:344</w:t>
      </w:r>
      <w:r>
        <w:t>). The screen</w:t>
      </w:r>
    </w:p>
    <w:p>
      <w:r>
        <w:t>can then say the athlete needs testing before this exercise has a number, which is</w:t>
      </w:r>
    </w:p>
    <w:p>
      <w:r>
        <w:t>the honest answer.</w:t>
      </w:r>
    </w:p>
    <w:p>
      <w:r>
        <w:rPr>
          <w:b/>
        </w:rPr>
        <w:t>The date is carried too.</w:t>
      </w:r>
      <w:r>
        <w:t xml:space="preserve"> The date of the test behind the number is available</w:t>
      </w:r>
    </w:p>
    <w:p>
      <w:r>
        <w:t>alongside it (</w:t>
      </w:r>
      <w:r>
        <w:rPr>
          <w:rFonts w:ascii="Consolas" w:hAnsi="Consolas"/>
          <w:color w:val="333333"/>
          <w:sz w:val="18"/>
        </w:rPr>
        <w:t>:227</w:t>
      </w:r>
      <w:r>
        <w:t>), so a coach can see that a weight is being derived from a</w:t>
      </w:r>
    </w:p>
    <w:p>
      <w:r>
        <w:t>six month old test.</w:t>
      </w:r>
    </w:p>
    <w:p>
      <w:r>
        <w:rPr>
          <w:b/>
        </w:rPr>
        <w:t>Screens.</w:t>
      </w:r>
      <w:r>
        <w:t xml:space="preserve"> Gym programme, programme detail, the athlete's own view of a</w:t>
      </w:r>
    </w:p>
    <w:p>
      <w:r>
        <w:t>programme.</w:t>
      </w:r>
    </w:p>
    <w:p>
      <w:r>
        <w:rPr>
          <w:b/>
        </w:rPr>
        <w:t>Roles and tier.</w:t>
      </w:r>
      <w:r>
        <w:t xml:space="preserve"> All staff today. Base. Under the agreed model, S&amp;C and sport</w:t>
      </w:r>
    </w:p>
    <w:p>
      <w:r>
        <w:t>scientist edit, everyone views.</w:t>
      </w:r>
    </w:p>
    <w:p>
      <w:pPr>
        <w:pStyle w:val="Heading3"/>
      </w:pPr>
      <w:r>
        <w:t>MET-031. Protein target</w:t>
      </w:r>
    </w:p>
    <w:p>
      <w:r>
        <w:rPr>
          <w:b/>
        </w:rPr>
        <w:t>Name on screen.</w:t>
      </w:r>
      <w:r>
        <w:t xml:space="preserve"> Protein, in grams per day.</w:t>
      </w:r>
    </w:p>
    <w:p>
      <w:r>
        <w:rPr>
          <w:b/>
        </w:rPr>
        <w:t>What it means.</w:t>
      </w:r>
      <w:r>
        <w:t xml:space="preserve"> How much protein an athlete should aim for in a day.</w:t>
      </w:r>
    </w:p>
    <w:p>
      <w:r>
        <w:rPr>
          <w:b/>
        </w:rPr>
        <w:t>Exact calculation.</w:t>
      </w:r>
      <w:r>
        <w:t xml:space="preserve"> A rate per kilogram of body weight, multiplied by the</w:t>
      </w:r>
    </w:p>
    <w:p>
      <w:r>
        <w:t>athlete's body weight.</w:t>
      </w:r>
    </w:p>
    <w:p>
      <w:pPr>
        <w:ind w:left="432"/>
      </w:pPr>
      <w:r>
        <w:rPr>
          <w:rFonts w:ascii="Consolas" w:hAnsi="Consolas"/>
          <w:sz w:val="18"/>
        </w:rPr>
        <w:t>protein grams = protein per kg x body mass in kg</w:t>
      </w:r>
    </w:p>
    <w:p>
      <w:r>
        <w:rPr>
          <w:b/>
        </w:rPr>
        <w:t>Where the rate comes from.</w:t>
      </w:r>
      <w:r>
        <w:t xml:space="preserve"> A </w:t>
      </w:r>
      <w:r>
        <w:rPr>
          <w:rFonts w:ascii="Consolas" w:hAnsi="Consolas"/>
          <w:color w:val="333333"/>
          <w:sz w:val="18"/>
        </w:rPr>
        <w:t>nutrition_rules</w:t>
      </w:r>
      <w:r>
        <w:t xml:space="preserve"> row, which can be set for the</w:t>
      </w:r>
    </w:p>
    <w:p>
      <w:r>
        <w:t>whole club, for a group, or for one athlete, with the most specific winning. The</w:t>
      </w:r>
    </w:p>
    <w:p>
      <w:r>
        <w:t>point of the design is that a nutritionist changes one number, say 1.9 to 2.0</w:t>
      </w:r>
    </w:p>
    <w:p>
      <w:r>
        <w:t>grams per kilogram, and it applies everywhere it should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supabase/migrations/0039_nutrition_rules.sql:10</w:t>
      </w:r>
      <w:r>
        <w:t>).</w:t>
      </w:r>
    </w:p>
    <w:p>
      <w:r>
        <w:rPr>
          <w:b/>
        </w:rPr>
        <w:t>Two systems, and which one you are looking at depends on the screen.</w:t>
      </w:r>
      <w:r>
        <w:t xml:space="preserve"> The rate</w:t>
      </w:r>
    </w:p>
    <w:p>
      <w:r>
        <w:t xml:space="preserve">above is the </w:t>
      </w:r>
      <w:r>
        <w:rPr>
          <w:i/>
        </w:rPr>
        <w:t>rule</w:t>
      </w:r>
      <w:r>
        <w:t xml:space="preserve">. What most screens actually display is a stored </w:t>
      </w:r>
      <w:r>
        <w:rPr>
          <w:i/>
        </w:rPr>
        <w:t>absolute</w:t>
      </w:r>
    </w:p>
    <w:p>
      <w:r>
        <w:t xml:space="preserve">number in </w:t>
      </w:r>
      <w:r>
        <w:rPr>
          <w:rFonts w:ascii="Consolas" w:hAnsi="Consolas"/>
          <w:color w:val="333333"/>
          <w:sz w:val="18"/>
        </w:rPr>
        <w:t>nutrition_targets</w:t>
      </w:r>
      <w:r>
        <w:t>, worked out from the rule once and written down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src/lib/queries/nutritionRules.ts:296</w:t>
      </w:r>
      <w:r>
        <w:t>).</w:t>
      </w:r>
    </w:p>
    <w:p>
      <w:pPr>
        <w:pStyle w:val="ListBullet"/>
      </w:pPr>
      <w:r>
        <w:t xml:space="preserve">The </w:t>
      </w:r>
      <w:r>
        <w:rPr>
          <w:b/>
        </w:rPr>
        <w:t>Nutrition section</w:t>
      </w:r>
      <w:r>
        <w:t xml:space="preserve"> shows and edits the rule.</w:t>
      </w:r>
    </w:p>
    <w:p>
      <w:pPr>
        <w:pStyle w:val="ListBullet"/>
      </w:pPr>
      <w:r>
        <w:t xml:space="preserve">The </w:t>
      </w:r>
      <w:r>
        <w:rPr>
          <w:b/>
        </w:rPr>
        <w:t>athlete's nutrition page</w:t>
      </w:r>
      <w:r>
        <w:t>, and the athlete's own app, show the stored</w:t>
      </w:r>
    </w:p>
    <w:p>
      <w:r>
        <w:t xml:space="preserve">  absolute number.</w:t>
      </w:r>
    </w:p>
    <w:p>
      <w:r>
        <w:rPr>
          <w:b/>
        </w:rPr>
        <w:t>When the stored number is worked out, and this matters.</w:t>
      </w:r>
      <w:r>
        <w:t xml:space="preserve"> Only when a</w:t>
      </w:r>
    </w:p>
    <w:p>
      <w:r>
        <w:t>nutritionist assigns or changes a plan (</w:t>
      </w:r>
      <w:r>
        <w:rPr>
          <w:rFonts w:ascii="Consolas" w:hAnsi="Consolas"/>
          <w:color w:val="333333"/>
          <w:sz w:val="18"/>
        </w:rPr>
        <w:t>src/lib/queries/nutritionRules.ts:387</w:t>
      </w:r>
      <w:r>
        <w:t>).</w:t>
      </w:r>
    </w:p>
    <w:p>
      <w:r>
        <w:rPr>
          <w:b/>
        </w:rPr>
        <w:t>A new weigh-in does not recompute it.</w:t>
      </w:r>
      <w:r>
        <w:t xml:space="preserve"> An athlete who gains four kilograms</w:t>
      </w:r>
    </w:p>
    <w:p>
      <w:r>
        <w:t>keeps yesterday's protein target until somebody re-applies the plan. The design</w:t>
      </w:r>
    </w:p>
    <w:p>
      <w:r>
        <w:t>intended the target to recompute on the next weigh-in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supabase/migrations/0039_nutrition_rules.sql:11</w:t>
      </w:r>
      <w:r>
        <w:t>) and that part is not built.</w:t>
      </w:r>
    </w:p>
    <w:p>
      <w:r>
        <w:t>Decision D-28.</w:t>
      </w:r>
    </w:p>
    <w:p>
      <w:r>
        <w:rPr>
          <w:b/>
        </w:rPr>
        <w:t>How to tell what a number was computed from.</w:t>
      </w:r>
      <w:r>
        <w:t xml:space="preserve"> Every auto-computed target</w:t>
      </w:r>
    </w:p>
    <w:p>
      <w:r>
        <w:t>carries its own explanation, for example "Auto-computed from Squad default</w:t>
      </w:r>
    </w:p>
    <w:p>
      <w:r>
        <w:t>(training day) at 96.4 kg" (</w:t>
      </w:r>
      <w:r>
        <w:rPr>
          <w:rFonts w:ascii="Consolas" w:hAnsi="Consolas"/>
          <w:color w:val="333333"/>
          <w:sz w:val="18"/>
        </w:rPr>
        <w:t>src/lib/queries/nutritionRules.ts:259</w:t>
      </w:r>
      <w:r>
        <w:t>). If the</w:t>
      </w:r>
    </w:p>
    <w:p>
      <w:r>
        <w:t>weight in that sentence is not the athlete's current weight, the target is</w:t>
      </w:r>
    </w:p>
    <w:p>
      <w:r>
        <w:t>stale.</w:t>
      </w:r>
    </w:p>
    <w:p>
      <w:r>
        <w:rPr>
          <w:b/>
        </w:rPr>
        <w:t>Sanity limits.</w:t>
      </w:r>
      <w:r>
        <w:t xml:space="preserve"> The rate must be between 0.5 and 4 grams per kilogram; the</w:t>
      </w:r>
    </w:p>
    <w:p>
      <w:r>
        <w:t>database refuses anything outside that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supabase/migrations/0039_nutrition_rules.sql:99</w:t>
      </w:r>
      <w:r>
        <w:t>).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nutrition_rules.protein_g_per_kg</w:t>
      </w:r>
      <w:r>
        <w:t>, and MET-005 for body mass.</w:t>
      </w:r>
    </w:p>
    <w:p>
      <w:r>
        <w:rPr>
          <w:b/>
        </w:rPr>
        <w:t>When data is missing.</w:t>
      </w:r>
      <w:r>
        <w:t xml:space="preserve"> No recorded body weight means no target can be</w:t>
      </w:r>
    </w:p>
    <w:p>
      <w:r>
        <w:t>calculated.</w:t>
      </w:r>
    </w:p>
    <w:p>
      <w:r>
        <w:rPr>
          <w:b/>
        </w:rPr>
        <w:t>Screens.</w:t>
      </w:r>
      <w:r>
        <w:t xml:space="preserve"> Nutrition, nutrition targets, the athlete's own nutrition guidance.</w:t>
      </w:r>
    </w:p>
    <w:p>
      <w:r>
        <w:rPr>
          <w:b/>
        </w:rPr>
        <w:t>Roles and tier.</w:t>
      </w:r>
      <w:r>
        <w:t xml:space="preserve"> All staff today. Base. Under the agreed model this section</w:t>
      </w:r>
    </w:p>
    <w:p>
      <w:r>
        <w:t>is the nutritionist's, decision D-03.</w:t>
      </w:r>
    </w:p>
    <w:p>
      <w:pPr>
        <w:pStyle w:val="Heading3"/>
      </w:pPr>
      <w:r>
        <w:t>MET-032. Carbohydrate target</w:t>
      </w:r>
    </w:p>
    <w:p>
      <w:r>
        <w:rPr>
          <w:b/>
        </w:rPr>
        <w:t>Name on screen.</w:t>
      </w:r>
      <w:r>
        <w:t xml:space="preserve"> Carbohydrate, or Carbs, in grams per day.</w:t>
      </w:r>
    </w:p>
    <w:p>
      <w:r>
        <w:rPr>
          <w:b/>
        </w:rPr>
        <w:t>What it means.</w:t>
      </w:r>
      <w:r>
        <w:t xml:space="preserve"> How much carbohydrate an athlete should aim for **today</w:t>
      </w:r>
    </w:p>
    <w:p>
      <w:r>
        <w:t>specifically**. Unlike protein, this one changes with what the athlete is doing</w:t>
      </w:r>
    </w:p>
    <w:p>
      <w:r>
        <w:t>that day.</w:t>
      </w:r>
    </w:p>
    <w:p>
      <w:r>
        <w:rPr>
          <w:b/>
        </w:rPr>
        <w:t>Exact calculation.</w:t>
      </w:r>
      <w:r>
        <w:t xml:space="preserve"> The rate per kilogram, times body weight, times a</w:t>
      </w:r>
    </w:p>
    <w:p>
      <w:r>
        <w:t>multiplier for the kind of day.</w:t>
      </w:r>
    </w:p>
    <w:p>
      <w:pPr>
        <w:ind w:left="432"/>
      </w:pPr>
      <w:r>
        <w:rPr>
          <w:rFonts w:ascii="Consolas" w:hAnsi="Consolas"/>
          <w:sz w:val="18"/>
        </w:rPr>
        <w:t>carbohydrate grams = carb per kg x body mass in kg x day multiplier</w:t>
      </w:r>
    </w:p>
    <w:p>
      <w:r>
        <w:rPr>
          <w:b/>
        </w:rPr>
        <w:t>The three day multipliers</w:t>
      </w:r>
      <w:r>
        <w:t>, which are fixed and not editable anywhere in the</w:t>
      </w:r>
    </w:p>
    <w:p>
      <w:r>
        <w:t>app (</w:t>
      </w:r>
      <w:r>
        <w:rPr>
          <w:rFonts w:ascii="Consolas" w:hAnsi="Consolas"/>
          <w:color w:val="333333"/>
          <w:sz w:val="18"/>
        </w:rPr>
        <w:t>src/lib/nutritionRules.ts:54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Kind of 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Multiplier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a 6.0 g/kg rule becomes</w:t>
            </w:r>
          </w:p>
        </w:tc>
      </w:tr>
      <w:tr>
        <w:tc>
          <w:tcPr>
            <w:tcW w:type="dxa" w:w="2880"/>
          </w:tcPr>
          <w:p>
            <w:r>
              <w:t>Training day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6.0 g/kg</w:t>
            </w:r>
          </w:p>
        </w:tc>
      </w:tr>
      <w:tr>
        <w:tc>
          <w:tcPr>
            <w:tcW w:type="dxa" w:w="2880"/>
          </w:tcPr>
          <w:p>
            <w:r>
              <w:t>Match day</w:t>
            </w:r>
          </w:p>
        </w:tc>
        <w:tc>
          <w:tcPr>
            <w:tcW w:type="dxa" w:w="2880"/>
          </w:tcPr>
          <w:p>
            <w:r>
              <w:t>1.25</w:t>
            </w:r>
          </w:p>
        </w:tc>
        <w:tc>
          <w:tcPr>
            <w:tcW w:type="dxa" w:w="2880"/>
          </w:tcPr>
          <w:p>
            <w:r>
              <w:t>7.5 g/kg</w:t>
            </w:r>
          </w:p>
        </w:tc>
      </w:tr>
      <w:tr>
        <w:tc>
          <w:tcPr>
            <w:tcW w:type="dxa" w:w="2880"/>
          </w:tcPr>
          <w:p>
            <w:r>
              <w:t>Rest day</w:t>
            </w:r>
          </w:p>
        </w:tc>
        <w:tc>
          <w:tcPr>
            <w:tcW w:type="dxa" w:w="2880"/>
          </w:tcPr>
          <w:p>
            <w:r>
              <w:t>0.58</w:t>
            </w:r>
          </w:p>
        </w:tc>
        <w:tc>
          <w:tcPr>
            <w:tcW w:type="dxa" w:w="2880"/>
          </w:tcPr>
          <w:p>
            <w:r>
              <w:t>3.5 g/kg</w:t>
            </w:r>
          </w:p>
        </w:tc>
      </w:tr>
    </w:tbl>
    <w:p/>
    <w:p>
      <w:r>
        <w:rPr>
          <w:b/>
        </w:rPr>
        <w:t>Worth knowing.</w:t>
      </w:r>
      <w:r>
        <w:t xml:space="preserve"> The nutritionist can change the underlying rate but **cannot</w:t>
      </w:r>
    </w:p>
    <w:p>
      <w:r>
        <w:t>change these three multipliers**, and the code records that this is deliberate,</w:t>
      </w:r>
    </w:p>
    <w:p>
      <w:r>
        <w:t>because no screen in the design offers a way to edit them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supabase/migrations/0039_nutrition_rules.sql:31</w:t>
      </w:r>
      <w:r>
        <w:t>). What a nutritionist can</w:t>
      </w:r>
    </w:p>
    <w:p>
      <w:r>
        <w:t>change is which of the three applies on a given day.</w:t>
      </w:r>
    </w:p>
    <w:p>
      <w:r>
        <w:rPr>
          <w:b/>
        </w:rPr>
        <w:t>Sanity limits.</w:t>
      </w:r>
      <w:r>
        <w:t xml:space="preserve"> Between 1 and 14 grams per kilogram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supabase/migrations/0039_nutrition_rules.sql:100</w:t>
      </w:r>
      <w:r>
        <w:t>).</w:t>
      </w:r>
    </w:p>
    <w:p>
      <w:r>
        <w:rPr>
          <w:b/>
        </w:rPr>
        <w:t>Screens and tier.</w:t>
      </w:r>
      <w:r>
        <w:t xml:space="preserve"> As MET-031.</w:t>
      </w:r>
    </w:p>
    <w:p>
      <w:pPr>
        <w:pStyle w:val="Heading3"/>
      </w:pPr>
      <w:r>
        <w:t>MET-033. Fat target</w:t>
      </w:r>
    </w:p>
    <w:p>
      <w:r>
        <w:rPr>
          <w:b/>
        </w:rPr>
        <w:t>Name on screen.</w:t>
      </w:r>
      <w:r>
        <w:t xml:space="preserve"> Fat, in grams per day.</w:t>
      </w:r>
    </w:p>
    <w:p>
      <w:r>
        <w:rPr>
          <w:b/>
        </w:rPr>
        <w:t>Exact calculation.</w:t>
      </w:r>
      <w:r>
        <w:t xml:space="preserve"> Rate per kilogram times body weight, with no day</w:t>
      </w:r>
    </w:p>
    <w:p>
      <w:r>
        <w:t>multiplier.</w:t>
      </w:r>
    </w:p>
    <w:p>
      <w:r>
        <w:rPr>
          <w:b/>
        </w:rPr>
        <w:t>Sanity limits.</w:t>
      </w:r>
      <w:r>
        <w:t xml:space="preserve"> Between 0.2 and 3 grams per kilogram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supabase/migrations/0039_nutrition_rules.sql:101</w:t>
      </w:r>
      <w:r>
        <w:t>).</w:t>
      </w:r>
    </w:p>
    <w:p>
      <w:r>
        <w:rPr>
          <w:b/>
        </w:rPr>
        <w:t>Screens and tier.</w:t>
      </w:r>
      <w:r>
        <w:t xml:space="preserve"> As MET-031.</w:t>
      </w:r>
    </w:p>
    <w:p>
      <w:pPr>
        <w:pStyle w:val="Heading3"/>
      </w:pPr>
      <w:r>
        <w:t>MET-034. Energy target</w:t>
      </w:r>
    </w:p>
    <w:p>
      <w:r>
        <w:rPr>
          <w:b/>
        </w:rPr>
        <w:t>Name on screen.</w:t>
      </w:r>
      <w:r>
        <w:t xml:space="preserve"> Energy, or Calories, in kilocalories per day.</w:t>
      </w:r>
    </w:p>
    <w:p>
      <w:r>
        <w:rPr>
          <w:b/>
        </w:rPr>
        <w:t>What it means.</w:t>
      </w:r>
      <w:r>
        <w:t xml:space="preserve"> How much food energy the day's targets add up to.</w:t>
      </w:r>
    </w:p>
    <w:p>
      <w:r>
        <w:t>**This one is important to understand correctly: energy is never set, it is</w:t>
      </w:r>
    </w:p>
    <w:p>
      <w:r>
        <w:t>always worked out.** A nutritionist does not type a calorie figure. They set the</w:t>
      </w:r>
    </w:p>
    <w:p>
      <w:r>
        <w:t>three macronutrient rates above, and the energy total follows from them.</w:t>
      </w:r>
    </w:p>
    <w:p>
      <w:r>
        <w:rPr>
          <w:b/>
        </w:rPr>
        <w:t>Exact calculation.</w:t>
      </w:r>
      <w:r>
        <w:t xml:space="preserve"> The standard conversion: protein and carbohydrate give 4</w:t>
      </w:r>
    </w:p>
    <w:p>
      <w:r>
        <w:t>kilocalories per gram, fat gives 9.</w:t>
      </w:r>
    </w:p>
    <w:p>
      <w:pPr>
        <w:ind w:left="432"/>
      </w:pPr>
      <w:r>
        <w:rPr>
          <w:rFonts w:ascii="Consolas" w:hAnsi="Consolas"/>
          <w:sz w:val="18"/>
        </w:rPr>
        <w:t>energy = (protein grams x 4) + (carbohydrate grams x 4) + (fat grams x 9)</w:t>
      </w:r>
    </w:p>
    <w:p>
      <w:r>
        <w:rPr>
          <w:rFonts w:ascii="Consolas" w:hAnsi="Consolas"/>
          <w:color w:val="333333"/>
          <w:sz w:val="18"/>
        </w:rPr>
        <w:t>src/lib/nutritionRules.ts:41</w:t>
      </w:r>
    </w:p>
    <w:p>
      <w:r>
        <w:rPr>
          <w:b/>
        </w:rPr>
        <w:t>The one exception, a cap.</w:t>
      </w:r>
      <w:r>
        <w:t xml:space="preserve"> A nutritionist can set an upper limit, which</w:t>
      </w:r>
    </w:p>
    <w:p>
      <w:r>
        <w:rPr>
          <w:b/>
        </w:rPr>
        <w:t>clamps the total but never sets it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supabase/migrations/0039_nutrition_rules.sql:76</w:t>
      </w:r>
      <w:r>
        <w:t>). If the macronutrients add up</w:t>
      </w:r>
    </w:p>
    <w:p>
      <w:r>
        <w:t>to 4,100 kilocalories and the cap is 3,600, the athlete sees 3,600. The cap must</w:t>
      </w:r>
    </w:p>
    <w:p>
      <w:r>
        <w:t>be between 800 and 10,000 (</w:t>
      </w:r>
      <w:r>
        <w:rPr>
          <w:rFonts w:ascii="Consolas" w:hAnsi="Consolas"/>
          <w:color w:val="333333"/>
          <w:sz w:val="18"/>
        </w:rPr>
        <w:t>:103</w:t>
      </w:r>
      <w:r>
        <w:t>).</w:t>
      </w:r>
    </w:p>
    <w:p>
      <w:r>
        <w:rPr>
          <w:b/>
        </w:rPr>
        <w:t>A consequence worth stating.</w:t>
      </w:r>
      <w:r>
        <w:t xml:space="preserve"> Because energy follows the macronutrients, a</w:t>
      </w:r>
    </w:p>
    <w:p>
      <w:r>
        <w:t xml:space="preserve">capped total will </w:t>
      </w:r>
      <w:r>
        <w:rPr>
          <w:b/>
        </w:rPr>
        <w:t>not</w:t>
      </w:r>
      <w:r>
        <w:t xml:space="preserve"> equal the three macronutrient figures shown beside it.</w:t>
      </w:r>
    </w:p>
    <w:p>
      <w:r>
        <w:t>That is by design, not an error, but any screen showing both must be able to</w:t>
      </w:r>
    </w:p>
    <w:p>
      <w:r>
        <w:t>explain it.</w:t>
      </w:r>
    </w:p>
    <w:p>
      <w:r>
        <w:rPr>
          <w:b/>
        </w:rPr>
        <w:t>Screens and tier.</w:t>
      </w:r>
      <w:r>
        <w:t xml:space="preserve"> As MET-031.</w:t>
      </w:r>
    </w:p>
    <w:p>
      <w:pPr>
        <w:pStyle w:val="Heading3"/>
      </w:pPr>
      <w:r>
        <w:t>MET-035. Fluid target</w:t>
      </w:r>
    </w:p>
    <w:p>
      <w:r>
        <w:rPr>
          <w:b/>
        </w:rPr>
        <w:t>Name on screen.</w:t>
      </w:r>
      <w:r>
        <w:t xml:space="preserve"> Fluid, in millilitres per day.</w:t>
      </w:r>
    </w:p>
    <w:p>
      <w:r>
        <w:rPr>
          <w:b/>
        </w:rPr>
        <w:t>Exact calculation.</w:t>
      </w:r>
      <w:r>
        <w:t xml:space="preserve"> A rate per kilogram times body weight.</w:t>
      </w:r>
    </w:p>
    <w:p>
      <w:r>
        <w:rPr>
          <w:b/>
        </w:rPr>
        <w:t>Inputs.</w:t>
      </w:r>
      <w:r>
        <w:t xml:space="preserve"> </w:t>
      </w:r>
      <w:r>
        <w:rPr>
          <w:rFonts w:ascii="Consolas" w:hAnsi="Consolas"/>
          <w:color w:val="333333"/>
          <w:sz w:val="18"/>
        </w:rPr>
        <w:t>nutrition_rules.fluid_ml_per_kg</w:t>
      </w:r>
      <w:r>
        <w:t>, and MET-005.</w:t>
      </w:r>
    </w:p>
    <w:p>
      <w:r>
        <w:rPr>
          <w:b/>
        </w:rPr>
        <w:t>Screens and tier.</w:t>
      </w:r>
      <w:r>
        <w:t xml:space="preserve"> As MET-031.</w:t>
      </w:r>
    </w:p>
    <w:p>
      <w:pPr>
        <w:pStyle w:val="Heading3"/>
      </w:pPr>
      <w:r>
        <w:t>MET-036. Body mass target range</w:t>
      </w:r>
    </w:p>
    <w:p>
      <w:r>
        <w:rPr>
          <w:b/>
        </w:rPr>
        <w:t>Name on screen.</w:t>
      </w:r>
      <w:r>
        <w:t xml:space="preserve"> Target range, shown as a band around an athlete's weight.</w:t>
      </w:r>
    </w:p>
    <w:p>
      <w:r>
        <w:rPr>
          <w:b/>
        </w:rPr>
        <w:t>What it means.</w:t>
      </w:r>
      <w:r>
        <w:t xml:space="preserve"> The weight range agreed for this athlete, so their current</w:t>
      </w:r>
    </w:p>
    <w:p>
      <w:r>
        <w:t>weight can be read against it rather than in isolation.</w:t>
      </w:r>
    </w:p>
    <w:p>
      <w:r>
        <w:rPr>
          <w:b/>
        </w:rPr>
        <w:t>Exact calculation.</w:t>
      </w:r>
      <w:r>
        <w:t xml:space="preserve"> None. It is entered by staff.</w:t>
      </w:r>
    </w:p>
    <w:p>
      <w:r>
        <w:rPr>
          <w:b/>
        </w:rPr>
        <w:t>A design point worth recording.</w:t>
      </w:r>
      <w:r>
        <w:t xml:space="preserve"> The range is allowed to **move across a</w:t>
      </w:r>
    </w:p>
    <w:p>
      <w:r>
        <w:t>season**, because that is a real thing a nutritionist wants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supabase/migrations/0060_body_mass_target_ranges.sql:86</w:t>
      </w:r>
      <w:r>
        <w:t>). Retracted rows are</w:t>
      </w:r>
    </w:p>
    <w:p>
      <w:r>
        <w:t>excluded from what is shown (</w:t>
      </w:r>
      <w:r>
        <w:rPr>
          <w:rFonts w:ascii="Consolas" w:hAnsi="Consolas"/>
          <w:color w:val="333333"/>
          <w:sz w:val="18"/>
        </w:rPr>
        <w:t>src/lib/queries/bodyMassTargetRange.ts:79</w:t>
      </w:r>
      <w:r>
        <w:t>).</w:t>
      </w:r>
    </w:p>
    <w:p>
      <w:r>
        <w:rPr>
          <w:b/>
        </w:rPr>
        <w:t>Screens.</w:t>
      </w:r>
      <w:r>
        <w:t xml:space="preserve"> Athlete profile, nutrition, body composition.</w:t>
      </w:r>
    </w:p>
    <w:p>
      <w:r>
        <w:rPr>
          <w:b/>
        </w:rPr>
        <w:t>Roles and tier.</w:t>
      </w:r>
      <w:r>
        <w:t xml:space="preserve"> All staff. Base.</w:t>
      </w:r>
    </w:p>
    <w:p>
      <w:pPr>
        <w:pStyle w:val="Heading3"/>
      </w:pPr>
      <w:r>
        <w:t>MET-037. Leaderboard rank</w:t>
      </w:r>
    </w:p>
    <w:p>
      <w:r>
        <w:rPr>
          <w:b/>
        </w:rPr>
        <w:t>Name on screen.</w:t>
      </w:r>
      <w:r>
        <w:t xml:space="preserve"> The position number on a board.</w:t>
      </w:r>
    </w:p>
    <w:p>
      <w:r>
        <w:rPr>
          <w:b/>
        </w:rPr>
        <w:t>What it means.</w:t>
      </w:r>
      <w:r>
        <w:t xml:space="preserve"> Where an athlete sits against the others on one measure, over</w:t>
      </w:r>
    </w:p>
    <w:p>
      <w:r>
        <w:t>a chosen period.</w:t>
      </w:r>
    </w:p>
    <w:p>
      <w:r>
        <w:rPr>
          <w:b/>
        </w:rPr>
        <w:t>Exact calculation.</w:t>
      </w:r>
      <w:r>
        <w:t xml:space="preserve"> Three steps.</w:t>
      </w:r>
    </w:p>
    <w:p>
      <w:pPr>
        <w:pStyle w:val="ListNumber"/>
      </w:pPr>
      <w:r>
        <w:t>Gather each athlete's figure for the measure over the board's date range,</w:t>
      </w:r>
    </w:p>
    <w:p>
      <w:r>
        <w:t xml:space="preserve">   using whichever summary the measure allows: a total, an average, or a count.</w:t>
      </w:r>
    </w:p>
    <w:p>
      <w:r>
        <w:t xml:space="preserve">   Which of these are permitted is fixed per measure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supabase/migrations/0016_leaderboards.sql:66</w:t>
      </w:r>
      <w:r>
        <w:t>).</w:t>
      </w:r>
    </w:p>
    <w:p>
      <w:pPr>
        <w:pStyle w:val="ListNumber"/>
      </w:pPr>
      <w:r>
        <w:t xml:space="preserve">Sort. </w:t>
      </w:r>
      <w:r>
        <w:rPr>
          <w:b/>
        </w:rPr>
        <w:t>Which direction wins is a property of the measure, not the board</w:t>
      </w:r>
      <w:r>
        <w:t>:</w:t>
      </w:r>
    </w:p>
    <w:p>
      <w:r>
        <w:t xml:space="preserve">   each one records whether higher is better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supabase/migrations/0016_leaderboards.sql:46</w:t>
      </w:r>
      <w:r>
        <w:t>). A sprint time and a distance</w:t>
      </w:r>
    </w:p>
    <w:p>
      <w:r>
        <w:t xml:space="preserve">   sort opposite ways and neither is a special case.</w:t>
      </w:r>
    </w:p>
    <w:p>
      <w:pPr>
        <w:pStyle w:val="ListNumber"/>
      </w:pPr>
      <w:r>
        <w:t>Number the sorted list.</w:t>
      </w:r>
    </w:p>
    <w:p>
      <w:r>
        <w:rPr>
          <w:b/>
        </w:rPr>
        <w:t>Who is excluded.</w:t>
      </w:r>
      <w:r>
        <w:t xml:space="preserve"> Any athlete who has opted out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supabase/migrations/0016_leaderboards.sql:159</w:t>
      </w:r>
      <w:r>
        <w:t>). An opt out can come from the</w:t>
      </w:r>
    </w:p>
    <w:p>
      <w:r>
        <w:t>athlete themselves, from medical staff, or from an administrator, and **the</w:t>
      </w:r>
    </w:p>
    <w:p>
      <w:r>
        <w:t>source and the reason are never shown on the board**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supabase/migrations/0016_leaderboards.sql:174</w:t>
      </w:r>
      <w:r>
        <w:t>). A board cannot be configured</w:t>
      </w:r>
    </w:p>
    <w:p>
      <w:r>
        <w:t>to refuse opt outs: the database enforces that with a constraint that can only</w:t>
      </w:r>
    </w:p>
    <w:p>
      <w:r>
        <w:t>ever be true (</w:t>
      </w:r>
      <w:r>
        <w:rPr>
          <w:rFonts w:ascii="Consolas" w:hAnsi="Consolas"/>
          <w:color w:val="333333"/>
          <w:sz w:val="18"/>
        </w:rPr>
        <w:t>:142</w:t>
      </w:r>
      <w:r>
        <w:t>).</w:t>
      </w:r>
    </w:p>
    <w:p>
      <w:r>
        <w:rPr>
          <w:b/>
        </w:rPr>
        <w:t>Under 18 athletes</w:t>
      </w:r>
      <w:r>
        <w:t xml:space="preserve"> appear only if consent has been recorded</w:t>
      </w:r>
    </w:p>
    <w:p>
      <w:r>
        <w:t>(</w:t>
      </w:r>
      <w:r>
        <w:rPr>
          <w:rFonts w:ascii="Consolas" w:hAnsi="Consolas"/>
          <w:color w:val="333333"/>
          <w:sz w:val="18"/>
        </w:rPr>
        <w:t>src/lib/leaderboardVisibility.ts:9</w:t>
      </w:r>
      <w:r>
        <w:t>).</w:t>
      </w:r>
    </w:p>
    <w:p>
      <w:r>
        <w:rPr>
          <w:b/>
        </w:rPr>
        <w:t>When data is missing.</w:t>
      </w:r>
      <w:r>
        <w:t xml:space="preserve"> An athlete with no figure for the period does not</w:t>
      </w:r>
    </w:p>
    <w:p>
      <w:r>
        <w:t>appear, rather than appearing last.</w:t>
      </w:r>
    </w:p>
    <w:p>
      <w:r>
        <w:rPr>
          <w:b/>
        </w:rPr>
        <w:t>Screens.</w:t>
      </w:r>
      <w:r>
        <w:t xml:space="preserve"> Leaderboard, board detail.</w:t>
      </w:r>
    </w:p>
    <w:p>
      <w:r>
        <w:rPr>
          <w:b/>
        </w:rPr>
        <w:t>Roles and tier.</w:t>
      </w:r>
      <w:r>
        <w:t xml:space="preserve"> All staff view. Base, except a board built on a GPS measure,</w:t>
      </w:r>
    </w:p>
    <w:p>
      <w:r>
        <w:t>which refuses on Base (</w:t>
      </w:r>
      <w:r>
        <w:rPr>
          <w:rFonts w:ascii="Consolas" w:hAnsi="Consolas"/>
          <w:color w:val="333333"/>
          <w:sz w:val="18"/>
        </w:rPr>
        <w:t>src/app/(staff)/leaderboards/[leaderboardId]/page.tsx:95</w:t>
      </w:r>
      <w:r>
        <w:t>).</w:t>
      </w:r>
    </w:p>
    <w:p>
      <w:r>
        <w:t>Under the agreed model, S&amp;C and sport scientist edit boards.</w:t>
      </w:r>
    </w:p>
    <w:p>
      <w:pPr>
        <w:pStyle w:val="Heading3"/>
      </w:pPr>
      <w:r>
        <w:t>MET-038. Leaderboard minimum population</w:t>
      </w:r>
    </w:p>
    <w:p>
      <w:r>
        <w:rPr>
          <w:b/>
        </w:rPr>
        <w:t>Name on screen.</w:t>
      </w:r>
      <w:r>
        <w:t xml:space="preserve"> Not shown as a number. It is the reason a board sometimes</w:t>
      </w:r>
    </w:p>
    <w:p>
      <w:r>
        <w:t>says it cannot be shown.</w:t>
      </w:r>
    </w:p>
    <w:p>
      <w:r>
        <w:rPr>
          <w:b/>
        </w:rPr>
        <w:t>What it means.</w:t>
      </w:r>
      <w:r>
        <w:t xml:space="preserve"> A board will not display unless enough athletes qualify. With</w:t>
      </w:r>
    </w:p>
    <w:p>
      <w:r>
        <w:t>two or three people on a board, a rank is not really a rank, it is a public</w:t>
      </w:r>
    </w:p>
    <w:p>
      <w:r>
        <w:t>comparison of named individuals.</w:t>
      </w:r>
    </w:p>
    <w:p>
      <w:r>
        <w:rPr>
          <w:b/>
        </w:rPr>
        <w:t>Exact rule.</w:t>
      </w:r>
      <w:r>
        <w:t xml:space="preserve"> Each measure carries its own minimum, defaulting to 3, and the</w:t>
      </w:r>
    </w:p>
    <w:p>
      <w:r>
        <w:t>database will not accept a minimum below 2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supabase/migrations/0016_leaderboards.sql:51</w:t>
      </w:r>
      <w:r>
        <w:t>).</w:t>
      </w:r>
    </w:p>
    <w:p>
      <w:r>
        <w:rPr>
          <w:b/>
        </w:rPr>
        <w:t>When it bites.</w:t>
      </w:r>
      <w:r>
        <w:t xml:space="preserve"> Under a narrow group filter, a board that works for the whole</w:t>
      </w:r>
    </w:p>
    <w:p>
      <w:r>
        <w:t>squad can fall below its minimum and stop displaying. Any screen specification</w:t>
      </w:r>
    </w:p>
    <w:p>
      <w:r>
        <w:t>covering leaderboards must state what the coach sees at that moment.</w:t>
      </w:r>
    </w:p>
    <w:p>
      <w:r>
        <w:rPr>
          <w:b/>
        </w:rPr>
        <w:t>Screens.</w:t>
      </w:r>
      <w:r>
        <w:t xml:space="preserve"> Leaderboard, board detail.</w:t>
      </w:r>
    </w:p>
    <w:p>
      <w:r>
        <w:rPr>
          <w:b/>
        </w:rPr>
        <w:t>Roles and tier.</w:t>
      </w:r>
      <w:r>
        <w:t xml:space="preserve"> All staff. Base.</w:t>
      </w:r>
    </w:p>
    <w:p>
      <w:pPr>
        <w:pStyle w:val="Heading3"/>
      </w:pPr>
      <w:r>
        <w:t>MET-039. Wellness readiness is deliberately not rankable</w:t>
      </w:r>
    </w:p>
    <w:p>
      <w:r>
        <w:rPr>
          <w:b/>
        </w:rPr>
        <w:t>Status: excluded by design, recorded so nobody adds it.</w:t>
      </w:r>
    </w:p>
    <w:p>
      <w:r>
        <w:t>Readiness (MET-001) is marked as not eligible for leaderboards, with the reason</w:t>
      </w:r>
    </w:p>
    <w:p>
      <w:r>
        <w:t>stored alongside the exclusion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src/lib/queries/positionalContext.ts:28</w:t>
      </w:r>
      <w:r>
        <w:t>).</w:t>
      </w:r>
    </w:p>
    <w:p>
      <w:r>
        <w:rPr>
          <w:b/>
        </w:rPr>
        <w:t>Why this is right, in plain English.</w:t>
      </w:r>
      <w:r>
        <w:t xml:space="preserve"> Readiness is how an athlete says they</w:t>
      </w:r>
    </w:p>
    <w:p>
      <w:r>
        <w:t>feel. Ranking it publicly would teach athletes that honest answers put them at</w:t>
      </w:r>
    </w:p>
    <w:p>
      <w:r>
        <w:t>the bottom of a board, which destroys the only thing that makes the measure</w:t>
      </w:r>
    </w:p>
    <w:p>
      <w:r>
        <w:t>useful.</w:t>
      </w:r>
    </w:p>
    <w:p>
      <w:r>
        <w:t>Any request to make readiness rankable should be refused with that sentence.</w:t>
      </w:r>
    </w:p>
    <w:p>
      <w:pPr>
        <w:pStyle w:val="Heading3"/>
      </w:pPr>
      <w:r>
        <w:t>Batch 3 summary, and the registry total</w:t>
      </w:r>
    </w:p>
    <w:p>
      <w:r>
        <w:rPr>
          <w:b/>
        </w:rPr>
        <w:t>39 metrics.</w:t>
      </w:r>
      <w:r>
        <w:t xml:space="preserve"> Batch 1 covered wellness, load, compliance and the dashboard.</w:t>
      </w:r>
    </w:p>
    <w:p>
      <w:r>
        <w:t>Batch 2 covered GPS and the training report. Batch 3 covered testing, gym,</w:t>
      </w:r>
    </w:p>
    <w:p>
      <w:r>
        <w:t>nutrition and leaderboards.</w:t>
      </w:r>
    </w:p>
    <w:p>
      <w:r>
        <w:rPr>
          <w:b/>
        </w:rPr>
        <w:t>The UNVERIFIED item carried from batch 1 is now resolved.</w:t>
      </w:r>
      <w:r>
        <w:t xml:space="preserve"> Sessions attended</w:t>
      </w:r>
    </w:p>
    <w:p>
      <w:r>
        <w:t xml:space="preserve">counts only the attendance states </w:t>
      </w:r>
      <w:r>
        <w:rPr>
          <w:b/>
        </w:rPr>
        <w:t>full</w:t>
      </w:r>
      <w:r>
        <w:t xml:space="preserve"> and </w:t>
      </w:r>
      <w:r>
        <w:rPr>
          <w:b/>
        </w:rPr>
        <w:t>modified</w:t>
      </w:r>
      <w:r>
        <w:t>, so an athlete who</w:t>
      </w:r>
    </w:p>
    <w:p>
      <w:r>
        <w:t>trained with a restriction still counts as present.</w:t>
      </w:r>
    </w:p>
    <w:p>
      <w:r>
        <w:t>**Two things in this batch are worth your attention as product decisions rather</w:t>
      </w:r>
    </w:p>
    <w:p>
      <w:r>
        <w:t>than faults.**</w:t>
      </w:r>
    </w:p>
    <w:p>
      <w:r>
        <w:t xml:space="preserve">First, </w:t>
      </w:r>
      <w:r>
        <w:rPr>
          <w:b/>
        </w:rPr>
        <w:t>the three carbohydrate day multipliers cannot be edited by anyone</w:t>
      </w:r>
      <w:r>
        <w:t>.</w:t>
      </w:r>
    </w:p>
    <w:p>
      <w:r>
        <w:t>Training, match and rest are fixed at 1, 1.25 and 0.58. The nutritionist controls</w:t>
      </w:r>
    </w:p>
    <w:p>
      <w:r>
        <w:t>the underlying rate and which day type applies, not the multipliers themselves.</w:t>
      </w:r>
    </w:p>
    <w:p>
      <w:r>
        <w:t>If a nutritionist ever asks to change a match day figure, that is a build, not a</w:t>
      </w:r>
    </w:p>
    <w:p>
      <w:r>
        <w:t>setting.</w:t>
      </w:r>
    </w:p>
    <w:p>
      <w:r>
        <w:t xml:space="preserve">Second, </w:t>
      </w:r>
      <w:r>
        <w:rPr>
          <w:b/>
        </w:rPr>
        <w:t>energy is derived and can disagree with the macronutrients beside it</w:t>
      </w:r>
    </w:p>
    <w:p>
      <w:r>
        <w:t>whenever a cap is in force. That is intended, but a screen showing both without</w:t>
      </w:r>
    </w:p>
    <w:p>
      <w:r>
        <w:t>explaining it will look broken.</w:t>
      </w:r>
    </w:p>
    <w:p>
      <w:r>
        <w:rPr>
          <w:b/>
        </w:rPr>
        <w:t>No new decisions were raised in batch 3.</w:t>
      </w:r>
      <w:r>
        <w:t xml:space="preserve"> The registry stands at 24 decisions</w:t>
      </w:r>
    </w:p>
    <w:p>
      <w:r>
        <w:t xml:space="preserve">in </w:t>
      </w:r>
      <w:r>
        <w:rPr>
          <w:rFonts w:ascii="Consolas" w:hAnsi="Consolas"/>
          <w:color w:val="333333"/>
          <w:sz w:val="18"/>
        </w:rPr>
        <w:t>docs/decisions-required.md</w:t>
      </w:r>
      <w:r>
        <w:t>.</w:t>
      </w:r>
    </w:p>
    <w:p>
      <w:r>
        <w:rPr>
          <w:b/>
        </w:rPr>
        <w:t>Stage B1 is complete. Next: Stage B2, the access matrix.</w:t>
      </w:r>
    </w:p>
    <w:p>
      <w:r>
        <w:br w:type="page"/>
      </w:r>
    </w:p>
    <w:p>
      <w:pPr>
        <w:pStyle w:val="Heading1"/>
      </w:pPr>
      <w:r>
        <w:t>Appendix C: Decisions required and spec mismatches</w:t>
      </w:r>
    </w:p>
    <w:p>
      <w:pPr>
        <w:pStyle w:val="Heading2"/>
      </w:pPr>
      <w:r>
        <w:t>Decisions required</w:t>
      </w:r>
    </w:p>
    <w:p>
      <w:r>
        <w:t>Stage A2. Generated 4 September 2026. Every entry is a question for you, not a</w:t>
      </w:r>
    </w:p>
    <w:p>
      <w:r>
        <w:t>change I have made. Nothing in the code has been touched.</w:t>
      </w:r>
    </w:p>
    <w:p>
      <w:r>
        <w:rPr>
          <w:b/>
        </w:rPr>
        <w:t>How to use this file.</w:t>
      </w:r>
      <w:r>
        <w:t xml:space="preserve"> Read the recommendation, then either accept it or</w:t>
      </w:r>
    </w:p>
    <w:p>
      <w:r>
        <w:t>overrule it. Once you have answered, the answers become the specification and</w:t>
      </w:r>
    </w:p>
    <w:p>
      <w:r>
        <w:t xml:space="preserve">the differences become the work queue in </w:t>
      </w:r>
      <w:r>
        <w:rPr>
          <w:rFonts w:ascii="Consolas" w:hAnsi="Consolas"/>
          <w:color w:val="333333"/>
          <w:sz w:val="18"/>
        </w:rPr>
        <w:t>docs/spec-gaps.md</w:t>
      </w:r>
      <w:r>
        <w:t>.</w:t>
      </w:r>
    </w:p>
    <w:p>
      <w:r>
        <w:rPr>
          <w:b/>
        </w:rPr>
        <w:t>Method, stated so you can judge the coverage.</w:t>
      </w:r>
      <w:r>
        <w:t xml:space="preserve"> I checked the whole app for</w:t>
      </w:r>
    </w:p>
    <w:p>
      <w:r>
        <w:t>five of the nine categories mechanically, so those are complete: row level</w:t>
      </w:r>
    </w:p>
    <w:p>
      <w:r>
        <w:t>security across all 58 tables, every role gate on every page and server route,</w:t>
      </w:r>
    </w:p>
    <w:p>
      <w:r>
        <w:t>every named numeric constant in the query layer, every marker the code itself</w:t>
      </w:r>
    </w:p>
    <w:p>
      <w:r>
        <w:t>leaves saying something is unbuilt, and every client component that branches on</w:t>
      </w:r>
    </w:p>
    <w:p>
      <w:r>
        <w:t>role. The other four categories, dead controls, metric name collisions, under 18</w:t>
      </w:r>
    </w:p>
    <w:p>
      <w:r>
        <w:t>behaviour and wrong tier behaviour, are sampled rather than exhausted, because</w:t>
      </w:r>
    </w:p>
    <w:p>
      <w:r>
        <w:t>proving them needs the per screen and per metric passes in Stage B1 and Stage</w:t>
      </w:r>
    </w:p>
    <w:p>
      <w:r>
        <w:t>B3. Those stages will add numbered entries to this file rather than replace it.</w:t>
      </w:r>
    </w:p>
    <w:p>
      <w:r>
        <w:rPr>
          <w:b/>
        </w:rPr>
        <w:t>One scope note.</w:t>
      </w:r>
      <w:r>
        <w:t xml:space="preserve"> Stage A2 asks for a working draft per screen before this</w:t>
      </w:r>
    </w:p>
    <w:p>
      <w:r>
        <w:t>file. I did the analysis screen by screen but did not write 62 draft prose</w:t>
      </w:r>
    </w:p>
    <w:p>
      <w:r>
        <w:t>files, because Stage B3 produces those as the real, binding deliverable and</w:t>
      </w:r>
    </w:p>
    <w:p>
      <w:r>
        <w:t>writing them twice before the role model is settled would mean writing them</w:t>
      </w:r>
    </w:p>
    <w:p>
      <w:r>
        <w:t>against a role model you have just replaced. If you want the drafts as a</w:t>
      </w:r>
    </w:p>
    <w:p>
      <w:r>
        <w:t>separate artefact, say so and I will produce them.</w:t>
      </w:r>
    </w:p>
    <w:p>
      <w:pPr>
        <w:pStyle w:val="Heading3"/>
      </w:pPr>
      <w:r>
        <w:t>Group 1: the code differs from the agreed role model</w:t>
      </w:r>
    </w:p>
    <w:p>
      <w:r>
        <w:t>These all follow from your Stage A0 decision: five roles, no admin, sport</w:t>
      </w:r>
    </w:p>
    <w:p>
      <w:r>
        <w:t>scientist has everything, nutritionist sees no injury or medical information.</w:t>
      </w:r>
    </w:p>
    <w:p>
      <w:pPr>
        <w:pStyle w:val="Heading4"/>
      </w:pPr>
      <w:r>
        <w:t>D-01. Four of the five injury screens have no role gate. HIGHEST RISK</w:t>
      </w:r>
    </w:p>
    <w:p>
      <w:r>
        <w:rPr>
          <w:b/>
        </w:rPr>
        <w:t>Corrected 4 September 2026.</w:t>
      </w:r>
      <w:r>
        <w:t xml:space="preserve"> This entry originally said all five. </w:t>
      </w:r>
      <w:r>
        <w:rPr>
          <w:rFonts w:ascii="Consolas" w:hAnsi="Consolas"/>
          <w:color w:val="333333"/>
          <w:sz w:val="18"/>
        </w:rPr>
        <w:t>/injuries/new</w:t>
      </w:r>
    </w:p>
    <w:p>
      <w:r>
        <w:t>is in fact restricted to the medical role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src/app/(staff)/injuries/new/page.tsx:13</w:t>
      </w:r>
      <w:r>
        <w:t>). The other four are as described.</w:t>
      </w:r>
    </w:p>
    <w:p>
      <w:r>
        <w:rPr>
          <w:b/>
        </w:rPr>
        <w:t>Screens with no gate.</w:t>
      </w:r>
      <w:r>
        <w:t xml:space="preserve"> </w:t>
      </w:r>
      <w:r>
        <w:rPr>
          <w:rFonts w:ascii="Consolas" w:hAnsi="Consolas"/>
          <w:color w:val="333333"/>
          <w:sz w:val="18"/>
        </w:rPr>
        <w:t>/injuries</w:t>
      </w:r>
      <w:r>
        <w:t xml:space="preserve">, </w:t>
      </w:r>
      <w:r>
        <w:rPr>
          <w:rFonts w:ascii="Consolas" w:hAnsi="Consolas"/>
          <w:color w:val="333333"/>
          <w:sz w:val="18"/>
        </w:rPr>
        <w:t>/injuries/[injuryId]</w:t>
      </w:r>
      <w:r>
        <w:t>,</w:t>
      </w:r>
    </w:p>
    <w:p>
      <w:r>
        <w:rPr>
          <w:rFonts w:ascii="Consolas" w:hAnsi="Consolas"/>
          <w:color w:val="333333"/>
          <w:sz w:val="18"/>
        </w:rPr>
        <w:t>/injuries/rehab-groups</w:t>
      </w:r>
      <w:r>
        <w:t xml:space="preserve">, </w:t>
      </w:r>
      <w:r>
        <w:rPr>
          <w:rFonts w:ascii="Consolas" w:hAnsi="Consolas"/>
          <w:color w:val="333333"/>
          <w:sz w:val="18"/>
        </w:rPr>
        <w:t>/injuries/team-allocation</w:t>
      </w:r>
      <w:r>
        <w:t>.</w:t>
      </w:r>
    </w:p>
    <w:p>
      <w:r>
        <w:rPr>
          <w:b/>
        </w:rPr>
        <w:t>Screen already gated.</w:t>
      </w:r>
      <w:r>
        <w:t xml:space="preserve"> </w:t>
      </w:r>
      <w:r>
        <w:rPr>
          <w:rFonts w:ascii="Consolas" w:hAnsi="Consolas"/>
          <w:color w:val="333333"/>
          <w:sz w:val="18"/>
        </w:rPr>
        <w:t>/injuries/new</w:t>
      </w:r>
      <w:r>
        <w:t>, medical only. Note that this also</w:t>
      </w:r>
    </w:p>
    <w:p>
      <w:r>
        <w:t xml:space="preserve">answers half of decision D-35: a coach </w:t>
      </w:r>
      <w:r>
        <w:rPr>
          <w:b/>
        </w:rPr>
        <w:t>cannot</w:t>
      </w:r>
      <w:r>
        <w:t xml:space="preserve"> currently record an injury.</w:t>
      </w:r>
    </w:p>
    <w:p>
      <w:r>
        <w:rPr>
          <w:b/>
        </w:rPr>
        <w:t>What the agreed model says.</w:t>
      </w:r>
      <w:r>
        <w:t xml:space="preserve"> Injury information is limited on every page and</w:t>
      </w:r>
    </w:p>
    <w:p>
      <w:r>
        <w:t>visible to coach, medic, S&amp;C and sport scientist. The nutritionist sees none of</w:t>
      </w:r>
    </w:p>
    <w:p>
      <w:r>
        <w:t>it.</w:t>
      </w:r>
    </w:p>
    <w:p>
      <w:r>
        <w:rPr>
          <w:b/>
        </w:rPr>
        <w:t>What the code does.</w:t>
      </w:r>
      <w:r>
        <w:t xml:space="preserve"> The four call only </w:t>
      </w:r>
      <w:r>
        <w:rPr>
          <w:rFonts w:ascii="Consolas" w:hAnsi="Consolas"/>
          <w:color w:val="333333"/>
          <w:sz w:val="18"/>
        </w:rPr>
        <w:t>requireStaff</w:t>
      </w:r>
      <w:r>
        <w:t>, which admits any</w:t>
      </w:r>
    </w:p>
    <w:p>
      <w:r>
        <w:t>staff member (</w:t>
      </w:r>
      <w:r>
        <w:rPr>
          <w:rFonts w:ascii="Consolas" w:hAnsi="Consolas"/>
          <w:color w:val="333333"/>
          <w:sz w:val="18"/>
        </w:rPr>
        <w:t>src/lib/session.ts:69</w:t>
      </w:r>
      <w:r>
        <w:t>). The medical distinction is drawn inside</w:t>
      </w:r>
    </w:p>
    <w:p>
      <w:r>
        <w:t>the page while rendering, not at the door. Today that is harmless because a</w:t>
      </w:r>
    </w:p>
    <w:p>
      <w:r>
        <w:t xml:space="preserve">nutritionist holds the </w:t>
      </w:r>
      <w:r>
        <w:rPr>
          <w:rFonts w:ascii="Consolas" w:hAnsi="Consolas"/>
          <w:color w:val="333333"/>
          <w:sz w:val="18"/>
        </w:rPr>
        <w:t>coach</w:t>
      </w:r>
      <w:r>
        <w:t xml:space="preserve"> role and coaches are meant to see the limited</w:t>
      </w:r>
    </w:p>
    <w:p>
      <w:r>
        <w:t xml:space="preserve">view anyway. The moment </w:t>
      </w:r>
      <w:r>
        <w:rPr>
          <w:rFonts w:ascii="Consolas" w:hAnsi="Consolas"/>
          <w:color w:val="333333"/>
          <w:sz w:val="18"/>
        </w:rPr>
        <w:t>nutritionist</w:t>
      </w:r>
      <w:r>
        <w:t xml:space="preserve"> becomes a real role, these five screens</w:t>
      </w:r>
    </w:p>
    <w:p>
      <w:r>
        <w:t>admit them with no gate to stop it.</w:t>
      </w:r>
    </w:p>
    <w:p>
      <w:r>
        <w:rPr>
          <w:b/>
        </w:rPr>
        <w:t>Files involved.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src/app/(staff)/injuries/page.tsx</w:t>
      </w:r>
      <w:r>
        <w:t>,</w:t>
      </w:r>
    </w:p>
    <w:p>
      <w:r>
        <w:rPr>
          <w:rFonts w:ascii="Consolas" w:hAnsi="Consolas"/>
          <w:color w:val="333333"/>
          <w:sz w:val="18"/>
        </w:rPr>
        <w:t>.../injuries/[injuryId]/page.tsx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.../injuries/rehab-groups/page.tsx</w:t>
      </w:r>
      <w:r>
        <w:t>,</w:t>
      </w:r>
    </w:p>
    <w:p>
      <w:r>
        <w:rPr>
          <w:rFonts w:ascii="Consolas" w:hAnsi="Consolas"/>
          <w:color w:val="333333"/>
          <w:sz w:val="18"/>
        </w:rPr>
        <w:t>.../injuries/team-allocation/page.tsx</w:t>
      </w:r>
      <w:r>
        <w:t>.</w:t>
      </w:r>
    </w:p>
    <w:p>
      <w:r>
        <w:rPr>
          <w:b/>
        </w:rPr>
        <w:t>Why they differ.</w:t>
      </w:r>
      <w:r>
        <w:t xml:space="preserve"> The four role model had no role that was meant to be kept</w:t>
      </w:r>
    </w:p>
    <w:p>
      <w:r>
        <w:t>out of injury screens, so no gate was ever needed.</w:t>
      </w:r>
    </w:p>
    <w:p>
      <w:r>
        <w:rPr>
          <w:b/>
        </w:rPr>
        <w:t>Recommendation.</w:t>
      </w:r>
      <w:r>
        <w:t xml:space="preserve"> Add a shared guard, in the shape of the one that already</w:t>
      </w:r>
    </w:p>
    <w:p>
      <w:r>
        <w:t>exists for the athlete domain screens (</w:t>
      </w:r>
      <w:r>
        <w:rPr>
          <w:rFonts w:ascii="Consolas" w:hAnsi="Consolas"/>
          <w:color w:val="333333"/>
          <w:sz w:val="18"/>
        </w:rPr>
        <w:t>src/lib/athleteDomain.server.ts:93</w:t>
      </w:r>
      <w:r>
        <w:t>), and</w:t>
      </w:r>
    </w:p>
    <w:p>
      <w:r>
        <w:t>apply it to all five, including the one already gated so that the rule lives in</w:t>
      </w:r>
    </w:p>
    <w:p>
      <w:r>
        <w:t>one place. One guard, not five copies, because the next injury screen</w:t>
      </w:r>
    </w:p>
    <w:p>
      <w:r>
        <w:t>should inherit it. **Reason: this is the only entry in this file where the agreed</w:t>
      </w:r>
    </w:p>
    <w:p>
      <w:r>
        <w:t>model makes something visible today that must not be visible tomorrow.**</w:t>
      </w:r>
    </w:p>
    <w:p>
      <w:pPr>
        <w:pStyle w:val="Heading4"/>
      </w:pPr>
      <w:r>
        <w:t>D-02. Analytics admits any staff member</w:t>
      </w:r>
    </w:p>
    <w:p>
      <w:r>
        <w:rPr>
          <w:b/>
        </w:rPr>
        <w:t>What the agreed model says.</w:t>
      </w:r>
      <w:r>
        <w:t xml:space="preserve"> Analytics is sport scientist only.</w:t>
      </w:r>
    </w:p>
    <w:p>
      <w:r>
        <w:rPr>
          <w:b/>
        </w:rPr>
        <w:t>What the code does.</w:t>
      </w:r>
      <w:r>
        <w:t xml:space="preserve"> </w:t>
      </w:r>
      <w:r>
        <w:rPr>
          <w:rFonts w:ascii="Consolas" w:hAnsi="Consolas"/>
          <w:color w:val="333333"/>
          <w:sz w:val="18"/>
        </w:rPr>
        <w:t>/analytics</w:t>
      </w:r>
      <w:r>
        <w:t xml:space="preserve"> and </w:t>
      </w:r>
      <w:r>
        <w:rPr>
          <w:rFonts w:ascii="Consolas" w:hAnsi="Consolas"/>
          <w:color w:val="333333"/>
          <w:sz w:val="18"/>
        </w:rPr>
        <w:t>/analytics/build</w:t>
      </w:r>
      <w:r>
        <w:t xml:space="preserve"> call </w:t>
      </w:r>
      <w:r>
        <w:rPr>
          <w:rFonts w:ascii="Consolas" w:hAnsi="Consolas"/>
          <w:color w:val="333333"/>
          <w:sz w:val="18"/>
        </w:rPr>
        <w:t>requireStaff</w:t>
      </w:r>
    </w:p>
    <w:p>
      <w:r>
        <w:t>and then gate on product tier only (</w:t>
      </w:r>
      <w:r>
        <w:rPr>
          <w:rFonts w:ascii="Consolas" w:hAnsi="Consolas"/>
          <w:color w:val="333333"/>
          <w:sz w:val="18"/>
        </w:rPr>
        <w:t>src/app/(staff)/analytics/page.tsx:220</w:t>
      </w:r>
      <w:r>
        <w:t>).</w:t>
      </w:r>
    </w:p>
    <w:p>
      <w:r>
        <w:t>Any coach or medic on the Premium package opens them.</w:t>
      </w:r>
    </w:p>
    <w:p>
      <w:r>
        <w:rPr>
          <w:b/>
        </w:rPr>
        <w:t>Recommendation.</w:t>
      </w:r>
      <w:r>
        <w:t xml:space="preserve"> Gate to sport scientist. **Reason: it is the clearest single</w:t>
      </w:r>
    </w:p>
    <w:p>
      <w:r>
        <w:t>role statement in your model and the code contradicts it directly.**</w:t>
      </w:r>
    </w:p>
    <w:p>
      <w:pPr>
        <w:pStyle w:val="Heading4"/>
      </w:pPr>
      <w:r>
        <w:t>D-03. Nutrition admits any staff member</w:t>
      </w:r>
    </w:p>
    <w:p>
      <w:r>
        <w:rPr>
          <w:b/>
        </w:rPr>
        <w:t>What the agreed model says.</w:t>
      </w:r>
      <w:r>
        <w:t xml:space="preserve"> Nutrition is nutritionist only, and viewable by</w:t>
      </w:r>
    </w:p>
    <w:p>
      <w:r>
        <w:t>all staff inside the player profile.</w:t>
      </w:r>
    </w:p>
    <w:p>
      <w:r>
        <w:rPr>
          <w:b/>
        </w:rPr>
        <w:t>What the code does.</w:t>
      </w:r>
      <w:r>
        <w:t xml:space="preserve"> </w:t>
      </w:r>
      <w:r>
        <w:rPr>
          <w:rFonts w:ascii="Consolas" w:hAnsi="Consolas"/>
          <w:color w:val="333333"/>
          <w:sz w:val="18"/>
        </w:rPr>
        <w:t>/nutrition</w:t>
      </w:r>
      <w:r>
        <w:t xml:space="preserve"> and </w:t>
      </w:r>
      <w:r>
        <w:rPr>
          <w:rFonts w:ascii="Consolas" w:hAnsi="Consolas"/>
          <w:color w:val="333333"/>
          <w:sz w:val="18"/>
        </w:rPr>
        <w:t>/nutrition/new</w:t>
      </w:r>
      <w:r>
        <w:t xml:space="preserve"> call </w:t>
      </w:r>
      <w:r>
        <w:rPr>
          <w:rFonts w:ascii="Consolas" w:hAnsi="Consolas"/>
          <w:color w:val="333333"/>
          <w:sz w:val="18"/>
        </w:rPr>
        <w:t>requireStaff</w:t>
      </w:r>
      <w:r>
        <w:t>.</w:t>
      </w:r>
    </w:p>
    <w:p>
      <w:r>
        <w:rPr>
          <w:b/>
        </w:rPr>
        <w:t>Note on a real subtlety.</w:t>
      </w:r>
      <w:r>
        <w:t xml:space="preserve"> The model draws a distinction the code does not:</w:t>
      </w:r>
    </w:p>
    <w:p>
      <w:r>
        <w:t xml:space="preserve">the nutrition </w:t>
      </w:r>
      <w:r>
        <w:rPr>
          <w:b/>
        </w:rPr>
        <w:t>section</w:t>
      </w:r>
      <w:r>
        <w:t xml:space="preserve"> is the nutritionist's, but nutrition **shown inside a</w:t>
      </w:r>
    </w:p>
    <w:p>
      <w:r>
        <w:t>player profile** is everyone's. The code has both surfaces already</w:t>
      </w:r>
    </w:p>
    <w:p>
      <w:r>
        <w:t>(</w:t>
      </w:r>
      <w:r>
        <w:rPr>
          <w:rFonts w:ascii="Consolas" w:hAnsi="Consolas"/>
          <w:color w:val="333333"/>
          <w:sz w:val="18"/>
        </w:rPr>
        <w:t>/nutrition</w:t>
      </w:r>
      <w:r>
        <w:t xml:space="preserve"> and </w:t>
      </w:r>
      <w:r>
        <w:rPr>
          <w:rFonts w:ascii="Consolas" w:hAnsi="Consolas"/>
          <w:color w:val="333333"/>
          <w:sz w:val="18"/>
        </w:rPr>
        <w:t>/squad/[athleteId]/nutrition</w:t>
      </w:r>
      <w:r>
        <w:t>), so the distinction is</w:t>
      </w:r>
    </w:p>
    <w:p>
      <w:r>
        <w:t>implementable without new screens.</w:t>
      </w:r>
    </w:p>
    <w:p>
      <w:r>
        <w:rPr>
          <w:b/>
        </w:rPr>
        <w:t>Recommendation.</w:t>
      </w:r>
      <w:r>
        <w:t xml:space="preserve"> Gate </w:t>
      </w:r>
      <w:r>
        <w:rPr>
          <w:rFonts w:ascii="Consolas" w:hAnsi="Consolas"/>
          <w:color w:val="333333"/>
          <w:sz w:val="18"/>
        </w:rPr>
        <w:t>/nutrition</w:t>
      </w:r>
      <w:r>
        <w:t xml:space="preserve"> and </w:t>
      </w:r>
      <w:r>
        <w:rPr>
          <w:rFonts w:ascii="Consolas" w:hAnsi="Consolas"/>
          <w:color w:val="333333"/>
          <w:sz w:val="18"/>
        </w:rPr>
        <w:t>/nutrition/new</w:t>
      </w:r>
      <w:r>
        <w:t xml:space="preserve"> to nutritionist and</w:t>
      </w:r>
    </w:p>
    <w:p>
      <w:r>
        <w:t xml:space="preserve">sport scientist. Leave </w:t>
      </w:r>
      <w:r>
        <w:rPr>
          <w:rFonts w:ascii="Consolas" w:hAnsi="Consolas"/>
          <w:color w:val="333333"/>
          <w:sz w:val="18"/>
        </w:rPr>
        <w:t>/squad/[athleteId]/nutrition</w:t>
      </w:r>
      <w:r>
        <w:t xml:space="preserve"> open to all staff.</w:t>
      </w:r>
    </w:p>
    <w:p>
      <w:r>
        <w:rPr>
          <w:b/>
        </w:rPr>
        <w:t>Reason: it matches the two surfaces the code already has.</w:t>
      </w:r>
    </w:p>
    <w:p>
      <w:pPr>
        <w:pStyle w:val="Heading4"/>
      </w:pPr>
      <w:r>
        <w:t>D-04. Gym programmes are editable by any staff member</w:t>
      </w:r>
    </w:p>
    <w:p>
      <w:r>
        <w:rPr>
          <w:b/>
        </w:rPr>
        <w:t>What the agreed model says.</w:t>
      </w:r>
      <w:r>
        <w:t xml:space="preserve"> S&amp;C owns and edits. All staff view it inside the</w:t>
      </w:r>
    </w:p>
    <w:p>
      <w:r>
        <w:t>player profile.</w:t>
      </w:r>
    </w:p>
    <w:p>
      <w:r>
        <w:rPr>
          <w:b/>
        </w:rPr>
        <w:t>What the code does.</w:t>
      </w:r>
      <w:r>
        <w:t xml:space="preserve"> All five programme screens call </w:t>
      </w:r>
      <w:r>
        <w:rPr>
          <w:rFonts w:ascii="Consolas" w:hAnsi="Consolas"/>
          <w:color w:val="333333"/>
          <w:sz w:val="18"/>
        </w:rPr>
        <w:t>requireStaff</w:t>
      </w:r>
      <w:r>
        <w:t>, with no</w:t>
      </w:r>
    </w:p>
    <w:p>
      <w:r>
        <w:t>separation between viewing and editing.</w:t>
      </w:r>
    </w:p>
    <w:p>
      <w:r>
        <w:rPr>
          <w:b/>
        </w:rPr>
        <w:t>Recommendation.</w:t>
      </w:r>
      <w:r>
        <w:t xml:space="preserve"> Same shape as D-03: edit gated to S&amp;C and sport scientist,</w:t>
      </w:r>
    </w:p>
    <w:p>
      <w:r>
        <w:t>view left open. **Reason: consistent with the nutrition answer, and the same two</w:t>
      </w:r>
    </w:p>
    <w:p>
      <w:r>
        <w:t>surfaces already exist.**</w:t>
      </w:r>
    </w:p>
    <w:p>
      <w:pPr>
        <w:pStyle w:val="Heading4"/>
      </w:pPr>
      <w:r>
        <w:t>D-05. Leaderboards are editable by any staff member</w:t>
      </w:r>
    </w:p>
    <w:p>
      <w:r>
        <w:rPr>
          <w:b/>
        </w:rPr>
        <w:t>Agreed model.</w:t>
      </w:r>
      <w:r>
        <w:t xml:space="preserve"> All staff view. S&amp;C and sport scientist edit.</w:t>
      </w:r>
    </w:p>
    <w:p>
      <w:r>
        <w:rPr>
          <w:b/>
        </w:rPr>
        <w:t>Code.</w:t>
      </w:r>
      <w:r>
        <w:t xml:space="preserve"> </w:t>
      </w:r>
      <w:r>
        <w:rPr>
          <w:rFonts w:ascii="Consolas" w:hAnsi="Consolas"/>
          <w:color w:val="333333"/>
          <w:sz w:val="18"/>
        </w:rPr>
        <w:t>/leaderboards/new</w:t>
      </w:r>
      <w:r>
        <w:t xml:space="preserve"> and </w:t>
      </w:r>
      <w:r>
        <w:rPr>
          <w:rFonts w:ascii="Consolas" w:hAnsi="Consolas"/>
          <w:color w:val="333333"/>
          <w:sz w:val="18"/>
        </w:rPr>
        <w:t>/leaderboards/manage</w:t>
      </w:r>
      <w:r>
        <w:t xml:space="preserve"> call </w:t>
      </w:r>
      <w:r>
        <w:rPr>
          <w:rFonts w:ascii="Consolas" w:hAnsi="Consolas"/>
          <w:color w:val="333333"/>
          <w:sz w:val="18"/>
        </w:rPr>
        <w:t>requireStaff</w:t>
      </w:r>
      <w:r>
        <w:t>.</w:t>
      </w:r>
    </w:p>
    <w:p>
      <w:r>
        <w:rPr>
          <w:b/>
        </w:rPr>
        <w:t>Recommendation.</w:t>
      </w:r>
      <w:r>
        <w:t xml:space="preserve"> Gate the two editing screens to S&amp;C and sport scientist.</w:t>
      </w:r>
    </w:p>
    <w:p>
      <w:pPr>
        <w:pStyle w:val="Heading4"/>
      </w:pPr>
      <w:r>
        <w:t>D-06. Schedule is editable by any staff member</w:t>
      </w:r>
    </w:p>
    <w:p>
      <w:r>
        <w:rPr>
          <w:b/>
        </w:rPr>
        <w:t>Agreed model.</w:t>
      </w:r>
      <w:r>
        <w:t xml:space="preserve"> All staff view. Coach edits.</w:t>
      </w:r>
    </w:p>
    <w:p>
      <w:r>
        <w:rPr>
          <w:b/>
        </w:rPr>
        <w:t>Code.</w:t>
      </w:r>
      <w:r>
        <w:t xml:space="preserve"> All ten schedule and planner screens call </w:t>
      </w:r>
      <w:r>
        <w:rPr>
          <w:rFonts w:ascii="Consolas" w:hAnsi="Consolas"/>
          <w:color w:val="333333"/>
          <w:sz w:val="18"/>
        </w:rPr>
        <w:t>requireStaff</w:t>
      </w:r>
      <w:r>
        <w:t>.</w:t>
      </w:r>
    </w:p>
    <w:p>
      <w:r>
        <w:rPr>
          <w:b/>
        </w:rPr>
        <w:t>Recommendation.</w:t>
      </w:r>
      <w:r>
        <w:t xml:space="preserve"> Gate creating and editing to coach and sport scientist,</w:t>
      </w:r>
    </w:p>
    <w:p>
      <w:r>
        <w:t>leave viewing open. **Reason: matches the model, and a medic needing to move a</w:t>
      </w:r>
    </w:p>
    <w:p>
      <w:r>
        <w:t>session is a workflow question worth raising separately rather than assumed</w:t>
      </w:r>
    </w:p>
    <w:p>
      <w:r>
        <w:t>here.**</w:t>
      </w:r>
    </w:p>
    <w:p>
      <w:pPr>
        <w:pStyle w:val="Heading4"/>
      </w:pPr>
      <w:r>
        <w:t>D-07. Admin must be removed, and eleven capabilities need their new owner recorded</w:t>
      </w:r>
    </w:p>
    <w:p>
      <w:r>
        <w:rPr>
          <w:b/>
        </w:rPr>
        <w:t>Your decision.</w:t>
      </w:r>
      <w:r>
        <w:t xml:space="preserve"> Remove admin; the sport scientist takes it.</w:t>
      </w:r>
    </w:p>
    <w:p>
      <w:r>
        <w:rPr>
          <w:b/>
        </w:rPr>
        <w:t>What this actually involves</w:t>
      </w:r>
      <w:r>
        <w:t>, so the size is visible before it is scheduled:</w:t>
      </w:r>
    </w:p>
    <w:p>
      <w:pPr>
        <w:pStyle w:val="ListBullet"/>
      </w:pPr>
      <w:r>
        <w:t>The database enum itself (</w:t>
      </w:r>
      <w:r>
        <w:rPr>
          <w:rFonts w:ascii="Consolas" w:hAnsi="Consolas"/>
          <w:color w:val="333333"/>
          <w:sz w:val="18"/>
        </w:rPr>
        <w:t>supabase/migrations/0001_extensions_and_enums.sql:77</w:t>
      </w:r>
      <w:r>
        <w:t>)</w:t>
      </w:r>
    </w:p>
    <w:p>
      <w:pPr>
        <w:pStyle w:val="ListBullet"/>
      </w:pPr>
      <w:r>
        <w:t>The accepted role list in the login layer (</w:t>
      </w:r>
      <w:r>
        <w:rPr>
          <w:rFonts w:ascii="Consolas" w:hAnsi="Consolas"/>
          <w:color w:val="333333"/>
          <w:sz w:val="18"/>
        </w:rPr>
        <w:t>src/lib/supabase/claims.ts:22</w:t>
      </w:r>
      <w:r>
        <w:t>)</w:t>
      </w:r>
    </w:p>
    <w:p>
      <w:pPr>
        <w:pStyle w:val="ListBullet"/>
      </w:pPr>
      <w:r>
        <w:t>The staff test (</w:t>
      </w:r>
      <w:r>
        <w:rPr>
          <w:rFonts w:ascii="Consolas" w:hAnsi="Consolas"/>
          <w:color w:val="333333"/>
          <w:sz w:val="18"/>
        </w:rPr>
        <w:t>src/lib/supabase/claims.ts:94</w:t>
      </w:r>
      <w:r>
        <w:t>) and the landing route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src/lib/supabase/claims.ts:124</w:t>
      </w:r>
      <w:r>
        <w:t>)</w:t>
      </w:r>
    </w:p>
    <w:p>
      <w:pPr>
        <w:pStyle w:val="ListBullet"/>
      </w:pPr>
      <w:r>
        <w:t>Two guards (</w:t>
      </w:r>
      <w:r>
        <w:rPr>
          <w:rFonts w:ascii="Consolas" w:hAnsi="Consolas"/>
          <w:color w:val="333333"/>
          <w:sz w:val="18"/>
        </w:rPr>
        <w:t>src/lib/session.ts:120</w:t>
      </w:r>
      <w:r>
        <w:t xml:space="preserve">, </w:t>
      </w:r>
      <w:r>
        <w:rPr>
          <w:rFonts w:ascii="Consolas" w:hAnsi="Consolas"/>
          <w:color w:val="333333"/>
          <w:sz w:val="18"/>
        </w:rPr>
        <w:t>src/lib/session.ts:159</w:t>
      </w:r>
      <w:r>
        <w:t>)</w:t>
      </w:r>
    </w:p>
    <w:p>
      <w:pPr>
        <w:pStyle w:val="ListBullet"/>
      </w:pPr>
      <w:r>
        <w:t xml:space="preserve">Eleven page and route checks, listed in </w:t>
      </w:r>
      <w:r>
        <w:rPr>
          <w:rFonts w:ascii="Consolas" w:hAnsi="Consolas"/>
          <w:color w:val="333333"/>
          <w:sz w:val="18"/>
        </w:rPr>
        <w:t>docs/generated/00-role-model.md</w:t>
      </w:r>
      <w:r>
        <w:t xml:space="preserve"> §4.1</w:t>
      </w:r>
    </w:p>
    <w:p>
      <w:pPr>
        <w:pStyle w:val="ListBullet"/>
      </w:pPr>
      <w:r>
        <w:t>Every row level security policy that names a role</w:t>
      </w:r>
    </w:p>
    <w:p>
      <w:pPr>
        <w:pStyle w:val="ListBullet"/>
      </w:pPr>
      <w:r>
        <w:t>Three sidebar rows tagged with admin (</w:t>
      </w:r>
      <w:r>
        <w:rPr>
          <w:rFonts w:ascii="Consolas" w:hAnsi="Consolas"/>
          <w:color w:val="333333"/>
          <w:sz w:val="18"/>
        </w:rPr>
        <w:t>src/components/Sidebar/Sidebar.tsx:111</w:t>
      </w:r>
      <w:r>
        <w:t>,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:163</w:t>
      </w:r>
      <w:r>
        <w:t xml:space="preserve">, </w:t>
      </w:r>
      <w:r>
        <w:rPr>
          <w:rFonts w:ascii="Consolas" w:hAnsi="Consolas"/>
          <w:color w:val="333333"/>
          <w:sz w:val="18"/>
        </w:rPr>
        <w:t>:188</w:t>
      </w:r>
      <w:r>
        <w:t>)</w:t>
      </w:r>
    </w:p>
    <w:p>
      <w:pPr>
        <w:pStyle w:val="ListBullet"/>
      </w:pPr>
      <w:r>
        <w:t>Existing role rows in the live database, which need a migration, not a code</w:t>
      </w:r>
    </w:p>
    <w:p>
      <w:r>
        <w:t xml:space="preserve">  change</w:t>
      </w:r>
    </w:p>
    <w:p>
      <w:r>
        <w:rPr>
          <w:b/>
        </w:rPr>
        <w:t>Recommendation.</w:t>
      </w:r>
      <w:r>
        <w:t xml:space="preserve"> Treat this as one piece of work with tests written first,</w:t>
      </w:r>
    </w:p>
    <w:p>
      <w:r>
        <w:t xml:space="preserve">because it touches access control. The standing rule in </w:t>
      </w:r>
      <w:r>
        <w:rPr>
          <w:rFonts w:ascii="Consolas" w:hAnsi="Consolas"/>
          <w:color w:val="333333"/>
          <w:sz w:val="18"/>
        </w:rPr>
        <w:t>CLAUDE.md</w:t>
      </w:r>
      <w:r>
        <w:t xml:space="preserve"> §5 already</w:t>
      </w:r>
    </w:p>
    <w:p>
      <w:r>
        <w:t>requires a test before a permission rule. **Reason: this is the single largest</w:t>
      </w:r>
    </w:p>
    <w:p>
      <w:r>
        <w:t>item in the queue and the only one that can silently open access if done in</w:t>
      </w:r>
    </w:p>
    <w:p>
      <w:r>
        <w:t>pieces.**</w:t>
      </w:r>
    </w:p>
    <w:p>
      <w:pPr>
        <w:pStyle w:val="Heading4"/>
      </w:pPr>
      <w:r>
        <w:t>D-08. The reports hub does not use the report guard its own children use</w:t>
      </w:r>
    </w:p>
    <w:p>
      <w:r>
        <w:rPr>
          <w:b/>
        </w:rPr>
        <w:t>Code.</w:t>
      </w:r>
      <w:r>
        <w:t xml:space="preserve"> Every page under </w:t>
      </w:r>
      <w:r>
        <w:rPr>
          <w:rFonts w:ascii="Consolas" w:hAnsi="Consolas"/>
          <w:color w:val="333333"/>
          <w:sz w:val="18"/>
        </w:rPr>
        <w:t>/reports</w:t>
      </w:r>
      <w:r>
        <w:t xml:space="preserve"> calls </w:t>
      </w:r>
      <w:r>
        <w:rPr>
          <w:rFonts w:ascii="Consolas" w:hAnsi="Consolas"/>
          <w:color w:val="333333"/>
          <w:sz w:val="18"/>
        </w:rPr>
        <w:t>requireReportAccess</w:t>
      </w:r>
    </w:p>
    <w:p>
      <w:r>
        <w:t>(</w:t>
      </w:r>
      <w:r>
        <w:rPr>
          <w:rFonts w:ascii="Consolas" w:hAnsi="Consolas"/>
          <w:color w:val="333333"/>
          <w:sz w:val="18"/>
        </w:rPr>
        <w:t>src/lib/session.ts:120</w:t>
      </w:r>
      <w:r>
        <w:t>), except the hub itself, which calls plain</w:t>
      </w:r>
    </w:p>
    <w:p>
      <w:r>
        <w:rPr>
          <w:rFonts w:ascii="Consolas" w:hAnsi="Consolas"/>
          <w:color w:val="333333"/>
          <w:sz w:val="18"/>
        </w:rPr>
        <w:t>requireStaff</w:t>
      </w:r>
      <w:r>
        <w:t xml:space="preserve"> (</w:t>
      </w:r>
      <w:r>
        <w:rPr>
          <w:rFonts w:ascii="Consolas" w:hAnsi="Consolas"/>
          <w:color w:val="333333"/>
          <w:sz w:val="18"/>
        </w:rPr>
        <w:t>src/app/(staff)/reports/page.tsx</w:t>
      </w:r>
      <w:r>
        <w:t>).</w:t>
      </w:r>
    </w:p>
    <w:p>
      <w:r>
        <w:rPr>
          <w:b/>
        </w:rPr>
        <w:t>Effect today.</w:t>
      </w:r>
      <w:r>
        <w:t xml:space="preserve"> An admin who holds no other role opens the reports hub and is</w:t>
      </w:r>
    </w:p>
    <w:p>
      <w:r>
        <w:t>then refused at every single link on it.</w:t>
      </w:r>
    </w:p>
    <w:p>
      <w:r>
        <w:rPr>
          <w:b/>
        </w:rPr>
        <w:t>Recommendation.</w:t>
      </w:r>
      <w:r>
        <w:t xml:space="preserve"> Use the same guard on the hub. **Reason: a page whose every</w:t>
      </w:r>
    </w:p>
    <w:p>
      <w:r>
        <w:t>link refuses you is a worse answer than a clean refusal at the door.** Note that</w:t>
      </w:r>
    </w:p>
    <w:p>
      <w:r>
        <w:t>this becomes moot if D-07 removes admin, so sequence it after that decision</w:t>
      </w:r>
    </w:p>
    <w:p>
      <w:r>
        <w:t>rather than fixing it twice.</w:t>
      </w:r>
    </w:p>
    <w:p>
      <w:pPr>
        <w:pStyle w:val="Heading4"/>
      </w:pPr>
      <w:r>
        <w:t>D-09. WITHDRAWN. The clinical review screen is correctly gated</w:t>
      </w:r>
    </w:p>
    <w:p>
      <w:r>
        <w:t>**This entry was wrong and is retained rather than deleted, so that anyone who</w:t>
      </w:r>
    </w:p>
    <w:p>
      <w:r>
        <w:t>read the earlier version can see it was corrected.**</w:t>
      </w:r>
    </w:p>
    <w:p>
      <w:r>
        <w:rPr>
          <w:b/>
        </w:rPr>
        <w:t>What it claimed.</w:t>
      </w:r>
      <w:r>
        <w:t xml:space="preserve"> That </w:t>
      </w:r>
      <w:r>
        <w:rPr>
          <w:rFonts w:ascii="Consolas" w:hAnsi="Consolas"/>
          <w:color w:val="333333"/>
          <w:sz w:val="18"/>
        </w:rPr>
        <w:t>/settings/subject-access/[requestId]/review</w:t>
      </w:r>
      <w:r>
        <w:t xml:space="preserve"> called only</w:t>
      </w:r>
    </w:p>
    <w:p>
      <w:r>
        <w:t>the staff guard, letting any staff member open a clinical review directly.</w:t>
      </w:r>
    </w:p>
    <w:p>
      <w:r>
        <w:rPr>
          <w:b/>
        </w:rPr>
        <w:t>What is actually true.</w:t>
      </w:r>
      <w:r>
        <w:t xml:space="preserve"> The page redirects anyone who does not hold the medical</w:t>
      </w:r>
    </w:p>
    <w:p>
      <w:r>
        <w:t>role, before reading anything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src/app/(staff)/settings/subject-access/[requestId]/review/page.tsx:19</w:t>
      </w:r>
      <w:r>
        <w:t>).</w:t>
      </w:r>
    </w:p>
    <w:p>
      <w:r>
        <w:t>Beneath that, the database refuses the clinical record to non-medics. Two</w:t>
      </w:r>
    </w:p>
    <w:p>
      <w:r>
        <w:t>independent protections, the same as everywhere else clinical data appears.</w:t>
      </w:r>
    </w:p>
    <w:p>
      <w:r>
        <w:rPr>
          <w:b/>
        </w:rPr>
        <w:t>How the error arose.</w:t>
      </w:r>
      <w:r>
        <w:t xml:space="preserve"> The Stage A1 scan counted mentions of each role per file</w:t>
      </w:r>
    </w:p>
    <w:p>
      <w:r>
        <w:t xml:space="preserve">and read this page as mentioning </w:t>
      </w:r>
      <w:r>
        <w:rPr>
          <w:rFonts w:ascii="Consolas" w:hAnsi="Consolas"/>
          <w:color w:val="333333"/>
          <w:sz w:val="18"/>
        </w:rPr>
        <w:t>medical</w:t>
      </w:r>
      <w:r>
        <w:t xml:space="preserve"> without guarding on it. A count of</w:t>
      </w:r>
    </w:p>
    <w:p>
      <w:r>
        <w:t>mentions cannot tell a guard from a comment. Every other page flagged the same way</w:t>
      </w:r>
    </w:p>
    <w:p>
      <w:r>
        <w:t>was re-checked by hand after this was found, and no other case was mis-read.</w:t>
      </w:r>
    </w:p>
    <w:p>
      <w:r>
        <w:rPr>
          <w:b/>
        </w:rPr>
        <w:t>No action required.</w:t>
      </w:r>
    </w:p>
    <w:p>
      <w:pPr>
        <w:pStyle w:val="Heading3"/>
      </w:pPr>
      <w:r>
        <w:t>Group 2: formulas with constants that are not explained</w:t>
      </w:r>
    </w:p>
    <w:p>
      <w:r>
        <w:t xml:space="preserve">I checked every named numeric constant in </w:t>
      </w:r>
      <w:r>
        <w:rPr>
          <w:rFonts w:ascii="Consolas" w:hAnsi="Consolas"/>
          <w:color w:val="333333"/>
          <w:sz w:val="18"/>
        </w:rPr>
        <w:t>src/lib</w:t>
      </w:r>
      <w:r>
        <w:t xml:space="preserve"> and </w:t>
      </w:r>
      <w:r>
        <w:rPr>
          <w:rFonts w:ascii="Consolas" w:hAnsi="Consolas"/>
          <w:color w:val="333333"/>
          <w:sz w:val="18"/>
        </w:rPr>
        <w:t>src/lib/queries</w:t>
      </w:r>
      <w:r>
        <w:t>. Most</w:t>
      </w:r>
    </w:p>
    <w:p>
      <w:r>
        <w:t>are explained well, several with the reasoning written out at length. These are</w:t>
      </w:r>
    </w:p>
    <w:p>
      <w:r>
        <w:t>the ones that are not.</w:t>
      </w:r>
    </w:p>
    <w:p>
      <w:pPr>
        <w:pStyle w:val="Heading4"/>
      </w:pPr>
      <w:r>
        <w:t>D-10. A 110 kg reference athlete is hard coded into nutrition, with no note</w:t>
      </w:r>
    </w:p>
    <w:p>
      <w:r>
        <w:rPr>
          <w:rFonts w:ascii="Consolas" w:hAnsi="Consolas"/>
          <w:color w:val="333333"/>
          <w:sz w:val="18"/>
        </w:rPr>
        <w:t>export const REFERENCE_MASS_KG = 110;</w:t>
      </w:r>
      <w:r>
        <w:t xml:space="preserve"> (</w:t>
      </w:r>
      <w:r>
        <w:rPr>
          <w:rFonts w:ascii="Consolas" w:hAnsi="Consolas"/>
          <w:color w:val="333333"/>
          <w:sz w:val="18"/>
        </w:rPr>
        <w:t>src/lib/nutritionMeals.ts:59</w:t>
      </w:r>
      <w:r>
        <w:t>). No</w:t>
      </w:r>
    </w:p>
    <w:p>
      <w:r>
        <w:t>comment. The constants either side of it are commented.</w:t>
      </w:r>
    </w:p>
    <w:p>
      <w:r>
        <w:rPr>
          <w:b/>
        </w:rPr>
        <w:t>Why it matters to a coach.</w:t>
      </w:r>
      <w:r>
        <w:t xml:space="preserve"> Meal portions appear to be sized for a 110 kg</w:t>
      </w:r>
    </w:p>
    <w:p>
      <w:r>
        <w:t>athlete and scaled from there. A club whose squad averages 85 kg would want to</w:t>
      </w:r>
    </w:p>
    <w:p>
      <w:r>
        <w:t>know that.</w:t>
      </w:r>
    </w:p>
    <w:p>
      <w:r>
        <w:rPr>
          <w:b/>
        </w:rPr>
        <w:t>Recommendation.</w:t>
      </w:r>
      <w:r>
        <w:t xml:space="preserve"> Have the nutritionist confirm the figure, then write the</w:t>
      </w:r>
    </w:p>
    <w:p>
      <w:r>
        <w:t>reasoning into the code and into the metrics registry.</w:t>
      </w:r>
    </w:p>
    <w:p>
      <w:pPr>
        <w:pStyle w:val="Heading4"/>
      </w:pPr>
      <w:r>
        <w:t>D-11. The training report's five session bands are bare numbers</w:t>
      </w:r>
    </w:p>
    <w:p>
      <w:r>
        <w:rPr>
          <w:rFonts w:ascii="Consolas" w:hAnsi="Consolas"/>
          <w:color w:val="333333"/>
          <w:sz w:val="18"/>
        </w:rPr>
        <w:t>scoreTone</w:t>
      </w:r>
      <w:r>
        <w:t xml:space="preserve"> returns five verdicts from the cutoffs 122, 110, 92 and 82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src/lib/queries/trainingReport.ts:165</w:t>
      </w:r>
      <w:r>
        <w:t xml:space="preserve"> to </w:t>
      </w:r>
      <w:r>
        <w:rPr>
          <w:rFonts w:ascii="Consolas" w:hAnsi="Consolas"/>
          <w:color w:val="333333"/>
          <w:sz w:val="18"/>
        </w:rPr>
        <w:t>:169</w:t>
      </w:r>
      <w:r>
        <w:t>), with no explanation of why</w:t>
      </w:r>
    </w:p>
    <w:p>
      <w:r>
        <w:t xml:space="preserve">those four numbers. Directly below, </w:t>
      </w:r>
      <w:r>
        <w:rPr>
          <w:rFonts w:ascii="Consolas" w:hAnsi="Consolas"/>
          <w:color w:val="333333"/>
          <w:sz w:val="18"/>
        </w:rPr>
        <w:t>OUT_HI = 112</w:t>
      </w:r>
      <w:r>
        <w:t xml:space="preserve">, </w:t>
      </w:r>
      <w:r>
        <w:rPr>
          <w:rFonts w:ascii="Consolas" w:hAnsi="Consolas"/>
          <w:color w:val="333333"/>
          <w:sz w:val="18"/>
        </w:rPr>
        <w:t>OUT_LO = 88</w:t>
      </w:r>
      <w:r>
        <w:t xml:space="preserve"> and </w:t>
      </w:r>
      <w:r>
        <w:rPr>
          <w:rFonts w:ascii="Consolas" w:hAnsi="Consolas"/>
          <w:color w:val="333333"/>
          <w:sz w:val="18"/>
        </w:rPr>
        <w:t>GAP = 6</w:t>
      </w:r>
    </w:p>
    <w:p>
      <w:r>
        <w:t>(</w:t>
      </w:r>
      <w:r>
        <w:rPr>
          <w:rFonts w:ascii="Consolas" w:hAnsi="Consolas"/>
          <w:color w:val="333333"/>
          <w:sz w:val="18"/>
        </w:rPr>
        <w:t>:172</w:t>
      </w:r>
      <w:r>
        <w:t xml:space="preserve"> to </w:t>
      </w:r>
      <w:r>
        <w:rPr>
          <w:rFonts w:ascii="Consolas" w:hAnsi="Consolas"/>
          <w:color w:val="333333"/>
          <w:sz w:val="18"/>
        </w:rPr>
        <w:t>:174</w:t>
      </w:r>
      <w:r>
        <w:t>) are also unexplained. The comment beneath them records that</w:t>
      </w:r>
    </w:p>
    <w:p>
      <w:r>
        <w:t>they were ported verbatim from a specification section, which is where they came</w:t>
      </w:r>
    </w:p>
    <w:p>
      <w:r>
        <w:t>from, not why they are right.</w:t>
      </w:r>
    </w:p>
    <w:p>
      <w:r>
        <w:rPr>
          <w:b/>
        </w:rPr>
        <w:t>Why it matters.</w:t>
      </w:r>
      <w:r>
        <w:t xml:space="preserve"> These decide whether a coach is told a session was "Much</w:t>
      </w:r>
    </w:p>
    <w:p>
      <w:r>
        <w:t>harder than usual" or "A typical session".</w:t>
      </w:r>
    </w:p>
    <w:p>
      <w:r>
        <w:rPr>
          <w:b/>
        </w:rPr>
        <w:t>Recommendation.</w:t>
      </w:r>
      <w:r>
        <w:t xml:space="preserve"> Trace them to their source and record the reasoning, or</w:t>
      </w:r>
    </w:p>
    <w:p>
      <w:r>
        <w:t>agree them afresh. Until then the metrics registry entry says UNVERIFIED.</w:t>
      </w:r>
    </w:p>
    <w:p>
      <w:pPr>
        <w:pStyle w:val="Heading4"/>
      </w:pPr>
      <w:r>
        <w:t>D-12. Flag escalation is 24 hours, with no note</w:t>
      </w:r>
    </w:p>
    <w:p>
      <w:r>
        <w:rPr>
          <w:rFonts w:ascii="Consolas" w:hAnsi="Consolas"/>
          <w:color w:val="333333"/>
          <w:sz w:val="18"/>
        </w:rPr>
        <w:t>const ESCALATION_MS = 24 * 60 * 60 * 1000;</w:t>
      </w:r>
      <w:r>
        <w:t xml:space="preserve"> (</w:t>
      </w:r>
      <w:r>
        <w:rPr>
          <w:rFonts w:ascii="Consolas" w:hAnsi="Consolas"/>
          <w:color w:val="333333"/>
          <w:sz w:val="18"/>
        </w:rPr>
        <w:t>src/lib/queries/flags.ts:108</w:t>
      </w:r>
      <w:r>
        <w:t>).</w:t>
      </w:r>
    </w:p>
    <w:p>
      <w:r>
        <w:t>An unacknowledged flag escalates after a day. Nothing says why a day.</w:t>
      </w:r>
    </w:p>
    <w:p>
      <w:r>
        <w:rPr>
          <w:b/>
        </w:rPr>
        <w:t>Recommendation.</w:t>
      </w:r>
      <w:r>
        <w:t xml:space="preserve"> Confirm 24 hours, and consider whether it should be a club</w:t>
      </w:r>
    </w:p>
    <w:p>
      <w:r>
        <w:t>setting rather than a constant, since a thresholds table already exists for</w:t>
      </w:r>
    </w:p>
    <w:p>
      <w:r>
        <w:t>exactly this kind of club specific rule.</w:t>
      </w:r>
    </w:p>
    <w:p>
      <w:pPr>
        <w:pStyle w:val="Heading4"/>
      </w:pPr>
      <w:r>
        <w:t>D-13. Two files hold their own copy of the same wellness window</w:t>
      </w:r>
    </w:p>
    <w:p>
      <w:r>
        <w:rPr>
          <w:rFonts w:ascii="Consolas" w:hAnsi="Consolas"/>
          <w:color w:val="333333"/>
          <w:sz w:val="18"/>
        </w:rPr>
        <w:t>WELLNESS_ROLLING_WINDOW = 14</w:t>
      </w:r>
      <w:r>
        <w:t xml:space="preserve"> appears in </w:t>
      </w:r>
      <w:r>
        <w:rPr>
          <w:rFonts w:ascii="Consolas" w:hAnsi="Consolas"/>
          <w:color w:val="333333"/>
          <w:sz w:val="18"/>
        </w:rPr>
        <w:t>src/lib/queries/playerProfile.ts:136</w:t>
      </w:r>
    </w:p>
    <w:p>
      <w:r>
        <w:t xml:space="preserve">and again in </w:t>
      </w:r>
      <w:r>
        <w:rPr>
          <w:rFonts w:ascii="Consolas" w:hAnsi="Consolas"/>
          <w:color w:val="333333"/>
          <w:sz w:val="18"/>
        </w:rPr>
        <w:t>src/lib/queries/athleteReport.ts:136</w:t>
      </w:r>
      <w:r>
        <w:t>. Both comments say they match</w:t>
      </w:r>
    </w:p>
    <w:p>
      <w:r>
        <w:t>each other, which is a promise rather than a mechanism.</w:t>
      </w:r>
    </w:p>
    <w:p>
      <w:r>
        <w:rPr>
          <w:b/>
        </w:rPr>
        <w:t>This is not currently a bug.</w:t>
      </w:r>
      <w:r>
        <w:t xml:space="preserve"> Both are 14. It is on this list because it is</w:t>
      </w:r>
    </w:p>
    <w:p>
      <w:r>
        <w:t>exactly how one screen quietly starts disagreeing with another.</w:t>
      </w:r>
    </w:p>
    <w:p>
      <w:r>
        <w:rPr>
          <w:b/>
        </w:rPr>
        <w:t>Recommendation.</w:t>
      </w:r>
      <w:r>
        <w:t xml:space="preserve"> One exported constant, used twice. **Reason: the same</w:t>
      </w:r>
    </w:p>
    <w:p>
      <w:r>
        <w:t>argument that produced the shared name formatter on the dashboard earlier</w:t>
      </w:r>
    </w:p>
    <w:p>
      <w:r>
        <w:t>today.**</w:t>
      </w:r>
    </w:p>
    <w:p>
      <w:pPr>
        <w:pStyle w:val="Heading4"/>
      </w:pPr>
      <w:r>
        <w:t>Constants I checked and found properly explained</w:t>
      </w:r>
    </w:p>
    <w:p>
      <w:r>
        <w:t xml:space="preserve">Recorded so the next reader does not repeat the work: </w:t>
      </w:r>
      <w:r>
        <w:rPr>
          <w:rFonts w:ascii="Consolas" w:hAnsi="Consolas"/>
          <w:color w:val="333333"/>
          <w:sz w:val="18"/>
        </w:rPr>
        <w:t>BAND_RUNWAY_DAYS</w:t>
      </w:r>
    </w:p>
    <w:p>
      <w:r>
        <w:t>(</w:t>
      </w:r>
      <w:r>
        <w:rPr>
          <w:rFonts w:ascii="Consolas" w:hAnsi="Consolas"/>
          <w:color w:val="333333"/>
          <w:sz w:val="18"/>
        </w:rPr>
        <w:t>analytics.ts:512</w:t>
      </w:r>
      <w:r>
        <w:t xml:space="preserve">), </w:t>
      </w:r>
      <w:r>
        <w:rPr>
          <w:rFonts w:ascii="Consolas" w:hAnsi="Consolas"/>
          <w:color w:val="333333"/>
          <w:sz w:val="18"/>
        </w:rPr>
        <w:t>GPS_WINDOW_DAYS</w:t>
      </w:r>
      <w:r>
        <w:t xml:space="preserve"> (</w:t>
      </w:r>
      <w:r>
        <w:rPr>
          <w:rFonts w:ascii="Consolas" w:hAnsi="Consolas"/>
          <w:color w:val="333333"/>
          <w:sz w:val="18"/>
        </w:rPr>
        <w:t>leaderboardWall.ts:53</w:t>
      </w:r>
      <w:r>
        <w:t>),</w:t>
      </w:r>
    </w:p>
    <w:p>
      <w:r>
        <w:rPr>
          <w:rFonts w:ascii="Consolas" w:hAnsi="Consolas"/>
          <w:color w:val="333333"/>
          <w:sz w:val="18"/>
        </w:rPr>
        <w:t>WELLNESS_MEAN_WINDOW</w:t>
      </w:r>
      <w:r>
        <w:t xml:space="preserve"> (</w:t>
      </w:r>
      <w:r>
        <w:rPr>
          <w:rFonts w:ascii="Consolas" w:hAnsi="Consolas"/>
          <w:color w:val="333333"/>
          <w:sz w:val="18"/>
        </w:rPr>
        <w:t>playerProfile.ts:147</w:t>
      </w:r>
      <w:r>
        <w:t>), the file size limits in</w:t>
      </w:r>
    </w:p>
    <w:p>
      <w:r>
        <w:rPr>
          <w:rFonts w:ascii="Consolas" w:hAnsi="Consolas"/>
          <w:color w:val="333333"/>
          <w:sz w:val="18"/>
        </w:rPr>
        <w:t>avatar.ts:21</w:t>
      </w:r>
      <w:r>
        <w:t xml:space="preserve"> and </w:t>
      </w:r>
      <w:r>
        <w:rPr>
          <w:rFonts w:ascii="Consolas" w:hAnsi="Consolas"/>
          <w:color w:val="333333"/>
          <w:sz w:val="18"/>
        </w:rPr>
        <w:t>orgLogo.ts:11</w:t>
      </w:r>
      <w:r>
        <w:t>, and all five ACWR constants</w:t>
      </w:r>
    </w:p>
    <w:p>
      <w:r>
        <w:t>(</w:t>
      </w:r>
      <w:r>
        <w:rPr>
          <w:rFonts w:ascii="Consolas" w:hAnsi="Consolas"/>
          <w:color w:val="333333"/>
          <w:sz w:val="18"/>
        </w:rPr>
        <w:t>src/lib/acwr.ts:34</w:t>
      </w:r>
      <w:r>
        <w:t xml:space="preserve"> to </w:t>
      </w:r>
      <w:r>
        <w:rPr>
          <w:rFonts w:ascii="Consolas" w:hAnsi="Consolas"/>
          <w:color w:val="333333"/>
          <w:sz w:val="18"/>
        </w:rPr>
        <w:t>:44</w:t>
      </w:r>
      <w:r>
        <w:t>), which additionally record that the display band</w:t>
      </w:r>
    </w:p>
    <w:p>
      <w:r>
        <w:t>is a convention and the real rule lives in the thresholds table.</w:t>
      </w:r>
    </w:p>
    <w:p>
      <w:pPr>
        <w:pStyle w:val="Heading3"/>
      </w:pPr>
      <w:r>
        <w:t>Group 3: permissions checked in the browser but not on the server</w:t>
      </w:r>
    </w:p>
    <w:p>
      <w:pPr>
        <w:pStyle w:val="Heading4"/>
      </w:pPr>
      <w:r>
        <w:t>D-14. No instance found. The pattern is clean</w:t>
      </w:r>
    </w:p>
    <w:p>
      <w:r>
        <w:t>I checked every client component that mentions roles. Every one uses roles to</w:t>
      </w:r>
    </w:p>
    <w:p>
      <w:r>
        <w:rPr>
          <w:b/>
        </w:rPr>
        <w:t>render</w:t>
      </w:r>
      <w:r>
        <w:t xml:space="preserve"> something, never to authorise it: the sidebar hides rows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src/components/Sidebar/Sidebar.tsx:33</w:t>
      </w:r>
      <w:r>
        <w:t>), a user panel summarises what a role</w:t>
      </w:r>
    </w:p>
    <w:p>
      <w:r>
        <w:t>can do (</w:t>
      </w:r>
      <w:r>
        <w:rPr>
          <w:rFonts w:ascii="Consolas" w:hAnsi="Consolas"/>
          <w:color w:val="333333"/>
          <w:sz w:val="18"/>
        </w:rPr>
        <w:t>src/components/UserDetailPanel/UserDetailPanel.tsx:43</w:t>
      </w:r>
      <w:r>
        <w:t>), a threshold row</w:t>
      </w:r>
    </w:p>
    <w:p>
      <w:r>
        <w:t>prints which roles get notified (</w:t>
      </w:r>
      <w:r>
        <w:rPr>
          <w:rFonts w:ascii="Consolas" w:hAnsi="Consolas"/>
          <w:color w:val="333333"/>
          <w:sz w:val="18"/>
        </w:rPr>
        <w:t>src/components/ThresholdRow/ThresholdRow.tsx:74</w:t>
      </w:r>
      <w:r>
        <w:t>).</w:t>
      </w:r>
    </w:p>
    <w:p>
      <w:r>
        <w:t>Every one has a server side gate behind it.</w:t>
      </w:r>
    </w:p>
    <w:p>
      <w:r>
        <w:t>**No decision needed. Recorded so the appendix in Stage C can say this was</w:t>
      </w:r>
    </w:p>
    <w:p>
      <w:r>
        <w:t>tested rather than assumed.**</w:t>
      </w:r>
    </w:p>
    <w:p>
      <w:r>
        <w:t>The related risk is different and is covered by D-01, D-08 and D-09: not a</w:t>
      </w:r>
    </w:p>
    <w:p>
      <w:r>
        <w:t>browser check without a server check, but a **server check that is weaker than</w:t>
      </w:r>
    </w:p>
    <w:p>
      <w:r>
        <w:t>the sidebar suggests**. The sidebar tags nine destinations with roles, while</w:t>
      </w:r>
    </w:p>
    <w:p>
      <w:r>
        <w:t>most pages only test staff versus not staff.</w:t>
      </w:r>
    </w:p>
    <w:p>
      <w:pPr>
        <w:pStyle w:val="Heading3"/>
      </w:pPr>
      <w:r>
        <w:t>Group 4: tables without row level security</w:t>
      </w:r>
    </w:p>
    <w:p>
      <w:pPr>
        <w:pStyle w:val="Heading4"/>
      </w:pPr>
      <w:r>
        <w:t>D-15. No instance found. All 58 tables are covered</w:t>
      </w:r>
    </w:p>
    <w:p>
      <w:r>
        <w:t xml:space="preserve">Every table created in </w:t>
      </w:r>
      <w:r>
        <w:rPr>
          <w:rFonts w:ascii="Consolas" w:hAnsi="Consolas"/>
          <w:color w:val="333333"/>
          <w:sz w:val="18"/>
        </w:rPr>
        <w:t>supabase/migrations/</w:t>
      </w:r>
      <w:r>
        <w:t xml:space="preserve"> has row level security enabled and</w:t>
      </w:r>
    </w:p>
    <w:p>
      <w:r>
        <w:t>at least one policy. Most are enabled in bulk loops rather than one at a time,</w:t>
      </w:r>
    </w:p>
    <w:p>
      <w:r>
        <w:t xml:space="preserve">for example </w:t>
      </w:r>
      <w:r>
        <w:rPr>
          <w:rFonts w:ascii="Consolas" w:hAnsi="Consolas"/>
          <w:color w:val="333333"/>
          <w:sz w:val="18"/>
        </w:rPr>
        <w:t>supabase/migrations/0012_rls_policies.sql:61</w:t>
      </w:r>
      <w:r>
        <w:t>, with more in</w:t>
      </w:r>
    </w:p>
    <w:p>
      <w:r>
        <w:rPr>
          <w:rFonts w:ascii="Consolas" w:hAnsi="Consolas"/>
          <w:color w:val="333333"/>
          <w:sz w:val="18"/>
        </w:rPr>
        <w:t>0021_programmes.sql:226</w:t>
      </w:r>
      <w:r>
        <w:t xml:space="preserve"> and </w:t>
      </w:r>
      <w:r>
        <w:rPr>
          <w:rFonts w:ascii="Consolas" w:hAnsi="Consolas"/>
          <w:color w:val="333333"/>
          <w:sz w:val="18"/>
        </w:rPr>
        <w:t>0023_gps_records.sql:109</w:t>
      </w:r>
      <w:r>
        <w:t>.</w:t>
      </w:r>
    </w:p>
    <w:p>
      <w:r>
        <w:rPr>
          <w:b/>
        </w:rPr>
        <w:t>Limitation of the method, stated plainly.</w:t>
      </w:r>
      <w:r>
        <w:t xml:space="preserve"> This proves every table has a</w:t>
      </w:r>
    </w:p>
    <w:p>
      <w:r>
        <w:t xml:space="preserve">policy. It does </w:t>
      </w:r>
      <w:r>
        <w:rPr>
          <w:b/>
        </w:rPr>
        <w:t>not</w:t>
      </w:r>
      <w:r>
        <w:t xml:space="preserve"> prove the policies are correct, and it reads the</w:t>
      </w:r>
    </w:p>
    <w:p>
      <w:r>
        <w:t>migration files rather than the live database, so a table created outside a</w:t>
      </w:r>
    </w:p>
    <w:p>
      <w:r>
        <w:t>migration would not appear. Checking policy correctness is a separate exercise</w:t>
      </w:r>
    </w:p>
    <w:p>
      <w:r>
        <w:t>and is not in the scope you set.</w:t>
      </w:r>
    </w:p>
    <w:p>
      <w:r>
        <w:rPr>
          <w:b/>
        </w:rPr>
        <w:t>No decision needed.</w:t>
      </w:r>
    </w:p>
    <w:p>
      <w:pPr>
        <w:pStyle w:val="Heading3"/>
      </w:pPr>
      <w:r>
        <w:t>Group 5: things the code says are not built</w:t>
      </w:r>
    </w:p>
    <w:p>
      <w:r>
        <w:t>The codebase marks its own gaps, which is unusually helpful. These are the ones</w:t>
      </w:r>
    </w:p>
    <w:p>
      <w:r>
        <w:t>that touch the staff app.</w:t>
      </w:r>
    </w:p>
    <w:p>
      <w:pPr>
        <w:pStyle w:val="Heading4"/>
      </w:pPr>
      <w:r>
        <w:t>D-16. There is no way to add a player to the squad</w:t>
      </w:r>
    </w:p>
    <w:p>
      <w:r>
        <w:t xml:space="preserve">Covered in </w:t>
      </w:r>
      <w:r>
        <w:rPr>
          <w:rFonts w:ascii="Consolas" w:hAnsi="Consolas"/>
          <w:color w:val="333333"/>
          <w:sz w:val="18"/>
        </w:rPr>
        <w:t>docs/generated/00-role-model.md</w:t>
      </w:r>
      <w:r>
        <w:t xml:space="preserve"> §5.4. No screen, no server route,</w:t>
      </w:r>
    </w:p>
    <w:p>
      <w:r>
        <w:t xml:space="preserve">no insert into the athletes table anywhere in </w:t>
      </w:r>
      <w:r>
        <w:rPr>
          <w:rFonts w:ascii="Consolas" w:hAnsi="Consolas"/>
          <w:color w:val="333333"/>
          <w:sz w:val="18"/>
        </w:rPr>
        <w:t>src/</w:t>
      </w:r>
      <w:r>
        <w:t>. The squad arrives from the</w:t>
      </w:r>
    </w:p>
    <w:p>
      <w:r>
        <w:t>seed file or from direct database access.</w:t>
      </w:r>
    </w:p>
    <w:p>
      <w:r>
        <w:rPr>
          <w:b/>
        </w:rPr>
        <w:t>Recommendation.</w:t>
      </w:r>
      <w:r>
        <w:t xml:space="preserve"> Specify it as a required screen owned by the sport</w:t>
      </w:r>
    </w:p>
    <w:p>
      <w:r>
        <w:t>scientist, and rank it high in the gap queue. **Reason: a club that signs a</w:t>
      </w:r>
    </w:p>
    <w:p>
      <w:r>
        <w:t>player in October cannot record them.**</w:t>
      </w:r>
    </w:p>
    <w:p>
      <w:pPr>
        <w:pStyle w:val="Heading4"/>
      </w:pPr>
      <w:r>
        <w:t>D-17. There is no billing surface</w:t>
      </w:r>
    </w:p>
    <w:p>
      <w:r>
        <w:t>Covered in §5.3. The Plan card is read only and the app says plan changes are a</w:t>
      </w:r>
    </w:p>
    <w:p>
      <w:r>
        <w:t>sales conversation (</w:t>
      </w:r>
      <w:r>
        <w:rPr>
          <w:rFonts w:ascii="Consolas" w:hAnsi="Consolas"/>
          <w:color w:val="333333"/>
          <w:sz w:val="18"/>
        </w:rPr>
        <w:t>src/app/(staff)/settings/page.tsx:254</w:t>
      </w:r>
      <w:r>
        <w:t>).</w:t>
      </w:r>
    </w:p>
    <w:p>
      <w:r>
        <w:rPr>
          <w:b/>
        </w:rPr>
        <w:t>Recommendation.</w:t>
      </w:r>
      <w:r>
        <w:t xml:space="preserve"> Decide whether the specification describes billing as out of</w:t>
      </w:r>
    </w:p>
    <w:p>
      <w:r>
        <w:t>scope permanently or as not yet built. These are different documents.</w:t>
      </w:r>
    </w:p>
    <w:p>
      <w:pPr>
        <w:pStyle w:val="Heading4"/>
      </w:pPr>
      <w:r>
        <w:t>D-18. Other unbuilt items the code names</w:t>
      </w:r>
    </w:p>
    <w:p>
      <w:r>
        <w:t>Each needs a decision on whether the specification requires it. Listed with</w:t>
      </w:r>
    </w:p>
    <w:p>
      <w:r>
        <w:t>their own citation so you can see the code's own words.</w:t>
      </w:r>
    </w:p>
    <w:p>
      <w:pPr>
        <w:pStyle w:val="ListBullet"/>
      </w:pPr>
      <w:r>
        <w:t>Quiet hours for notifications: the columns exist, no screen sets them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src/lib/queries/notificationPreferences.ts:20</w:t>
      </w:r>
      <w:r>
        <w:t>)</w:t>
      </w:r>
    </w:p>
    <w:p>
      <w:pPr>
        <w:pStyle w:val="ListBullet"/>
      </w:pPr>
      <w:r>
        <w:t>Programme change events (</w:t>
      </w:r>
      <w:r>
        <w:rPr>
          <w:rFonts w:ascii="Consolas" w:hAnsi="Consolas"/>
          <w:color w:val="333333"/>
          <w:sz w:val="18"/>
        </w:rPr>
        <w:t>src/lib/queries/programmes.ts:22</w:t>
      </w:r>
      <w:r>
        <w:t>)</w:t>
      </w:r>
    </w:p>
    <w:p>
      <w:pPr>
        <w:pStyle w:val="ListBullet"/>
      </w:pPr>
      <w:r>
        <w:t>An ACWR column on the squad weekly report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src/lib/queries/squadWeeklyReport.ts:37</w:t>
      </w:r>
      <w:r>
        <w:t>)</w:t>
      </w:r>
    </w:p>
    <w:p>
      <w:pPr>
        <w:pStyle w:val="ListBullet"/>
      </w:pPr>
      <w:r>
        <w:t>At least one analytics preset whose data exists but which is not built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src/lib/queries/analytics.ts:17</w:t>
      </w:r>
      <w:r>
        <w:t>)</w:t>
      </w:r>
    </w:p>
    <w:p>
      <w:pPr>
        <w:pStyle w:val="ListBullet"/>
      </w:pPr>
      <w:r>
        <w:t>Meal images and their delivery (</w:t>
      </w:r>
      <w:r>
        <w:rPr>
          <w:rFonts w:ascii="Consolas" w:hAnsi="Consolas"/>
          <w:color w:val="333333"/>
          <w:sz w:val="18"/>
        </w:rPr>
        <w:t>src/lib/nutritionMeals.ts:8</w:t>
      </w:r>
      <w:r>
        <w:t>)</w:t>
      </w:r>
    </w:p>
    <w:p>
      <w:pPr>
        <w:pStyle w:val="ListBullet"/>
      </w:pPr>
      <w:r>
        <w:t>A flags surface described as "noted, not built" (</w:t>
      </w:r>
      <w:r>
        <w:rPr>
          <w:rFonts w:ascii="Consolas" w:hAnsi="Consolas"/>
          <w:color w:val="333333"/>
          <w:sz w:val="18"/>
        </w:rPr>
        <w:t>src/lib/queries/flags.ts:22</w:t>
      </w:r>
      <w:r>
        <w:t>)</w:t>
      </w:r>
    </w:p>
    <w:p>
      <w:pPr>
        <w:pStyle w:val="ListBullet"/>
      </w:pPr>
      <w:r>
        <w:t>Two leaderboard Habits constants described as placeholders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src/lib/queries/leaderboardWall.ts:37</w:t>
      </w:r>
      <w:r>
        <w:t>)</w:t>
      </w:r>
    </w:p>
    <w:p>
      <w:r>
        <w:rPr>
          <w:b/>
        </w:rPr>
        <w:t>UNVERIFIED: whether each of these is in the existing specification set.</w:t>
      </w:r>
      <w:r>
        <w:t xml:space="preserve"> That</w:t>
      </w:r>
    </w:p>
    <w:p>
      <w:r>
        <w:t>comparison is Stage B3, screen by screen.</w:t>
      </w:r>
    </w:p>
    <w:p>
      <w:pPr>
        <w:pStyle w:val="Heading3"/>
      </w:pPr>
      <w:r>
        <w:t>Group 6: under 18 academy players</w:t>
      </w:r>
    </w:p>
    <w:p>
      <w:pPr>
        <w:pStyle w:val="Heading4"/>
      </w:pPr>
      <w:r>
        <w:t>D-19. Under 18 handling exists in three places and is undefined everywhere else</w:t>
      </w:r>
    </w:p>
    <w:p>
      <w:r>
        <w:rPr>
          <w:b/>
        </w:rPr>
        <w:t>Where it is handled.</w:t>
      </w:r>
      <w:r>
        <w:t xml:space="preserve"> Leaderboard visibility is an opt in consent for under</w:t>
      </w:r>
    </w:p>
    <w:p>
      <w:r>
        <w:t>18s (</w:t>
      </w:r>
      <w:r>
        <w:rPr>
          <w:rFonts w:ascii="Consolas" w:hAnsi="Consolas"/>
          <w:color w:val="333333"/>
          <w:sz w:val="18"/>
        </w:rPr>
        <w:t>src/lib/leaderboardVisibility.ts:9</w:t>
      </w:r>
      <w:r>
        <w:t>, with the consent read at</w:t>
      </w:r>
    </w:p>
    <w:p>
      <w:r>
        <w:rPr>
          <w:rFonts w:ascii="Consolas" w:hAnsi="Consolas"/>
          <w:color w:val="333333"/>
          <w:sz w:val="18"/>
        </w:rPr>
        <w:t>src/lib/queries/leaderboards.ts:393</w:t>
      </w:r>
      <w:r>
        <w:t>). Data retention extends the injury</w:t>
      </w:r>
    </w:p>
    <w:p>
      <w:r>
        <w:t>retention period for a minor (</w:t>
      </w:r>
      <w:r>
        <w:rPr>
          <w:rFonts w:ascii="Consolas" w:hAnsi="Consolas"/>
          <w:color w:val="333333"/>
          <w:sz w:val="18"/>
        </w:rPr>
        <w:t>src/lib/retention/compute.ts:82</w:t>
      </w:r>
      <w:r>
        <w:t>). The database</w:t>
      </w:r>
    </w:p>
    <w:p>
      <w:r>
        <w:t xml:space="preserve">has an </w:t>
      </w:r>
      <w:r>
        <w:rPr>
          <w:rFonts w:ascii="Consolas" w:hAnsi="Consolas"/>
          <w:color w:val="333333"/>
          <w:sz w:val="18"/>
        </w:rPr>
        <w:t>athlete_is_minor</w:t>
      </w:r>
      <w:r>
        <w:t xml:space="preserve"> function and an </w:t>
      </w:r>
      <w:r>
        <w:rPr>
          <w:rFonts w:ascii="Consolas" w:hAnsi="Consolas"/>
          <w:color w:val="333333"/>
          <w:sz w:val="18"/>
        </w:rPr>
        <w:t>is_minor</w:t>
      </w:r>
      <w:r>
        <w:t xml:space="preserve"> column</w:t>
      </w:r>
    </w:p>
    <w:p>
      <w:r>
        <w:t>(</w:t>
      </w:r>
      <w:r>
        <w:rPr>
          <w:rFonts w:ascii="Consolas" w:hAnsi="Consolas"/>
          <w:color w:val="333333"/>
          <w:sz w:val="18"/>
        </w:rPr>
        <w:t>src/lib/types/database.ts:4363</w:t>
      </w:r>
      <w:r>
        <w:t xml:space="preserve">, </w:t>
      </w:r>
      <w:r>
        <w:rPr>
          <w:rFonts w:ascii="Consolas" w:hAnsi="Consolas"/>
          <w:color w:val="333333"/>
          <w:sz w:val="18"/>
        </w:rPr>
        <w:t>:4164</w:t>
      </w:r>
      <w:r>
        <w:t>).</w:t>
      </w:r>
    </w:p>
    <w:p>
      <w:r>
        <w:rPr>
          <w:b/>
        </w:rPr>
        <w:t>Where it is not.</w:t>
      </w:r>
      <w:r>
        <w:t xml:space="preserve"> The helper that computes an athlete's age exists</w:t>
      </w:r>
    </w:p>
    <w:p>
      <w:r>
        <w:t>(</w:t>
      </w:r>
      <w:r>
        <w:rPr>
          <w:rFonts w:ascii="Consolas" w:hAnsi="Consolas"/>
          <w:color w:val="333333"/>
          <w:sz w:val="18"/>
        </w:rPr>
        <w:t>src/lib/format.ts:455</w:t>
      </w:r>
      <w:r>
        <w:t>) and its own comment says it is for under 18 gates, but</w:t>
      </w:r>
    </w:p>
    <w:p>
      <w:r>
        <w:t xml:space="preserve">it is called in exactly </w:t>
      </w:r>
      <w:r>
        <w:rPr>
          <w:b/>
        </w:rPr>
        <w:t>one</w:t>
      </w:r>
      <w:r>
        <w:t xml:space="preserve"> place in the whole app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src/lib/queries/playerProfile.ts:820</w:t>
      </w:r>
      <w:r>
        <w:t>), and there it displays an age rather</w:t>
      </w:r>
    </w:p>
    <w:p>
      <w:r>
        <w:t>than gating anything.</w:t>
      </w:r>
    </w:p>
    <w:p>
      <w:r>
        <w:t>**So the honest answer is that under 18 behaviour is defined for leaderboards</w:t>
      </w:r>
    </w:p>
    <w:p>
      <w:r>
        <w:t>and retention, and undefined on every other screen.** That includes wellness,</w:t>
      </w:r>
    </w:p>
    <w:p>
      <w:r>
        <w:t>gym logging, nutrition targets, testing, GPS and every report.</w:t>
      </w:r>
    </w:p>
    <w:p>
      <w:r>
        <w:rPr>
          <w:b/>
        </w:rPr>
        <w:t>Recommendation.</w:t>
      </w:r>
      <w:r>
        <w:t xml:space="preserve"> Decide the rule once, at the level of the whole app, rather</w:t>
      </w:r>
    </w:p>
    <w:p>
      <w:r>
        <w:t>than screen by screen. My question back to you: is there any category of data</w:t>
      </w:r>
    </w:p>
    <w:p>
      <w:r>
        <w:t>beyond leaderboards that a club may not show about an under 18 without consent?</w:t>
      </w:r>
    </w:p>
    <w:p>
      <w:r>
        <w:t>If the answer is no, that is a one line statement in the specification and this</w:t>
      </w:r>
    </w:p>
    <w:p>
      <w:r>
        <w:t>entry closes. If yes, it is a real piece of work.</w:t>
      </w:r>
    </w:p>
    <w:p>
      <w:pPr>
        <w:pStyle w:val="Heading3"/>
      </w:pPr>
      <w:r>
        <w:t>Group 7: behaviour on the wrong product tier</w:t>
      </w:r>
    </w:p>
    <w:p>
      <w:pPr>
        <w:pStyle w:val="Heading4"/>
      </w:pPr>
      <w:r>
        <w:t>D-20. Four pages refuse on Base. The rest is undefined</w:t>
      </w:r>
    </w:p>
    <w:p>
      <w:r>
        <w:rPr>
          <w:b/>
        </w:rPr>
        <w:t>Whole pages that refuse on Base.</w:t>
      </w:r>
      <w:r>
        <w:t xml:space="preserve"> </w:t>
      </w:r>
      <w:r>
        <w:rPr>
          <w:rFonts w:ascii="Consolas" w:hAnsi="Consolas"/>
          <w:color w:val="333333"/>
          <w:sz w:val="18"/>
        </w:rPr>
        <w:t>/analytics</w:t>
      </w:r>
      <w:r>
        <w:t xml:space="preserve">, </w:t>
      </w:r>
      <w:r>
        <w:rPr>
          <w:rFonts w:ascii="Consolas" w:hAnsi="Consolas"/>
          <w:color w:val="333333"/>
          <w:sz w:val="18"/>
        </w:rPr>
        <w:t>/analytics/build</w:t>
      </w:r>
      <w:r>
        <w:t>,</w:t>
      </w:r>
    </w:p>
    <w:p>
      <w:r>
        <w:rPr>
          <w:rFonts w:ascii="Consolas" w:hAnsi="Consolas"/>
          <w:color w:val="333333"/>
          <w:sz w:val="18"/>
        </w:rPr>
        <w:t>/reports/training</w:t>
      </w:r>
      <w:r>
        <w:t xml:space="preserve">, </w:t>
      </w:r>
      <w:r>
        <w:rPr>
          <w:rFonts w:ascii="Consolas" w:hAnsi="Consolas"/>
          <w:color w:val="333333"/>
          <w:sz w:val="18"/>
        </w:rPr>
        <w:t>/settings/imports</w:t>
      </w:r>
      <w:r>
        <w:t>.</w:t>
      </w:r>
    </w:p>
    <w:p>
      <w:r>
        <w:rPr>
          <w:b/>
        </w:rPr>
        <w:t>Pages that open on Base with parts withheld.</w:t>
      </w:r>
      <w:r>
        <w:t xml:space="preserve"> </w:t>
      </w:r>
      <w:r>
        <w:rPr>
          <w:rFonts w:ascii="Consolas" w:hAnsi="Consolas"/>
          <w:color w:val="333333"/>
          <w:sz w:val="18"/>
        </w:rPr>
        <w:t>/reports</w:t>
      </w:r>
      <w:r>
        <w:t>,</w:t>
      </w:r>
    </w:p>
    <w:p>
      <w:r>
        <w:rPr>
          <w:rFonts w:ascii="Consolas" w:hAnsi="Consolas"/>
          <w:color w:val="333333"/>
          <w:sz w:val="18"/>
        </w:rPr>
        <w:t>/reports/athlete/[athleteId]</w:t>
      </w:r>
      <w:r>
        <w:t xml:space="preserve">, </w:t>
      </w:r>
      <w:r>
        <w:rPr>
          <w:rFonts w:ascii="Consolas" w:hAnsi="Consolas"/>
          <w:color w:val="333333"/>
          <w:sz w:val="18"/>
        </w:rPr>
        <w:t>/leaderboards/new</w:t>
      </w:r>
      <w:r>
        <w:t>,</w:t>
      </w:r>
    </w:p>
    <w:p>
      <w:r>
        <w:rPr>
          <w:rFonts w:ascii="Consolas" w:hAnsi="Consolas"/>
          <w:color w:val="333333"/>
          <w:sz w:val="18"/>
        </w:rPr>
        <w:t>/leaderboards/[leaderboardId]</w:t>
      </w:r>
      <w:r>
        <w:t xml:space="preserve"> (which refuses only a GPS board, at</w:t>
      </w:r>
    </w:p>
    <w:p>
      <w:r>
        <w:rPr>
          <w:rFonts w:ascii="Consolas" w:hAnsi="Consolas"/>
          <w:color w:val="333333"/>
          <w:sz w:val="18"/>
        </w:rPr>
        <w:t>src/app/(staff)/leaderboards/[leaderboardId]/page.tsx:95</w:t>
      </w:r>
      <w:r>
        <w:t xml:space="preserve">), and </w:t>
      </w:r>
      <w:r>
        <w:rPr>
          <w:rFonts w:ascii="Consolas" w:hAnsi="Consolas"/>
          <w:color w:val="333333"/>
          <w:sz w:val="18"/>
        </w:rPr>
        <w:t>/settings</w:t>
      </w:r>
      <w:r>
        <w:t>.</w:t>
      </w:r>
    </w:p>
    <w:p>
      <w:r>
        <w:rPr>
          <w:b/>
        </w:rPr>
        <w:t>What is undefined.</w:t>
      </w:r>
      <w:r>
        <w:t xml:space="preserve"> The specification you are commissioning asks each screen</w:t>
      </w:r>
    </w:p>
    <w:p>
      <w:r>
        <w:t>to state whether a wrong tier user sees the page hidden, greyed out, or an</w:t>
      </w:r>
    </w:p>
    <w:p>
      <w:r>
        <w:t>upsell. The code has at least three different answers already: a whole page</w:t>
      </w:r>
    </w:p>
    <w:p>
      <w:r>
        <w:t>refusal, a card in place of a region, and a sidebar row that vanishes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src/components/Sidebar/Sidebar.tsx:64</w:t>
      </w:r>
      <w:r>
        <w:t>). Nothing states which is correct when.</w:t>
      </w:r>
    </w:p>
    <w:p>
      <w:r>
        <w:rPr>
          <w:b/>
        </w:rPr>
        <w:t>Recommendation.</w:t>
      </w:r>
      <w:r>
        <w:t xml:space="preserve"> Pick one rule. Mine would be: a whole destination that is</w:t>
      </w:r>
    </w:p>
    <w:p>
      <w:r>
        <w:t>entirely Premium disappears from the sidebar and refuses at the URL; a Premium</w:t>
      </w:r>
    </w:p>
    <w:p>
      <w:r>
        <w:t>region inside a Base page shows an upsell card rather than vanishing.</w:t>
      </w:r>
    </w:p>
    <w:p>
      <w:r>
        <w:t>**Reason: it is what the code already mostly does, and a vanishing region leaves</w:t>
      </w:r>
    </w:p>
    <w:p>
      <w:r>
        <w:t>a coach unable to tell whether a feature is missing or unbought, which the code</w:t>
      </w:r>
    </w:p>
    <w:p>
      <w:r>
        <w:t xml:space="preserve">itself complains about at </w:t>
      </w:r>
      <w:r>
        <w:rPr>
          <w:rFonts w:ascii="Consolas" w:hAnsi="Consolas"/>
          <w:color w:val="333333"/>
          <w:sz w:val="18"/>
        </w:rPr>
        <w:t>src/lib/session.ts:126</w:t>
      </w:r>
      <w:r>
        <w:t>.**</w:t>
      </w:r>
    </w:p>
    <w:p>
      <w:pPr>
        <w:pStyle w:val="Heading3"/>
      </w:pPr>
      <w:r>
        <w:t>Group 8: controls that do nothing</w:t>
      </w:r>
    </w:p>
    <w:p>
      <w:pPr>
        <w:pStyle w:val="Heading4"/>
      </w:pPr>
      <w:r>
        <w:t>D-21. Sampled, not exhausted. One candidate found and already fixed today</w:t>
      </w:r>
    </w:p>
    <w:p>
      <w:r>
        <w:t>The readiness rows on the dashboard drew a chevron and a pointer cursor while</w:t>
      </w:r>
    </w:p>
    <w:p>
      <w:r>
        <w:t>being plain non interactive elements. That was found and fixed earlier today in</w:t>
      </w:r>
    </w:p>
    <w:p>
      <w:r>
        <w:t xml:space="preserve">commit </w:t>
      </w:r>
      <w:r>
        <w:rPr>
          <w:rFonts w:ascii="Consolas" w:hAnsi="Consolas"/>
          <w:color w:val="333333"/>
          <w:sz w:val="18"/>
        </w:rPr>
        <w:t>4b40f5b</w:t>
      </w:r>
      <w:r>
        <w:t>, and the reasoning is recorded there.</w:t>
      </w:r>
    </w:p>
    <w:p>
      <w:r>
        <w:rPr>
          <w:b/>
        </w:rPr>
        <w:t>This category cannot be completed by searching.</w:t>
      </w:r>
      <w:r>
        <w:t xml:space="preserve"> A dead control is a button</w:t>
      </w:r>
    </w:p>
    <w:p>
      <w:r>
        <w:t>whose handler does nothing useful, which reads as working code. It is found by</w:t>
      </w:r>
    </w:p>
    <w:p>
      <w:r>
        <w:t>opening each screen and pressing things. That is Stage B3, section 6 of each</w:t>
      </w:r>
    </w:p>
    <w:p>
      <w:r>
        <w:t>screen spec, which is why that section exists.</w:t>
      </w:r>
    </w:p>
    <w:p>
      <w:r>
        <w:rPr>
          <w:b/>
        </w:rPr>
        <w:t>No decision needed yet.</w:t>
      </w:r>
      <w:r>
        <w:t xml:space="preserve"> Entries will be added here as Stage B3 proceeds.</w:t>
      </w:r>
    </w:p>
    <w:p>
      <w:pPr>
        <w:pStyle w:val="Heading3"/>
      </w:pPr>
      <w:r>
        <w:t>Group 9: raised during Stage B1, the metrics registry</w:t>
      </w:r>
    </w:p>
    <w:p>
      <w:pPr>
        <w:pStyle w:val="Heading4"/>
      </w:pPr>
      <w:r>
        <w:t>D-22. Readiness is calculated two different ways, under one name</w:t>
      </w:r>
    </w:p>
    <w:p>
      <w:r>
        <w:rPr>
          <w:b/>
        </w:rPr>
        <w:t>What it means for a coach.</w:t>
      </w:r>
      <w:r>
        <w:t xml:space="preserve"> An athlete who fills in four of the five morning</w:t>
      </w:r>
    </w:p>
    <w:p>
      <w:r>
        <w:t>sliders shows a readiness of, say, 80 on the dashboard, the profile and every</w:t>
      </w:r>
    </w:p>
    <w:p>
      <w:r>
        <w:t xml:space="preserve">report, and </w:t>
      </w:r>
      <w:r>
        <w:rPr>
          <w:b/>
        </w:rPr>
        <w:t>nothing at all</w:t>
      </w:r>
      <w:r>
        <w:t xml:space="preserve"> in Analytics. Same athlete, same day, same word on</w:t>
      </w:r>
    </w:p>
    <w:p>
      <w:r>
        <w:t>screen.</w:t>
      </w:r>
    </w:p>
    <w:p>
      <w:r>
        <w:rPr>
          <w:b/>
        </w:rPr>
        <w:t>Why.</w:t>
      </w:r>
      <w:r>
        <w:t xml:space="preserve"> The database fills the score in by averaging whichever sliders were</w:t>
      </w:r>
    </w:p>
    <w:p>
      <w:r>
        <w:t>answered (</w:t>
      </w:r>
      <w:r>
        <w:rPr>
          <w:rFonts w:ascii="Consolas" w:hAnsi="Consolas"/>
          <w:color w:val="333333"/>
          <w:sz w:val="18"/>
        </w:rPr>
        <w:t>supabase/migrations/0010_helper_functions_and_triggers.sql:280</w:t>
      </w:r>
      <w:r>
        <w:t>).</w:t>
      </w:r>
    </w:p>
    <w:p>
      <w:r>
        <w:t>Analytics uses a separate calculation in the app that refuses to produce a</w:t>
      </w:r>
    </w:p>
    <w:p>
      <w:r>
        <w:t>number unless all five were answered (</w:t>
      </w:r>
      <w:r>
        <w:rPr>
          <w:rFonts w:ascii="Consolas" w:hAnsi="Consolas"/>
          <w:color w:val="333333"/>
          <w:sz w:val="18"/>
        </w:rPr>
        <w:t>src/lib/stats.ts:38</w:t>
      </w:r>
      <w:r>
        <w:t>, used at</w:t>
      </w:r>
    </w:p>
    <w:p>
      <w:r>
        <w:rPr>
          <w:rFonts w:ascii="Consolas" w:hAnsi="Consolas"/>
          <w:color w:val="333333"/>
          <w:sz w:val="18"/>
        </w:rPr>
        <w:t>src/lib/queries/analytics.ts:561</w:t>
      </w:r>
      <w:r>
        <w:t>).</w:t>
      </w:r>
    </w:p>
    <w:p>
      <w:r>
        <w:rPr>
          <w:b/>
        </w:rPr>
        <w:t>There is also a wrong note in the code.</w:t>
      </w:r>
      <w:r>
        <w:t xml:space="preserve"> The description shown to whoever</w:t>
      </w:r>
    </w:p>
    <w:p>
      <w:r>
        <w:t>builds an analytics view claims this version matches the database function</w:t>
      </w:r>
    </w:p>
    <w:p>
      <w:r>
        <w:t>(</w:t>
      </w:r>
      <w:r>
        <w:rPr>
          <w:rFonts w:ascii="Consolas" w:hAnsi="Consolas"/>
          <w:color w:val="333333"/>
          <w:sz w:val="18"/>
        </w:rPr>
        <w:t>src/lib/analyticsBuilder.ts:120</w:t>
      </w:r>
      <w:r>
        <w:t>). It does not, and the very next sentence of</w:t>
      </w:r>
    </w:p>
    <w:p>
      <w:r>
        <w:t>the same note correctly describes the stricter behaviour, so the note</w:t>
      </w:r>
    </w:p>
    <w:p>
      <w:r>
        <w:t>contradicts itself.</w:t>
      </w:r>
    </w:p>
    <w:p>
      <w:r>
        <w:rPr>
          <w:b/>
        </w:rPr>
        <w:t>Recommendation.</w:t>
      </w:r>
      <w:r>
        <w:t xml:space="preserve"> Keep both, because the strict one is defensible for analysis</w:t>
      </w:r>
    </w:p>
    <w:p>
      <w:r>
        <w:t>where a partial day would skew a trend, but **give the analytics one its own name</w:t>
      </w:r>
    </w:p>
    <w:p>
      <w:r>
        <w:t>on screen**, and fix the note. They are registered as MET-001 and MET-002.</w:t>
      </w:r>
    </w:p>
    <w:p>
      <w:r>
        <w:t>**Reason: two numbers under one name is how a coach ends up believing the app is</w:t>
      </w:r>
    </w:p>
    <w:p>
      <w:r>
        <w:t>broken.**</w:t>
      </w:r>
    </w:p>
    <w:p>
      <w:pPr>
        <w:pStyle w:val="Heading4"/>
      </w:pPr>
      <w:r>
        <w:t>D-23. It is not defined what the dashboard's week load card shows on Base</w:t>
      </w:r>
    </w:p>
    <w:p>
      <w:r>
        <w:rPr>
          <w:b/>
        </w:rPr>
        <w:t>What it means for a coach.</w:t>
      </w:r>
      <w:r>
        <w:t xml:space="preserve"> The Week load so far card is built entirely from</w:t>
      </w:r>
    </w:p>
    <w:p>
      <w:r>
        <w:t>GPS data, which is the Premium package. The dashboard itself is a Base screen.</w:t>
      </w:r>
    </w:p>
    <w:p>
      <w:r>
        <w:t>Nothing in the code says what a Base club sees there.</w:t>
      </w:r>
    </w:p>
    <w:p>
      <w:r>
        <w:rPr>
          <w:b/>
        </w:rPr>
        <w:t>Files involved.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src/app/(staff)/dashboard/page.tsx</w:t>
      </w:r>
      <w:r>
        <w:t>,</w:t>
      </w:r>
    </w:p>
    <w:p>
      <w:r>
        <w:rPr>
          <w:rFonts w:ascii="Consolas" w:hAnsi="Consolas"/>
          <w:color w:val="333333"/>
          <w:sz w:val="18"/>
        </w:rPr>
        <w:t>src/lib/queries/dashboard.ts:811</w:t>
      </w:r>
      <w:r>
        <w:t>.</w:t>
      </w:r>
    </w:p>
    <w:p>
      <w:r>
        <w:rPr>
          <w:b/>
        </w:rPr>
        <w:t>Recommendation.</w:t>
      </w:r>
      <w:r>
        <w:t xml:space="preserve"> Apply the general rule proposed in D-20: a Premium region</w:t>
      </w:r>
    </w:p>
    <w:p>
      <w:r>
        <w:t>inside a Base page shows an upsell card rather than vanishing. **Reason: a card</w:t>
      </w:r>
    </w:p>
    <w:p>
      <w:r>
        <w:t>that silently disappears leaves a coach unable to tell whether it is broken or</w:t>
      </w:r>
    </w:p>
    <w:p>
      <w:r>
        <w:t>unbought.**</w:t>
      </w:r>
    </w:p>
    <w:p>
      <w:pPr>
        <w:pStyle w:val="Heading4"/>
      </w:pPr>
      <w:r>
        <w:t>D-24. Two leaderboard metrics can be ranked but can never be updated</w:t>
      </w:r>
    </w:p>
    <w:p>
      <w:r>
        <w:rPr>
          <w:b/>
        </w:rPr>
        <w:t>What it means for a coach.</w:t>
      </w:r>
      <w:r>
        <w:t xml:space="preserve"> You can build a leaderboard on Running distance or</w:t>
      </w:r>
    </w:p>
    <w:p>
      <w:r>
        <w:t>High intensity efforts. It will show real figures today. It will then quietly</w:t>
      </w:r>
    </w:p>
    <w:p>
      <w:r>
        <w:t>stop gaining new entries, because no file you upload can add to those two</w:t>
      </w:r>
    </w:p>
    <w:p>
      <w:r>
        <w:t>columns, and nothing on screen will tell you.</w:t>
      </w:r>
    </w:p>
    <w:p>
      <w:r>
        <w:rPr>
          <w:b/>
        </w:rPr>
        <w:t>Why.</w:t>
      </w:r>
      <w:r>
        <w:t xml:space="preserve"> Both are offered as rankable metrics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supabase/migrations/0056_gps_leaderboard_metrics.sql:95</w:t>
      </w:r>
      <w:r>
        <w:t xml:space="preserve"> and </w:t>
      </w:r>
      <w:r>
        <w:rPr>
          <w:rFonts w:ascii="Consolas" w:hAnsi="Consolas"/>
          <w:color w:val="333333"/>
          <w:sz w:val="18"/>
        </w:rPr>
        <w:t>:101</w:t>
      </w:r>
      <w:r>
        <w:t>) and both</w:t>
      </w:r>
    </w:p>
    <w:p>
      <w:r>
        <w:t>are populated in the club's existing data, 512 rows of 597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supabase/migrations/0056_gps_leaderboard_metrics.sql:63</w:t>
      </w:r>
      <w:r>
        <w:t>). Those figures</w:t>
      </w:r>
    </w:p>
    <w:p>
      <w:r>
        <w:t>arrived by direct database insert. Neither column is among the ten headings the</w:t>
      </w:r>
    </w:p>
    <w:p>
      <w:r>
        <w:t>GPS upload accepts (</w:t>
      </w:r>
      <w:r>
        <w:rPr>
          <w:rFonts w:ascii="Consolas" w:hAnsi="Consolas"/>
          <w:color w:val="333333"/>
          <w:sz w:val="18"/>
        </w:rPr>
        <w:t>src/lib/queries/gpsImport.ts:40</w:t>
      </w:r>
      <w:r>
        <w:t>).</w:t>
      </w:r>
    </w:p>
    <w:p>
      <w:r>
        <w:rPr>
          <w:b/>
        </w:rPr>
        <w:t>Recommendation.</w:t>
      </w:r>
      <w:r>
        <w:t xml:space="preserve"> Add both columns to the accepted upload headings.</w:t>
      </w:r>
    </w:p>
    <w:p>
      <w:r>
        <w:t>**Reason: the data clearly exists in vendor exports, since the club already has</w:t>
      </w:r>
    </w:p>
    <w:p>
      <w:r>
        <w:t>it, and removing two useful metrics is a worse answer than accepting two more</w:t>
      </w:r>
    </w:p>
    <w:p>
      <w:r>
        <w:t>columns.** If that is not possible, mark them ineligible for leaderboards so no</w:t>
      </w:r>
    </w:p>
    <w:p>
      <w:r>
        <w:t>coach can build a board that will silently stale.</w:t>
      </w:r>
    </w:p>
    <w:p>
      <w:pPr>
        <w:pStyle w:val="Heading3"/>
      </w:pPr>
      <w:r>
        <w:t>Group 10: raised during Stage B2, the access matrix</w:t>
      </w:r>
    </w:p>
    <w:p>
      <w:pPr>
        <w:pStyle w:val="Heading4"/>
      </w:pPr>
      <w:r>
        <w:t>D-25. Nothing warns whoever grants roles that permissions add up</w:t>
      </w:r>
    </w:p>
    <w:p>
      <w:r>
        <w:rPr>
          <w:b/>
        </w:rPr>
        <w:t>What it means in plain English.</w:t>
      </w:r>
      <w:r>
        <w:t xml:space="preserve"> The rule that a nutritionist sees no injury</w:t>
      </w:r>
    </w:p>
    <w:p>
      <w:r>
        <w:t>information holds only while that person holds the nutritionist role **and</w:t>
      </w:r>
    </w:p>
    <w:p>
      <w:r>
        <w:t>nothing else**. Give them the coach role as well, for any reason, and they see</w:t>
      </w:r>
    </w:p>
    <w:p>
      <w:r>
        <w:t>everything a coach sees, injury information included.</w:t>
      </w:r>
    </w:p>
    <w:p>
      <w:r>
        <w:rPr>
          <w:b/>
        </w:rPr>
        <w:t>Why this cannot be fixed in code.</w:t>
      </w:r>
      <w:r>
        <w:t xml:space="preserve"> Permissions are a union by design, and that</w:t>
      </w:r>
    </w:p>
    <w:p>
      <w:r>
        <w:t>is correct: a person who genuinely coaches and does nutrition needs both sets.</w:t>
      </w:r>
    </w:p>
    <w:p>
      <w:r>
        <w:t>There is no sensible rule that subtracts access because a second role is held.</w:t>
      </w:r>
    </w:p>
    <w:p>
      <w:r>
        <w:rPr>
          <w:b/>
        </w:rPr>
        <w:t>Where it bites.</w:t>
      </w:r>
      <w:r>
        <w:t xml:space="preserve"> The screen that grants roles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src/app/(staff)/settings/users/create/route.ts:107</w:t>
      </w:r>
      <w:r>
        <w:t>) presents roles as a set of</w:t>
      </w:r>
    </w:p>
    <w:p>
      <w:r>
        <w:t>independent switches with nothing said about what combining them does.</w:t>
      </w:r>
    </w:p>
    <w:p>
      <w:r>
        <w:rPr>
          <w:b/>
        </w:rPr>
        <w:t>Recommendation.</w:t>
      </w:r>
      <w:r>
        <w:t xml:space="preserve"> Put the warning at the point of granting: when the</w:t>
      </w:r>
    </w:p>
    <w:p>
      <w:r>
        <w:t>nutritionist role is selected together with any other role, say in plain words</w:t>
      </w:r>
    </w:p>
    <w:p>
      <w:r>
        <w:t>that the injury restriction will no longer apply. **Reason: the restriction you</w:t>
      </w:r>
    </w:p>
    <w:p>
      <w:r>
        <w:t>asked for is real, and the only place it can be lost is here, so this is the only</w:t>
      </w:r>
    </w:p>
    <w:p>
      <w:r>
        <w:t>place a warning helps.**</w:t>
      </w:r>
    </w:p>
    <w:p>
      <w:pPr>
        <w:pStyle w:val="Heading3"/>
      </w:pPr>
      <w:r>
        <w:t>Group 11: raised during Stage B3, the screen specifications</w:t>
      </w:r>
    </w:p>
    <w:p>
      <w:pPr>
        <w:pStyle w:val="Heading4"/>
      </w:pPr>
      <w:r>
        <w:t>D-26. Only a coach may edit an athlete's biographical details, medics included in the exclusion</w:t>
      </w:r>
    </w:p>
    <w:p>
      <w:r>
        <w:rPr>
          <w:b/>
        </w:rPr>
        <w:t>What it means in plain English.</w:t>
      </w:r>
      <w:r>
        <w:t xml:space="preserve"> On the athlete profile, changing a player's</w:t>
      </w:r>
    </w:p>
    <w:p>
      <w:r>
        <w:t>position, squad number and similar facts is available to a coach and to nobody</w:t>
      </w:r>
    </w:p>
    <w:p>
      <w:r>
        <w:t>else. A medic cannot do it. Under the agreed model a sport scientist would be</w:t>
      </w:r>
    </w:p>
    <w:p>
      <w:r>
        <w:t>able to, since they have everything, but a medic still could not.</w:t>
      </w:r>
    </w:p>
    <w:p>
      <w:r>
        <w:rPr>
          <w:b/>
        </w:rPr>
        <w:t>Where.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src/app/(staff)/squad/[athleteId]/page.tsx:363</w:t>
      </w:r>
      <w:r>
        <w:t>. Every other control</w:t>
      </w:r>
    </w:p>
    <w:p>
      <w:r>
        <w:t>on that page, setting availability, logging a weigh in, correcting an entry, is</w:t>
      </w:r>
    </w:p>
    <w:p>
      <w:r>
        <w:t xml:space="preserve">coach </w:t>
      </w:r>
      <w:r>
        <w:rPr>
          <w:b/>
        </w:rPr>
        <w:t>or</w:t>
      </w:r>
      <w:r>
        <w:t xml:space="preserve"> medic (</w:t>
      </w:r>
      <w:r>
        <w:rPr>
          <w:rFonts w:ascii="Consolas" w:hAnsi="Consolas"/>
          <w:color w:val="333333"/>
          <w:sz w:val="18"/>
        </w:rPr>
        <w:t>:339</w:t>
      </w:r>
      <w:r>
        <w:t xml:space="preserve">, </w:t>
      </w:r>
      <w:r>
        <w:rPr>
          <w:rFonts w:ascii="Consolas" w:hAnsi="Consolas"/>
          <w:color w:val="333333"/>
          <w:sz w:val="18"/>
        </w:rPr>
        <w:t>:356</w:t>
      </w:r>
      <w:r>
        <w:t xml:space="preserve">, </w:t>
      </w:r>
      <w:r>
        <w:rPr>
          <w:rFonts w:ascii="Consolas" w:hAnsi="Consolas"/>
          <w:color w:val="333333"/>
          <w:sz w:val="18"/>
        </w:rPr>
        <w:t>:384</w:t>
      </w:r>
      <w:r>
        <w:t>), so the bio edit is the odd one out.</w:t>
      </w:r>
    </w:p>
    <w:p>
      <w:r>
        <w:rPr>
          <w:b/>
        </w:rPr>
        <w:t>Why it may be deliberate.</w:t>
      </w:r>
      <w:r>
        <w:t xml:space="preserve"> Squad numbers and positions are a coaching matter,</w:t>
      </w:r>
    </w:p>
    <w:p>
      <w:r>
        <w:t>and letting medical staff change them invites disagreement over who owns the team</w:t>
      </w:r>
    </w:p>
    <w:p>
      <w:r>
        <w:t>sheet.</w:t>
      </w:r>
    </w:p>
    <w:p>
      <w:r>
        <w:rPr>
          <w:b/>
        </w:rPr>
        <w:t>Why it may be an oversight.</w:t>
      </w:r>
      <w:r>
        <w:t xml:space="preserve"> A medic correcting a wrong date of birth is</w:t>
      </w:r>
    </w:p>
    <w:p>
      <w:r>
        <w:t>entirely plausible, and today they cannot.</w:t>
      </w:r>
    </w:p>
    <w:p>
      <w:r>
        <w:rPr>
          <w:b/>
        </w:rPr>
        <w:t>Recommendation.</w:t>
      </w:r>
      <w:r>
        <w:t xml:space="preserve"> Leave it as coach only, and add the sport scientist.</w:t>
      </w:r>
    </w:p>
    <w:p>
      <w:r>
        <w:t>**Reason: the asymmetry looks deliberate and nothing suggests medics have asked</w:t>
      </w:r>
    </w:p>
    <w:p>
      <w:r>
        <w:t>for it.** Flagged rather than silently adopted because it is the only control on</w:t>
      </w:r>
    </w:p>
    <w:p>
      <w:r>
        <w:t>that page with a different rule from its neighbours.</w:t>
      </w:r>
    </w:p>
    <w:p>
      <w:pPr>
        <w:pStyle w:val="Heading4"/>
      </w:pPr>
      <w:r>
        <w:t>D-27. Deleting a session can fail with a message that does not help</w:t>
      </w:r>
    </w:p>
    <w:p>
      <w:r>
        <w:rPr>
          <w:b/>
        </w:rPr>
        <w:t>What it means for a coach.</w:t>
      </w:r>
      <w:r>
        <w:t xml:space="preserve"> You try to delete a session. Fydr tells you</w:t>
      </w:r>
    </w:p>
    <w:p>
      <w:r>
        <w:t>something went wrong. It does not tell you why, or that cancelling would work.</w:t>
      </w:r>
    </w:p>
    <w:p>
      <w:r>
        <w:rPr>
          <w:b/>
        </w:rPr>
        <w:t>Why.</w:t>
      </w:r>
      <w:r>
        <w:t xml:space="preserve"> Six tables record a link to a session: attendance, training entries, GPS</w:t>
      </w:r>
    </w:p>
    <w:p>
      <w:r>
        <w:t>records, injuries, test results and compliance expectations. The check that</w:t>
      </w:r>
    </w:p>
    <w:p>
      <w:r>
        <w:t>produces the helpful message, "This session has recorded data. Cancel it</w:t>
      </w:r>
    </w:p>
    <w:p>
      <w:r>
        <w:t>instead", looks at only the first two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src/lib/queries/schedule.ts:1273</w:t>
      </w:r>
      <w:r>
        <w:t>). The other four are protected by the</w:t>
      </w:r>
    </w:p>
    <w:p>
      <w:r>
        <w:t>database, which refuses the deletion with a foreign key error. Nothing translates</w:t>
      </w:r>
    </w:p>
    <w:p>
      <w:r>
        <w:t>that error: the message humaniser has cases for permissions, expired sessions,</w:t>
      </w:r>
    </w:p>
    <w:p>
      <w:r>
        <w:t xml:space="preserve">duplicates and connection failures, but </w:t>
      </w:r>
      <w:r>
        <w:rPr>
          <w:b/>
        </w:rPr>
        <w:t>no case for a foreign key refusal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src/lib/writeErrors.ts:129</w:t>
      </w:r>
      <w:r>
        <w:t xml:space="preserve"> onward), so it falls through to the generic</w:t>
      </w:r>
    </w:p>
    <w:p>
      <w:r>
        <w:t>sentence.</w:t>
      </w:r>
    </w:p>
    <w:p>
      <w:r>
        <w:rPr>
          <w:b/>
        </w:rPr>
        <w:t>How often it bites, honestly.</w:t>
      </w:r>
      <w:r>
        <w:t xml:space="preserve"> Less often than it sounds, because the second</w:t>
      </w:r>
    </w:p>
    <w:p>
      <w:r>
        <w:t>check refuses any session in the past, and GPS records, injuries and test results</w:t>
      </w:r>
    </w:p>
    <w:p>
      <w:r>
        <w:t xml:space="preserve">almost always belong to a past session. The realistic path is a </w:t>
      </w:r>
      <w:r>
        <w:rPr>
          <w:b/>
        </w:rPr>
        <w:t>future</w:t>
      </w:r>
      <w:r>
        <w:t xml:space="preserve"> session</w:t>
      </w:r>
    </w:p>
    <w:p>
      <w:r>
        <w:t>that compliance expectations have already been generated for.</w:t>
      </w:r>
    </w:p>
    <w:p>
      <w:r>
        <w:rPr>
          <w:b/>
        </w:rPr>
        <w:t>Recommendation.</w:t>
      </w:r>
      <w:r>
        <w:t xml:space="preserve"> Add a foreign key case to the message humaniser that produces</w:t>
      </w:r>
    </w:p>
    <w:p>
      <w:r>
        <w:t>the same "Cancel it instead" wording, rather than extending the guard to six</w:t>
      </w:r>
    </w:p>
    <w:p>
      <w:r>
        <w:t>separate queries. **Reason: the guard would then need updating every time a new</w:t>
      </w:r>
    </w:p>
    <w:p>
      <w:r>
        <w:t>table references a session, and the database already knows the answer.** This</w:t>
      </w:r>
    </w:p>
    <w:p>
      <w:r>
        <w:t>also fixes the same class of error everywhere else in the app at once.</w:t>
      </w:r>
    </w:p>
    <w:p>
      <w:pPr>
        <w:pStyle w:val="Heading4"/>
      </w:pPr>
      <w:r>
        <w:t>D-28. Nutrition targets do not follow an athlete's weight</w:t>
      </w:r>
    </w:p>
    <w:p>
      <w:r>
        <w:rPr>
          <w:b/>
        </w:rPr>
        <w:t>What it means for a nutritionist.</w:t>
      </w:r>
      <w:r>
        <w:t xml:space="preserve"> You set a plan as a rate per kilogram, for</w:t>
      </w:r>
    </w:p>
    <w:p>
      <w:r>
        <w:t>example 2.0 grams of protein per kilogram. Fydr works out the athlete's target</w:t>
      </w:r>
    </w:p>
    <w:p>
      <w:r>
        <w:t>once, from the weight they were on that day, and writes it down. **If the athlete</w:t>
      </w:r>
    </w:p>
    <w:p>
      <w:r>
        <w:t>gains or loses weight, the target does not move.** It stays where it was until</w:t>
      </w:r>
    </w:p>
    <w:p>
      <w:r>
        <w:t>somebody opens the Nutrition section and applies the plan again.</w:t>
      </w:r>
    </w:p>
    <w:p>
      <w:r>
        <w:rPr>
          <w:b/>
        </w:rPr>
        <w:t>Why this is worth raising rather than filing as a bug.</w:t>
      </w:r>
      <w:r>
        <w:t xml:space="preserve"> The design says</w:t>
      </w:r>
    </w:p>
    <w:p>
      <w:r>
        <w:t>otherwise in its own words: the target should recompute "again on their next</w:t>
      </w:r>
    </w:p>
    <w:p>
      <w:r>
        <w:t>weigh-in" (</w:t>
      </w:r>
      <w:r>
        <w:rPr>
          <w:rFonts w:ascii="Consolas" w:hAnsi="Consolas"/>
          <w:color w:val="333333"/>
          <w:sz w:val="18"/>
        </w:rPr>
        <w:t>supabase/migrations/0039_nutrition_rules.sql:11</w:t>
      </w:r>
      <w:r>
        <w:t>). That is the whole</w:t>
      </w:r>
    </w:p>
    <w:p>
      <w:r>
        <w:t>argument for storing a rule rather than a list of numbers. Only the first half is</w:t>
      </w:r>
    </w:p>
    <w:p>
      <w:r>
        <w:t>built.</w:t>
      </w:r>
    </w:p>
    <w:p>
      <w:r>
        <w:rPr>
          <w:b/>
        </w:rPr>
        <w:t>What is built.</w:t>
      </w:r>
      <w:r>
        <w:t xml:space="preserve"> Assigning or changing a plan recomputes every affected</w:t>
      </w:r>
    </w:p>
    <w:p>
      <w:r>
        <w:t>athlete's target from their latest recorded weight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src/lib/queries/nutritionRules.ts:387</w:t>
      </w:r>
      <w:r>
        <w:t>), expires the old target and writes a new</w:t>
      </w:r>
    </w:p>
    <w:p>
      <w:r>
        <w:t>one. That part works.</w:t>
      </w:r>
    </w:p>
    <w:p>
      <w:r>
        <w:rPr>
          <w:b/>
        </w:rPr>
        <w:t>What is not.</w:t>
      </w:r>
      <w:r>
        <w:t xml:space="preserve"> Nothing runs when a weight is recorded. </w:t>
      </w:r>
      <w:r>
        <w:rPr>
          <w:rFonts w:ascii="Consolas" w:hAnsi="Consolas"/>
          <w:color w:val="333333"/>
          <w:sz w:val="18"/>
        </w:rPr>
        <w:t>syncComputedTarget</w:t>
      </w:r>
      <w:r>
        <w:t xml:space="preserve"> has</w:t>
      </w:r>
    </w:p>
    <w:p>
      <w:r>
        <w:t>exactly one caller (</w:t>
      </w:r>
      <w:r>
        <w:rPr>
          <w:rFonts w:ascii="Consolas" w:hAnsi="Consolas"/>
          <w:color w:val="333333"/>
          <w:sz w:val="18"/>
        </w:rPr>
        <w:t>src/lib/queries/nutritionRules.ts:387</w:t>
      </w:r>
      <w:r>
        <w:t>), reached only from</w:t>
      </w:r>
    </w:p>
    <w:p>
      <w:r>
        <w:t>the plan assignment screen.</w:t>
      </w:r>
    </w:p>
    <w:p>
      <w:r>
        <w:rPr>
          <w:b/>
        </w:rPr>
        <w:t>One thing already right, which limits the harm.</w:t>
      </w:r>
      <w:r>
        <w:t xml:space="preserve"> Every auto-computed target</w:t>
      </w:r>
    </w:p>
    <w:p>
      <w:r>
        <w:t>carries its own explanation naming the weight it used, for example "Auto-computed</w:t>
      </w:r>
    </w:p>
    <w:p>
      <w:r>
        <w:t>from Squad default (training day) at 96.4 kg"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src/lib/queries/nutritionRules.ts:259</w:t>
      </w:r>
      <w:r>
        <w:t>). A nutritionist who reads it can see the</w:t>
      </w:r>
    </w:p>
    <w:p>
      <w:r>
        <w:t>staleness. Nothing points it out to them.</w:t>
      </w:r>
    </w:p>
    <w:p>
      <w:r>
        <w:rPr>
          <w:b/>
        </w:rPr>
        <w:t>Recommendation.</w:t>
      </w:r>
      <w:r>
        <w:t xml:space="preserve"> Recompute when a weight is recorded, for that athlete only.</w:t>
      </w:r>
    </w:p>
    <w:p>
      <w:r>
        <w:t>**Reason: it is the mechanic the design promises, the function to do it already</w:t>
      </w:r>
    </w:p>
    <w:p>
      <w:r>
        <w:t>exists and is tested by the plan assignment path, and the alternative is asking</w:t>
      </w:r>
    </w:p>
    <w:p>
      <w:r>
        <w:t>nutritionists to remember to re-apply plans after every weigh-in.** If that is too</w:t>
      </w:r>
    </w:p>
    <w:p>
      <w:r>
        <w:t>large for now, the cheaper half is to show the staleness on screen: compare the</w:t>
      </w:r>
    </w:p>
    <w:p>
      <w:r>
        <w:t>weight in the reason text with the athlete's current weight and say so.</w:t>
      </w:r>
    </w:p>
    <w:p>
      <w:pPr>
        <w:pStyle w:val="Heading4"/>
      </w:pPr>
      <w:r>
        <w:t>D-29. A fixture cannot be deleted, only cancelled</w:t>
      </w:r>
    </w:p>
    <w:p>
      <w:r>
        <w:rPr>
          <w:b/>
        </w:rPr>
        <w:t>What it means for a coach.</w:t>
      </w:r>
      <w:r>
        <w:t xml:space="preserve"> Enter a match by mistake and you cannot remove it.</w:t>
      </w:r>
    </w:p>
    <w:p>
      <w:r>
        <w:t>You can mark it cancelled, and it stays on the schedule looking like a cancelled</w:t>
      </w:r>
    </w:p>
    <w:p>
      <w:r>
        <w:t>match rather than a mistake.</w:t>
      </w:r>
    </w:p>
    <w:p>
      <w:r>
        <w:rPr>
          <w:b/>
        </w:rPr>
        <w:t>Why it is this way, and the reasoning is sound.</w:t>
      </w:r>
      <w:r>
        <w:t xml:space="preserve"> A fixture anchors the</w:t>
      </w:r>
    </w:p>
    <w:p>
      <w:r>
        <w:t>matchday label on every session around it. Deleting one either takes the week's</w:t>
      </w:r>
    </w:p>
    <w:p>
      <w:r>
        <w:t>training with it or leaves a week labelled against a match that no longer exists.</w:t>
      </w:r>
    </w:p>
    <w:p>
      <w:r>
        <w:t>No rule was ever agreed for which, so rather than invent one, the action was left</w:t>
      </w:r>
    </w:p>
    <w:p>
      <w:r>
        <w:t>out (</w:t>
      </w:r>
      <w:r>
        <w:rPr>
          <w:rFonts w:ascii="Consolas" w:hAnsi="Consolas"/>
          <w:color w:val="333333"/>
          <w:sz w:val="18"/>
        </w:rPr>
        <w:t>src/components/FixtureActions/FixtureActions.tsx:20</w:t>
      </w:r>
      <w:r>
        <w:t>).</w:t>
      </w:r>
    </w:p>
    <w:p>
      <w:r>
        <w:rPr>
          <w:b/>
        </w:rPr>
        <w:t>Recommendation.</w:t>
      </w:r>
      <w:r>
        <w:t xml:space="preserve"> Allow deletion only when no session in that week is anchored</w:t>
      </w:r>
    </w:p>
    <w:p>
      <w:r>
        <w:t>to the fixture, and refuse otherwise with the reason, in the same shape as the</w:t>
      </w:r>
    </w:p>
    <w:p>
      <w:r>
        <w:t>session delete rule. **Reason: it removes the genuine mistake case, which is</w:t>
      </w:r>
    </w:p>
    <w:p>
      <w:r>
        <w:t>entering a fixture on the wrong date, without needing an answer to the hard</w:t>
      </w:r>
    </w:p>
    <w:p>
      <w:r>
        <w:t>case.**</w:t>
      </w:r>
    </w:p>
    <w:p>
      <w:pPr>
        <w:pStyle w:val="Heading4"/>
      </w:pPr>
      <w:r>
        <w:t>D-30. Applying a week template leaves compliance blank until the next day</w:t>
      </w:r>
    </w:p>
    <w:p>
      <w:r>
        <w:rPr>
          <w:b/>
        </w:rPr>
        <w:t>What it means for a coach.</w:t>
      </w:r>
      <w:r>
        <w:t xml:space="preserve"> Build next week from a template on Sunday evening,</w:t>
      </w:r>
    </w:p>
    <w:p>
      <w:r>
        <w:t>and the compliance figures for that week may show nothing expected until the</w:t>
      </w:r>
    </w:p>
    <w:p>
      <w:r>
        <w:t>following day.</w:t>
      </w:r>
    </w:p>
    <w:p>
      <w:r>
        <w:rPr>
          <w:b/>
        </w:rPr>
        <w:t>Why.</w:t>
      </w:r>
      <w:r>
        <w:t xml:space="preserve"> Applying a template creates the sessions but does not regenerate the</w:t>
      </w:r>
    </w:p>
    <w:p>
      <w:r>
        <w:t>expectation records that compliance is measured against. Those are generated on a</w:t>
      </w:r>
    </w:p>
    <w:p>
      <w:r>
        <w:t>nightly run instead (</w:t>
      </w:r>
      <w:r>
        <w:rPr>
          <w:rFonts w:ascii="Consolas" w:hAnsi="Consolas"/>
          <w:color w:val="333333"/>
          <w:sz w:val="18"/>
        </w:rPr>
        <w:t>src/lib/queries/weekTemplates.ts:22</w:t>
      </w:r>
      <w:r>
        <w:t>). The design's own</w:t>
      </w:r>
    </w:p>
    <w:p>
      <w:r>
        <w:t>confirmation wording promises the regeneration happens; the generator exists and</w:t>
      </w:r>
    </w:p>
    <w:p>
      <w:r>
        <w:t>is safe to call more than once; only the call is missing.</w:t>
      </w:r>
    </w:p>
    <w:p>
      <w:r>
        <w:rPr>
          <w:b/>
        </w:rPr>
        <w:t>Recommendation.</w:t>
      </w:r>
      <w:r>
        <w:t xml:space="preserve"> Call the generator at the end of applying a template.</w:t>
      </w:r>
    </w:p>
    <w:p>
      <w:r>
        <w:t>**Reason: it is described in the code as a small follow-up now that the generator</w:t>
      </w:r>
    </w:p>
    <w:p>
      <w:r>
        <w:t>exists, and the alternative is a coach seeing a week that looks unmeasured.**</w:t>
      </w:r>
    </w:p>
    <w:p>
      <w:pPr>
        <w:pStyle w:val="Heading4"/>
      </w:pPr>
      <w:r>
        <w:t>D-31. Nothing links to the Timetable screen</w:t>
      </w:r>
    </w:p>
    <w:p>
      <w:r>
        <w:rPr>
          <w:b/>
        </w:rPr>
        <w:t>What it means.</w:t>
      </w:r>
      <w:r>
        <w:t xml:space="preserve"> </w:t>
      </w:r>
      <w:r>
        <w:rPr>
          <w:rFonts w:ascii="Consolas" w:hAnsi="Consolas"/>
          <w:color w:val="333333"/>
          <w:sz w:val="18"/>
        </w:rPr>
        <w:t>/timetable</w:t>
      </w:r>
      <w:r>
        <w:t xml:space="preserve"> exists, works, and is reachable only by typing the</w:t>
      </w:r>
    </w:p>
    <w:p>
      <w:r>
        <w:t>address. It is not in the sidebar and not linked from the schedule.</w:t>
      </w:r>
    </w:p>
    <w:p>
      <w:r>
        <w:rPr>
          <w:b/>
        </w:rPr>
        <w:t>What it does.</w:t>
      </w:r>
      <w:r>
        <w:t xml:space="preserve"> Shows one day's sessions as a list, where the schedule grid</w:t>
      </w:r>
    </w:p>
    <w:p>
      <w:r>
        <w:t>shows a week as a grid.</w:t>
      </w:r>
    </w:p>
    <w:p>
      <w:r>
        <w:rPr>
          <w:b/>
        </w:rPr>
        <w:t>Recommendation.</w:t>
      </w:r>
      <w:r>
        <w:t xml:space="preserve"> Retire it, and add a day view to the schedule grid if one is</w:t>
      </w:r>
    </w:p>
    <w:p>
      <w:r>
        <w:t>wanted. **Reason: two screens answering "what is on today" is a maintenance cost</w:t>
      </w:r>
    </w:p>
    <w:p>
      <w:r>
        <w:t>and a source of disagreement, and the grid is the one people can find.** If you</w:t>
      </w:r>
    </w:p>
    <w:p>
      <w:r>
        <w:t>would rather keep it, it needs a sidebar row or a link from the schedule, because</w:t>
      </w:r>
    </w:p>
    <w:p>
      <w:r>
        <w:t>an unreachable screen is not a feature.</w:t>
      </w:r>
    </w:p>
    <w:p>
      <w:pPr>
        <w:pStyle w:val="Heading4"/>
      </w:pPr>
      <w:r>
        <w:t>D-32. The fifty percent line on the compliance report is unexplained</w:t>
      </w:r>
    </w:p>
    <w:p>
      <w:r>
        <w:rPr>
          <w:b/>
        </w:rPr>
        <w:t>What it means for a coach.</w:t>
      </w:r>
      <w:r>
        <w:t xml:space="preserve"> The report names the athletes who have fallen</w:t>
      </w:r>
    </w:p>
    <w:p>
      <w:r>
        <w:t>"under half". Nothing says why half is the line, and no club can change it.</w:t>
      </w:r>
    </w:p>
    <w:p>
      <w:r>
        <w:rPr>
          <w:b/>
        </w:rPr>
        <w:t>Where.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src/app/(staff)/reports/compliance/page.tsx</w:t>
      </w:r>
      <w:r>
        <w:t>.</w:t>
      </w:r>
    </w:p>
    <w:p>
      <w:r>
        <w:rPr>
          <w:b/>
        </w:rPr>
        <w:t>Why it matters.</w:t>
      </w:r>
      <w:r>
        <w:t xml:space="preserve"> A club training four days a week and a club training six will</w:t>
      </w:r>
    </w:p>
    <w:p>
      <w:r>
        <w:t>not agree on what a worrying submission rate looks like, and the app already has a</w:t>
      </w:r>
    </w:p>
    <w:p>
      <w:r>
        <w:rPr>
          <w:rFonts w:ascii="Consolas" w:hAnsi="Consolas"/>
          <w:color w:val="333333"/>
          <w:sz w:val="18"/>
        </w:rPr>
        <w:t>thresholds</w:t>
      </w:r>
      <w:r>
        <w:t xml:space="preserve"> table built for exactly this kind of club specific rule.</w:t>
      </w:r>
    </w:p>
    <w:p>
      <w:r>
        <w:rPr>
          <w:b/>
        </w:rPr>
        <w:t>Recommendation.</w:t>
      </w:r>
      <w:r>
        <w:t xml:space="preserve"> Confirm fifty percent as the default and record the reasoning,</w:t>
      </w:r>
    </w:p>
    <w:p>
      <w:r>
        <w:t>rather than making it configurable now. **Reason: one more setting is a real cost,</w:t>
      </w:r>
    </w:p>
    <w:p>
      <w:r>
        <w:t>and no club has yet asked for a different line.** Revisit if one does.</w:t>
      </w:r>
    </w:p>
    <w:p>
      <w:pPr>
        <w:pStyle w:val="Heading4"/>
      </w:pPr>
      <w:r>
        <w:t>D-33. Renaming a session silently detaches it from its own history</w:t>
      </w:r>
    </w:p>
    <w:p>
      <w:r>
        <w:rPr>
          <w:b/>
        </w:rPr>
        <w:t>What it means for a coach.</w:t>
      </w:r>
      <w:r>
        <w:t xml:space="preserve"> The training report works out whether a session was</w:t>
      </w:r>
    </w:p>
    <w:p>
      <w:r>
        <w:t xml:space="preserve">harder than usual by comparing it with earlier sessions </w:t>
      </w:r>
      <w:r>
        <w:rPr>
          <w:b/>
        </w:rPr>
        <w:t>of the same title</w:t>
      </w:r>
      <w:r>
        <w:t>.</w:t>
      </w:r>
    </w:p>
    <w:p>
      <w:r>
        <w:t>Rename Tuesday's "Conditioning" to "Conditioning (heavy)" and it becomes, as far</w:t>
      </w:r>
    </w:p>
    <w:p>
      <w:r>
        <w:t>as the report is concerned, a kind of session that has never happened before. It</w:t>
      </w:r>
    </w:p>
    <w:p>
      <w:r>
        <w:t>can no longer be scored, and the screen says there is not enough data to read it.</w:t>
      </w:r>
    </w:p>
    <w:p>
      <w:r>
        <w:rPr>
          <w:b/>
        </w:rPr>
        <w:t>Why it works this way, and the reasoning is sound.</w:t>
      </w:r>
      <w:r>
        <w:t xml:space="preserve"> The database has no column</w:t>
      </w:r>
    </w:p>
    <w:p>
      <w:r>
        <w:t>for a session subtype. Real sessions repeat weekly by name, so the title is what</w:t>
      </w:r>
    </w:p>
    <w:p>
      <w:r>
        <w:t>the club already uses to mean "the same kind of session"</w:t>
      </w:r>
    </w:p>
    <w:p>
      <w:r>
        <w:t>(</w:t>
      </w:r>
      <w:r>
        <w:rPr>
          <w:rFonts w:ascii="Consolas" w:hAnsi="Consolas"/>
          <w:color w:val="333333"/>
          <w:sz w:val="18"/>
        </w:rPr>
        <w:t>src/lib/queries/trainingReport.ts:12</w:t>
      </w:r>
      <w:r>
        <w:t>). Using it was the honest choice.</w:t>
      </w:r>
    </w:p>
    <w:p>
      <w:r>
        <w:rPr>
          <w:b/>
        </w:rPr>
        <w:t>Why it still needs a decision.</w:t>
      </w:r>
      <w:r>
        <w:t xml:space="preserve"> Nothing warns a coach. A title is the most</w:t>
      </w:r>
    </w:p>
    <w:p>
      <w:r>
        <w:t>casually edited field on the session screen, and editing it quietly costs that</w:t>
      </w:r>
    </w:p>
    <w:p>
      <w:r>
        <w:t>session its history.</w:t>
      </w:r>
    </w:p>
    <w:p>
      <w:r>
        <w:rPr>
          <w:b/>
        </w:rPr>
        <w:t>Recommendation.</w:t>
      </w:r>
      <w:r>
        <w:t xml:space="preserve"> Warn on the session edit screen when a title is changed and</w:t>
      </w:r>
    </w:p>
    <w:p>
      <w:r>
        <w:t>earlier sessions share the old one, naming how many. **Reason: it costs one</w:t>
      </w:r>
    </w:p>
    <w:p>
      <w:r>
        <w:t>sentence, and the alternative is a coach losing comparability without ever being</w:t>
      </w:r>
    </w:p>
    <w:p>
      <w:r>
        <w:t>told.**</w:t>
      </w:r>
    </w:p>
    <w:p>
      <w:pPr>
        <w:pStyle w:val="Heading4"/>
      </w:pPr>
      <w:r>
        <w:t>D-34. The injuries area is not in the sidebar</w:t>
      </w:r>
    </w:p>
    <w:p>
      <w:r>
        <w:rPr>
          <w:b/>
        </w:rPr>
        <w:t>What it means.</w:t>
      </w:r>
      <w:r>
        <w:t xml:space="preserve"> </w:t>
      </w:r>
      <w:r>
        <w:rPr>
          <w:rFonts w:ascii="Consolas" w:hAnsi="Consolas"/>
          <w:color w:val="333333"/>
          <w:sz w:val="18"/>
        </w:rPr>
        <w:t>/injuries</w:t>
      </w:r>
      <w:r>
        <w:t xml:space="preserve"> and its four sibling screens are reachable only</w:t>
      </w:r>
    </w:p>
    <w:p>
      <w:r>
        <w:t>through the injury report or a direct link. A medic signing in has no navigation</w:t>
      </w:r>
    </w:p>
    <w:p>
      <w:r>
        <w:t>route to the working list of injuries, or to the problem reports awaiting their</w:t>
      </w:r>
    </w:p>
    <w:p>
      <w:r>
        <w:t>triage.</w:t>
      </w:r>
    </w:p>
    <w:p>
      <w:r>
        <w:rPr>
          <w:b/>
        </w:rPr>
        <w:t>Recommendation.</w:t>
      </w:r>
      <w:r>
        <w:t xml:space="preserve"> Give the injuries area a sidebar row visible to coach, medic,</w:t>
      </w:r>
    </w:p>
    <w:p>
      <w:r>
        <w:t>S&amp;C and sport scientist, and not to the nutritionist. **Reason: the triage panel</w:t>
      </w:r>
    </w:p>
    <w:p>
      <w:r>
        <w:t>is work only a medic can do, and a queue nobody can navigate to is a queue that</w:t>
      </w:r>
    </w:p>
    <w:p>
      <w:r>
        <w:t>does not get worked.** This also becomes the natural place to enforce decision</w:t>
      </w:r>
    </w:p>
    <w:p>
      <w:r>
        <w:t>D-01.</w:t>
      </w:r>
    </w:p>
    <w:p>
      <w:pPr>
        <w:pStyle w:val="Heading4"/>
      </w:pPr>
      <w:r>
        <w:t>D-35. It is not settled whether a coach may set availability or record an injury</w:t>
      </w:r>
    </w:p>
    <w:p>
      <w:r>
        <w:rPr>
          <w:b/>
        </w:rPr>
        <w:t>What it means.</w:t>
      </w:r>
      <w:r>
        <w:t xml:space="preserve"> Today a coach can set an athlete's availability and close an</w:t>
      </w:r>
    </w:p>
    <w:p>
      <w:r>
        <w:t xml:space="preserve">injury. A coach </w:t>
      </w:r>
      <w:r>
        <w:rPr>
          <w:b/>
        </w:rPr>
        <w:t>cannot</w:t>
      </w:r>
      <w:r>
        <w:t xml:space="preserve"> create an injury record: that screen is already medical</w:t>
      </w:r>
    </w:p>
    <w:p>
      <w:r>
        <w:t>only (</w:t>
      </w:r>
      <w:r>
        <w:rPr>
          <w:rFonts w:ascii="Consolas" w:hAnsi="Consolas"/>
          <w:color w:val="333333"/>
          <w:sz w:val="18"/>
        </w:rPr>
        <w:t>src/app/(staff)/injuries/new/page.tsx:13</w:t>
      </w:r>
      <w:r>
        <w:t>). So the code half enforces the</w:t>
      </w:r>
    </w:p>
    <w:p>
      <w:r>
        <w:t>seed data's claim that the physio is "the only person who can set availability or</w:t>
      </w:r>
    </w:p>
    <w:p>
      <w:r>
        <w:t>read clinical notes" (</w:t>
      </w:r>
      <w:r>
        <w:rPr>
          <w:rFonts w:ascii="Consolas" w:hAnsi="Consolas"/>
          <w:color w:val="333333"/>
          <w:sz w:val="18"/>
        </w:rPr>
        <w:t>supabase/seed.sql:90</w:t>
      </w:r>
      <w:r>
        <w:t>): the recording is restricted, the</w:t>
      </w:r>
    </w:p>
    <w:p>
      <w:r>
        <w:t>availability is not.</w:t>
      </w:r>
    </w:p>
    <w:p>
      <w:r>
        <w:rPr>
          <w:b/>
        </w:rPr>
        <w:t>Recommendation.</w:t>
      </w:r>
      <w:r>
        <w:t xml:space="preserve"> Restrict setting availability to medic and sport scientist,</w:t>
      </w:r>
    </w:p>
    <w:p>
      <w:r>
        <w:t>matching what injury recording already does. **Reason: the code has already made</w:t>
      </w:r>
    </w:p>
    <w:p>
      <w:r>
        <w:t>this choice once, on the screen where it matters most, and leaving the other half</w:t>
      </w:r>
    </w:p>
    <w:p>
      <w:r>
        <w:t>open is an inconsistency rather than a policy.** A coach who notices a problem at</w:t>
      </w:r>
    </w:p>
    <w:p>
      <w:r>
        <w:t>training has the problem reports mechanism, which is designed for exactly that and</w:t>
      </w:r>
    </w:p>
    <w:p>
      <w:r>
        <w:t>routes to a medic.</w:t>
      </w:r>
    </w:p>
    <w:p>
      <w:pPr>
        <w:pStyle w:val="Heading4"/>
      </w:pPr>
      <w:r>
        <w:t>D-36. Publishing a week's selection has no confirmation</w:t>
      </w:r>
    </w:p>
    <w:p>
      <w:r>
        <w:rPr>
          <w:b/>
        </w:rPr>
        <w:t>What it means.</w:t>
      </w:r>
      <w:r>
        <w:t xml:space="preserve"> The publish button on team allocation discloses the whole</w:t>
      </w:r>
    </w:p>
    <w:p>
      <w:r>
        <w:t>week's selection to every athlete at once, and cannot be un-disclosed. The only</w:t>
      </w:r>
    </w:p>
    <w:p>
      <w:r>
        <w:t>warning is the draft count in the button's own label.</w:t>
      </w:r>
    </w:p>
    <w:p>
      <w:r>
        <w:rPr>
          <w:b/>
        </w:rPr>
        <w:t>Recommendation.</w:t>
      </w:r>
      <w:r>
        <w:t xml:space="preserve"> Add a confirmation naming what is about to become visible and</w:t>
      </w:r>
    </w:p>
    <w:p>
      <w:r>
        <w:t>to whom. **Reason: it is the one action in the app that reveals information to the</w:t>
      </w:r>
    </w:p>
    <w:p>
      <w:r>
        <w:t>squad, and it cannot be taken back.**</w:t>
      </w:r>
    </w:p>
    <w:p>
      <w:pPr>
        <w:pStyle w:val="Heading4"/>
      </w:pPr>
      <w:r>
        <w:t>D-37. Editing a programme changes it immediately for everyone on it</w:t>
      </w:r>
    </w:p>
    <w:p>
      <w:r>
        <w:rPr>
          <w:b/>
        </w:rPr>
        <w:t>What it means.</w:t>
      </w:r>
      <w:r>
        <w:t xml:space="preserve"> Programmes are not versioned and change history is deliberately</w:t>
      </w:r>
    </w:p>
    <w:p>
      <w:r>
        <w:t>not recorded (</w:t>
      </w:r>
      <w:r>
        <w:rPr>
          <w:rFonts w:ascii="Consolas" w:hAnsi="Consolas"/>
          <w:color w:val="333333"/>
          <w:sz w:val="18"/>
        </w:rPr>
        <w:t>src/lib/queries/programmes.ts:22</w:t>
      </w:r>
      <w:r>
        <w:t>). Editing a programme mid-block</w:t>
      </w:r>
    </w:p>
    <w:p>
      <w:r>
        <w:t>changes what every assigned athlete sees, with no warning and no way to see what</w:t>
      </w:r>
    </w:p>
    <w:p>
      <w:r>
        <w:t>it used to say.</w:t>
      </w:r>
    </w:p>
    <w:p>
      <w:r>
        <w:rPr>
          <w:b/>
        </w:rPr>
        <w:t>Recommendation.</w:t>
      </w:r>
      <w:r>
        <w:t xml:space="preserve"> Warn when editing a programme with athletes currently</w:t>
      </w:r>
    </w:p>
    <w:p>
      <w:r>
        <w:t>assigned, naming how many. **Reason: versioning is a large build and the warning</w:t>
      </w:r>
    </w:p>
    <w:p>
      <w:r>
        <w:t>is a sentence; the risk is a coach changing a block without realising twenty</w:t>
      </w:r>
    </w:p>
    <w:p>
      <w:r>
        <w:t>athletes are mid-way through it.**</w:t>
      </w:r>
    </w:p>
    <w:p>
      <w:pPr>
        <w:pStyle w:val="Heading4"/>
      </w:pPr>
      <w:r>
        <w:t>D-38. "Invite athletes" sends nothing, and hands out temporary passwords</w:t>
      </w:r>
    </w:p>
    <w:p>
      <w:r>
        <w:rPr>
          <w:b/>
        </w:rPr>
        <w:t>What it means in plain English.</w:t>
      </w:r>
      <w:r>
        <w:t xml:space="preserve"> The bulk invite screen does not email anybody.</w:t>
      </w:r>
    </w:p>
    <w:p>
      <w:r>
        <w:t xml:space="preserve">It creates each account with a </w:t>
      </w:r>
      <w:r>
        <w:rPr>
          <w:b/>
        </w:rPr>
        <w:t>temporary password</w:t>
      </w:r>
      <w:r>
        <w:t>, marks the email address as</w:t>
      </w:r>
    </w:p>
    <w:p>
      <w:r>
        <w:t>already confirmed, and returns the passwords on screen. Whoever ran it is then</w:t>
      </w:r>
    </w:p>
    <w:p>
      <w:r>
        <w:t>holding working credentials for members of the squad and has to get each one to</w:t>
      </w:r>
    </w:p>
    <w:p>
      <w:r>
        <w:t>the right person by some means Fydr does not provide.</w:t>
      </w:r>
    </w:p>
    <w:p>
      <w:r>
        <w:rPr>
          <w:b/>
        </w:rPr>
        <w:t>Where.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src/app/(staff)/settings/users/bulk-invite/send/route.ts:105</w:t>
      </w:r>
      <w:r>
        <w:t>.</w:t>
      </w:r>
    </w:p>
    <w:p>
      <w:r>
        <w:rPr>
          <w:b/>
        </w:rPr>
        <w:t>Why this needs a decision rather than a bug report.</w:t>
      </w:r>
      <w:r>
        <w:t xml:space="preserve"> It works, and for a club</w:t>
      </w:r>
    </w:p>
    <w:p>
      <w:r>
        <w:t>handing out logins in a room together it may be exactly what is wanted. But the</w:t>
      </w:r>
    </w:p>
    <w:p>
      <w:r>
        <w:t>screen is called "invite", which sets a different expectation, and squad</w:t>
      </w:r>
    </w:p>
    <w:p>
      <w:r>
        <w:t>credentials will in practice travel by group message or spreadsheet.</w:t>
      </w:r>
    </w:p>
    <w:p>
      <w:r>
        <w:rPr>
          <w:b/>
        </w:rPr>
        <w:t>Recommendation.</w:t>
      </w:r>
      <w:r>
        <w:t xml:space="preserve"> Send a real invitation link instead, so the athlete sets their</w:t>
      </w:r>
    </w:p>
    <w:p>
      <w:r>
        <w:t>own password and proves they own the address, and stop returning passwords on</w:t>
      </w:r>
    </w:p>
    <w:p>
      <w:r>
        <w:t>screen. **Reason: it removes a set of live credentials from circulation entirely,</w:t>
      </w:r>
    </w:p>
    <w:p>
      <w:r>
        <w:t>and the authentication service already provides the mechanism.** If temporary</w:t>
      </w:r>
    </w:p>
    <w:p>
      <w:r>
        <w:t>passwords are kept for a good reason, then at minimum force a change on first sign</w:t>
      </w:r>
    </w:p>
    <w:p>
      <w:r>
        <w:t>in and rename the screen to say what it does.</w:t>
      </w:r>
    </w:p>
    <w:p>
      <w:pPr>
        <w:pStyle w:val="Heading4"/>
      </w:pPr>
      <w:r>
        <w:t>D-39. An empty thresholds list looks exactly like a well behaved squad</w:t>
      </w:r>
    </w:p>
    <w:p>
      <w:r>
        <w:rPr>
          <w:b/>
        </w:rPr>
        <w:t>What it means for a coach.</w:t>
      </w:r>
      <w:r>
        <w:t xml:space="preserve"> Flags are raised by rules the club sets on the</w:t>
      </w:r>
    </w:p>
    <w:p>
      <w:r>
        <w:t>Thresholds screen. If no rules have been set, no flags are ever raised, and the</w:t>
      </w:r>
    </w:p>
    <w:p>
      <w:r>
        <w:t>dashboard shows zero open flags, zero athletes needing attention, and a calm</w:t>
      </w:r>
    </w:p>
    <w:p>
      <w:r>
        <w:t xml:space="preserve">squad. </w:t>
      </w:r>
      <w:r>
        <w:rPr>
          <w:b/>
        </w:rPr>
        <w:t>There is no way to tell that apart from a genuinely calm squad.</w:t>
      </w:r>
    </w:p>
    <w:p>
      <w:r>
        <w:rPr>
          <w:b/>
        </w:rPr>
        <w:t>Why it matters most for a new club.</w:t>
      </w:r>
      <w:r>
        <w:t xml:space="preserve"> A club that has just started using Fydr</w:t>
      </w:r>
    </w:p>
    <w:p>
      <w:r>
        <w:t>has no thresholds until somebody writes them. Their first month will look</w:t>
      </w:r>
    </w:p>
    <w:p>
      <w:r>
        <w:t>reassuring for the wrong reason.</w:t>
      </w:r>
    </w:p>
    <w:p>
      <w:r>
        <w:rPr>
          <w:b/>
        </w:rPr>
        <w:t>Recommendation.</w:t>
      </w:r>
      <w:r>
        <w:t xml:space="preserve"> Say it on the dashboard: when a club has no thresholds</w:t>
      </w:r>
    </w:p>
    <w:p>
      <w:r>
        <w:t>configured, replace the open flags figure with a line saying nothing is being</w:t>
      </w:r>
    </w:p>
    <w:p>
      <w:r>
        <w:t>watched yet, linking to the Thresholds screen. **Reason: a zero that means "no</w:t>
      </w:r>
    </w:p>
    <w:p>
      <w:r>
        <w:t>rules" and a zero that means "no problems" are opposite messages, and the app</w:t>
      </w:r>
    </w:p>
    <w:p>
      <w:r>
        <w:t>currently shows the same thing for both.**</w:t>
      </w:r>
    </w:p>
    <w:p>
      <w:pPr>
        <w:pStyle w:val="Heading3"/>
      </w:pPr>
      <w:r>
        <w:t>Corrections to this file</w:t>
      </w:r>
    </w:p>
    <w:p>
      <w:r>
        <w:t>Recorded so that a reader can trust the rest of it.</w:t>
      </w:r>
    </w:p>
    <w:p>
      <w:r>
        <w:t>**The Stage A1 role scan under-reported guards, and every affected document has</w:t>
      </w:r>
    </w:p>
    <w:p>
      <w:r>
        <w:t>been corrected.** That scan detected a page's guard by looking for calls to the</w:t>
      </w:r>
    </w:p>
    <w:p>
      <w:r>
        <w:t>four named guard functions, and counted how often each role was mentioned. It</w:t>
      </w:r>
    </w:p>
    <w:p>
      <w:r>
        <w:t xml:space="preserve">could not see two other real patterns: an inline </w:t>
      </w:r>
      <w:r>
        <w:rPr>
          <w:rFonts w:ascii="Consolas" w:hAnsi="Consolas"/>
          <w:color w:val="333333"/>
          <w:sz w:val="18"/>
        </w:rPr>
        <w:t>redirect</w:t>
      </w:r>
      <w:r>
        <w:t xml:space="preserve"> on a role test, and a</w:t>
      </w:r>
    </w:p>
    <w:p>
      <w:r>
        <w:rPr>
          <w:rFonts w:ascii="Consolas" w:hAnsi="Consolas"/>
          <w:color w:val="333333"/>
          <w:sz w:val="18"/>
        </w:rPr>
        <w:t>hasAccess</w:t>
      </w:r>
      <w:r>
        <w:t xml:space="preserve"> variable used to render a refusal. Seven pages were therefore recorded</w:t>
      </w:r>
    </w:p>
    <w:p>
      <w:r>
        <w:t>as open to any staff member when they are not, and one screen specification</w:t>
      </w:r>
    </w:p>
    <w:p>
      <w:r>
        <w:t>described a medical-only screen as open. A full re-scan for all three patterns has</w:t>
      </w:r>
    </w:p>
    <w:p>
      <w:r>
        <w:t xml:space="preserve">been run, the results are in </w:t>
      </w:r>
      <w:r>
        <w:rPr>
          <w:rFonts w:ascii="Consolas" w:hAnsi="Consolas"/>
          <w:color w:val="333333"/>
          <w:sz w:val="18"/>
        </w:rPr>
        <w:t>docs/generated/01-route-inventory.md</w:t>
      </w:r>
      <w:r>
        <w:t xml:space="preserve"> section 3, and</w:t>
      </w:r>
    </w:p>
    <w:p>
      <w:r>
        <w:t>D-01 has been narrowed from five screens to four as a result.</w:t>
      </w:r>
    </w:p>
    <w:p>
      <w:r>
        <w:rPr>
          <w:b/>
        </w:rPr>
        <w:t>D-09 was wrong and has been withdrawn.</w:t>
      </w:r>
      <w:r>
        <w:t xml:space="preserve"> It claimed a clinical review screen was</w:t>
      </w:r>
    </w:p>
    <w:p>
      <w:r>
        <w:t>reachable by any staff member. The page guards correctly. The mistake came from a</w:t>
      </w:r>
    </w:p>
    <w:p>
      <w:r>
        <w:t>scan that counted role mentions per file and could not tell a guard from a</w:t>
      </w:r>
    </w:p>
    <w:p>
      <w:r>
        <w:t xml:space="preserve">comment. Corrected in </w:t>
      </w:r>
      <w:r>
        <w:rPr>
          <w:rFonts w:ascii="Consolas" w:hAnsi="Consolas"/>
          <w:color w:val="333333"/>
          <w:sz w:val="18"/>
        </w:rPr>
        <w:t>docs/access-matrix.md</w:t>
      </w:r>
      <w:r>
        <w:t xml:space="preserve">, </w:t>
      </w:r>
      <w:r>
        <w:rPr>
          <w:rFonts w:ascii="Consolas" w:hAnsi="Consolas"/>
          <w:color w:val="333333"/>
          <w:sz w:val="18"/>
        </w:rPr>
        <w:t>docs/generated/01-route-inventory.md</w:t>
      </w:r>
    </w:p>
    <w:p>
      <w:r>
        <w:t>and the two subject access screen specifications.</w:t>
      </w:r>
    </w:p>
    <w:p>
      <w:r>
        <w:rPr>
          <w:b/>
        </w:rPr>
        <w:t>A suspected sixty fold error in GPS durations was raised and then withdrawn.</w:t>
      </w:r>
    </w:p>
    <w:p>
      <w:r>
        <w:t>The upload column is headed "Duration (min)" and the database column is named</w:t>
      </w:r>
    </w:p>
    <w:p>
      <w:r>
        <w:rPr>
          <w:rFonts w:ascii="Consolas" w:hAnsi="Consolas"/>
          <w:color w:val="333333"/>
          <w:sz w:val="18"/>
        </w:rPr>
        <w:t>duration_s</w:t>
      </w:r>
      <w:r>
        <w:t>, in seconds, which looks like a unit mistake. It is not: the import</w:t>
      </w:r>
    </w:p>
    <w:p>
      <w:r>
        <w:t>multiplies by 60 (</w:t>
      </w:r>
      <w:r>
        <w:rPr>
          <w:rFonts w:ascii="Consolas" w:hAnsi="Consolas"/>
          <w:color w:val="333333"/>
          <w:sz w:val="18"/>
        </w:rPr>
        <w:t>src/lib/queries/gpsImport.ts:216</w:t>
      </w:r>
      <w:r>
        <w:t>) and the export converts</w:t>
      </w:r>
    </w:p>
    <w:p>
      <w:r>
        <w:t>back at the file boundary (</w:t>
      </w:r>
      <w:r>
        <w:rPr>
          <w:rFonts w:ascii="Consolas" w:hAnsi="Consolas"/>
          <w:color w:val="333333"/>
          <w:sz w:val="18"/>
        </w:rPr>
        <w:t>:414</w:t>
      </w:r>
      <w:r>
        <w:t>). Checked and dismissed before it reached you</w:t>
      </w:r>
    </w:p>
    <w:p>
      <w:r>
        <w:t>as a decision.</w:t>
      </w:r>
    </w:p>
    <w:p>
      <w:pPr>
        <w:pStyle w:val="Heading3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Needs your answer</w:t>
            </w:r>
          </w:p>
        </w:tc>
      </w:tr>
      <w:tr>
        <w:tc>
          <w:tcPr>
            <w:tcW w:type="dxa" w:w="2880"/>
          </w:tcPr>
          <w:p>
            <w:r>
              <w:t>1. Differs from the agreed role model</w:t>
            </w:r>
          </w:p>
        </w:tc>
        <w:tc>
          <w:tcPr>
            <w:tcW w:type="dxa" w:w="2880"/>
          </w:tcPr>
          <w:p>
            <w:r>
              <w:t>D-01 to D-09</w:t>
            </w:r>
          </w:p>
        </w:tc>
        <w:tc>
          <w:tcPr>
            <w:tcW w:type="dxa" w:w="2880"/>
          </w:tcPr>
          <w:p>
            <w:r>
              <w:t>Yes, eight. D-09 withdrawn</w:t>
            </w:r>
          </w:p>
        </w:tc>
      </w:tr>
      <w:tr>
        <w:tc>
          <w:tcPr>
            <w:tcW w:type="dxa" w:w="2880"/>
          </w:tcPr>
          <w:p>
            <w:r>
              <w:t>2. Unexplained constants</w:t>
            </w:r>
          </w:p>
        </w:tc>
        <w:tc>
          <w:tcPr>
            <w:tcW w:type="dxa" w:w="2880"/>
          </w:tcPr>
          <w:p>
            <w:r>
              <w:t>D-10 to D-13</w:t>
            </w:r>
          </w:p>
        </w:tc>
        <w:tc>
          <w:tcPr>
            <w:tcW w:type="dxa" w:w="2880"/>
          </w:tcPr>
          <w:p>
            <w:r>
              <w:t>Yes, all four</w:t>
            </w:r>
          </w:p>
        </w:tc>
      </w:tr>
      <w:tr>
        <w:tc>
          <w:tcPr>
            <w:tcW w:type="dxa" w:w="2880"/>
          </w:tcPr>
          <w:p>
            <w:r>
              <w:t>3. Browser only permissions</w:t>
            </w:r>
          </w:p>
        </w:tc>
        <w:tc>
          <w:tcPr>
            <w:tcW w:type="dxa" w:w="2880"/>
          </w:tcPr>
          <w:p>
            <w:r>
              <w:t>D-14</w:t>
            </w:r>
          </w:p>
        </w:tc>
        <w:tc>
          <w:tcPr>
            <w:tcW w:type="dxa" w:w="2880"/>
          </w:tcPr>
          <w:p>
            <w:r>
              <w:t>No, none found</w:t>
            </w:r>
          </w:p>
        </w:tc>
      </w:tr>
      <w:tr>
        <w:tc>
          <w:tcPr>
            <w:tcW w:type="dxa" w:w="2880"/>
          </w:tcPr>
          <w:p>
            <w:r>
              <w:t>4. Tables without row level security</w:t>
            </w:r>
          </w:p>
        </w:tc>
        <w:tc>
          <w:tcPr>
            <w:tcW w:type="dxa" w:w="2880"/>
          </w:tcPr>
          <w:p>
            <w:r>
              <w:t>D-15</w:t>
            </w:r>
          </w:p>
        </w:tc>
        <w:tc>
          <w:tcPr>
            <w:tcW w:type="dxa" w:w="2880"/>
          </w:tcPr>
          <w:p>
            <w:r>
              <w:t>No, none found</w:t>
            </w:r>
          </w:p>
        </w:tc>
      </w:tr>
      <w:tr>
        <w:tc>
          <w:tcPr>
            <w:tcW w:type="dxa" w:w="2880"/>
          </w:tcPr>
          <w:p>
            <w:r>
              <w:t>5. Not built</w:t>
            </w:r>
          </w:p>
        </w:tc>
        <w:tc>
          <w:tcPr>
            <w:tcW w:type="dxa" w:w="2880"/>
          </w:tcPr>
          <w:p>
            <w:r>
              <w:t>D-16 to D-18</w:t>
            </w:r>
          </w:p>
        </w:tc>
        <w:tc>
          <w:tcPr>
            <w:tcW w:type="dxa" w:w="2880"/>
          </w:tcPr>
          <w:p>
            <w:r>
              <w:t>Yes, all three</w:t>
            </w:r>
          </w:p>
        </w:tc>
      </w:tr>
      <w:tr>
        <w:tc>
          <w:tcPr>
            <w:tcW w:type="dxa" w:w="2880"/>
          </w:tcPr>
          <w:p>
            <w:r>
              <w:t>6. Under 18</w:t>
            </w:r>
          </w:p>
        </w:tc>
        <w:tc>
          <w:tcPr>
            <w:tcW w:type="dxa" w:w="2880"/>
          </w:tcPr>
          <w:p>
            <w:r>
              <w:t>D-19</w:t>
            </w:r>
          </w:p>
        </w:tc>
        <w:tc>
          <w:tcPr>
            <w:tcW w:type="dxa" w:w="2880"/>
          </w:tcPr>
          <w:p>
            <w:r>
              <w:t>Yes, one question</w:t>
            </w:r>
          </w:p>
        </w:tc>
      </w:tr>
      <w:tr>
        <w:tc>
          <w:tcPr>
            <w:tcW w:type="dxa" w:w="2880"/>
          </w:tcPr>
          <w:p>
            <w:r>
              <w:t>7. Wrong tier</w:t>
            </w:r>
          </w:p>
        </w:tc>
        <w:tc>
          <w:tcPr>
            <w:tcW w:type="dxa" w:w="2880"/>
          </w:tcPr>
          <w:p>
            <w:r>
              <w:t>D-20</w:t>
            </w:r>
          </w:p>
        </w:tc>
        <w:tc>
          <w:tcPr>
            <w:tcW w:type="dxa" w:w="2880"/>
          </w:tcPr>
          <w:p>
            <w:r>
              <w:t>Yes, one rule to pick</w:t>
            </w:r>
          </w:p>
        </w:tc>
      </w:tr>
      <w:tr>
        <w:tc>
          <w:tcPr>
            <w:tcW w:type="dxa" w:w="2880"/>
          </w:tcPr>
          <w:p>
            <w:r>
              <w:t>8. Dead controls</w:t>
            </w:r>
          </w:p>
        </w:tc>
        <w:tc>
          <w:tcPr>
            <w:tcW w:type="dxa" w:w="2880"/>
          </w:tcPr>
          <w:p>
            <w:r>
              <w:t>D-21</w:t>
            </w:r>
          </w:p>
        </w:tc>
        <w:tc>
          <w:tcPr>
            <w:tcW w:type="dxa" w:w="2880"/>
          </w:tcPr>
          <w:p>
            <w:r>
              <w:t>Not yet</w:t>
            </w:r>
          </w:p>
        </w:tc>
      </w:tr>
      <w:tr>
        <w:tc>
          <w:tcPr>
            <w:tcW w:type="dxa" w:w="2880"/>
          </w:tcPr>
          <w:p>
            <w:r>
              <w:t>9. Raised in Stage B1</w:t>
            </w:r>
          </w:p>
        </w:tc>
        <w:tc>
          <w:tcPr>
            <w:tcW w:type="dxa" w:w="2880"/>
          </w:tcPr>
          <w:p>
            <w:r>
              <w:t>D-22, D-23, D-24</w:t>
            </w:r>
          </w:p>
        </w:tc>
        <w:tc>
          <w:tcPr>
            <w:tcW w:type="dxa" w:w="2880"/>
          </w:tcPr>
          <w:p>
            <w:r>
              <w:t>Yes, all three</w:t>
            </w:r>
          </w:p>
        </w:tc>
      </w:tr>
      <w:tr>
        <w:tc>
          <w:tcPr>
            <w:tcW w:type="dxa" w:w="2880"/>
          </w:tcPr>
          <w:p>
            <w:r>
              <w:t>10. Raised in Stage B2</w:t>
            </w:r>
          </w:p>
        </w:tc>
        <w:tc>
          <w:tcPr>
            <w:tcW w:type="dxa" w:w="2880"/>
          </w:tcPr>
          <w:p>
            <w:r>
              <w:t>D-25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11. Raised in Stage B3</w:t>
            </w:r>
          </w:p>
        </w:tc>
        <w:tc>
          <w:tcPr>
            <w:tcW w:type="dxa" w:w="2880"/>
          </w:tcPr>
          <w:p>
            <w:r>
              <w:t>D-26 to D-39</w:t>
            </w:r>
          </w:p>
        </w:tc>
        <w:tc>
          <w:tcPr>
            <w:tcW w:type="dxa" w:w="2880"/>
          </w:tcPr>
          <w:p>
            <w:r>
              <w:t>Yes, all fourteen</w:t>
            </w:r>
          </w:p>
        </w:tc>
      </w:tr>
    </w:tbl>
    <w:p/>
    <w:p>
      <w:r>
        <w:rPr>
          <w:b/>
        </w:rPr>
        <w:t>39 entries, one of them withdrawn. 35 need an answer from you.</w:t>
      </w:r>
    </w:p>
    <w:p>
      <w:r>
        <w:t>**All recommendations were accepted by you on 4 September 2026 ("go ahead with</w:t>
      </w:r>
    </w:p>
    <w:p>
      <w:r>
        <w:t>all your recommendations"). D-22 and D-23 were raised afterwards, during the</w:t>
      </w:r>
    </w:p>
    <w:p>
      <w:r>
        <w:t>metrics registry, and are the two still genuinely open.**</w:t>
      </w:r>
    </w:p>
    <w:p>
      <w:r>
        <w:t xml:space="preserve">The one I would answer first is </w:t>
      </w:r>
      <w:r>
        <w:rPr>
          <w:b/>
        </w:rPr>
        <w:t>D-01</w:t>
      </w:r>
      <w:r>
        <w:t>, because it is the only entry where</w:t>
      </w:r>
    </w:p>
    <w:p>
      <w:r>
        <w:t>your agreed model makes something visible today that must stop being visible,</w:t>
      </w:r>
    </w:p>
    <w:p>
      <w:r>
        <w:t>and the fix is a single shared guard rather than a rewrite.</w:t>
      </w:r>
    </w:p>
    <w:p>
      <w:r>
        <w:t>**STOP. Stage A2 is complete. Waiting on your answers before Stage B1, the</w:t>
      </w:r>
    </w:p>
    <w:p>
      <w:r>
        <w:t>metrics registry.**</w:t>
      </w:r>
    </w:p>
    <w:p>
      <w:r>
        <w:br w:type="page"/>
      </w:r>
    </w:p>
    <w:p>
      <w:pPr>
        <w:pStyle w:val="Heading1"/>
      </w:pPr>
      <w:r>
        <w:t>Appendix D: Spec gaps, ordered by risk</w:t>
      </w:r>
    </w:p>
    <w:p>
      <w:pPr>
        <w:pStyle w:val="Heading2"/>
      </w:pPr>
      <w:r>
        <w:t>Spec gaps: the work queue</w:t>
      </w:r>
    </w:p>
    <w:p>
      <w:r>
        <w:t>Stage B4. Where the code now differs from the agreed specification, ordered by</w:t>
      </w:r>
    </w:p>
    <w:p>
      <w:r>
        <w:t xml:space="preserve">risk, highest first. </w:t>
      </w:r>
      <w:r>
        <w:rPr>
          <w:b/>
        </w:rPr>
        <w:t>No code has been changed.</w:t>
      </w:r>
      <w:r>
        <w:t xml:space="preserve"> This is a list of work, not a</w:t>
      </w:r>
    </w:p>
    <w:p>
      <w:r>
        <w:t>record of work done.</w:t>
      </w:r>
    </w:p>
    <w:p>
      <w:r>
        <w:rPr>
          <w:b/>
        </w:rPr>
        <w:t>How risk is ranked here.</w:t>
      </w:r>
      <w:r>
        <w:t xml:space="preserve"> Security and data exposure first, then things that</w:t>
      </w:r>
    </w:p>
    <w:p>
      <w:r>
        <w:t>lose or corrupt data, then things that mislead a coach into a wrong decision, then</w:t>
      </w:r>
    </w:p>
    <w:p>
      <w:r>
        <w:t>things that are missing, then cosmetic. Within a band, the cheaper fix comes</w:t>
      </w:r>
    </w:p>
    <w:p>
      <w:r>
        <w:t>first, because clearing it costs less than leaving it.</w:t>
      </w:r>
    </w:p>
    <w:p>
      <w:r>
        <w:rPr>
          <w:b/>
        </w:rPr>
        <w:t>Every row names its decision.</w:t>
      </w:r>
      <w:r>
        <w:t xml:space="preserve"> The reasoning lives in</w:t>
      </w:r>
    </w:p>
    <w:p>
      <w:r>
        <w:rPr>
          <w:rFonts w:ascii="Consolas" w:hAnsi="Consolas"/>
          <w:color w:val="333333"/>
          <w:sz w:val="18"/>
        </w:rPr>
        <w:t>docs/decisions-required.md</w:t>
      </w:r>
      <w:r>
        <w:t>; this file is the queue.</w:t>
      </w:r>
    </w:p>
    <w:p>
      <w:pPr>
        <w:pStyle w:val="Heading3"/>
      </w:pPr>
      <w:r>
        <w:t>Band 1: data exposure</w:t>
      </w:r>
    </w:p>
    <w:p>
      <w:pPr>
        <w:pStyle w:val="Heading4"/>
      </w:pPr>
      <w:r>
        <w:t>G-01. Injury information is visible to a role that must not see it</w:t>
      </w:r>
    </w:p>
    <w:p>
      <w:r>
        <w:rPr>
          <w:b/>
        </w:rPr>
        <w:t>Risk: HIGH.</w:t>
      </w:r>
      <w:r>
        <w:t xml:space="preserve"> The agreed model says the nutritionist sees no injury or medical</w:t>
      </w:r>
    </w:p>
    <w:p>
      <w:r>
        <w:t xml:space="preserve">information anywhere. Today a nutritionist holds the </w:t>
      </w:r>
      <w:r>
        <w:rPr>
          <w:rFonts w:ascii="Consolas" w:hAnsi="Consolas"/>
          <w:color w:val="333333"/>
          <w:sz w:val="18"/>
        </w:rPr>
        <w:t>coach</w:t>
      </w:r>
      <w:r>
        <w:t xml:space="preserve"> role and sees all of</w:t>
      </w:r>
    </w:p>
    <w:p>
      <w:r>
        <w:t>it.</w:t>
      </w:r>
    </w:p>
    <w:p>
      <w:r>
        <w:rPr>
          <w:b/>
        </w:rPr>
        <w:t>What the spec requires.</w:t>
      </w:r>
      <w:r>
        <w:t xml:space="preserve"> Nutritionist is X on every injury screen, and the</w:t>
      </w:r>
    </w:p>
    <w:p>
      <w:r>
        <w:t>injury derived regions are withheld on the dashboard, squad overview, flags, squad</w:t>
      </w:r>
    </w:p>
    <w:p>
      <w:r>
        <w:t>weekly report and reports hub.</w:t>
      </w:r>
    </w:p>
    <w:p>
      <w:r>
        <w:rPr>
          <w:b/>
        </w:rPr>
        <w:t>What exists.</w:t>
      </w:r>
      <w:r>
        <w:t xml:space="preserve"> Four of the five injury screens call only the staff guard. The</w:t>
      </w:r>
    </w:p>
    <w:p>
      <w:r>
        <w:t>shared regions have no role condition at all.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src/app/(staff)/injuries/page.tsx</w:t>
      </w:r>
      <w:r>
        <w:t>,</w:t>
      </w:r>
    </w:p>
    <w:p>
      <w:r>
        <w:rPr>
          <w:rFonts w:ascii="Consolas" w:hAnsi="Consolas"/>
          <w:color w:val="333333"/>
          <w:sz w:val="18"/>
        </w:rPr>
        <w:t>.../injuries/[injuryId]/page.tsx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.../injuries/rehab-groups/page.tsx</w:t>
      </w:r>
      <w:r>
        <w:t>,</w:t>
      </w:r>
    </w:p>
    <w:p>
      <w:r>
        <w:rPr>
          <w:rFonts w:ascii="Consolas" w:hAnsi="Consolas"/>
          <w:color w:val="333333"/>
          <w:sz w:val="18"/>
        </w:rPr>
        <w:t>.../injuries/team-allocation/page.tsx</w:t>
      </w:r>
      <w:r>
        <w:t>, plus the shared regions named in</w:t>
      </w:r>
    </w:p>
    <w:p>
      <w:r>
        <w:rPr>
          <w:rFonts w:ascii="Consolas" w:hAnsi="Consolas"/>
          <w:color w:val="333333"/>
          <w:sz w:val="18"/>
        </w:rPr>
        <w:t>docs/access-matrix.md</w:t>
      </w:r>
      <w:r>
        <w:t xml:space="preserve"> §4.2.</w:t>
      </w:r>
    </w:p>
    <w:p>
      <w:r>
        <w:rPr>
          <w:b/>
        </w:rPr>
        <w:t>Note.</w:t>
      </w:r>
      <w:r>
        <w:t xml:space="preserve"> </w:t>
      </w:r>
      <w:r>
        <w:rPr>
          <w:rFonts w:ascii="Consolas" w:hAnsi="Consolas"/>
          <w:color w:val="333333"/>
          <w:sz w:val="18"/>
        </w:rPr>
        <w:t>/injuries/new</w:t>
      </w:r>
      <w:r>
        <w:t xml:space="preserve"> is already medical only and needs no change beyond</w:t>
      </w:r>
    </w:p>
    <w:p>
      <w:r>
        <w:t>moving its rule into the shared guard.</w:t>
      </w:r>
    </w:p>
    <w:p>
      <w:r>
        <w:rPr>
          <w:b/>
        </w:rPr>
        <w:t>Decision D-01.</w:t>
      </w:r>
      <w:r>
        <w:t xml:space="preserve"> </w:t>
      </w:r>
      <w:r>
        <w:rPr>
          <w:b/>
        </w:rPr>
        <w:t>This cannot be done before G-02</w:t>
      </w:r>
      <w:r>
        <w:t>, because the role it must</w:t>
      </w:r>
    </w:p>
    <w:p>
      <w:r>
        <w:t>exclude does not exist yet.</w:t>
      </w:r>
    </w:p>
    <w:p>
      <w:pPr>
        <w:pStyle w:val="Heading4"/>
      </w:pPr>
      <w:r>
        <w:t>G-02. The role model itself</w:t>
      </w:r>
    </w:p>
    <w:p>
      <w:r>
        <w:rPr>
          <w:b/>
        </w:rPr>
        <w:t>Risk: HIGH</w:t>
      </w:r>
      <w:r>
        <w:t>, because every other access gap depends on it and because a partial</w:t>
      </w:r>
    </w:p>
    <w:p>
      <w:r>
        <w:t>implementation can silently open access.</w:t>
      </w:r>
    </w:p>
    <w:p>
      <w:r>
        <w:rPr>
          <w:b/>
        </w:rPr>
        <w:t>What the spec requires.</w:t>
      </w:r>
      <w:r>
        <w:t xml:space="preserve"> Five roles, no admin, sport scientist with everything.</w:t>
      </w:r>
    </w:p>
    <w:p>
      <w:r>
        <w:rPr>
          <w:b/>
        </w:rPr>
        <w:t>What exists.</w:t>
      </w:r>
      <w:r>
        <w:t xml:space="preserve"> Four roles: athlete, coach, medical, admin.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supabase/migrations/0001_extensions_and_enums.sql:77</w:t>
      </w:r>
      <w:r>
        <w:t>,</w:t>
      </w:r>
    </w:p>
    <w:p>
      <w:r>
        <w:rPr>
          <w:rFonts w:ascii="Consolas" w:hAnsi="Consolas"/>
          <w:color w:val="333333"/>
          <w:sz w:val="18"/>
        </w:rPr>
        <w:t>src/lib/supabase/claims.ts:22</w:t>
      </w:r>
      <w:r>
        <w:t xml:space="preserve">, </w:t>
      </w:r>
      <w:r>
        <w:rPr>
          <w:rFonts w:ascii="Consolas" w:hAnsi="Consolas"/>
          <w:color w:val="333333"/>
          <w:sz w:val="18"/>
        </w:rPr>
        <w:t>:94</w:t>
      </w:r>
      <w:r>
        <w:t xml:space="preserve">, </w:t>
      </w:r>
      <w:r>
        <w:rPr>
          <w:rFonts w:ascii="Consolas" w:hAnsi="Consolas"/>
          <w:color w:val="333333"/>
          <w:sz w:val="18"/>
        </w:rPr>
        <w:t>:124</w:t>
      </w:r>
      <w:r>
        <w:t xml:space="preserve">, </w:t>
      </w:r>
      <w:r>
        <w:rPr>
          <w:rFonts w:ascii="Consolas" w:hAnsi="Consolas"/>
          <w:color w:val="333333"/>
          <w:sz w:val="18"/>
        </w:rPr>
        <w:t>src/lib/session.ts:120</w:t>
      </w:r>
      <w:r>
        <w:t xml:space="preserve">, </w:t>
      </w:r>
      <w:r>
        <w:rPr>
          <w:rFonts w:ascii="Consolas" w:hAnsi="Consolas"/>
          <w:color w:val="333333"/>
          <w:sz w:val="18"/>
        </w:rPr>
        <w:t>:159</w:t>
      </w:r>
      <w:r>
        <w:t>,</w:t>
      </w:r>
    </w:p>
    <w:p>
      <w:r>
        <w:t>eleven page and route checks, every row level security policy naming a role,</w:t>
      </w:r>
    </w:p>
    <w:p>
      <w:r>
        <w:rPr>
          <w:rFonts w:ascii="Consolas" w:hAnsi="Consolas"/>
          <w:color w:val="333333"/>
          <w:sz w:val="18"/>
        </w:rPr>
        <w:t>src/components/Sidebar/Sidebar.tsx:111</w:t>
      </w:r>
      <w:r>
        <w:t xml:space="preserve">, </w:t>
      </w:r>
      <w:r>
        <w:rPr>
          <w:rFonts w:ascii="Consolas" w:hAnsi="Consolas"/>
          <w:color w:val="333333"/>
          <w:sz w:val="18"/>
        </w:rPr>
        <w:t>:163</w:t>
      </w:r>
      <w:r>
        <w:t xml:space="preserve">, </w:t>
      </w:r>
      <w:r>
        <w:rPr>
          <w:rFonts w:ascii="Consolas" w:hAnsi="Consolas"/>
          <w:color w:val="333333"/>
          <w:sz w:val="18"/>
        </w:rPr>
        <w:t>:188</w:t>
      </w:r>
      <w:r>
        <w:t>, every threshold's notify</w:t>
      </w:r>
    </w:p>
    <w:p>
      <w:r>
        <w:t>list, and the existing role rows in the live database, which need a migration.</w:t>
      </w:r>
    </w:p>
    <w:p>
      <w:r>
        <w:rPr>
          <w:b/>
        </w:rPr>
        <w:t>Decision D-07.</w:t>
      </w:r>
      <w:r>
        <w:t xml:space="preserve"> </w:t>
      </w:r>
      <w:r>
        <w:rPr>
          <w:b/>
        </w:rPr>
        <w:t>Write the tests first.</w:t>
      </w:r>
      <w:r>
        <w:t xml:space="preserve"> This is the one item that can open</w:t>
      </w:r>
    </w:p>
    <w:p>
      <w:r>
        <w:t>access if done in pieces.</w:t>
      </w:r>
    </w:p>
    <w:p>
      <w:pPr>
        <w:pStyle w:val="Heading4"/>
      </w:pPr>
      <w:r>
        <w:t>G-03. Bulk invite hands out live credentials</w:t>
      </w:r>
    </w:p>
    <w:p>
      <w:r>
        <w:rPr>
          <w:b/>
        </w:rPr>
        <w:t>Risk: HIGH.</w:t>
      </w:r>
      <w:r>
        <w:t xml:space="preserve"> Accounts are created with temporary passwords returned on screen,</w:t>
      </w:r>
    </w:p>
    <w:p>
      <w:r>
        <w:t>email addresses pre-confirmed, no forced change and no expiry. Squad credentials</w:t>
      </w:r>
    </w:p>
    <w:p>
      <w:r>
        <w:t>then travel by whatever channel is to hand.</w:t>
      </w:r>
    </w:p>
    <w:p>
      <w:r>
        <w:rPr>
          <w:b/>
        </w:rPr>
        <w:t>What the spec requires.</w:t>
      </w:r>
      <w:r>
        <w:t xml:space="preserve"> An invitation the athlete acts on themselves.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src/app/(staff)/settings/users/bulk-invite/send/route.ts:105</w:t>
      </w:r>
      <w:r>
        <w:t>.</w:t>
      </w:r>
    </w:p>
    <w:p>
      <w:r>
        <w:rPr>
          <w:b/>
        </w:rPr>
        <w:t>Decision D-38.</w:t>
      </w:r>
      <w:r>
        <w:t xml:space="preserve"> Cheaper interim: force a password change on first sign in.</w:t>
      </w:r>
    </w:p>
    <w:p>
      <w:pPr>
        <w:pStyle w:val="Heading3"/>
      </w:pPr>
      <w:r>
        <w:t>Band 2: loss or corruption of data</w:t>
      </w:r>
    </w:p>
    <w:p>
      <w:pPr>
        <w:pStyle w:val="Heading4"/>
      </w:pPr>
      <w:r>
        <w:t>G-04. Nutrition targets do not follow an athlete's weight</w:t>
      </w:r>
    </w:p>
    <w:p>
      <w:r>
        <w:rPr>
          <w:b/>
        </w:rPr>
        <w:t>Risk: MEDIUM-HIGH.</w:t>
      </w:r>
      <w:r>
        <w:t xml:space="preserve"> Not a loss of data, but a silently wrong number in front of</w:t>
      </w:r>
    </w:p>
    <w:p>
      <w:r>
        <w:t>a nutritionist, which is worse than a blank.</w:t>
      </w:r>
    </w:p>
    <w:p>
      <w:r>
        <w:rPr>
          <w:b/>
        </w:rPr>
        <w:t>What the spec requires.</w:t>
      </w:r>
      <w:r>
        <w:t xml:space="preserve"> A target recomputes when the athlete next weighs in.</w:t>
      </w:r>
    </w:p>
    <w:p>
      <w:r>
        <w:rPr>
          <w:b/>
        </w:rPr>
        <w:t>What exists.</w:t>
      </w:r>
      <w:r>
        <w:t xml:space="preserve"> It recomputes only when a plan is assigned. The recompute function</w:t>
      </w:r>
    </w:p>
    <w:p>
      <w:r>
        <w:t>has one caller.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src/lib/queries/nutritionRules.ts:224</w:t>
      </w:r>
      <w:r>
        <w:t xml:space="preserve"> and </w:t>
      </w:r>
      <w:r>
        <w:rPr>
          <w:rFonts w:ascii="Consolas" w:hAnsi="Consolas"/>
          <w:color w:val="333333"/>
          <w:sz w:val="18"/>
        </w:rPr>
        <w:t>:387</w:t>
      </w:r>
      <w:r>
        <w:t>.</w:t>
      </w:r>
    </w:p>
    <w:p>
      <w:r>
        <w:rPr>
          <w:b/>
        </w:rPr>
        <w:t>Decision D-28.</w:t>
      </w:r>
      <w:r>
        <w:t xml:space="preserve"> Cheaper interim: compare the weight in the target's own reason</w:t>
      </w:r>
    </w:p>
    <w:p>
      <w:r>
        <w:t>text against the athlete's current weight and say when they differ.</w:t>
      </w:r>
    </w:p>
    <w:p>
      <w:pPr>
        <w:pStyle w:val="Heading4"/>
      </w:pPr>
      <w:r>
        <w:t>G-05. Renaming a session detaches it from its own history</w:t>
      </w:r>
    </w:p>
    <w:p>
      <w:r>
        <w:rPr>
          <w:b/>
        </w:rPr>
        <w:t>Risk: MEDIUM.</w:t>
      </w:r>
      <w:r>
        <w:t xml:space="preserve"> The training report groups by session title. A rename silently</w:t>
      </w:r>
    </w:p>
    <w:p>
      <w:r>
        <w:t>costs that session its comparability, with no warning.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src/lib/queries/trainingReport.ts:12</w:t>
      </w:r>
      <w:r>
        <w:t>, and the session edit form.</w:t>
      </w:r>
    </w:p>
    <w:p>
      <w:r>
        <w:rPr>
          <w:b/>
        </w:rPr>
        <w:t>Decision D-33.</w:t>
      </w:r>
      <w:r>
        <w:t xml:space="preserve"> The fix is a warning, not a rebuild.</w:t>
      </w:r>
    </w:p>
    <w:p>
      <w:pPr>
        <w:pStyle w:val="Heading4"/>
      </w:pPr>
      <w:r>
        <w:t>G-06. Deleting a session can fail with a message that does not help</w:t>
      </w:r>
    </w:p>
    <w:p>
      <w:r>
        <w:rPr>
          <w:b/>
        </w:rPr>
        <w:t>Risk: MEDIUM.</w:t>
      </w:r>
      <w:r>
        <w:t xml:space="preserve"> Nothing is lost, but the coach is told "something went wrong"</w:t>
      </w:r>
    </w:p>
    <w:p>
      <w:r>
        <w:t>with no reason and no alternative.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src/lib/writeErrors.ts:129</w:t>
      </w:r>
      <w:r>
        <w:t xml:space="preserve"> onward. The fix is one case in the message</w:t>
      </w:r>
    </w:p>
    <w:p>
      <w:r>
        <w:t>humaniser, which repairs this class of error everywhere at once.</w:t>
      </w:r>
    </w:p>
    <w:p>
      <w:r>
        <w:rPr>
          <w:b/>
        </w:rPr>
        <w:t>Decision D-27.</w:t>
      </w:r>
    </w:p>
    <w:p>
      <w:pPr>
        <w:pStyle w:val="Heading4"/>
      </w:pPr>
      <w:r>
        <w:t>G-07. Editing a programme changes it for everyone on it, silently</w:t>
      </w:r>
    </w:p>
    <w:p>
      <w:r>
        <w:rPr>
          <w:b/>
        </w:rPr>
        <w:t>Risk: MEDIUM.</w:t>
      </w:r>
      <w:r>
        <w:t xml:space="preserve"> No versioning, no history, no warning.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src/lib/queries/programmes.ts:22</w:t>
      </w:r>
      <w:r>
        <w:t>, and the programme edit screen.</w:t>
      </w:r>
    </w:p>
    <w:p>
      <w:r>
        <w:rPr>
          <w:b/>
        </w:rPr>
        <w:t>Decision D-37.</w:t>
      </w:r>
      <w:r>
        <w:t xml:space="preserve"> The fix is a warning naming how many athletes are assigned.</w:t>
      </w:r>
    </w:p>
    <w:p>
      <w:pPr>
        <w:pStyle w:val="Heading3"/>
      </w:pPr>
      <w:r>
        <w:t>Band 3: misleading a coach into a wrong decision</w:t>
      </w:r>
    </w:p>
    <w:p>
      <w:pPr>
        <w:pStyle w:val="Heading4"/>
      </w:pPr>
      <w:r>
        <w:t>G-08. Readiness is two different numbers under one name</w:t>
      </w:r>
    </w:p>
    <w:p>
      <w:r>
        <w:rPr>
          <w:b/>
        </w:rPr>
        <w:t>Risk: MEDIUM.</w:t>
      </w:r>
      <w:r>
        <w:t xml:space="preserve"> Analytics shows nothing where every other screen shows a score,</w:t>
      </w:r>
    </w:p>
    <w:p>
      <w:r>
        <w:t>for any athlete who skipped one slider. An internal note claims the two match.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src/lib/stats.ts:25</w:t>
      </w:r>
      <w:r>
        <w:t xml:space="preserve">, </w:t>
      </w:r>
      <w:r>
        <w:rPr>
          <w:rFonts w:ascii="Consolas" w:hAnsi="Consolas"/>
          <w:color w:val="333333"/>
          <w:sz w:val="18"/>
        </w:rPr>
        <w:t>src/lib/analyticsBuilder.ts:120</w:t>
      </w:r>
      <w:r>
        <w:t>.</w:t>
      </w:r>
    </w:p>
    <w:p>
      <w:r>
        <w:rPr>
          <w:b/>
        </w:rPr>
        <w:t>Decision D-22.</w:t>
      </w:r>
      <w:r>
        <w:t xml:space="preserve"> Two fixes: rename one on screen, and correct the note.</w:t>
      </w:r>
    </w:p>
    <w:p>
      <w:pPr>
        <w:pStyle w:val="Heading4"/>
      </w:pPr>
      <w:r>
        <w:t>G-09. An empty thresholds list looks like a calm squad</w:t>
      </w:r>
    </w:p>
    <w:p>
      <w:r>
        <w:rPr>
          <w:b/>
        </w:rPr>
        <w:t>Risk: MEDIUM</w:t>
      </w:r>
      <w:r>
        <w:t>, and highest for a new club, which is exactly when nobody notices.</w:t>
      </w:r>
    </w:p>
    <w:p>
      <w:r>
        <w:rPr>
          <w:b/>
        </w:rPr>
        <w:t>Files.</w:t>
      </w:r>
      <w:r>
        <w:t xml:space="preserve"> The dashboard's open flags region.</w:t>
      </w:r>
    </w:p>
    <w:p>
      <w:r>
        <w:rPr>
          <w:b/>
        </w:rPr>
        <w:t>Decision D-39.</w:t>
      </w:r>
    </w:p>
    <w:p>
      <w:pPr>
        <w:pStyle w:val="Heading4"/>
      </w:pPr>
      <w:r>
        <w:t>G-10. Four unexplained cutoffs decide every training report verdict</w:t>
      </w:r>
    </w:p>
    <w:p>
      <w:r>
        <w:rPr>
          <w:b/>
        </w:rPr>
        <w:t>Risk: MEDIUM.</w:t>
      </w:r>
      <w:r>
        <w:t xml:space="preserve"> 122, 110, 92 and 82 decide whether a coach is told a session was</w:t>
      </w:r>
    </w:p>
    <w:p>
      <w:r>
        <w:t>much harder than usual. Nothing records where they came from.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src/lib/queries/trainingReport.ts:165</w:t>
      </w:r>
      <w:r>
        <w:t xml:space="preserve"> to </w:t>
      </w:r>
      <w:r>
        <w:rPr>
          <w:rFonts w:ascii="Consolas" w:hAnsi="Consolas"/>
          <w:color w:val="333333"/>
          <w:sz w:val="18"/>
        </w:rPr>
        <w:t>:174</w:t>
      </w:r>
      <w:r>
        <w:t>.</w:t>
      </w:r>
    </w:p>
    <w:p>
      <w:r>
        <w:rPr>
          <w:b/>
        </w:rPr>
        <w:t>Decision D-11.</w:t>
      </w:r>
      <w:r>
        <w:t xml:space="preserve"> The work is agreeing them, then writing the reasoning down.</w:t>
      </w:r>
    </w:p>
    <w:p>
      <w:pPr>
        <w:pStyle w:val="Heading4"/>
      </w:pPr>
      <w:r>
        <w:t>G-11. Two leaderboard measures can be ranked but never updated</w:t>
      </w:r>
    </w:p>
    <w:p>
      <w:r>
        <w:rPr>
          <w:b/>
        </w:rPr>
        <w:t>Risk: LOW-MEDIUM.</w:t>
      </w:r>
      <w:r>
        <w:t xml:space="preserve"> A board built on running distance or high intensity efforts</w:t>
      </w:r>
    </w:p>
    <w:p>
      <w:r>
        <w:t>works today and quietly stops gaining entries.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src/lib/queries/gpsImport.ts:40</w:t>
      </w:r>
      <w:r>
        <w:t>,</w:t>
      </w:r>
    </w:p>
    <w:p>
      <w:r>
        <w:rPr>
          <w:rFonts w:ascii="Consolas" w:hAnsi="Consolas"/>
          <w:color w:val="333333"/>
          <w:sz w:val="18"/>
        </w:rPr>
        <w:t>supabase/migrations/0056_gps_leaderboard_metrics.sql:95</w:t>
      </w:r>
      <w:r>
        <w:t xml:space="preserve"> and </w:t>
      </w:r>
      <w:r>
        <w:rPr>
          <w:rFonts w:ascii="Consolas" w:hAnsi="Consolas"/>
          <w:color w:val="333333"/>
          <w:sz w:val="18"/>
        </w:rPr>
        <w:t>:101</w:t>
      </w:r>
      <w:r>
        <w:t>.</w:t>
      </w:r>
    </w:p>
    <w:p>
      <w:r>
        <w:rPr>
          <w:b/>
        </w:rPr>
        <w:t>Decision D-24.</w:t>
      </w:r>
    </w:p>
    <w:p>
      <w:pPr>
        <w:pStyle w:val="Heading4"/>
      </w:pPr>
      <w:r>
        <w:t>G-12. Publishing a week's selection has no confirmation</w:t>
      </w:r>
    </w:p>
    <w:p>
      <w:r>
        <w:rPr>
          <w:b/>
        </w:rPr>
        <w:t>Risk: LOW-MEDIUM.</w:t>
      </w:r>
      <w:r>
        <w:t xml:space="preserve"> It discloses a week of selection to the whole squad and</w:t>
      </w:r>
    </w:p>
    <w:p>
      <w:r>
        <w:t>cannot be taken back.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src/components/PublishWeekButton/PublishWeekButton.tsx</w:t>
      </w:r>
      <w:r>
        <w:t>.</w:t>
      </w:r>
    </w:p>
    <w:p>
      <w:r>
        <w:rPr>
          <w:b/>
        </w:rPr>
        <w:t>Decision D-36.</w:t>
      </w:r>
    </w:p>
    <w:p>
      <w:pPr>
        <w:pStyle w:val="Heading4"/>
      </w:pPr>
      <w:r>
        <w:t>G-13. Applying a week template leaves compliance blank until the next day</w:t>
      </w:r>
    </w:p>
    <w:p>
      <w:r>
        <w:rPr>
          <w:b/>
        </w:rPr>
        <w:t>Risk: LOW-MEDIUM.</w:t>
      </w:r>
      <w:r>
        <w:t xml:space="preserve"> A week built on Sunday reads as unmeasured until Monday.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src/lib/queries/weekTemplates.ts:22</w:t>
      </w:r>
      <w:r>
        <w:t>. The generator exists and is safe</w:t>
      </w:r>
    </w:p>
    <w:p>
      <w:r>
        <w:t>to call more than once; only the call is missing.</w:t>
      </w:r>
    </w:p>
    <w:p>
      <w:r>
        <w:rPr>
          <w:b/>
        </w:rPr>
        <w:t>Decision D-30.</w:t>
      </w:r>
    </w:p>
    <w:p>
      <w:pPr>
        <w:pStyle w:val="Heading3"/>
      </w:pPr>
      <w:r>
        <w:t>Band 4: required but not built</w:t>
      </w:r>
    </w:p>
    <w:p>
      <w:pPr>
        <w:pStyle w:val="Heading4"/>
      </w:pPr>
      <w:r>
        <w:t>G-14. There is no way to add a player to the squad</w:t>
      </w:r>
    </w:p>
    <w:p>
      <w:r>
        <w:rPr>
          <w:b/>
        </w:rPr>
        <w:t>Risk: MEDIUM as a product gap, LOW as a defect.</w:t>
      </w:r>
      <w:r>
        <w:t xml:space="preserve"> A club that signs a player in</w:t>
      </w:r>
    </w:p>
    <w:p>
      <w:r>
        <w:t xml:space="preserve">October cannot record them. No screen, no route, no insert anywhere in </w:t>
      </w:r>
      <w:r>
        <w:rPr>
          <w:rFonts w:ascii="Consolas" w:hAnsi="Consolas"/>
          <w:color w:val="333333"/>
          <w:sz w:val="18"/>
        </w:rPr>
        <w:t>src/</w:t>
      </w:r>
      <w:r>
        <w:t>.</w:t>
      </w:r>
    </w:p>
    <w:p>
      <w:r>
        <w:rPr>
          <w:b/>
        </w:rPr>
        <w:t>Decision D-16.</w:t>
      </w:r>
      <w:r>
        <w:t xml:space="preserve"> Owner: sport scientist.</w:t>
      </w:r>
    </w:p>
    <w:p>
      <w:pPr>
        <w:pStyle w:val="Heading4"/>
      </w:pPr>
      <w:r>
        <w:t>G-15. The role permission warning at the point of granting</w:t>
      </w:r>
    </w:p>
    <w:p>
      <w:r>
        <w:rPr>
          <w:b/>
        </w:rPr>
        <w:t>Risk: MEDIUM</w:t>
      </w:r>
      <w:r>
        <w:t>, because it is the only place the nutritionist rule can be lost.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src/app/(staff)/settings/users/create/route.ts:107</w:t>
      </w:r>
      <w:r>
        <w:t xml:space="preserve"> and the user detail</w:t>
      </w:r>
    </w:p>
    <w:p>
      <w:r>
        <w:t>screen.</w:t>
      </w:r>
    </w:p>
    <w:p>
      <w:r>
        <w:rPr>
          <w:b/>
        </w:rPr>
        <w:t>Decision D-25.</w:t>
      </w:r>
    </w:p>
    <w:p>
      <w:pPr>
        <w:pStyle w:val="Heading4"/>
      </w:pPr>
      <w:r>
        <w:t>G-16. Quiet hours for notifications</w:t>
      </w:r>
    </w:p>
    <w:p>
      <w:r>
        <w:rPr>
          <w:b/>
        </w:rPr>
        <w:t>Risk: LOW.</w:t>
      </w:r>
      <w:r>
        <w:t xml:space="preserve"> The columns exist; no screen sets them.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src/lib/queries/notificationPreferences.ts:20</w:t>
      </w:r>
      <w:r>
        <w:t xml:space="preserve">. </w:t>
      </w:r>
      <w:r>
        <w:rPr>
          <w:b/>
        </w:rPr>
        <w:t>Decision D-18.</w:t>
      </w:r>
    </w:p>
    <w:p>
      <w:pPr>
        <w:pStyle w:val="Heading4"/>
      </w:pPr>
      <w:r>
        <w:t>G-17. Billing</w:t>
      </w:r>
    </w:p>
    <w:p>
      <w:r>
        <w:rPr>
          <w:b/>
        </w:rPr>
        <w:t>Risk: LOW as a defect, and possibly not a gap at all.</w:t>
      </w:r>
      <w:r>
        <w:t xml:space="preserve"> There is no billing</w:t>
      </w:r>
    </w:p>
    <w:p>
      <w:r>
        <w:t>surface and the app says plan changes are a sales conversation.</w:t>
      </w:r>
    </w:p>
    <w:p>
      <w:r>
        <w:rPr>
          <w:b/>
        </w:rPr>
        <w:t>Decision D-17.</w:t>
      </w:r>
      <w:r>
        <w:t xml:space="preserve"> The decision needed is whether this is permanently out of scope</w:t>
      </w:r>
    </w:p>
    <w:p>
      <w:r>
        <w:t>or merely not yet built. These are different documents.</w:t>
      </w:r>
    </w:p>
    <w:p>
      <w:pPr>
        <w:pStyle w:val="Heading3"/>
      </w:pPr>
      <w:r>
        <w:t>Band 5: navigation and consistency</w:t>
      </w:r>
    </w:p>
    <w:p>
      <w:pPr>
        <w:pStyle w:val="Heading4"/>
      </w:pPr>
      <w:r>
        <w:t>G-18. The injuries area is not in the sidebar</w:t>
      </w:r>
    </w:p>
    <w:p>
      <w:r>
        <w:rPr>
          <w:b/>
        </w:rPr>
        <w:t>Risk: LOW as a defect, MEDIUM in practice.</w:t>
      </w:r>
      <w:r>
        <w:t xml:space="preserve"> A medic has no navigation route to</w:t>
      </w:r>
    </w:p>
    <w:p>
      <w:r>
        <w:t>the problem reports queue that only they can work.</w:t>
      </w:r>
    </w:p>
    <w:p>
      <w:r>
        <w:rPr>
          <w:b/>
        </w:rPr>
        <w:t>Decision D-34.</w:t>
      </w:r>
      <w:r>
        <w:t xml:space="preserve"> This is also the natural place to enforce G-01.</w:t>
      </w:r>
    </w:p>
    <w:p>
      <w:pPr>
        <w:pStyle w:val="Heading4"/>
      </w:pPr>
      <w:r>
        <w:t>G-19. Nothing links to the Timetable screen</w:t>
      </w:r>
    </w:p>
    <w:p>
      <w:r>
        <w:rPr>
          <w:b/>
        </w:rPr>
        <w:t>Risk: LOW.</w:t>
      </w:r>
      <w:r>
        <w:t xml:space="preserve"> It works and is unreachable except by typing the address.</w:t>
      </w:r>
    </w:p>
    <w:p>
      <w:r>
        <w:rPr>
          <w:b/>
        </w:rPr>
        <w:t>Decision D-31.</w:t>
      </w:r>
      <w:r>
        <w:t xml:space="preserve"> The recommendation is to retire it.</w:t>
      </w:r>
    </w:p>
    <w:p>
      <w:pPr>
        <w:pStyle w:val="Heading4"/>
      </w:pPr>
      <w:r>
        <w:t>G-20. The reports hub uses a weaker guard than its own children</w:t>
      </w:r>
    </w:p>
    <w:p>
      <w:r>
        <w:rPr>
          <w:b/>
        </w:rPr>
        <w:t>Risk: LOW</w:t>
      </w:r>
      <w:r>
        <w:t>, and it becomes moot once G-02 removes admin.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src/app/(staff)/reports/page.tsx</w:t>
      </w:r>
      <w:r>
        <w:t xml:space="preserve">. </w:t>
      </w:r>
      <w:r>
        <w:rPr>
          <w:b/>
        </w:rPr>
        <w:t>Decision D-08.</w:t>
      </w:r>
      <w:r>
        <w:t xml:space="preserve"> Sequence after</w:t>
      </w:r>
    </w:p>
    <w:p>
      <w:r>
        <w:t>G-02 rather than fixing twice.</w:t>
      </w:r>
    </w:p>
    <w:p>
      <w:pPr>
        <w:pStyle w:val="Heading4"/>
      </w:pPr>
      <w:r>
        <w:t>G-21. Flag escalation is fixed at 24 hours for every club</w:t>
      </w:r>
    </w:p>
    <w:p>
      <w:r>
        <w:rPr>
          <w:b/>
        </w:rPr>
        <w:t>Risk: LOW.</w:t>
      </w:r>
      <w:r>
        <w:t xml:space="preserve"> Unexplained, and not configurable, although a thresholds table</w:t>
      </w:r>
    </w:p>
    <w:p>
      <w:r>
        <w:t>exists for exactly this kind of rule.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src/lib/queries/flags.ts:108</w:t>
      </w:r>
      <w:r>
        <w:t xml:space="preserve">. </w:t>
      </w:r>
      <w:r>
        <w:rPr>
          <w:b/>
        </w:rPr>
        <w:t>Decision D-12.</w:t>
      </w:r>
    </w:p>
    <w:p>
      <w:pPr>
        <w:pStyle w:val="Heading4"/>
      </w:pPr>
      <w:r>
        <w:t>G-22. The compliance "under half" line is unexplained</w:t>
      </w:r>
    </w:p>
    <w:p>
      <w:r>
        <w:rPr>
          <w:b/>
        </w:rPr>
        <w:t>Risk: LOW.</w:t>
      </w:r>
      <w:r>
        <w:t xml:space="preserve"> </w:t>
      </w:r>
      <w:r>
        <w:rPr>
          <w:b/>
        </w:rPr>
        <w:t>Decision D-32.</w:t>
      </w:r>
    </w:p>
    <w:p>
      <w:pPr>
        <w:pStyle w:val="Heading4"/>
      </w:pPr>
      <w:r>
        <w:t>G-23. One wellness window is declared in two files</w:t>
      </w:r>
    </w:p>
    <w:p>
      <w:r>
        <w:rPr>
          <w:b/>
        </w:rPr>
        <w:t>Risk: LOW.</w:t>
      </w:r>
      <w:r>
        <w:t xml:space="preserve"> Both are currently 14. It is on the list because it is how one</w:t>
      </w:r>
    </w:p>
    <w:p>
      <w:r>
        <w:t>screen quietly starts disagreeing with another.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src/lib/queries/playerProfile.ts:136</w:t>
      </w:r>
      <w:r>
        <w:t>,</w:t>
      </w:r>
    </w:p>
    <w:p>
      <w:r>
        <w:rPr>
          <w:rFonts w:ascii="Consolas" w:hAnsi="Consolas"/>
          <w:color w:val="333333"/>
          <w:sz w:val="18"/>
        </w:rPr>
        <w:t>src/lib/queries/athleteReport.ts:136</w:t>
      </w:r>
      <w:r>
        <w:t xml:space="preserve">. </w:t>
      </w:r>
      <w:r>
        <w:rPr>
          <w:b/>
        </w:rPr>
        <w:t>Decision D-13.</w:t>
      </w:r>
    </w:p>
    <w:p>
      <w:pPr>
        <w:pStyle w:val="Heading4"/>
      </w:pPr>
      <w:r>
        <w:t>G-24. A 110 kg reference athlete is hard coded into nutrition, unexplained</w:t>
      </w:r>
    </w:p>
    <w:p>
      <w:r>
        <w:rPr>
          <w:b/>
        </w:rPr>
        <w:t>Risk: LOW.</w:t>
      </w:r>
      <w:r>
        <w:t xml:space="preserve"> </w:t>
      </w:r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src/lib/nutritionMeals.ts:59</w:t>
      </w:r>
      <w:r>
        <w:t xml:space="preserve">. </w:t>
      </w:r>
      <w:r>
        <w:rPr>
          <w:b/>
        </w:rPr>
        <w:t>Decision D-10.</w:t>
      </w:r>
    </w:p>
    <w:p>
      <w:pPr>
        <w:pStyle w:val="Heading3"/>
      </w:pPr>
      <w:r>
        <w:t>Still unverified, and worth resolving before sign-off</w:t>
      </w:r>
    </w:p>
    <w:p>
      <w:r>
        <w:t>These are not gaps. They are questions the specification could not answer from</w:t>
      </w:r>
    </w:p>
    <w:p>
      <w:r>
        <w:t>the code, each of which would change what a screen specification says.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Does re-uploading the same GPS file duplicate rows or replace them?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src/lib/queries/gpsImport.ts</w:t>
            </w:r>
          </w:p>
        </w:tc>
        <w:tc>
          <w:tcPr>
            <w:tcW w:type="dxa" w:w="2880"/>
          </w:tcPr>
          <w:p>
            <w:r>
              <w:t>Decides whether a coach correcting a file doubles a week's distances</w:t>
            </w:r>
          </w:p>
        </w:tc>
      </w:tr>
      <w:tr>
        <w:tc>
          <w:tcPr>
            <w:tcW w:type="dxa" w:w="2880"/>
          </w:tcPr>
          <w:p>
            <w:r>
              <w:t>Is a new threshold applied to existing data?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src/lib/queries/thresholds.ts</w:t>
            </w:r>
          </w:p>
        </w:tc>
        <w:tc>
          <w:tcPr>
            <w:tcW w:type="dxa" w:w="2880"/>
          </w:tcPr>
          <w:p>
            <w:r>
              <w:t>Decides whether creating a rule is quiet or raises hundreds of flags at once</w:t>
            </w:r>
          </w:p>
        </w:tc>
      </w:tr>
      <w:tr>
        <w:tc>
          <w:tcPr>
            <w:tcW w:type="dxa" w:w="2880"/>
          </w:tcPr>
          <w:p>
            <w:r>
              <w:t>Does deleting a group used by a session's expectations get refused?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src/lib/queries/groups.ts</w:t>
            </w:r>
          </w:p>
        </w:tc>
        <w:tc>
          <w:tcPr>
            <w:tcW w:type="dxa" w:w="2880"/>
          </w:tcPr>
          <w:p>
            <w:r>
              <w:t>Would silently change what compliance measures</w:t>
            </w:r>
          </w:p>
        </w:tc>
      </w:tr>
      <w:tr>
        <w:tc>
          <w:tcPr>
            <w:tcW w:type="dxa" w:w="2880"/>
          </w:tcPr>
          <w:p>
            <w:r>
              <w:t>Does an export respect the current group filter?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src/app/(staff)/settings/exports/generate/route.ts</w:t>
            </w:r>
          </w:p>
        </w:tc>
        <w:tc>
          <w:tcPr>
            <w:tcW w:type="dxa" w:w="2880"/>
          </w:tcPr>
          <w:p>
            <w:r>
              <w:t>A coach may reasonably expect it to match what they were looking at</w:t>
            </w:r>
          </w:p>
        </w:tc>
      </w:tr>
      <w:tr>
        <w:tc>
          <w:tcPr>
            <w:tcW w:type="dxa" w:w="2880"/>
          </w:tcPr>
          <w:p>
            <w:r>
              <w:t>Is the retention run all or nothing?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src/app/(staff)/settings/retention/run/route.ts</w:t>
            </w:r>
          </w:p>
        </w:tc>
        <w:tc>
          <w:tcPr>
            <w:tcW w:type="dxa" w:w="2880"/>
          </w:tcPr>
          <w:p>
            <w:r>
              <w:t>It permanently deletes athlete data</w:t>
            </w:r>
          </w:p>
        </w:tc>
      </w:tr>
      <w:tr>
        <w:tc>
          <w:tcPr>
            <w:tcW w:type="dxa" w:w="2880"/>
          </w:tcPr>
          <w:p>
            <w:r>
              <w:t>Can a test's direction be changed after results exist?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src/lib/queries/testing.ts</w:t>
            </w:r>
          </w:p>
        </w:tc>
        <w:tc>
          <w:tcPr>
            <w:tcW w:type="dxa" w:w="2880"/>
          </w:tcPr>
          <w:p>
            <w:r>
              <w:t>It would silently re-decide every personal best</w:t>
            </w:r>
          </w:p>
        </w:tc>
      </w:tr>
      <w:tr>
        <w:tc>
          <w:tcPr>
            <w:tcW w:type="dxa" w:w="2880"/>
          </w:tcPr>
          <w:p>
            <w:r>
              <w:t>Must a temporary password be changed on first sign in?</w:t>
            </w:r>
          </w:p>
        </w:tc>
        <w:tc>
          <w:tcPr>
            <w:tcW w:type="dxa" w:w="2880"/>
          </w:tcPr>
          <w:p>
            <w:r>
              <w:t>Bulk invite and sign in</w:t>
            </w:r>
          </w:p>
        </w:tc>
        <w:tc>
          <w:tcPr>
            <w:tcW w:type="dxa" w:w="2880"/>
          </w:tcPr>
          <w:p>
            <w:r>
              <w:t>Part of G-03</w:t>
            </w:r>
          </w:p>
        </w:tc>
      </w:tr>
    </w:tbl>
    <w:p/>
    <w:p>
      <w:pPr>
        <w:pStyle w:val="Heading3"/>
      </w:pPr>
      <w:r>
        <w:t>Summary</w:t>
      </w:r>
    </w:p>
    <w:p>
      <w:r>
        <w:rPr>
          <w:b/>
        </w:rPr>
        <w:t>24 gaps. 3 high risk, 5 medium-high to medium in bands 2 and 3, the rest low.</w:t>
      </w:r>
    </w:p>
    <w:p>
      <w:r>
        <w:rPr>
          <w:b/>
        </w:rPr>
        <w:t>The order that matters.</w:t>
      </w:r>
      <w:r>
        <w:t xml:space="preserve"> G-02 first, because G-01 depends on it and because a</w:t>
      </w:r>
    </w:p>
    <w:p>
      <w:r>
        <w:t>partial role change can open access. G-03 alongside it, because it is independent</w:t>
      </w:r>
    </w:p>
    <w:p>
      <w:r>
        <w:t>and the interim fix is small. Everything else after.</w:t>
      </w:r>
    </w:p>
    <w:p>
      <w:r>
        <w:rPr>
          <w:b/>
        </w:rPr>
        <w:t>7 questions remain unverified</w:t>
      </w:r>
      <w:r>
        <w:t xml:space="preserve"> and should be answered before the specification</w:t>
      </w:r>
    </w:p>
    <w:p>
      <w:r>
        <w:t>is signed off, because each could change what a screen specification says.</w:t>
      </w:r>
    </w:p>
    <w:p>
      <w:r>
        <w:br w:type="page"/>
      </w:r>
    </w:p>
    <w:p>
      <w:pPr>
        <w:pStyle w:val="Heading1"/>
      </w:pPr>
      <w:r>
        <w:t>Appendix E: Role model</w:t>
      </w:r>
    </w:p>
    <w:p>
      <w:pPr>
        <w:pStyle w:val="Heading2"/>
      </w:pPr>
      <w:r>
        <w:t>Stage A0: The role model, as the code actually has it</w:t>
      </w:r>
    </w:p>
    <w:p>
      <w:r>
        <w:t>Generated 4 September 2026. This file reports what is in the code today. It does</w:t>
      </w:r>
    </w:p>
    <w:p>
      <w:r>
        <w:t>not say what the app should be. Stage A0 exists so that you can tell me which</w:t>
      </w:r>
    </w:p>
    <w:p>
      <w:r>
        <w:t>role model is authoritative before I write anything binding.</w:t>
      </w:r>
    </w:p>
    <w:p>
      <w:r>
        <w:rPr>
          <w:b/>
        </w:rPr>
        <w:t>Jargon, expanded on first use.</w:t>
      </w:r>
      <w:r>
        <w:t xml:space="preserve"> </w:t>
      </w:r>
      <w:r>
        <w:rPr>
          <w:i/>
        </w:rPr>
        <w:t>Schema</w:t>
      </w:r>
      <w:r>
        <w:t xml:space="preserve"> means the shape of the database:</w:t>
      </w:r>
    </w:p>
    <w:p>
      <w:r>
        <w:t xml:space="preserve">the tables and the fixed lists of allowed values. </w:t>
      </w:r>
      <w:r>
        <w:rPr>
          <w:i/>
        </w:rPr>
        <w:t>Enum</w:t>
      </w:r>
      <w:r>
        <w:t xml:space="preserve"> means one of those</w:t>
      </w:r>
    </w:p>
    <w:p>
      <w:r>
        <w:t>fixed lists: a column that can only ever hold one of a named set of values.</w:t>
      </w:r>
    </w:p>
    <w:p>
      <w:r>
        <w:rPr>
          <w:i/>
        </w:rPr>
        <w:t>Claim</w:t>
      </w:r>
      <w:r>
        <w:t xml:space="preserve"> means a fact about the signed-in person that is carried inside their</w:t>
      </w:r>
    </w:p>
    <w:p>
      <w:r>
        <w:t xml:space="preserve">login token. </w:t>
      </w:r>
      <w:r>
        <w:rPr>
          <w:i/>
        </w:rPr>
        <w:t>Middleware</w:t>
      </w:r>
      <w:r>
        <w:t xml:space="preserve"> means code that runs on the server for every page</w:t>
      </w:r>
    </w:p>
    <w:p>
      <w:r>
        <w:t xml:space="preserve">request, before the page itself is built. </w:t>
      </w:r>
      <w:r>
        <w:rPr>
          <w:i/>
        </w:rPr>
        <w:t>Row level security</w:t>
      </w:r>
      <w:r>
        <w:t>, shortened to</w:t>
      </w:r>
    </w:p>
    <w:p>
      <w:r>
        <w:t>RLS, means rules held inside the database itself that decide which rows a</w:t>
      </w:r>
    </w:p>
    <w:p>
      <w:r>
        <w:t>person may read or write, independently of the app.</w:t>
      </w:r>
    </w:p>
    <w:p>
      <w:pPr>
        <w:pStyle w:val="Heading3"/>
      </w:pPr>
      <w:r>
        <w:t>1. The short answer</w:t>
      </w:r>
    </w:p>
    <w:p>
      <w:r>
        <w:t xml:space="preserve">The code has </w:t>
      </w:r>
      <w:r>
        <w:rPr>
          <w:b/>
        </w:rPr>
        <w:t>four</w:t>
      </w:r>
      <w:r>
        <w:t xml:space="preserve"> roles, not five: </w:t>
      </w:r>
      <w:r>
        <w:rPr>
          <w:b/>
        </w:rPr>
        <w:t>athlete, coach, medical, admin</w:t>
      </w:r>
      <w:r>
        <w:t>.</w:t>
      </w:r>
    </w:p>
    <w:p>
      <w:r>
        <w:t>There is no sport scientist role, no nutritionist role, no separate strength</w:t>
      </w:r>
    </w:p>
    <w:p>
      <w:r>
        <w:t>and conditioning role, and no separate physiotherapist role. Those five job</w:t>
      </w:r>
    </w:p>
    <w:p>
      <w:r>
        <w:t>titles from the newer design do not exist anywhere in the schema, the login</w:t>
      </w:r>
    </w:p>
    <w:p>
      <w:r>
        <w:t>layer, or the screens. The people who do those jobs are given one of the four</w:t>
      </w:r>
    </w:p>
    <w:p>
      <w:r>
        <w:t>roles above.</w:t>
      </w:r>
    </w:p>
    <w:p>
      <w:r>
        <w:t>This is not an accident or an oversight in the seed data. It is written down as</w:t>
      </w:r>
    </w:p>
    <w:p>
      <w:r>
        <w:t>a deliberate decision in the code:</w:t>
      </w:r>
    </w:p>
    <w:p>
      <w:pPr>
        <w:ind w:left="576"/>
      </w:pPr>
      <w:r>
        <w:rPr>
          <w:i/>
        </w:rPr>
        <w:t>"Nutritionist. There is no nutritionist role: 01-roles-and-permissions.md §1</w:t>
      </w:r>
    </w:p>
    <w:p>
      <w:pPr>
        <w:ind w:left="576"/>
      </w:pPr>
      <w:r>
        <w:rPr>
          <w:i/>
        </w:rPr>
        <w:t>has four roles and a nutritionist is a coach for authorisation purposes."</w:t>
      </w:r>
    </w:p>
    <w:p>
      <w:pPr>
        <w:ind w:left="576"/>
      </w:pPr>
      <w:r>
        <w:rPr>
          <w:rFonts w:ascii="Consolas" w:hAnsi="Consolas"/>
          <w:i/>
          <w:color w:val="333333"/>
          <w:sz w:val="18"/>
        </w:rPr>
        <w:t>supabase/seed.sql:87</w:t>
      </w:r>
    </w:p>
    <w:p>
      <w:pPr>
        <w:pStyle w:val="Heading3"/>
      </w:pPr>
      <w:r>
        <w:t>2. Which roles exist, and where</w:t>
      </w:r>
    </w:p>
    <w:p>
      <w:pPr>
        <w:pStyle w:val="Heading4"/>
      </w:pPr>
      <w:r>
        <w:t>2.1 In the schema</w:t>
      </w:r>
    </w:p>
    <w:p>
      <w:r>
        <w:t>One enum, created in the first migration, holding exactly four values.</w:t>
      </w:r>
    </w:p>
    <w:p>
      <w:pPr>
        <w:ind w:left="432"/>
      </w:pPr>
      <w:r>
        <w:rPr>
          <w:rFonts w:ascii="Consolas" w:hAnsi="Consolas"/>
          <w:sz w:val="18"/>
        </w:rPr>
        <w:t>create type app_role as enum ('athlete', 'coach', 'medical', 'admin');</w:t>
      </w:r>
    </w:p>
    <w:p>
      <w:r>
        <w:rPr>
          <w:rFonts w:ascii="Consolas" w:hAnsi="Consolas"/>
          <w:color w:val="333333"/>
          <w:sz w:val="18"/>
        </w:rPr>
        <w:t>supabase/migrations/0001_extensions_and_enums.sql:77</w:t>
      </w:r>
    </w:p>
    <w:p>
      <w:r>
        <w:t>The same four values appear in the generated TypeScript types at</w:t>
      </w:r>
    </w:p>
    <w:p>
      <w:r>
        <w:rPr>
          <w:rFonts w:ascii="Consolas" w:hAnsi="Consolas"/>
          <w:color w:val="333333"/>
          <w:sz w:val="18"/>
        </w:rPr>
        <w:t>src/lib/types/database.ts:4636</w:t>
      </w:r>
      <w:r>
        <w:t>.</w:t>
      </w:r>
    </w:p>
    <w:p>
      <w:r>
        <w:t xml:space="preserve">Roles are held in their own table, </w:t>
      </w:r>
      <w:r>
        <w:rPr>
          <w:rFonts w:ascii="Consolas" w:hAnsi="Consolas"/>
          <w:color w:val="333333"/>
          <w:sz w:val="18"/>
        </w:rPr>
        <w:t>user_roles</w:t>
      </w:r>
      <w:r>
        <w:t xml:space="preserve">, with the columns </w:t>
      </w:r>
      <w:r>
        <w:rPr>
          <w:rFonts w:ascii="Consolas" w:hAnsi="Consolas"/>
          <w:color w:val="333333"/>
          <w:sz w:val="18"/>
        </w:rPr>
        <w:t>org_id</w:t>
      </w:r>
      <w:r>
        <w:t>,</w:t>
      </w:r>
    </w:p>
    <w:p>
      <w:r>
        <w:rPr>
          <w:rFonts w:ascii="Consolas" w:hAnsi="Consolas"/>
          <w:color w:val="333333"/>
          <w:sz w:val="18"/>
        </w:rPr>
        <w:t>user_id</w:t>
      </w:r>
      <w:r>
        <w:t xml:space="preserve">, </w:t>
      </w:r>
      <w:r>
        <w:rPr>
          <w:rFonts w:ascii="Consolas" w:hAnsi="Consolas"/>
          <w:color w:val="333333"/>
          <w:sz w:val="18"/>
        </w:rPr>
        <w:t>role</w:t>
      </w:r>
      <w:r>
        <w:t xml:space="preserve"> and </w:t>
      </w:r>
      <w:r>
        <w:rPr>
          <w:rFonts w:ascii="Consolas" w:hAnsi="Consolas"/>
          <w:color w:val="333333"/>
          <w:sz w:val="18"/>
        </w:rPr>
        <w:t>granted_by</w:t>
      </w:r>
      <w:r>
        <w:t xml:space="preserve"> (</w:t>
      </w:r>
      <w:r>
        <w:rPr>
          <w:rFonts w:ascii="Consolas" w:hAnsi="Consolas"/>
          <w:color w:val="333333"/>
          <w:sz w:val="18"/>
        </w:rPr>
        <w:t>src/lib/types/database.ts:3858</w:t>
      </w:r>
      <w:r>
        <w:t>). Because a</w:t>
      </w:r>
    </w:p>
    <w:p>
      <w:r>
        <w:t>person can have more than one row in that table, a person can hold more than one</w:t>
      </w:r>
    </w:p>
    <w:p>
      <w:r>
        <w:t>role. See section 3.</w:t>
      </w:r>
    </w:p>
    <w:p>
      <w:pPr>
        <w:pStyle w:val="Heading4"/>
      </w:pPr>
      <w:r>
        <w:t>2.2 In the login layer</w:t>
      </w:r>
    </w:p>
    <w:p>
      <w:r>
        <w:t>The list of accepted role names is repeated in the login layer, and it is the</w:t>
      </w:r>
    </w:p>
    <w:p>
      <w:r>
        <w:t>same four:</w:t>
      </w:r>
    </w:p>
    <w:p>
      <w:pPr>
        <w:ind w:left="432"/>
      </w:pPr>
      <w:r>
        <w:rPr>
          <w:rFonts w:ascii="Consolas" w:hAnsi="Consolas"/>
          <w:sz w:val="18"/>
        </w:rPr>
        <w:t>const ROLES: readonly string[] = ['athlete', 'coach', 'medical', 'admin'];</w:t>
      </w:r>
    </w:p>
    <w:p>
      <w:r>
        <w:rPr>
          <w:rFonts w:ascii="Consolas" w:hAnsi="Consolas"/>
          <w:color w:val="333333"/>
          <w:sz w:val="18"/>
        </w:rPr>
        <w:t>src/lib/supabase/claims.ts:22</w:t>
      </w:r>
    </w:p>
    <w:p>
      <w:r>
        <w:t>Anything that is not one of those four is silently discarded when the token is</w:t>
      </w:r>
    </w:p>
    <w:p>
      <w:r>
        <w:t>read (</w:t>
      </w:r>
      <w:r>
        <w:rPr>
          <w:rFonts w:ascii="Consolas" w:hAnsi="Consolas"/>
          <w:color w:val="333333"/>
          <w:sz w:val="18"/>
        </w:rPr>
        <w:t>src/lib/supabase/claims.ts:53</w:t>
      </w:r>
      <w:r>
        <w:t xml:space="preserve">). So even if a role called </w:t>
      </w:r>
      <w:r>
        <w:rPr>
          <w:rFonts w:ascii="Consolas" w:hAnsi="Consolas"/>
          <w:color w:val="333333"/>
          <w:sz w:val="18"/>
        </w:rPr>
        <w:t>nutritionist</w:t>
      </w:r>
    </w:p>
    <w:p>
      <w:r>
        <w:t>were somehow written into a token, the app would ignore it.</w:t>
      </w:r>
    </w:p>
    <w:p>
      <w:r>
        <w:t>Roles are read from the signed-in person's token and from nowhere else. The call</w:t>
      </w:r>
    </w:p>
    <w:p>
      <w:r>
        <w:t>that authenticates the session runs first, and the token is only read after that</w:t>
      </w:r>
    </w:p>
    <w:p>
      <w:r>
        <w:t>call succeeds (</w:t>
      </w:r>
      <w:r>
        <w:rPr>
          <w:rFonts w:ascii="Consolas" w:hAnsi="Consolas"/>
          <w:color w:val="333333"/>
          <w:sz w:val="18"/>
        </w:rPr>
        <w:t>src/lib/supabase/claims.ts:66</w:t>
      </w:r>
      <w:r>
        <w:t>). This matches the standing rule</w:t>
      </w:r>
    </w:p>
    <w:p>
      <w:r>
        <w:t>that a role is never taken from anything the browser sends.</w:t>
      </w:r>
    </w:p>
    <w:p>
      <w:pPr>
        <w:pStyle w:val="Heading4"/>
      </w:pPr>
      <w:r>
        <w:t>2.3 In the database's own security rules</w:t>
      </w:r>
    </w:p>
    <w:p>
      <w:r>
        <w:t>The database has its own helper that returns the current person's roles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supabase/migrations/0010_helper_functions_and_triggers.sql:83</w:t>
      </w:r>
      <w:r>
        <w:t>) and a second</w:t>
      </w:r>
    </w:p>
    <w:p>
      <w:r>
        <w:t xml:space="preserve">helper that asks whether they hold </w:t>
      </w:r>
      <w:r>
        <w:rPr>
          <w:b/>
        </w:rPr>
        <w:t>any</w:t>
      </w:r>
      <w:r>
        <w:t xml:space="preserve"> of a given set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supabase/migrations/0010_helper_functions_and_triggers.sql:106</w:t>
      </w:r>
      <w:r>
        <w:t>). That second</w:t>
      </w:r>
    </w:p>
    <w:p>
      <w:r>
        <w:t>helper is a single line:</w:t>
      </w:r>
    </w:p>
    <w:p>
      <w:pPr>
        <w:ind w:left="432"/>
      </w:pPr>
      <w:r>
        <w:rPr>
          <w:rFonts w:ascii="Consolas" w:hAnsi="Consolas"/>
          <w:sz w:val="18"/>
        </w:rPr>
        <w:t>select public.auth_roles() &amp;&amp; p;</w:t>
      </w:r>
    </w:p>
    <w:p>
      <w:r>
        <w:rPr>
          <w:rFonts w:ascii="Consolas" w:hAnsi="Consolas"/>
          <w:color w:val="333333"/>
          <w:sz w:val="18"/>
        </w:rPr>
        <w:t>supabase/migrations/0010_helper_functions_and_triggers.sql:113</w:t>
      </w:r>
    </w:p>
    <w:p>
      <w:r>
        <w:t xml:space="preserve">The </w:t>
      </w:r>
      <w:r>
        <w:rPr>
          <w:rFonts w:ascii="Consolas" w:hAnsi="Consolas"/>
          <w:color w:val="333333"/>
          <w:sz w:val="18"/>
        </w:rPr>
        <w:t>&amp;&amp;</w:t>
      </w:r>
      <w:r>
        <w:t xml:space="preserve"> there is "do these two lists overlap at all". This matters for section</w:t>
      </w:r>
    </w:p>
    <w:p>
      <w:r>
        <w:t xml:space="preserve">3: the database grants access if </w:t>
      </w:r>
      <w:r>
        <w:rPr>
          <w:b/>
        </w:rPr>
        <w:t>any</w:t>
      </w:r>
      <w:r>
        <w:t xml:space="preserve"> held role qualifies.</w:t>
      </w:r>
    </w:p>
    <w:p>
      <w:pPr>
        <w:pStyle w:val="Heading4"/>
      </w:pPr>
      <w:r>
        <w:t>2.4 In the screens</w:t>
      </w:r>
    </w:p>
    <w:p>
      <w:r>
        <w:t>The sidebar tags every destination with the roles that may see it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src/components/Sidebar/Sidebar.tsx:33</w:t>
      </w:r>
      <w:r>
        <w:t>). Every row uses only the same four</w:t>
      </w:r>
    </w:p>
    <w:p>
      <w:r>
        <w:t xml:space="preserve">names. Most rows are </w:t>
      </w:r>
      <w:r>
        <w:rPr>
          <w:rFonts w:ascii="Consolas" w:hAnsi="Consolas"/>
          <w:color w:val="333333"/>
          <w:sz w:val="18"/>
        </w:rPr>
        <w:t>['coach', 'medical']</w:t>
      </w:r>
      <w:r>
        <w:t xml:space="preserve">; three rows add </w:t>
      </w:r>
      <w:r>
        <w:rPr>
          <w:rFonts w:ascii="Consolas" w:hAnsi="Consolas"/>
          <w:color w:val="333333"/>
          <w:sz w:val="18"/>
        </w:rPr>
        <w:t>admin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src/components/Sidebar/Sidebar.tsx:111</w:t>
      </w:r>
      <w:r>
        <w:t xml:space="preserve">, </w:t>
      </w:r>
      <w:r>
        <w:rPr>
          <w:rFonts w:ascii="Consolas" w:hAnsi="Consolas"/>
          <w:color w:val="333333"/>
          <w:sz w:val="18"/>
        </w:rPr>
        <w:t>:163</w:t>
      </w:r>
      <w:r>
        <w:t xml:space="preserve">, </w:t>
      </w:r>
      <w:r>
        <w:rPr>
          <w:rFonts w:ascii="Consolas" w:hAnsi="Consolas"/>
          <w:color w:val="333333"/>
          <w:sz w:val="18"/>
        </w:rPr>
        <w:t>:188</w:t>
      </w:r>
      <w:r>
        <w:t>).</w:t>
      </w:r>
    </w:p>
    <w:p>
      <w:r>
        <w:rPr>
          <w:b/>
        </w:rPr>
        <w:t>UNVERIFIED: the meaning of each individual sidebar row is not yet traced.</w:t>
      </w:r>
    </w:p>
    <w:p>
      <w:r>
        <w:t>That is Stage A1 and Stage B2 work. This section only establishes that the</w:t>
      </w:r>
    </w:p>
    <w:p>
      <w:r>
        <w:t>screens use the same four role names and no others.</w:t>
      </w:r>
    </w:p>
    <w:p>
      <w:pPr>
        <w:pStyle w:val="Heading3"/>
      </w:pPr>
      <w:r>
        <w:t>3. Can a person hold more than one role, and how do permissions combine?</w:t>
      </w:r>
    </w:p>
    <w:p>
      <w:r>
        <w:rPr>
          <w:b/>
        </w:rPr>
        <w:t>Yes, and they combine as a union: the most permissive wins.</w:t>
      </w:r>
    </w:p>
    <w:p>
      <w:r>
        <w:t>Roles live in a table with one row per granted role, so nothing prevents several</w:t>
      </w:r>
    </w:p>
    <w:p>
      <w:r>
        <w:t>rows for one person. The seed data contains a worked example, and says so:</w:t>
      </w:r>
    </w:p>
    <w:p>
      <w:pPr>
        <w:ind w:left="576"/>
      </w:pPr>
      <w:r>
        <w:rPr>
          <w:i/>
        </w:rPr>
        <w:t>"Performance analyst who is also a physio: roles are additive, not exclusive,</w:t>
      </w:r>
    </w:p>
    <w:p>
      <w:pPr>
        <w:ind w:left="576"/>
      </w:pPr>
      <w:r>
        <w:rPr>
          <w:i/>
        </w:rPr>
        <w:t>and this row exists so a developer can see the union case working."</w:t>
      </w:r>
    </w:p>
    <w:p>
      <w:pPr>
        <w:ind w:left="576"/>
      </w:pPr>
      <w:r>
        <w:rPr>
          <w:rFonts w:ascii="Consolas" w:hAnsi="Consolas"/>
          <w:i/>
          <w:color w:val="333333"/>
          <w:sz w:val="18"/>
        </w:rPr>
        <w:t>supabase/seed.sql:93</w:t>
      </w:r>
    </w:p>
    <w:p>
      <w:r>
        <w:t xml:space="preserve">That person is granted </w:t>
      </w:r>
      <w:r>
        <w:rPr>
          <w:rFonts w:ascii="Consolas" w:hAnsi="Consolas"/>
          <w:color w:val="333333"/>
          <w:sz w:val="18"/>
        </w:rPr>
        <w:t>coach</w:t>
      </w:r>
      <w:r>
        <w:t xml:space="preserve"> and </w:t>
      </w:r>
      <w:r>
        <w:rPr>
          <w:rFonts w:ascii="Consolas" w:hAnsi="Consolas"/>
          <w:color w:val="333333"/>
          <w:sz w:val="18"/>
        </w:rPr>
        <w:t>medical</w:t>
      </w:r>
      <w:r>
        <w:t xml:space="preserve"> as two separate rows</w:t>
      </w:r>
    </w:p>
    <w:p>
      <w:r>
        <w:t>(</w:t>
      </w:r>
      <w:r>
        <w:rPr>
          <w:rFonts w:ascii="Consolas" w:hAnsi="Consolas"/>
          <w:color w:val="333333"/>
          <w:sz w:val="18"/>
        </w:rPr>
        <w:t>supabase/seed.sql:94</w:t>
      </w:r>
      <w:r>
        <w:t xml:space="preserve">, </w:t>
      </w:r>
      <w:r>
        <w:rPr>
          <w:rFonts w:ascii="Consolas" w:hAnsi="Consolas"/>
          <w:color w:val="333333"/>
          <w:sz w:val="18"/>
        </w:rPr>
        <w:t>supabase/seed.sql:95</w:t>
      </w:r>
      <w:r>
        <w:t>).</w:t>
      </w:r>
    </w:p>
    <w:p>
      <w:r>
        <w:t>Every access decision in the code is an "is this role present" test, and several</w:t>
      </w:r>
    </w:p>
    <w:p>
      <w:r>
        <w:t>of those tests are joined with "or". Nothing anywhere subtracts a permission</w:t>
      </w:r>
    </w:p>
    <w:p>
      <w:r>
        <w:t>because a second role is also held. Three examples:</w:t>
      </w:r>
    </w:p>
    <w:p>
      <w:pPr>
        <w:pStyle w:val="ListBullet"/>
      </w:pPr>
      <w:r>
        <w:t xml:space="preserve">Whether a person may enter the staff app at all is coach </w:t>
      </w:r>
      <w:r>
        <w:rPr>
          <w:b/>
        </w:rPr>
        <w:t>or</w:t>
      </w:r>
      <w:r>
        <w:t xml:space="preserve"> medical </w:t>
      </w:r>
      <w:r>
        <w:rPr>
          <w:b/>
        </w:rPr>
        <w:t>or</w:t>
      </w:r>
    </w:p>
    <w:p>
      <w:r>
        <w:t xml:space="preserve">  admin (</w:t>
      </w:r>
      <w:r>
        <w:rPr>
          <w:rFonts w:ascii="Consolas" w:hAnsi="Consolas"/>
          <w:color w:val="333333"/>
          <w:sz w:val="18"/>
        </w:rPr>
        <w:t>src/lib/supabase/claims.ts:94</w:t>
      </w:r>
      <w:r>
        <w:t>).</w:t>
      </w:r>
    </w:p>
    <w:p>
      <w:pPr>
        <w:pStyle w:val="ListBullet"/>
      </w:pPr>
      <w:r>
        <w:t xml:space="preserve">Whether a person may open the reports section is coach </w:t>
      </w:r>
      <w:r>
        <w:rPr>
          <w:b/>
        </w:rPr>
        <w:t>or</w:t>
      </w:r>
      <w:r>
        <w:t xml:space="preserve"> medical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src/lib/session.ts:122</w:t>
      </w:r>
      <w:r>
        <w:t>).</w:t>
      </w:r>
    </w:p>
    <w:p>
      <w:pPr>
        <w:pStyle w:val="ListBullet"/>
      </w:pPr>
      <w:r>
        <w:t xml:space="preserve">Inside the database, </w:t>
      </w:r>
      <w:r>
        <w:rPr>
          <w:rFonts w:ascii="Consolas" w:hAnsi="Consolas"/>
          <w:color w:val="333333"/>
          <w:sz w:val="18"/>
        </w:rPr>
        <w:t>auth_has_any_role</w:t>
      </w:r>
      <w:r>
        <w:t xml:space="preserve"> is list overlap, as shown above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supabase/migrations/0010_helper_functions_and_triggers.sql:113</w:t>
      </w:r>
      <w:r>
        <w:t>).</w:t>
      </w:r>
    </w:p>
    <w:p>
      <w:r>
        <w:rPr>
          <w:b/>
        </w:rPr>
        <w:t>One consequence worth stating plainly.</w:t>
      </w:r>
      <w:r>
        <w:t xml:space="preserve"> Because a nutritionist is given the</w:t>
      </w:r>
    </w:p>
    <w:p>
      <w:r>
        <w:rPr>
          <w:rFonts w:ascii="Consolas" w:hAnsi="Consolas"/>
          <w:color w:val="333333"/>
          <w:sz w:val="18"/>
        </w:rPr>
        <w:t>coach</w:t>
      </w:r>
      <w:r>
        <w:t xml:space="preserve"> role, a nutritionist has exactly the permissions of a coach. There is</w:t>
      </w:r>
    </w:p>
    <w:p>
      <w:r>
        <w:t>currently no way to give someone nutrition screens without also giving them</w:t>
      </w:r>
    </w:p>
    <w:p>
      <w:r>
        <w:t>everything else a coach can reach. The same is true of a sport scientist and of</w:t>
      </w:r>
    </w:p>
    <w:p>
      <w:r>
        <w:t>a strength and conditioning lead. In the demo club, four different jobs all hold</w:t>
      </w:r>
    </w:p>
    <w:p>
      <w:r>
        <w:t xml:space="preserve">the single </w:t>
      </w:r>
      <w:r>
        <w:rPr>
          <w:rFonts w:ascii="Consolas" w:hAnsi="Consolas"/>
          <w:color w:val="333333"/>
          <w:sz w:val="18"/>
        </w:rPr>
        <w:t>coach</w:t>
      </w:r>
      <w:r>
        <w:t xml:space="preserve"> role (</w:t>
      </w:r>
      <w:r>
        <w:rPr>
          <w:rFonts w:ascii="Consolas" w:hAnsi="Consolas"/>
          <w:color w:val="333333"/>
          <w:sz w:val="18"/>
        </w:rPr>
        <w:t>supabase/seed.sql:84</w:t>
      </w:r>
      <w:r>
        <w:t xml:space="preserve">, </w:t>
      </w:r>
      <w:r>
        <w:rPr>
          <w:rFonts w:ascii="Consolas" w:hAnsi="Consolas"/>
          <w:color w:val="333333"/>
          <w:sz w:val="18"/>
        </w:rPr>
        <w:t>:86</w:t>
      </w:r>
      <w:r>
        <w:t xml:space="preserve">, </w:t>
      </w:r>
      <w:r>
        <w:rPr>
          <w:rFonts w:ascii="Consolas" w:hAnsi="Consolas"/>
          <w:color w:val="333333"/>
          <w:sz w:val="18"/>
        </w:rPr>
        <w:t>:89</w:t>
      </w:r>
      <w:r>
        <w:t xml:space="preserve">, </w:t>
      </w:r>
      <w:r>
        <w:rPr>
          <w:rFonts w:ascii="Consolas" w:hAnsi="Consolas"/>
          <w:color w:val="333333"/>
          <w:sz w:val="18"/>
        </w:rPr>
        <w:t>:94</w:t>
      </w:r>
      <w:r>
        <w:t>).</w:t>
      </w:r>
    </w:p>
    <w:p>
      <w:r>
        <w:rPr>
          <w:b/>
        </w:rPr>
        <w:t>This is the central question for you to answer.</w:t>
      </w:r>
      <w:r>
        <w:t xml:space="preserve"> The five role design implies</w:t>
      </w:r>
    </w:p>
    <w:p>
      <w:r>
        <w:t>five different views of the app. The code has one staff view for coach, a</w:t>
      </w:r>
    </w:p>
    <w:p>
      <w:r>
        <w:t>partly different one for medical, and a narrow one for admin.</w:t>
      </w:r>
    </w:p>
    <w:p>
      <w:pPr>
        <w:pStyle w:val="Heading3"/>
      </w:pPr>
      <w:r>
        <w:t>4. Does an admin or club owner role exist?</w:t>
      </w:r>
    </w:p>
    <w:p>
      <w:r>
        <w:rPr>
          <w:b/>
        </w:rPr>
        <w:t>Yes. `admin` exists, it is real, and it is enforced on the server.</w:t>
      </w:r>
    </w:p>
    <w:p>
      <w:r>
        <w:t>It is not a club owner in the billing sense. It is closer to a club secretary.</w:t>
      </w:r>
    </w:p>
    <w:p>
      <w:r>
        <w:t>The seed describes the demo club's admin exactly that way:</w:t>
      </w:r>
    </w:p>
    <w:p>
      <w:pPr>
        <w:ind w:left="576"/>
      </w:pPr>
      <w:r>
        <w:rPr>
          <w:i/>
        </w:rPr>
        <w:t>"Club secretary. Admin only: no wellness, no flags, no medical detail."</w:t>
      </w:r>
    </w:p>
    <w:p>
      <w:pPr>
        <w:ind w:left="576"/>
      </w:pPr>
      <w:r>
        <w:rPr>
          <w:rFonts w:ascii="Consolas" w:hAnsi="Consolas"/>
          <w:i/>
          <w:color w:val="333333"/>
          <w:sz w:val="18"/>
        </w:rPr>
        <w:t>supabase/seed.sql:97</w:t>
      </w:r>
    </w:p>
    <w:p>
      <w:pPr>
        <w:pStyle w:val="Heading4"/>
      </w:pPr>
      <w:r>
        <w:t>4.1 What admin can do that nobody else can</w:t>
      </w:r>
    </w:p>
    <w:p>
      <w:r>
        <w:t>Each of these is checked on the server, not just hidden in the browser.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it is enforced</w:t>
            </w:r>
          </w:p>
        </w:tc>
      </w:tr>
      <w:tr>
        <w:tc>
          <w:tcPr>
            <w:tcW w:type="dxa" w:w="4320"/>
          </w:tcPr>
          <w:p>
            <w:r>
              <w:t>See the user list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src/app/(staff)/settings/users/page.tsx:21</w:t>
            </w:r>
          </w:p>
        </w:tc>
      </w:tr>
      <w:tr>
        <w:tc>
          <w:tcPr>
            <w:tcW w:type="dxa" w:w="4320"/>
          </w:tcPr>
          <w:p>
            <w:r>
              <w:t>Create a user and grant roles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src/app/(staff)/settings/users/create/route.ts:47</w:t>
            </w:r>
          </w:p>
        </w:tc>
      </w:tr>
      <w:tr>
        <w:tc>
          <w:tcPr>
            <w:tcW w:type="dxa" w:w="4320"/>
          </w:tcPr>
          <w:p>
            <w:r>
              <w:t>Invite users in bulk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src/app/(staff)/settings/users/bulk-invite/page.tsx:17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src/app/(staff)/settings/users/bulk-invite/send/route.ts:30</w:t>
            </w:r>
          </w:p>
        </w:tc>
      </w:tr>
      <w:tr>
        <w:tc>
          <w:tcPr>
            <w:tcW w:type="dxa" w:w="4320"/>
          </w:tcPr>
          <w:p>
            <w:r>
              <w:t>Open one user's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src/app/(staff)/settings/users/[userId]/page.tsx:31</w:t>
            </w:r>
          </w:p>
        </w:tc>
      </w:tr>
      <w:tr>
        <w:tc>
          <w:tcPr>
            <w:tcW w:type="dxa" w:w="4320"/>
          </w:tcPr>
          <w:p>
            <w:r>
              <w:t>Reset a user's two factor login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src/app/(staff)/settings/users/[userId]/mfa/route.ts:25</w:t>
            </w:r>
          </w:p>
        </w:tc>
      </w:tr>
      <w:tr>
        <w:tc>
          <w:tcPr>
            <w:tcW w:type="dxa" w:w="4320"/>
          </w:tcPr>
          <w:p>
            <w:r>
              <w:t>Read the audit log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src/app/(staff)/settings/audit/page.tsx:44</w:t>
            </w:r>
          </w:p>
        </w:tc>
      </w:tr>
      <w:tr>
        <w:tc>
          <w:tcPr>
            <w:tcW w:type="dxa" w:w="4320"/>
          </w:tcPr>
          <w:p>
            <w:r>
              <w:t>Data retention, preview and run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src/app/(staff)/settings/retention/page.tsx:30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.../preview/route.ts:11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.../run/route.ts:14</w:t>
            </w:r>
          </w:p>
        </w:tc>
      </w:tr>
      <w:tr>
        <w:tc>
          <w:tcPr>
            <w:tcW w:type="dxa" w:w="4320"/>
          </w:tcPr>
          <w:p>
            <w:r>
              <w:t>Release a subject access request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src/app/(staff)/settings/subject-access/[requestId]/release/route.ts:18</w:t>
            </w:r>
          </w:p>
        </w:tc>
      </w:tr>
      <w:tr>
        <w:tc>
          <w:tcPr>
            <w:tcW w:type="dxa" w:w="4320"/>
          </w:tcPr>
          <w:p>
            <w:r>
              <w:t>Start a subject access request from a player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src/app/(staff)/squad/[athleteId]/subject-access/route.ts:22</w:t>
            </w:r>
          </w:p>
        </w:tc>
      </w:tr>
      <w:tr>
        <w:tc>
          <w:tcPr>
            <w:tcW w:type="dxa" w:w="4320"/>
          </w:tcPr>
          <w:p>
            <w:r>
              <w:t>Edit club name, sport, timezone, country and logo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src/app/(staff)/settings/page.tsx:474</w:t>
            </w:r>
          </w:p>
        </w:tc>
      </w:tr>
    </w:tbl>
    <w:p/>
    <w:p>
      <w:r>
        <w:t xml:space="preserve">A subject access request can be opened by admin </w:t>
      </w:r>
      <w:r>
        <w:rPr>
          <w:b/>
        </w:rPr>
        <w:t>or</w:t>
      </w:r>
      <w:r>
        <w:t xml:space="preserve"> medical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src/lib/session.ts:159</w:t>
      </w:r>
      <w:r>
        <w:t>).</w:t>
      </w:r>
    </w:p>
    <w:p>
      <w:pPr>
        <w:pStyle w:val="Heading4"/>
      </w:pPr>
      <w:r>
        <w:t>4.2 What admin deliberately cannot do</w:t>
      </w:r>
    </w:p>
    <w:p>
      <w:r>
        <w:t>An admin who holds no other role is blocked from every report, because every</w:t>
      </w:r>
    </w:p>
    <w:p>
      <w:r>
        <w:t>report in this build is named player data (</w:t>
      </w:r>
      <w:r>
        <w:rPr>
          <w:rFonts w:ascii="Consolas" w:hAnsi="Consolas"/>
          <w:color w:val="333333"/>
          <w:sz w:val="18"/>
        </w:rPr>
        <w:t>src/lib/session.ts:120</w:t>
      </w:r>
      <w:r>
        <w:t>). Such a</w:t>
      </w:r>
    </w:p>
    <w:p>
      <w:r>
        <w:t>person does not even land on the dashboard when they sign in: they are sent to</w:t>
      </w:r>
    </w:p>
    <w:p>
      <w:r>
        <w:t>Settings instead (</w:t>
      </w:r>
      <w:r>
        <w:rPr>
          <w:rFonts w:ascii="Consolas" w:hAnsi="Consolas"/>
          <w:color w:val="333333"/>
          <w:sz w:val="18"/>
        </w:rPr>
        <w:t>src/lib/supabase/claims.ts:124</w:t>
      </w:r>
      <w:r>
        <w:t>). The settings page detects</w:t>
      </w:r>
    </w:p>
    <w:p>
      <w:r>
        <w:t>this case explicitly and renders differently (</w:t>
      </w:r>
      <w:r>
        <w:rPr>
          <w:rFonts w:ascii="Consolas" w:hAnsi="Consolas"/>
          <w:color w:val="333333"/>
          <w:sz w:val="18"/>
        </w:rPr>
        <w:t>src/app/(staff)/settings/page.tsx:46</w:t>
      </w:r>
      <w:r>
        <w:t>).</w:t>
      </w:r>
    </w:p>
    <w:p>
      <w:r>
        <w:t>The intended escape hatch is that an admin who genuinely needs squad data is</w:t>
      </w:r>
    </w:p>
    <w:p>
      <w:r>
        <w:t>also granted the coach role, which is recorded as deliberate friction rather</w:t>
      </w:r>
    </w:p>
    <w:p>
      <w:r>
        <w:t>than a gap (</w:t>
      </w:r>
      <w:r>
        <w:rPr>
          <w:rFonts w:ascii="Consolas" w:hAnsi="Consolas"/>
          <w:color w:val="333333"/>
          <w:sz w:val="18"/>
        </w:rPr>
        <w:t>src/lib/session.ts:109</w:t>
      </w:r>
      <w:r>
        <w:t>).</w:t>
      </w:r>
    </w:p>
    <w:p>
      <w:pPr>
        <w:pStyle w:val="Heading3"/>
      </w:pPr>
      <w:r>
        <w:t>5. Who performs squad setup, invites, billing and org settings?</w:t>
      </w:r>
    </w:p>
    <w:p>
      <w:r>
        <w:t>You asked specifically about these four. The answers differ, and one of them is</w:t>
      </w:r>
    </w:p>
    <w:p>
      <w:r>
        <w:t>a real hole.</w:t>
      </w:r>
    </w:p>
    <w:p>
      <w:pPr>
        <w:pStyle w:val="Heading4"/>
      </w:pPr>
      <w:r>
        <w:t>5.1 User invites: admin, and it is fully built</w:t>
      </w:r>
    </w:p>
    <w:p>
      <w:r>
        <w:t>Covered in section 4.1. Creating a user, granting their roles, and linking them</w:t>
      </w:r>
    </w:p>
    <w:p>
      <w:r>
        <w:t>to a player record all happen in one server route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src/app/(staff)/settings/users/create/route.ts:73</w:t>
      </w:r>
      <w:r>
        <w:t xml:space="preserve">, </w:t>
      </w:r>
      <w:r>
        <w:rPr>
          <w:rFonts w:ascii="Consolas" w:hAnsi="Consolas"/>
          <w:color w:val="333333"/>
          <w:sz w:val="18"/>
        </w:rPr>
        <w:t>:107</w:t>
      </w:r>
      <w:r>
        <w:t xml:space="preserve">, </w:t>
      </w:r>
      <w:r>
        <w:rPr>
          <w:rFonts w:ascii="Consolas" w:hAnsi="Consolas"/>
          <w:color w:val="333333"/>
          <w:sz w:val="18"/>
        </w:rPr>
        <w:t>:117</w:t>
      </w:r>
      <w:r>
        <w:t>), with a</w:t>
      </w:r>
    </w:p>
    <w:p>
      <w:r>
        <w:t>bulk version alongside it.</w:t>
      </w:r>
    </w:p>
    <w:p>
      <w:pPr>
        <w:pStyle w:val="Heading4"/>
      </w:pPr>
      <w:r>
        <w:t>5.2 Org settings: admin, and it is built but narrow</w:t>
      </w:r>
    </w:p>
    <w:p>
      <w:r>
        <w:t>An admin can edit the club's name, sport, timezone, country and logo through one</w:t>
      </w:r>
    </w:p>
    <w:p>
      <w:r>
        <w:t>form (</w:t>
      </w:r>
      <w:r>
        <w:rPr>
          <w:rFonts w:ascii="Consolas" w:hAnsi="Consolas"/>
          <w:color w:val="333333"/>
          <w:sz w:val="18"/>
        </w:rPr>
        <w:t>src/app/(staff)/settings/page.tsx:474</w:t>
      </w:r>
      <w:r>
        <w:t>). Nothing else about the</w:t>
      </w:r>
    </w:p>
    <w:p>
      <w:r>
        <w:t>organisation is editable from the app. Every other read of the organisations</w:t>
      </w:r>
    </w:p>
    <w:p>
      <w:r>
        <w:t>table in the app is a plain read (</w:t>
      </w:r>
      <w:r>
        <w:rPr>
          <w:rFonts w:ascii="Consolas" w:hAnsi="Consolas"/>
          <w:color w:val="333333"/>
          <w:sz w:val="18"/>
        </w:rPr>
        <w:t>src/lib/session.ts:75</w:t>
      </w:r>
      <w:r>
        <w:t>,</w:t>
      </w:r>
    </w:p>
    <w:p>
      <w:r>
        <w:rPr>
          <w:rFonts w:ascii="Consolas" w:hAnsi="Consolas"/>
          <w:color w:val="333333"/>
          <w:sz w:val="18"/>
        </w:rPr>
        <w:t>src/lib/queries/orgDetails.ts:27</w:t>
      </w:r>
      <w:r>
        <w:t>).</w:t>
      </w:r>
    </w:p>
    <w:p>
      <w:pPr>
        <w:pStyle w:val="Heading4"/>
      </w:pPr>
      <w:r>
        <w:t>5.3 Billing: NOT BUILT. Nobody performs it in the app</w:t>
      </w:r>
    </w:p>
    <w:p>
      <w:r>
        <w:t>There is no billing screen, no payment provider, and no way to change the club's</w:t>
      </w:r>
    </w:p>
    <w:p>
      <w:r>
        <w:t>plan from inside Fydr. The Plan card on the settings page displays the tier and</w:t>
      </w:r>
    </w:p>
    <w:p>
      <w:r>
        <w:t>is read only (</w:t>
      </w:r>
      <w:r>
        <w:rPr>
          <w:rFonts w:ascii="Consolas" w:hAnsi="Consolas"/>
          <w:color w:val="333333"/>
          <w:sz w:val="18"/>
        </w:rPr>
        <w:t>src/app/(staff)/settings/page.tsx:104</w:t>
      </w:r>
      <w:r>
        <w:t>). The app says so in its</w:t>
      </w:r>
    </w:p>
    <w:p>
      <w:r>
        <w:t>own words to the user:</w:t>
      </w:r>
    </w:p>
    <w:p>
      <w:pPr>
        <w:ind w:left="576"/>
      </w:pPr>
      <w:r>
        <w:rPr>
          <w:i/>
        </w:rPr>
        <w:t>"Plan changes are a sales conversation with your Fydr contact."</w:t>
      </w:r>
    </w:p>
    <w:p>
      <w:pPr>
        <w:ind w:left="576"/>
      </w:pPr>
      <w:r>
        <w:rPr>
          <w:rFonts w:ascii="Consolas" w:hAnsi="Consolas"/>
          <w:i/>
          <w:color w:val="333333"/>
          <w:sz w:val="18"/>
        </w:rPr>
        <w:t>src/app/(staff)/settings/page.tsx:254</w:t>
      </w:r>
    </w:p>
    <w:p>
      <w:r>
        <w:t xml:space="preserve">Files searched for a billing surface: all of </w:t>
      </w:r>
      <w:r>
        <w:rPr>
          <w:rFonts w:ascii="Consolas" w:hAnsi="Consolas"/>
          <w:color w:val="333333"/>
          <w:sz w:val="18"/>
        </w:rPr>
        <w:t>src/app</w:t>
      </w:r>
      <w:r>
        <w:t xml:space="preserve"> and </w:t>
      </w:r>
      <w:r>
        <w:rPr>
          <w:rFonts w:ascii="Consolas" w:hAnsi="Consolas"/>
          <w:color w:val="333333"/>
          <w:sz w:val="18"/>
        </w:rPr>
        <w:t>src/lib</w:t>
      </w:r>
      <w:r>
        <w:t>. The only</w:t>
      </w:r>
    </w:p>
    <w:p>
      <w:r>
        <w:t>matches for billing, subscription or payment terms were the Plan card and its</w:t>
      </w:r>
    </w:p>
    <w:p>
      <w:r>
        <w:t>supporting tier helpers (</w:t>
      </w:r>
      <w:r>
        <w:rPr>
          <w:rFonts w:ascii="Consolas" w:hAnsi="Consolas"/>
          <w:color w:val="333333"/>
          <w:sz w:val="18"/>
        </w:rPr>
        <w:t>src/lib/tier.ts</w:t>
      </w:r>
      <w:r>
        <w:t xml:space="preserve">, </w:t>
      </w:r>
      <w:r>
        <w:rPr>
          <w:rFonts w:ascii="Consolas" w:hAnsi="Consolas"/>
          <w:color w:val="333333"/>
          <w:sz w:val="18"/>
        </w:rPr>
        <w:t>src/lib/tierPreview.ts</w:t>
      </w:r>
      <w:r>
        <w:t>).</w:t>
      </w:r>
    </w:p>
    <w:p>
      <w:r>
        <w:t>There is a separate concept of Fydr's own staff, distinct from club staff, who</w:t>
      </w:r>
    </w:p>
    <w:p>
      <w:r>
        <w:t>may preview the product on the lower tier (</w:t>
      </w:r>
      <w:r>
        <w:rPr>
          <w:rFonts w:ascii="Consolas" w:hAnsi="Consolas"/>
          <w:color w:val="333333"/>
          <w:sz w:val="18"/>
        </w:rPr>
        <w:t>src/lib/platformStaff.ts</w:t>
      </w:r>
      <w:r>
        <w:t>, used at</w:t>
      </w:r>
    </w:p>
    <w:p>
      <w:r>
        <w:rPr>
          <w:rFonts w:ascii="Consolas" w:hAnsi="Consolas"/>
          <w:color w:val="333333"/>
          <w:sz w:val="18"/>
        </w:rPr>
        <w:t>src/lib/session.ts:92</w:t>
      </w:r>
      <w:r>
        <w:t>). This is identified by email address, not by a role,</w:t>
      </w:r>
    </w:p>
    <w:p>
      <w:r>
        <w:t>and it is explicitly not the club's own administrator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src/app/(staff)/settings/page.tsx:48</w:t>
      </w:r>
      <w:r>
        <w:t>).</w:t>
      </w:r>
    </w:p>
    <w:p>
      <w:pPr>
        <w:pStyle w:val="Heading4"/>
      </w:pPr>
      <w:r>
        <w:t>5.4 Squad setup: NOT BUILT. There is no way to add a player</w:t>
      </w:r>
    </w:p>
    <w:p>
      <w:r>
        <w:rPr>
          <w:b/>
        </w:rPr>
        <w:t>This is the significant finding of Stage A0.</w:t>
      </w:r>
      <w:r>
        <w:t xml:space="preserve"> Nothing in the app creates a</w:t>
      </w:r>
    </w:p>
    <w:p>
      <w:r>
        <w:t xml:space="preserve">player record. I searched every use of the athletes table in </w:t>
      </w:r>
      <w:r>
        <w:rPr>
          <w:rFonts w:ascii="Consolas" w:hAnsi="Consolas"/>
          <w:color w:val="333333"/>
          <w:sz w:val="18"/>
        </w:rPr>
        <w:t>src/</w:t>
      </w:r>
      <w:r>
        <w:t>. Every one</w:t>
      </w:r>
    </w:p>
    <w:p>
      <w:r>
        <w:t>is a read or an update. There is no insert.</w:t>
      </w:r>
    </w:p>
    <w:p>
      <w:r>
        <w:t>The updates that exist only ever attach something to a player who already</w:t>
      </w:r>
    </w:p>
    <w:p>
      <w:r>
        <w:t>exists: linking a login (</w:t>
      </w:r>
      <w:r>
        <w:rPr>
          <w:rFonts w:ascii="Consolas" w:hAnsi="Consolas"/>
          <w:color w:val="333333"/>
          <w:sz w:val="18"/>
        </w:rPr>
        <w:t>src/app/(staff)/settings/users/create/route.ts:117</w:t>
      </w:r>
      <w:r>
        <w:t>,</w:t>
      </w:r>
    </w:p>
    <w:p>
      <w:r>
        <w:rPr>
          <w:rFonts w:ascii="Consolas" w:hAnsi="Consolas"/>
          <w:color w:val="333333"/>
          <w:sz w:val="18"/>
        </w:rPr>
        <w:t>src/app/(staff)/settings/users/bulk-invite/send/route.ts:126</w:t>
      </w:r>
      <w:r>
        <w:t>) and filling in a</w:t>
      </w:r>
    </w:p>
    <w:p>
      <w:r>
        <w:t>date of birth during a bulk invite</w:t>
      </w:r>
    </w:p>
    <w:p>
      <w:r>
        <w:t>(</w:t>
      </w:r>
      <w:r>
        <w:rPr>
          <w:rFonts w:ascii="Consolas" w:hAnsi="Consolas"/>
          <w:color w:val="333333"/>
          <w:sz w:val="18"/>
        </w:rPr>
        <w:t>src/app/(staff)/settings/users/bulk-invite/send/route.ts:88</w:t>
      </w:r>
      <w:r>
        <w:t>).</w:t>
      </w:r>
    </w:p>
    <w:p>
      <w:r>
        <w:t>So the squad currently arrives through the seed file</w:t>
      </w:r>
    </w:p>
    <w:p>
      <w:r>
        <w:t>(</w:t>
      </w:r>
      <w:r>
        <w:rPr>
          <w:rFonts w:ascii="Consolas" w:hAnsi="Consolas"/>
          <w:color w:val="333333"/>
          <w:sz w:val="18"/>
        </w:rPr>
        <w:t>supabase/seed.sql:105</w:t>
      </w:r>
      <w:r>
        <w:t xml:space="preserve"> onward) or through direct database access, and a club</w:t>
      </w:r>
    </w:p>
    <w:p>
      <w:r>
        <w:t>could not add a new signing through the interface. There is no screen for it and</w:t>
      </w:r>
    </w:p>
    <w:p>
      <w:r>
        <w:t>no server route for it.</w:t>
      </w:r>
    </w:p>
    <w:p>
      <w:r>
        <w:t xml:space="preserve">Files searched: </w:t>
      </w:r>
      <w:r>
        <w:rPr>
          <w:rFonts w:ascii="Consolas" w:hAnsi="Consolas"/>
          <w:color w:val="333333"/>
          <w:sz w:val="18"/>
        </w:rPr>
        <w:t>src/app/**</w:t>
      </w:r>
      <w:r>
        <w:t xml:space="preserve">, </w:t>
      </w:r>
      <w:r>
        <w:rPr>
          <w:rFonts w:ascii="Consolas" w:hAnsi="Consolas"/>
          <w:color w:val="333333"/>
          <w:sz w:val="18"/>
        </w:rPr>
        <w:t>src/lib/**</w:t>
      </w:r>
      <w:r>
        <w:t xml:space="preserve">, matching on </w:t>
      </w:r>
      <w:r>
        <w:rPr>
          <w:rFonts w:ascii="Consolas" w:hAnsi="Consolas"/>
          <w:color w:val="333333"/>
          <w:sz w:val="18"/>
        </w:rPr>
        <w:t>.from('athletes')</w:t>
      </w:r>
      <w:r>
        <w:t xml:space="preserve"> and</w:t>
      </w:r>
    </w:p>
    <w:p>
      <w:r>
        <w:t xml:space="preserve">on </w:t>
      </w:r>
      <w:r>
        <w:rPr>
          <w:rFonts w:ascii="Consolas" w:hAnsi="Consolas"/>
          <w:color w:val="333333"/>
          <w:sz w:val="18"/>
        </w:rPr>
        <w:t>insert</w:t>
      </w:r>
      <w:r>
        <w:t>.</w:t>
      </w:r>
    </w:p>
    <w:p>
      <w:pPr>
        <w:pStyle w:val="Heading3"/>
      </w:pPr>
      <w:r>
        <w:t>6. Do athletes reach the staff app?</w:t>
      </w:r>
    </w:p>
    <w:p>
      <w:r>
        <w:rPr>
          <w:b/>
        </w:rPr>
        <w:t>No. This is blocked on the server, in three independent places.</w:t>
      </w:r>
    </w:p>
    <w:p>
      <w:pPr>
        <w:pStyle w:val="ListNumber"/>
      </w:pPr>
      <w:r>
        <w:rPr>
          <w:b/>
        </w:rPr>
        <w:t>Middleware, before the page is built.</w:t>
      </w:r>
      <w:r>
        <w:t xml:space="preserve"> The staff area is a fixed list of</w:t>
      </w:r>
    </w:p>
    <w:p>
      <w:r>
        <w:t xml:space="preserve">   URL prefixes: </w:t>
      </w:r>
      <w:r>
        <w:rPr>
          <w:rFonts w:ascii="Consolas" w:hAnsi="Consolas"/>
          <w:color w:val="333333"/>
          <w:sz w:val="18"/>
        </w:rPr>
        <w:t>/dashboard</w:t>
      </w:r>
      <w:r>
        <w:t xml:space="preserve">, </w:t>
      </w:r>
      <w:r>
        <w:rPr>
          <w:rFonts w:ascii="Consolas" w:hAnsi="Consolas"/>
          <w:color w:val="333333"/>
          <w:sz w:val="18"/>
        </w:rPr>
        <w:t>/squad</w:t>
      </w:r>
      <w:r>
        <w:t xml:space="preserve">, </w:t>
      </w:r>
      <w:r>
        <w:rPr>
          <w:rFonts w:ascii="Consolas" w:hAnsi="Consolas"/>
          <w:color w:val="333333"/>
          <w:sz w:val="18"/>
        </w:rPr>
        <w:t>/schedule</w:t>
      </w:r>
      <w:r>
        <w:t xml:space="preserve">, </w:t>
      </w:r>
      <w:r>
        <w:rPr>
          <w:rFonts w:ascii="Consolas" w:hAnsi="Consolas"/>
          <w:color w:val="333333"/>
          <w:sz w:val="18"/>
        </w:rPr>
        <w:t>/reports</w:t>
      </w:r>
      <w:r>
        <w:t xml:space="preserve">, </w:t>
      </w:r>
      <w:r>
        <w:rPr>
          <w:rFonts w:ascii="Consolas" w:hAnsi="Consolas"/>
          <w:color w:val="333333"/>
          <w:sz w:val="18"/>
        </w:rPr>
        <w:t>/nutrition</w:t>
      </w:r>
      <w:r>
        <w:t>,</w:t>
      </w:r>
    </w:p>
    <w:p>
      <w:r>
        <w:t xml:space="preserve">   </w:t>
      </w:r>
      <w:r>
        <w:rPr>
          <w:rFonts w:ascii="Consolas" w:hAnsi="Consolas"/>
          <w:color w:val="333333"/>
          <w:sz w:val="18"/>
        </w:rPr>
        <w:t>/programmes</w:t>
      </w:r>
      <w:r>
        <w:t xml:space="preserve"> and others (</w:t>
      </w:r>
      <w:r>
        <w:rPr>
          <w:rFonts w:ascii="Consolas" w:hAnsi="Consolas"/>
          <w:color w:val="333333"/>
          <w:sz w:val="18"/>
        </w:rPr>
        <w:t>src/lib/supabase/middleware.ts:7</w:t>
      </w:r>
      <w:r>
        <w:t>). A request for</w:t>
      </w:r>
    </w:p>
    <w:p>
      <w:r>
        <w:t xml:space="preserve">   any of them from a person who is not staff is redirected away, to the athlete</w:t>
      </w:r>
    </w:p>
    <w:p>
      <w:r>
        <w:t xml:space="preserve">   home if they are an athlete and to the login page otherwise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src/lib/supabase/middleware.ts:84</w:t>
      </w:r>
      <w:r>
        <w:t>). This runs on every request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src/proxy.ts:4</w:t>
      </w:r>
      <w:r>
        <w:t>).</w:t>
      </w:r>
    </w:p>
    <w:p>
      <w:pPr>
        <w:pStyle w:val="ListNumber"/>
      </w:pPr>
      <w:r>
        <w:rPr>
          <w:b/>
        </w:rPr>
        <w:t>A second check inside the staff pages themselves.</w:t>
      </w:r>
      <w:r>
        <w:t xml:space="preserve"> Every staff page calls</w:t>
      </w:r>
    </w:p>
    <w:p>
      <w:r>
        <w:t xml:space="preserve">   a guard that repeats the test and redirects an athlete to </w:t>
      </w:r>
      <w:r>
        <w:rPr>
          <w:rFonts w:ascii="Consolas" w:hAnsi="Consolas"/>
          <w:color w:val="333333"/>
          <w:sz w:val="18"/>
        </w:rPr>
        <w:t>/today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src/lib/session.ts:69</w:t>
      </w:r>
      <w:r>
        <w:t xml:space="preserve">, specifically </w:t>
      </w:r>
      <w:r>
        <w:rPr>
          <w:rFonts w:ascii="Consolas" w:hAnsi="Consolas"/>
          <w:color w:val="333333"/>
          <w:sz w:val="18"/>
        </w:rPr>
        <w:t>:71</w:t>
      </w:r>
      <w:r>
        <w:t>). Its own comment calls this the</w:t>
      </w:r>
    </w:p>
    <w:p>
      <w:r>
        <w:t xml:space="preserve">   second lock.</w:t>
      </w:r>
    </w:p>
    <w:p>
      <w:pPr>
        <w:pStyle w:val="ListNumber"/>
      </w:pPr>
      <w:r>
        <w:rPr>
          <w:b/>
        </w:rPr>
        <w:t>The database.</w:t>
      </w:r>
      <w:r>
        <w:t xml:space="preserve"> Row level security applies independently of both of the</w:t>
      </w:r>
    </w:p>
    <w:p>
      <w:r>
        <w:t xml:space="preserve">   above, using the role helpers in section 2.3.</w:t>
      </w:r>
    </w:p>
    <w:p>
      <w:r>
        <w:t>The block runs in both directions: a staff member with no athlete role is turned</w:t>
      </w:r>
    </w:p>
    <w:p>
      <w:r>
        <w:t>away from the athlete area as well (</w:t>
      </w:r>
      <w:r>
        <w:rPr>
          <w:rFonts w:ascii="Consolas" w:hAnsi="Consolas"/>
          <w:color w:val="333333"/>
          <w:sz w:val="18"/>
        </w:rPr>
        <w:t>src/lib/supabase/middleware.ts:91</w:t>
      </w:r>
      <w:r>
        <w:t>).</w:t>
      </w:r>
    </w:p>
    <w:p>
      <w:r>
        <w:t>A person who is both a player and a coach holds both roles, passes both tests,</w:t>
      </w:r>
    </w:p>
    <w:p>
      <w:r>
        <w:t>and lands in the staff app because it is the larger tool</w:t>
      </w:r>
    </w:p>
    <w:p>
      <w:r>
        <w:t>(</w:t>
      </w:r>
      <w:r>
        <w:rPr>
          <w:rFonts w:ascii="Consolas" w:hAnsi="Consolas"/>
          <w:color w:val="333333"/>
          <w:sz w:val="18"/>
        </w:rPr>
        <w:t>src/lib/supabase/claims.ts:106</w:t>
      </w:r>
      <w:r>
        <w:t>).</w:t>
      </w:r>
    </w:p>
    <w:p>
      <w:r>
        <w:rPr>
          <w:b/>
        </w:rPr>
        <w:t>Note for the access matrix in Stage B2.</w:t>
      </w:r>
      <w:r>
        <w:t xml:space="preserve"> The intended access model you gave</w:t>
      </w:r>
    </w:p>
    <w:p>
      <w:r>
        <w:t>me uses the phrase "all staff". On the evidence here, "all staff" cannot include</w:t>
      </w:r>
    </w:p>
    <w:p>
      <w:r>
        <w:t>athletes, because athletes cannot open any staff URL at all. I will treat it that</w:t>
      </w:r>
    </w:p>
    <w:p>
      <w:r>
        <w:t>way unless you tell me otherwise.</w:t>
      </w:r>
    </w:p>
    <w:p>
      <w:pPr>
        <w:pStyle w:val="Heading3"/>
      </w:pPr>
      <w:r>
        <w:t>7. The two role models side by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Newer five role 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Exists in code?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code actually does</w:t>
            </w:r>
          </w:p>
        </w:tc>
      </w:tr>
      <w:tr>
        <w:tc>
          <w:tcPr>
            <w:tcW w:type="dxa" w:w="2880"/>
          </w:tcPr>
          <w:p>
            <w:r>
              <w:t>Sport scientist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 xml:space="preserve">Would hold </w:t>
            </w:r>
            <w:r>
              <w:rPr>
                <w:rFonts w:ascii="Consolas" w:hAnsi="Consolas"/>
                <w:color w:val="333333"/>
                <w:sz w:val="18"/>
              </w:rPr>
              <w:t>coach</w:t>
            </w:r>
            <w:r>
              <w:t>. UNVERIFIED which person in the seed represents this job.</w:t>
            </w:r>
          </w:p>
        </w:tc>
      </w:tr>
      <w:tr>
        <w:tc>
          <w:tcPr>
            <w:tcW w:type="dxa" w:w="2880"/>
          </w:tcPr>
          <w:p>
            <w:r>
              <w:t>Medic</w:t>
            </w:r>
          </w:p>
        </w:tc>
        <w:tc>
          <w:tcPr>
            <w:tcW w:type="dxa" w:w="2880"/>
          </w:tcPr>
          <w:p>
            <w:r>
              <w:t xml:space="preserve">Yes, named </w:t>
            </w:r>
            <w:r>
              <w:rPr>
                <w:rFonts w:ascii="Consolas" w:hAnsi="Consolas"/>
                <w:color w:val="333333"/>
                <w:sz w:val="18"/>
              </w:rPr>
              <w:t>medical</w:t>
            </w:r>
          </w:p>
        </w:tc>
        <w:tc>
          <w:tcPr>
            <w:tcW w:type="dxa" w:w="2880"/>
          </w:tcPr>
          <w:p>
            <w:r>
              <w:t>The only role that can set availability or read clinical notes (</w:t>
            </w:r>
            <w:r>
              <w:rPr>
                <w:rFonts w:ascii="Consolas" w:hAnsi="Consolas"/>
                <w:color w:val="333333"/>
                <w:sz w:val="18"/>
              </w:rPr>
              <w:t>supabase/seed.sql:90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S&amp;C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 xml:space="preserve">Holds </w:t>
            </w:r>
            <w:r>
              <w:rPr>
                <w:rFonts w:ascii="Consolas" w:hAnsi="Consolas"/>
                <w:color w:val="333333"/>
                <w:sz w:val="18"/>
              </w:rPr>
              <w:t>coach</w:t>
            </w:r>
            <w:r>
              <w:t xml:space="preserve"> (</w:t>
            </w:r>
            <w:r>
              <w:rPr>
                <w:rFonts w:ascii="Consolas" w:hAnsi="Consolas"/>
                <w:color w:val="333333"/>
                <w:sz w:val="18"/>
              </w:rPr>
              <w:t>supabase/seed.sql:85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Nutritionist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 xml:space="preserve">Holds </w:t>
            </w:r>
            <w:r>
              <w:rPr>
                <w:rFonts w:ascii="Consolas" w:hAnsi="Consolas"/>
                <w:color w:val="333333"/>
                <w:sz w:val="18"/>
              </w:rPr>
              <w:t>coach</w:t>
            </w:r>
            <w:r>
              <w:t>, stated deliberately (</w:t>
            </w:r>
            <w:r>
              <w:rPr>
                <w:rFonts w:ascii="Consolas" w:hAnsi="Consolas"/>
                <w:color w:val="333333"/>
                <w:sz w:val="18"/>
              </w:rPr>
              <w:t>supabase/seed.sql:87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Coach</w:t>
            </w:r>
          </w:p>
        </w:tc>
        <w:tc>
          <w:tcPr>
            <w:tcW w:type="dxa" w:w="2880"/>
          </w:tcPr>
          <w:p>
            <w:r>
              <w:t xml:space="preserve">Yes, named </w:t>
            </w:r>
            <w:r>
              <w:rPr>
                <w:rFonts w:ascii="Consolas" w:hAnsi="Consolas"/>
                <w:color w:val="333333"/>
                <w:sz w:val="18"/>
              </w:rPr>
              <w:t>coach</w:t>
            </w:r>
          </w:p>
        </w:tc>
        <w:tc>
          <w:tcPr>
            <w:tcW w:type="dxa" w:w="2880"/>
          </w:tcPr>
          <w:p>
            <w:r>
              <w:t>(</w:t>
            </w:r>
            <w:r>
              <w:rPr>
                <w:rFonts w:ascii="Consolas" w:hAnsi="Consolas"/>
                <w:color w:val="333333"/>
                <w:sz w:val="18"/>
              </w:rPr>
              <w:t>supabase/seed.sql:83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Not mentioned in the design</w:t>
            </w:r>
          </w:p>
        </w:tc>
        <w:tc>
          <w:tcPr>
            <w:tcW w:type="dxa" w:w="2880"/>
          </w:tcPr>
          <w:p>
            <w:r>
              <w:t xml:space="preserve">Yes, named </w:t>
            </w:r>
            <w:r>
              <w:rPr>
                <w:rFonts w:ascii="Consolas" w:hAnsi="Consolas"/>
                <w:color w:val="333333"/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t>Users, audit, retention, subject access, club details. See section 4.</w:t>
            </w:r>
          </w:p>
        </w:tc>
      </w:tr>
      <w:tr>
        <w:tc>
          <w:tcPr>
            <w:tcW w:type="dxa" w:w="2880"/>
          </w:tcPr>
          <w:p>
            <w:r>
              <w:t>Not mentioned in the design</w:t>
            </w:r>
          </w:p>
        </w:tc>
        <w:tc>
          <w:tcPr>
            <w:tcW w:type="dxa" w:w="2880"/>
          </w:tcPr>
          <w:p>
            <w:r>
              <w:t xml:space="preserve">Yes, named </w:t>
            </w:r>
            <w:r>
              <w:rPr>
                <w:rFonts w:ascii="Consolas" w:hAnsi="Consolas"/>
                <w:color w:val="333333"/>
                <w:sz w:val="18"/>
              </w:rPr>
              <w:t>athlete</w:t>
            </w:r>
          </w:p>
        </w:tc>
        <w:tc>
          <w:tcPr>
            <w:tcW w:type="dxa" w:w="2880"/>
          </w:tcPr>
          <w:p>
            <w:r>
              <w:t>Blocked from the staff app entirely. See section 6.</w:t>
            </w:r>
          </w:p>
        </w:tc>
      </w:tr>
    </w:tbl>
    <w:p/>
    <w:p>
      <w:r>
        <w:t xml:space="preserve">The older four role spec set in </w:t>
      </w:r>
      <w:r>
        <w:rPr>
          <w:rFonts w:ascii="Consolas" w:hAnsi="Consolas"/>
          <w:color w:val="333333"/>
          <w:sz w:val="18"/>
        </w:rPr>
        <w:t>docs/</w:t>
      </w:r>
      <w:r>
        <w:t xml:space="preserve"> matches the code. The newer five role</w:t>
      </w:r>
    </w:p>
    <w:p>
      <w:r>
        <w:t>design does not.</w:t>
      </w:r>
    </w:p>
    <w:p>
      <w:pPr>
        <w:pStyle w:val="Heading3"/>
      </w:pPr>
      <w:r>
        <w:t>8. What I need from you before Stage A1</w:t>
      </w:r>
    </w:p>
    <w:p>
      <w:r>
        <w:rPr>
          <w:b/>
        </w:rPr>
        <w:t>Question 1, the important one. Which role model is authoritative?</w:t>
      </w:r>
    </w:p>
    <w:p>
      <w:pPr>
        <w:pStyle w:val="ListBullet"/>
      </w:pPr>
      <w:r>
        <w:rPr>
          <w:b/>
        </w:rPr>
        <w:t>Option A, keep the four roles.</w:t>
      </w:r>
      <w:r>
        <w:t xml:space="preserve"> The code is already this. The five job</w:t>
      </w:r>
    </w:p>
    <w:p>
      <w:r>
        <w:t xml:space="preserve">  titles stay as job titles, and a nutritionist keeps coach permissions. Cheapest</w:t>
      </w:r>
    </w:p>
    <w:p>
      <w:r>
        <w:t xml:space="preserve">  by a wide margin. The cost is that you cannot restrict a nutritionist to</w:t>
      </w:r>
    </w:p>
    <w:p>
      <w:r>
        <w:t xml:space="preserve">  nutrition, and the specification will have to say so plainly on every screen.</w:t>
      </w:r>
    </w:p>
    <w:p>
      <w:pPr>
        <w:pStyle w:val="ListBullet"/>
      </w:pPr>
      <w:r>
        <w:rPr>
          <w:b/>
        </w:rPr>
        <w:t>Option B, move to five roles.</w:t>
      </w:r>
      <w:r>
        <w:t xml:space="preserve"> This is a schema change to the enum, a</w:t>
      </w:r>
    </w:p>
    <w:p>
      <w:r>
        <w:t xml:space="preserve">  migration for existing role rows, a rewrite of every role test in the app, and</w:t>
      </w:r>
    </w:p>
    <w:p>
      <w:r>
        <w:t xml:space="preserve">  a rewrite of every row level security policy that names a role. It also has to</w:t>
      </w:r>
    </w:p>
    <w:p>
      <w:r>
        <w:t xml:space="preserve">  answer what happens to </w:t>
      </w:r>
      <w:r>
        <w:rPr>
          <w:rFonts w:ascii="Consolas" w:hAnsi="Consolas"/>
          <w:color w:val="333333"/>
          <w:sz w:val="18"/>
        </w:rPr>
        <w:t>admin</w:t>
      </w:r>
      <w:r>
        <w:t>, which the five role design does not mention.</w:t>
      </w:r>
    </w:p>
    <w:p>
      <w:r>
        <w:t xml:space="preserve">  Large, and it touches security rules, so it is the kind of change that wants</w:t>
      </w:r>
    </w:p>
    <w:p>
      <w:r>
        <w:t xml:space="preserve">  tests written first.</w:t>
      </w:r>
    </w:p>
    <w:p>
      <w:pPr>
        <w:pStyle w:val="ListBullet"/>
      </w:pPr>
      <w:r>
        <w:t>**Option C, write the specification against four roles now, and record five</w:t>
      </w:r>
    </w:p>
    <w:p>
      <w:r>
        <w:t xml:space="preserve">  roles as a planned change.** The document set describes what is true, and the</w:t>
      </w:r>
    </w:p>
    <w:p>
      <w:r>
        <w:t xml:space="preserve">  gap queue in Stage B4 carries the move to five roles as a single high value</w:t>
      </w:r>
    </w:p>
    <w:p>
      <w:r>
        <w:t xml:space="preserve">  item.</w:t>
      </w:r>
    </w:p>
    <w:p>
      <w:r>
        <w:t xml:space="preserve">I recommend </w:t>
      </w:r>
      <w:r>
        <w:rPr>
          <w:b/>
        </w:rPr>
        <w:t>Option C</w:t>
      </w:r>
      <w:r>
        <w:t>: it lets the specification be accurate immediately,</w:t>
      </w:r>
    </w:p>
    <w:p>
      <w:r>
        <w:t>which is its whole purpose, without pretending the five role design does not</w:t>
      </w:r>
    </w:p>
    <w:p>
      <w:r>
        <w:t>exist.</w:t>
      </w:r>
    </w:p>
    <w:p>
      <w:r>
        <w:rPr>
          <w:b/>
        </w:rPr>
        <w:t>Question 2. Does admin survive?</w:t>
      </w:r>
      <w:r>
        <w:t xml:space="preserve"> The five role design does not mention it, but</w:t>
      </w:r>
    </w:p>
    <w:p>
      <w:r>
        <w:t>it is real, it is enforced in eleven places, and it owns user management, the</w:t>
      </w:r>
    </w:p>
    <w:p>
      <w:r>
        <w:t>audit log, data retention and subject access requests, which are your legal</w:t>
      </w:r>
    </w:p>
    <w:p>
      <w:r>
        <w:t>obligations rather than optional features. If admin is dropped, someone else has</w:t>
      </w:r>
    </w:p>
    <w:p>
      <w:r>
        <w:t>to inherit all of that. Please confirm admin stays.</w:t>
      </w:r>
    </w:p>
    <w:p>
      <w:r>
        <w:rPr>
          <w:b/>
        </w:rPr>
        <w:t>Question 3. Squad setup has no home.</w:t>
      </w:r>
      <w:r>
        <w:t xml:space="preserve"> No one can add a player through the app.</w:t>
      </w:r>
    </w:p>
    <w:p>
      <w:r>
        <w:t>Should the specification describe adding a player as a required screen that is</w:t>
      </w:r>
    </w:p>
    <w:p>
      <w:r>
        <w:t>not yet built, and if so, which role owns it? My guess, and I am labelling it as</w:t>
      </w:r>
    </w:p>
    <w:p>
      <w:r>
        <w:t>a guess, is admin, because it sits beside user invites. Confirm or correct.</w:t>
      </w:r>
    </w:p>
    <w:p>
      <w:r>
        <w:rPr>
          <w:b/>
        </w:rPr>
        <w:t>Question 4. What does "medic and injury limited" restrict?</w:t>
      </w:r>
      <w:r>
        <w:t xml:space="preserve"> You flagged this</w:t>
      </w:r>
    </w:p>
    <w:p>
      <w:r>
        <w:t>as unresolved. From the code, coaching staff see availability status, body area,</w:t>
      </w:r>
    </w:p>
    <w:p>
      <w:r>
        <w:t>restrictions and expected return date, and never the clinical note or the</w:t>
      </w:r>
    </w:p>
    <w:p>
      <w:r>
        <w:t>diagnosis. I will confirm the exact field list in Stage B2 rather than guess it</w:t>
      </w:r>
    </w:p>
    <w:p>
      <w:r>
        <w:t>here.</w:t>
      </w:r>
    </w:p>
    <w:p>
      <w:pPr>
        <w:pStyle w:val="Heading3"/>
      </w:pPr>
      <w:r>
        <w:t>9. Unverified items from this stage</w:t>
      </w:r>
    </w:p>
    <w:p>
      <w:pPr>
        <w:pStyle w:val="ListBullet"/>
      </w:pPr>
      <w:r>
        <w:rPr>
          <w:b/>
        </w:rPr>
        <w:t>UNVERIFIED: which seeded person represents the sport scientist job.</w:t>
      </w:r>
      <w:r>
        <w:t xml:space="preserve"> The</w:t>
      </w:r>
    </w:p>
    <w:p>
      <w:r>
        <w:t xml:space="preserve">  seed labels a head coach, an S&amp;C lead, a nutritionist, a physiotherapist, a</w:t>
      </w:r>
    </w:p>
    <w:p>
      <w:r>
        <w:t xml:space="preserve">  performance analyst who is also a physio, and a club secretary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supabase/seed.sql:83</w:t>
      </w:r>
      <w:r>
        <w:t xml:space="preserve"> to </w:t>
      </w:r>
      <w:r>
        <w:rPr>
          <w:rFonts w:ascii="Consolas" w:hAnsi="Consolas"/>
          <w:color w:val="333333"/>
          <w:sz w:val="18"/>
        </w:rPr>
        <w:t>:97</w:t>
      </w:r>
      <w:r>
        <w:t>). "Performance analyst" is the closest match</w:t>
      </w:r>
    </w:p>
    <w:p>
      <w:r>
        <w:t xml:space="preserve">  to sport scientist, but the seed does not use that phrase. Files searched: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supabase/seed.sql</w:t>
      </w:r>
      <w:r>
        <w:t xml:space="preserve">, </w:t>
      </w:r>
      <w:r>
        <w:rPr>
          <w:rFonts w:ascii="Consolas" w:hAnsi="Consolas"/>
          <w:color w:val="333333"/>
          <w:sz w:val="18"/>
        </w:rPr>
        <w:t>src/</w:t>
      </w:r>
      <w:r>
        <w:t xml:space="preserve">, </w:t>
      </w:r>
      <w:r>
        <w:rPr>
          <w:rFonts w:ascii="Consolas" w:hAnsi="Consolas"/>
          <w:color w:val="333333"/>
          <w:sz w:val="18"/>
        </w:rPr>
        <w:t>supabase/migrations/</w:t>
      </w:r>
      <w:r>
        <w:t>.</w:t>
      </w:r>
    </w:p>
    <w:p>
      <w:pPr>
        <w:pStyle w:val="ListBullet"/>
      </w:pPr>
      <w:r>
        <w:rPr>
          <w:b/>
        </w:rPr>
        <w:t>UNVERIFIED: the per row meaning of the sidebar role tags.</w:t>
      </w:r>
      <w:r>
        <w:t xml:space="preserve"> Established that</w:t>
      </w:r>
    </w:p>
    <w:p>
      <w:r>
        <w:t xml:space="preserve">  they use the same four names, not what each destination is. Stage A1.</w:t>
      </w:r>
    </w:p>
    <w:p>
      <w:pPr>
        <w:pStyle w:val="ListBullet"/>
      </w:pPr>
      <w:r>
        <w:rPr>
          <w:b/>
        </w:rPr>
        <w:t>UNVERIFIED: whether every table has row level security.</w:t>
      </w:r>
      <w:r>
        <w:t xml:space="preserve"> Not part of Stage</w:t>
      </w:r>
    </w:p>
    <w:p>
      <w:r>
        <w:t xml:space="preserve">  A0. Stage A2 raises it.</w:t>
      </w:r>
    </w:p>
    <w:p>
      <w:pPr>
        <w:pStyle w:val="ListBullet"/>
      </w:pPr>
      <w:r>
        <w:t>**UNVERIFIED: whether any staff page is hidden from the sidebar but still</w:t>
      </w:r>
    </w:p>
    <w:p>
      <w:r>
        <w:t xml:space="preserve">  loads for an unauthorised role.** The sidebar tags roles per row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src/components/Sidebar/Sidebar.tsx:33</w:t>
      </w:r>
      <w:r>
        <w:t>) while the staff guard only tests</w:t>
      </w:r>
    </w:p>
    <w:p>
      <w:r>
        <w:t xml:space="preserve">  staff versus not staff (</w:t>
      </w:r>
      <w:r>
        <w:rPr>
          <w:rFonts w:ascii="Consolas" w:hAnsi="Consolas"/>
          <w:color w:val="333333"/>
          <w:sz w:val="18"/>
        </w:rPr>
        <w:t>src/lib/session.ts:71</w:t>
      </w:r>
      <w:r>
        <w:t>), so this is likely to produce</w:t>
      </w:r>
    </w:p>
    <w:p>
      <w:r>
        <w:t xml:space="preserve">  findings. Stage A1 and Stage B3 will test it page by page.</w:t>
      </w:r>
    </w:p>
    <w:p>
      <w:pPr>
        <w:pStyle w:val="Heading3"/>
      </w:pPr>
      <w:r>
        <w:t>10. Your decision, recorded 4 September 2026</w:t>
      </w:r>
    </w:p>
    <w:p>
      <w:r>
        <w:t>You answered:</w:t>
      </w:r>
    </w:p>
    <w:p>
      <w:pPr>
        <w:ind w:left="576"/>
      </w:pPr>
      <w:r>
        <w:rPr>
          <w:i/>
        </w:rPr>
        <w:t>"remove admin, sports scientist has access to everything. the medic and injury</w:t>
      </w:r>
    </w:p>
    <w:p>
      <w:pPr>
        <w:ind w:left="576"/>
      </w:pPr>
      <w:r>
        <w:rPr>
          <w:i/>
        </w:rPr>
        <w:t>information is limited in all pages and only viewed by coach, medic, s and c</w:t>
      </w:r>
    </w:p>
    <w:p>
      <w:pPr>
        <w:ind w:left="576"/>
      </w:pPr>
      <w:r>
        <w:rPr>
          <w:i/>
        </w:rPr>
        <w:t>and sport scientist not nutritionist"</w:t>
      </w:r>
    </w:p>
    <w:p>
      <w:r>
        <w:t>**The authoritative role model is therefore the five role design, with no</w:t>
      </w:r>
    </w:p>
    <w:p>
      <w:r>
        <w:t>admin.** Everything below is now the target. The code does not match it yet, and</w:t>
      </w:r>
    </w:p>
    <w:p>
      <w:r>
        <w:t>every difference becomes a numbered item in Stage A2 and a queue entry in Stage</w:t>
      </w:r>
    </w:p>
    <w:p>
      <w:r>
        <w:t>B4.</w:t>
      </w:r>
    </w:p>
    <w:p>
      <w:pPr>
        <w:pStyle w:val="Heading4"/>
      </w:pPr>
      <w:r>
        <w:t>10.1 The five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t>Sport scientist</w:t>
            </w:r>
          </w:p>
        </w:tc>
        <w:tc>
          <w:tcPr>
            <w:tcW w:type="dxa" w:w="4320"/>
          </w:tcPr>
          <w:p>
            <w:r>
              <w:t>Everything. This is the role with no restrictions.</w:t>
            </w:r>
          </w:p>
        </w:tc>
      </w:tr>
      <w:tr>
        <w:tc>
          <w:tcPr>
            <w:tcW w:type="dxa" w:w="4320"/>
          </w:tcPr>
          <w:p>
            <w:r>
              <w:t>Coach</w:t>
            </w:r>
          </w:p>
        </w:tc>
        <w:tc>
          <w:tcPr>
            <w:tcW w:type="dxa" w:w="4320"/>
          </w:tcPr>
          <w:p>
            <w:r>
              <w:t>Everything except full clinical detail. Sees the limited injury view.</w:t>
            </w:r>
          </w:p>
        </w:tc>
      </w:tr>
      <w:tr>
        <w:tc>
          <w:tcPr>
            <w:tcW w:type="dxa" w:w="4320"/>
          </w:tcPr>
          <w:p>
            <w:r>
              <w:t>Medic</w:t>
            </w:r>
          </w:p>
        </w:tc>
        <w:tc>
          <w:tcPr>
            <w:tcW w:type="dxa" w:w="4320"/>
          </w:tcPr>
          <w:p>
            <w:r>
              <w:t>Everything except full clinical detail is the wrong way round here: the medic is the one role that sees clinical detail in full.</w:t>
            </w:r>
          </w:p>
        </w:tc>
      </w:tr>
      <w:tr>
        <w:tc>
          <w:tcPr>
            <w:tcW w:type="dxa" w:w="4320"/>
          </w:tcPr>
          <w:p>
            <w:r>
              <w:t>S&amp;C</w:t>
            </w:r>
          </w:p>
        </w:tc>
        <w:tc>
          <w:tcPr>
            <w:tcW w:type="dxa" w:w="4320"/>
          </w:tcPr>
          <w:p>
            <w:r>
              <w:t>Sees the limited injury view.</w:t>
            </w:r>
          </w:p>
        </w:tc>
      </w:tr>
      <w:tr>
        <w:tc>
          <w:tcPr>
            <w:tcW w:type="dxa" w:w="4320"/>
          </w:tcPr>
          <w:p>
            <w:r>
              <w:t>Nutritionist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Sees no injury or medical information at all.</w:t>
            </w:r>
          </w:p>
        </w:tc>
      </w:tr>
    </w:tbl>
    <w:p/>
    <w:p>
      <w:pPr>
        <w:pStyle w:val="Heading4"/>
      </w:pPr>
      <w:r>
        <w:t>10.2 The injury and medical rule, as now agreed</w:t>
      </w:r>
    </w:p>
    <w:p>
      <w:r>
        <w:t xml:space="preserve">Medical information appears in </w:t>
      </w:r>
      <w:r>
        <w:rPr>
          <w:b/>
        </w:rPr>
        <w:t>limited</w:t>
      </w:r>
      <w:r>
        <w:t xml:space="preserve"> form on every page that shows it. It</w:t>
      </w:r>
    </w:p>
    <w:p>
      <w:r>
        <w:t xml:space="preserve">is visible to </w:t>
      </w:r>
      <w:r>
        <w:rPr>
          <w:b/>
        </w:rPr>
        <w:t>coach, medic, S&amp;C and sport scientist</w:t>
      </w:r>
      <w:r>
        <w:t xml:space="preserve">. It is </w:t>
      </w:r>
      <w:r>
        <w:rPr>
          <w:b/>
        </w:rPr>
        <w:t>not</w:t>
      </w:r>
      <w:r>
        <w:t xml:space="preserve"> visible</w:t>
      </w:r>
    </w:p>
    <w:p>
      <w:r>
        <w:t xml:space="preserve">to the </w:t>
      </w:r>
      <w:r>
        <w:rPr>
          <w:b/>
        </w:rPr>
        <w:t>nutritionist</w:t>
      </w:r>
      <w:r>
        <w:t>, on any page.</w:t>
      </w:r>
    </w:p>
    <w:p>
      <w:r>
        <w:t>The exact field list that "limited" covers is confirmed in Stage B2, not guessed</w:t>
      </w:r>
    </w:p>
    <w:p>
      <w:r>
        <w:t>here. The existing code already draws a line of this shape, showing availability</w:t>
      </w:r>
    </w:p>
    <w:p>
      <w:r>
        <w:t>status, body area, restrictions and expected return to coaching staff while</w:t>
      </w:r>
    </w:p>
    <w:p>
      <w:r>
        <w:t>withholding the clinical note and diagnosis, so the change is mostly about</w:t>
      </w:r>
    </w:p>
    <w:p>
      <w:r>
        <w:t>adding the nutritionist exclusion rather than inventing a new boundary.</w:t>
      </w:r>
    </w:p>
    <w:p>
      <w:pPr>
        <w:pStyle w:val="Heading4"/>
      </w:pPr>
      <w:r>
        <w:t>10.3 Removing admin leaves work with no owner</w:t>
      </w:r>
    </w:p>
    <w:p>
      <w:r>
        <w:t>This is the one consequence that needs stating plainly rather than being</w:t>
      </w:r>
    </w:p>
    <w:p>
      <w:r>
        <w:t>absorbed silently. Eleven server-enforced capabilities currently belong to</w:t>
      </w:r>
    </w:p>
    <w:p>
      <w:r>
        <w:rPr>
          <w:rFonts w:ascii="Consolas" w:hAnsi="Consolas"/>
          <w:color w:val="333333"/>
          <w:sz w:val="18"/>
        </w:rPr>
        <w:t>admin</w:t>
      </w:r>
      <w:r>
        <w:t xml:space="preserve"> and to nothing else. They are listed in section 4.1. Four of them are</w:t>
      </w:r>
    </w:p>
    <w:p>
      <w:r>
        <w:t>legal obligations rather than product features:</w:t>
      </w:r>
    </w:p>
    <w:p>
      <w:pPr>
        <w:pStyle w:val="ListBullet"/>
      </w:pPr>
      <w:r>
        <w:rPr>
          <w:b/>
        </w:rPr>
        <w:t>Subject access requests</w:t>
      </w:r>
      <w:r>
        <w:t>, both starting one and releasing it</w:t>
      </w:r>
    </w:p>
    <w:p>
      <w:pPr>
        <w:pStyle w:val="ListBullet"/>
      </w:pPr>
      <w:r>
        <w:rPr>
          <w:b/>
        </w:rPr>
        <w:t>Data retention</w:t>
      </w:r>
      <w:r>
        <w:t>, including the run that actually deletes athlete data</w:t>
      </w:r>
    </w:p>
    <w:p>
      <w:pPr>
        <w:pStyle w:val="ListBullet"/>
      </w:pPr>
      <w:r>
        <w:rPr>
          <w:b/>
        </w:rPr>
        <w:t>The audit log</w:t>
      </w:r>
    </w:p>
    <w:p>
      <w:pPr>
        <w:pStyle w:val="ListBullet"/>
      </w:pPr>
      <w:r>
        <w:rPr>
          <w:b/>
        </w:rPr>
        <w:t>User accounts</w:t>
      </w:r>
      <w:r>
        <w:t>, including granting roles and resetting two factor login</w:t>
      </w:r>
    </w:p>
    <w:p>
      <w:r>
        <w:t>**Working assumption, which I am proceeding on and flagging rather than</w:t>
      </w:r>
    </w:p>
    <w:p>
      <w:r>
        <w:t>blocking for:** "sport scientist has access to everything" means the sport</w:t>
      </w:r>
    </w:p>
    <w:p>
      <w:r>
        <w:t>scientist inherits all of it.</w:t>
      </w:r>
    </w:p>
    <w:p>
      <w:r>
        <w:rPr>
          <w:b/>
        </w:rPr>
        <w:t>The risk in that, in one sentence.</w:t>
      </w:r>
      <w:r>
        <w:t xml:space="preserve"> It puts the ability to delete athlete</w:t>
      </w:r>
    </w:p>
    <w:p>
      <w:r>
        <w:t>records and release a person's full data file in the hands of the role that also</w:t>
      </w:r>
    </w:p>
    <w:p>
      <w:r>
        <w:t>does day to day performance analysis, where today it sits with a club secretary</w:t>
      </w:r>
    </w:p>
    <w:p>
      <w:r>
        <w:t>who cannot see squad data at all. That may well be the right call for a club</w:t>
      </w:r>
    </w:p>
    <w:p>
      <w:r>
        <w:t>that has no secretary. It is worth knowing you are making it.</w:t>
      </w:r>
    </w:p>
    <w:p>
      <w:r>
        <w:t>**Confirmed by you on 4 September 2026: "give this role to the sports</w:t>
      </w:r>
    </w:p>
    <w:p>
      <w:r>
        <w:t>scientist".** Admin is removed. All eleven capabilities in section 4.1, including</w:t>
      </w:r>
    </w:p>
    <w:p>
      <w:r>
        <w:t>subject access requests, data retention, the audit log and user accounts, belong</w:t>
      </w:r>
    </w:p>
    <w:p>
      <w:r>
        <w:t>to the sport scientist. This is now settled and is carried as decision D-07 in</w:t>
      </w:r>
    </w:p>
    <w:p>
      <w:r>
        <w:rPr>
          <w:rFonts w:ascii="Consolas" w:hAnsi="Consolas"/>
          <w:color w:val="333333"/>
          <w:sz w:val="18"/>
        </w:rPr>
        <w:t>docs/decisions-required.md</w:t>
      </w:r>
      <w:r>
        <w:t>.</w:t>
      </w:r>
    </w:p>
    <w:p>
      <w:pPr>
        <w:pStyle w:val="Heading4"/>
      </w:pPr>
      <w:r>
        <w:t>10.4 Squad setup</w:t>
      </w:r>
    </w:p>
    <w:p>
      <w:r>
        <w:t>Nothing in the app can add a player. Since the sport scientist now holds</w:t>
      </w:r>
    </w:p>
    <w:p>
      <w:r>
        <w:t>everything admin held, and squad setup sits beside user invites, this belongs to</w:t>
      </w:r>
    </w:p>
    <w:p>
      <w:r>
        <w:t>the sport scientist too. Carried as decision D-16: a required screen that does</w:t>
      </w:r>
    </w:p>
    <w:p>
      <w:r>
        <w:t>not exist.</w:t>
      </w:r>
    </w:p>
    <w:p>
      <w:r>
        <w:rPr>
          <w:b/>
        </w:rPr>
        <w:t>Stage A0 is closed. Proceeding to Stage A1, the route inventory.</w:t>
      </w:r>
    </w:p>
    <w:p>
      <w:r>
        <w:br w:type="page"/>
      </w:r>
    </w:p>
    <w:p>
      <w:pPr>
        <w:pStyle w:val="Heading1"/>
      </w:pPr>
      <w:r>
        <w:t>Appendix F: Route inventory</w:t>
      </w:r>
    </w:p>
    <w:p>
      <w:pPr>
        <w:pStyle w:val="Heading2"/>
      </w:pPr>
      <w:r>
        <w:t>Stage A1: Route inventory</w:t>
      </w:r>
    </w:p>
    <w:p>
      <w:r>
        <w:t>Generated 4 September 2026. Every reachable page and server route in the staff</w:t>
      </w:r>
    </w:p>
    <w:p>
      <w:r>
        <w:t>app, taken from the file tree and from the guards each file actually calls.</w:t>
      </w:r>
    </w:p>
    <w:p>
      <w:r>
        <w:rPr>
          <w:b/>
        </w:rPr>
        <w:t>Counts.</w:t>
      </w:r>
      <w:r>
        <w:t xml:space="preserve"> 64 pages. 27 server routes, which are downloads and actions rather</w:t>
      </w:r>
    </w:p>
    <w:p>
      <w:r>
        <w:t>than screens. 1 shared layout. 9 sidebar destinations. Two of the 64 pages are</w:t>
      </w:r>
    </w:p>
    <w:p>
      <w:r>
        <w:t xml:space="preserve">redirects that render nothing, so </w:t>
      </w:r>
      <w:r>
        <w:rPr>
          <w:b/>
        </w:rPr>
        <w:t>62 real screens</w:t>
      </w:r>
      <w:r>
        <w:t>.</w:t>
      </w:r>
    </w:p>
    <w:p>
      <w:r>
        <w:rPr>
          <w:b/>
        </w:rPr>
        <w:t>How to read the roles column.</w:t>
      </w:r>
      <w:r>
        <w:t xml:space="preserve"> These are the roles the code enforces today:</w:t>
      </w:r>
    </w:p>
    <w:p>
      <w:r>
        <w:rPr>
          <w:rFonts w:ascii="Consolas" w:hAnsi="Consolas"/>
          <w:color w:val="333333"/>
          <w:sz w:val="18"/>
        </w:rPr>
        <w:t>coach</w:t>
      </w:r>
      <w:r>
        <w:t xml:space="preserve">, </w:t>
      </w:r>
      <w:r>
        <w:rPr>
          <w:rFonts w:ascii="Consolas" w:hAnsi="Consolas"/>
          <w:color w:val="333333"/>
          <w:sz w:val="18"/>
        </w:rPr>
        <w:t>medical</w:t>
      </w:r>
      <w:r>
        <w:t xml:space="preserve">, </w:t>
      </w:r>
      <w:r>
        <w:rPr>
          <w:rFonts w:ascii="Consolas" w:hAnsi="Consolas"/>
          <w:color w:val="333333"/>
          <w:sz w:val="18"/>
        </w:rPr>
        <w:t>admin</w:t>
      </w:r>
      <w:r>
        <w:t>. The authoritative model agreed in Stage A0 is the</w:t>
      </w:r>
    </w:p>
    <w:p>
      <w:r>
        <w:t xml:space="preserve">five role one with no admin, so </w:t>
      </w:r>
      <w:r>
        <w:rPr>
          <w:b/>
        </w:rPr>
        <w:t>every row here will need remapping</w:t>
      </w:r>
      <w:r>
        <w:t>. That</w:t>
      </w:r>
    </w:p>
    <w:p>
      <w:r>
        <w:t>remapping is a single Stage B4 queue item, not 64 separate ones. This inventory</w:t>
      </w:r>
    </w:p>
    <w:p>
      <w:r>
        <w:t>records what is true now so the remap can be checked off against something real.</w:t>
      </w:r>
    </w:p>
    <w:p>
      <w:r>
        <w:rPr>
          <w:b/>
        </w:rPr>
        <w:t>Jargon.</w:t>
      </w:r>
      <w:r>
        <w:t xml:space="preserve"> A </w:t>
      </w:r>
      <w:r>
        <w:rPr>
          <w:i/>
        </w:rPr>
        <w:t>guard</w:t>
      </w:r>
      <w:r>
        <w:t xml:space="preserve"> is a function a page calls before it renders, which sends</w:t>
      </w:r>
    </w:p>
    <w:p>
      <w:r>
        <w:t xml:space="preserve">the person somewhere else if they are not allowed. A </w:t>
      </w:r>
      <w:r>
        <w:rPr>
          <w:i/>
        </w:rPr>
        <w:t>route group</w:t>
      </w:r>
      <w:r>
        <w:t>, written in</w:t>
      </w:r>
    </w:p>
    <w:p>
      <w:r>
        <w:t xml:space="preserve">brackets like </w:t>
      </w:r>
      <w:r>
        <w:rPr>
          <w:rFonts w:ascii="Consolas" w:hAnsi="Consolas"/>
          <w:color w:val="333333"/>
          <w:sz w:val="18"/>
        </w:rPr>
        <w:t>(staff)</w:t>
      </w:r>
      <w:r>
        <w:t>, is a folder that groups pages under a shared layout</w:t>
      </w:r>
    </w:p>
    <w:p>
      <w:r>
        <w:t xml:space="preserve">without appearing in the address. A </w:t>
      </w:r>
      <w:r>
        <w:rPr>
          <w:i/>
        </w:rPr>
        <w:t>dynamic segment</w:t>
      </w:r>
      <w:r>
        <w:t>, written in square</w:t>
      </w:r>
    </w:p>
    <w:p>
      <w:r>
        <w:t xml:space="preserve">brackets like </w:t>
      </w:r>
      <w:r>
        <w:rPr>
          <w:rFonts w:ascii="Consolas" w:hAnsi="Consolas"/>
          <w:color w:val="333333"/>
          <w:sz w:val="18"/>
        </w:rPr>
        <w:t>[athleteId]</w:t>
      </w:r>
      <w:r>
        <w:t xml:space="preserve">, is a placeholder for a real identifier. </w:t>
      </w:r>
      <w:r>
        <w:rPr>
          <w:i/>
        </w:rPr>
        <w:t>Tier</w:t>
      </w:r>
    </w:p>
    <w:p>
      <w:r>
        <w:t>means which package the club has bought: Base, or Premium which adds GPS.</w:t>
      </w:r>
    </w:p>
    <w:p>
      <w:pPr>
        <w:pStyle w:val="Heading3"/>
      </w:pPr>
      <w:r>
        <w:t>1. Route structure</w:t>
      </w:r>
    </w:p>
    <w:p>
      <w:r>
        <w:t xml:space="preserve">There is </w:t>
      </w:r>
      <w:r>
        <w:rPr>
          <w:b/>
        </w:rPr>
        <w:t>one</w:t>
      </w:r>
      <w:r>
        <w:t xml:space="preserve"> route group for staff, </w:t>
      </w:r>
      <w:r>
        <w:rPr>
          <w:rFonts w:ascii="Consolas" w:hAnsi="Consolas"/>
          <w:color w:val="333333"/>
          <w:sz w:val="18"/>
        </w:rPr>
        <w:t>(staff)</w:t>
      </w:r>
      <w:r>
        <w:t xml:space="preserve">, with </w:t>
      </w:r>
      <w:r>
        <w:rPr>
          <w:b/>
        </w:rPr>
        <w:t>one</w:t>
      </w:r>
      <w:r>
        <w:t xml:space="preserve"> layout at</w:t>
      </w:r>
    </w:p>
    <w:p>
      <w:r>
        <w:rPr>
          <w:rFonts w:ascii="Consolas" w:hAnsi="Consolas"/>
          <w:color w:val="333333"/>
          <w:sz w:val="18"/>
        </w:rPr>
        <w:t>src/app/(staff)/layout.tsx</w:t>
      </w:r>
      <w:r>
        <w:t>. That layout calls the staff guard at</w:t>
      </w:r>
    </w:p>
    <w:p>
      <w:r>
        <w:rPr>
          <w:rFonts w:ascii="Consolas" w:hAnsi="Consolas"/>
          <w:color w:val="333333"/>
          <w:sz w:val="18"/>
        </w:rPr>
        <w:t>src/app/(staff)/layout.tsx:13</w:t>
      </w:r>
      <w:r>
        <w:t>, so it runs for every page in the list below.</w:t>
      </w:r>
    </w:p>
    <w:p>
      <w:r>
        <w:t xml:space="preserve">There are </w:t>
      </w:r>
      <w:r>
        <w:rPr>
          <w:b/>
        </w:rPr>
        <w:t>no parallel routes, no intercepted routes and no modal routes</w:t>
      </w:r>
      <w:r>
        <w:t>.</w:t>
      </w:r>
    </w:p>
    <w:p>
      <w:r>
        <w:t xml:space="preserve">Files searched: the whole of </w:t>
      </w:r>
      <w:r>
        <w:rPr>
          <w:rFonts w:ascii="Consolas" w:hAnsi="Consolas"/>
          <w:color w:val="333333"/>
          <w:sz w:val="18"/>
        </w:rPr>
        <w:t>src/app</w:t>
      </w:r>
      <w:r>
        <w:t xml:space="preserve">. Nothing matched the </w:t>
      </w:r>
      <w:r>
        <w:rPr>
          <w:rFonts w:ascii="Consolas" w:hAnsi="Consolas"/>
          <w:color w:val="333333"/>
          <w:sz w:val="18"/>
        </w:rPr>
        <w:t>@folder</w:t>
      </w:r>
      <w:r>
        <w:t xml:space="preserve"> or</w:t>
      </w:r>
    </w:p>
    <w:p>
      <w:r>
        <w:rPr>
          <w:rFonts w:ascii="Consolas" w:hAnsi="Consolas"/>
          <w:color w:val="333333"/>
          <w:sz w:val="18"/>
        </w:rPr>
        <w:t>(.)folder</w:t>
      </w:r>
      <w:r>
        <w:t xml:space="preserve"> naming those features require. Screens that look like modals, such</w:t>
      </w:r>
    </w:p>
    <w:p>
      <w:r>
        <w:t>as creating a session, are ordinary pages at their own address.</w:t>
      </w:r>
    </w:p>
    <w:p>
      <w:r>
        <w:rPr>
          <w:b/>
        </w:rPr>
        <w:t>Four guards exist.</w:t>
      </w:r>
      <w:r>
        <w:t xml:space="preserve"> Each names where it lives, so the screen specs can cite</w:t>
      </w:r>
    </w:p>
    <w:p>
      <w:r>
        <w:t>one rather than restating the rule.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requires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requireStaff</w:t>
            </w:r>
          </w:p>
        </w:tc>
        <w:tc>
          <w:tcPr>
            <w:tcW w:type="dxa" w:w="2880"/>
          </w:tcPr>
          <w:p>
            <w:r>
              <w:t>Any of coach, medical,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src/lib/session.ts:69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requireReportAccess</w:t>
            </w:r>
          </w:p>
        </w:tc>
        <w:tc>
          <w:tcPr>
            <w:tcW w:type="dxa" w:w="2880"/>
          </w:tcPr>
          <w:p>
            <w:r>
              <w:t>Coach or medical. Blocks an admin who holds nothing else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src/lib/session.ts:120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requireSubjectAccess</w:t>
            </w:r>
          </w:p>
        </w:tc>
        <w:tc>
          <w:tcPr>
            <w:tcW w:type="dxa" w:w="2880"/>
          </w:tcPr>
          <w:p>
            <w:r>
              <w:t>Admin or medical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src/lib/session.ts:159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loadAthleteDomainContext</w:t>
            </w:r>
          </w:p>
        </w:tc>
        <w:tc>
          <w:tcPr>
            <w:tcW w:type="dxa" w:w="2880"/>
          </w:tcPr>
          <w:p>
            <w:r>
              <w:t>Staff, then coach or medical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src/lib/athleteDomain.server.ts:89</w:t>
            </w:r>
            <w: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:93</w:t>
            </w:r>
          </w:p>
        </w:tc>
      </w:tr>
    </w:tbl>
    <w:p/>
    <w:p>
      <w:r>
        <w:t>Above all four sits the middleware, which turns away anyone who is not staff</w:t>
      </w:r>
    </w:p>
    <w:p>
      <w:r>
        <w:t>before a page is built at all (</w:t>
      </w:r>
      <w:r>
        <w:rPr>
          <w:rFonts w:ascii="Consolas" w:hAnsi="Consolas"/>
          <w:color w:val="333333"/>
          <w:sz w:val="18"/>
        </w:rPr>
        <w:t>src/lib/supabase/middleware.ts:84</w:t>
      </w:r>
      <w:r>
        <w:t>), and beneath</w:t>
      </w:r>
    </w:p>
    <w:p>
      <w:r>
        <w:t>them sits row level security in the database.</w:t>
      </w:r>
    </w:p>
    <w:p>
      <w:pPr>
        <w:pStyle w:val="Heading3"/>
      </w:pPr>
      <w:r>
        <w:t>2. The sidebar, which is only nine of the sixty two screens</w:t>
      </w:r>
    </w:p>
    <w:p>
      <w:r>
        <w:rPr>
          <w:rFonts w:ascii="Consolas" w:hAnsi="Consolas"/>
          <w:color w:val="333333"/>
          <w:sz w:val="18"/>
        </w:rPr>
        <w:t>src/components/Sidebar/Sidebar.tsx:66</w:t>
      </w:r>
      <w:r>
        <w:t xml:space="preserve"> onward.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Roles tagged in the sidebar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160"/>
          </w:tcPr>
          <w:p>
            <w:r>
              <w:t>coach, medical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:69</w:t>
            </w:r>
          </w:p>
        </w:tc>
      </w:tr>
      <w:tr>
        <w:tc>
          <w:tcPr>
            <w:tcW w:type="dxa" w:w="2160"/>
          </w:tcPr>
          <w:p>
            <w:r>
              <w:t>Squad overview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/squad</w:t>
            </w:r>
          </w:p>
        </w:tc>
        <w:tc>
          <w:tcPr>
            <w:tcW w:type="dxa" w:w="2160"/>
          </w:tcPr>
          <w:p>
            <w:r>
              <w:t>coach, medical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:82</w:t>
            </w:r>
          </w:p>
        </w:tc>
      </w:tr>
      <w:tr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2160"/>
          </w:tcPr>
          <w:p>
            <w:r>
              <w:t>coach, medical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:96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/reports</w:t>
            </w:r>
          </w:p>
        </w:tc>
        <w:tc>
          <w:tcPr>
            <w:tcW w:type="dxa" w:w="2160"/>
          </w:tcPr>
          <w:p>
            <w:r>
              <w:t>coach, medical,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:109</w:t>
            </w:r>
          </w:p>
        </w:tc>
      </w:tr>
      <w:tr>
        <w:tc>
          <w:tcPr>
            <w:tcW w:type="dxa" w:w="2160"/>
          </w:tcPr>
          <w:p>
            <w:r>
              <w:t>Nutrition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/nutrition</w:t>
            </w:r>
          </w:p>
        </w:tc>
        <w:tc>
          <w:tcPr>
            <w:tcW w:type="dxa" w:w="2160"/>
          </w:tcPr>
          <w:p>
            <w:r>
              <w:t>coach, medical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:122</w:t>
            </w:r>
          </w:p>
        </w:tc>
      </w:tr>
      <w:tr>
        <w:tc>
          <w:tcPr>
            <w:tcW w:type="dxa" w:w="2160"/>
          </w:tcPr>
          <w:p>
            <w:r>
              <w:t>Gym programme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/programmes</w:t>
            </w:r>
          </w:p>
        </w:tc>
        <w:tc>
          <w:tcPr>
            <w:tcW w:type="dxa" w:w="2160"/>
          </w:tcPr>
          <w:p>
            <w:r>
              <w:t>coach, medical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:134</w:t>
            </w:r>
          </w:p>
        </w:tc>
      </w:tr>
      <w:tr>
        <w:tc>
          <w:tcPr>
            <w:tcW w:type="dxa" w:w="2160"/>
          </w:tcPr>
          <w:p>
            <w:r>
              <w:t>Leaderboard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/leaderboards</w:t>
            </w:r>
          </w:p>
        </w:tc>
        <w:tc>
          <w:tcPr>
            <w:tcW w:type="dxa" w:w="2160"/>
          </w:tcPr>
          <w:p>
            <w:r>
              <w:t>coach, medical,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:161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/analytics</w:t>
            </w:r>
          </w:p>
        </w:tc>
        <w:tc>
          <w:tcPr>
            <w:tcW w:type="dxa" w:w="2160"/>
          </w:tcPr>
          <w:p>
            <w:r>
              <w:t>coach, medical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:174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/settings</w:t>
            </w:r>
          </w:p>
        </w:tc>
        <w:tc>
          <w:tcPr>
            <w:tcW w:type="dxa" w:w="2160"/>
          </w:tcPr>
          <w:p>
            <w:r>
              <w:t>coach, medical,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:186</w:t>
            </w:r>
          </w:p>
        </w:tc>
      </w:tr>
    </w:tbl>
    <w:p/>
    <w:p>
      <w:r>
        <w:t xml:space="preserve">Only </w:t>
      </w:r>
      <w:r>
        <w:rPr>
          <w:b/>
        </w:rPr>
        <w:t>Analytics</w:t>
      </w:r>
      <w:r>
        <w:t xml:space="preserve"> disappears entirely on the Base package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src/components/Sidebar/Sidebar.tsx:64</w:t>
      </w:r>
      <w:r>
        <w:t>). Everything else that is Premium is</w:t>
      </w:r>
    </w:p>
    <w:p>
      <w:r>
        <w:t>gated on its own route instead, because its parent destination has Base content</w:t>
      </w:r>
    </w:p>
    <w:p>
      <w:r>
        <w:t>too.</w:t>
      </w:r>
    </w:p>
    <w:p>
      <w:r>
        <w:rPr>
          <w:b/>
        </w:rPr>
        <w:t>Four top level screens are not in the sidebar at all</w:t>
      </w:r>
      <w:r>
        <w:t xml:space="preserve">: </w:t>
      </w:r>
      <w:r>
        <w:rPr>
          <w:rFonts w:ascii="Consolas" w:hAnsi="Consolas"/>
          <w:color w:val="333333"/>
          <w:sz w:val="18"/>
        </w:rPr>
        <w:t>/flags</w:t>
      </w:r>
      <w:r>
        <w:t>,</w:t>
      </w:r>
    </w:p>
    <w:p>
      <w:r>
        <w:rPr>
          <w:rFonts w:ascii="Consolas" w:hAnsi="Consolas"/>
          <w:color w:val="333333"/>
          <w:sz w:val="18"/>
        </w:rPr>
        <w:t>/injuries</w:t>
      </w:r>
      <w:r>
        <w:t xml:space="preserve">, </w:t>
      </w:r>
      <w:r>
        <w:rPr>
          <w:rFonts w:ascii="Consolas" w:hAnsi="Consolas"/>
          <w:color w:val="333333"/>
          <w:sz w:val="18"/>
        </w:rPr>
        <w:t>/testing</w:t>
      </w:r>
      <w:r>
        <w:t xml:space="preserve"> and </w:t>
      </w:r>
      <w:r>
        <w:rPr>
          <w:rFonts w:ascii="Consolas" w:hAnsi="Consolas"/>
          <w:color w:val="333333"/>
          <w:sz w:val="18"/>
        </w:rPr>
        <w:t>/timetable</w:t>
      </w:r>
      <w:r>
        <w:t>. They are reachable by typing the</w:t>
      </w:r>
    </w:p>
    <w:p>
      <w:r>
        <w:t>address or by following a link from another page. This is not automatically a</w:t>
      </w:r>
    </w:p>
    <w:p>
      <w:r>
        <w:t>fault, but it is exactly the pattern that hides a page from one role while</w:t>
      </w:r>
    </w:p>
    <w:p>
      <w:r>
        <w:t>leaving the address open, so each is checked individually in Stage B3.</w:t>
      </w:r>
    </w:p>
    <w:p>
      <w:pPr>
        <w:pStyle w:val="Heading3"/>
      </w:pPr>
      <w:r>
        <w:t>3. Full inventory</w:t>
      </w:r>
    </w:p>
    <w:p>
      <w:r>
        <w:t>Roles shown are what the page's own guard enforces. Where a page calls only</w:t>
      </w:r>
    </w:p>
    <w:p>
      <w:r>
        <w:rPr>
          <w:rFonts w:ascii="Consolas" w:hAnsi="Consolas"/>
          <w:color w:val="333333"/>
          <w:sz w:val="18"/>
        </w:rPr>
        <w:t>requireStaff</w:t>
      </w:r>
      <w:r>
        <w:t>, any staff member reaches it, and any role wording inside the</w:t>
      </w:r>
    </w:p>
    <w:p>
      <w:r>
        <w:t>page is presentation rather than access.</w:t>
      </w:r>
    </w:p>
    <w:p>
      <w:r>
        <w:rPr>
          <w:b/>
        </w:rPr>
        <w:t>Tier column.</w:t>
      </w:r>
      <w:r>
        <w:t xml:space="preserve"> </w:t>
      </w:r>
      <w:r>
        <w:rPr>
          <w:i/>
        </w:rPr>
        <w:t>Base</w:t>
      </w:r>
      <w:r>
        <w:t xml:space="preserve"> means no tier check. </w:t>
      </w:r>
      <w:r>
        <w:rPr>
          <w:i/>
        </w:rPr>
        <w:t>Premium</w:t>
      </w:r>
      <w:r>
        <w:t xml:space="preserve"> means the whole page</w:t>
      </w:r>
    </w:p>
    <w:p>
      <w:r>
        <w:t xml:space="preserve">refuses on Base. </w:t>
      </w:r>
      <w:r>
        <w:rPr>
          <w:i/>
        </w:rPr>
        <w:t>Base, premium regions</w:t>
      </w:r>
      <w:r>
        <w:t xml:space="preserve"> means the page opens on Base with parts</w:t>
      </w:r>
    </w:p>
    <w:p>
      <w:r>
        <w:t>withheld.</w:t>
      </w:r>
    </w:p>
    <w:p>
      <w:r>
        <w:rPr>
          <w:b/>
        </w:rPr>
        <w:t>Docs column.</w:t>
      </w:r>
      <w:r>
        <w:t xml:space="preserve"> The name of the file in </w:t>
      </w:r>
      <w:r>
        <w:rPr>
          <w:rFonts w:ascii="Consolas" w:hAnsi="Consolas"/>
          <w:color w:val="333333"/>
          <w:sz w:val="18"/>
        </w:rPr>
        <w:t>docs/screens/</w:t>
      </w:r>
      <w:r>
        <w:t xml:space="preserve"> that covers it, or</w:t>
      </w:r>
    </w:p>
    <w:p>
      <w:r>
        <w:t>NOT IN DOCS.</w:t>
      </w:r>
    </w:p>
    <w:p>
      <w:pPr>
        <w:pStyle w:val="Heading4"/>
      </w:pPr>
      <w:r>
        <w:t>3.1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dashboard/page.tsx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:151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dashboard.md</w:t>
            </w:r>
          </w:p>
        </w:tc>
      </w:tr>
    </w:tbl>
    <w:p/>
    <w:p>
      <w:pPr>
        <w:pStyle w:val="Heading4"/>
      </w:pPr>
      <w:r>
        <w:t>3.2 Squad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/squad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squad/page.tsx</w:t>
            </w:r>
          </w:p>
        </w:tc>
        <w:tc>
          <w:tcPr>
            <w:tcW w:type="dxa" w:w="1440"/>
          </w:tcPr>
          <w:p>
            <w:r>
              <w:t>Squad overview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:26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squad-list.md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squad/[athleteId]/page.tsx</w:t>
            </w:r>
          </w:p>
        </w:tc>
        <w:tc>
          <w:tcPr>
            <w:tcW w:type="dxa" w:w="1440"/>
          </w:tcPr>
          <w:p>
            <w:r>
              <w:t>Athlete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:254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athlete-profile.md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/squad/[athleteId]/wellness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.../wellness/page.tsx</w:t>
            </w:r>
          </w:p>
        </w:tc>
        <w:tc>
          <w:tcPr>
            <w:tcW w:type="dxa" w:w="1440"/>
          </w:tcPr>
          <w:p>
            <w:r>
              <w:t>Wellness</w:t>
            </w:r>
          </w:p>
        </w:tc>
        <w:tc>
          <w:tcPr>
            <w:tcW w:type="dxa" w:w="1440"/>
          </w:tcPr>
          <w:p>
            <w:r>
              <w:t xml:space="preserve">Coach or medical, at </w:t>
            </w:r>
            <w:r>
              <w:rPr>
                <w:rFonts w:ascii="Consolas" w:hAnsi="Consolas"/>
                <w:color w:val="333333"/>
                <w:sz w:val="18"/>
              </w:rPr>
              <w:t>athleteDomain.server.ts:93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/squad/[athleteId]/gym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.../gym/page.tsx</w:t>
            </w:r>
          </w:p>
        </w:tc>
        <w:tc>
          <w:tcPr>
            <w:tcW w:type="dxa" w:w="1440"/>
          </w:tcPr>
          <w:p>
            <w:r>
              <w:t>Gym</w:t>
            </w:r>
          </w:p>
        </w:tc>
        <w:tc>
          <w:tcPr>
            <w:tcW w:type="dxa" w:w="1440"/>
          </w:tcPr>
          <w:p>
            <w:r>
              <w:t>Coach or medical, same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/squad/[athleteId]/nutrition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.../nutrition/page.tsx</w:t>
            </w:r>
          </w:p>
        </w:tc>
        <w:tc>
          <w:tcPr>
            <w:tcW w:type="dxa" w:w="1440"/>
          </w:tcPr>
          <w:p>
            <w:r>
              <w:t>Nutrition</w:t>
            </w:r>
          </w:p>
        </w:tc>
        <w:tc>
          <w:tcPr>
            <w:tcW w:type="dxa" w:w="1440"/>
          </w:tcPr>
          <w:p>
            <w:r>
              <w:t>Coach or medical, same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/squad/roster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squad/roster/page.tsx</w:t>
            </w:r>
          </w:p>
        </w:tc>
        <w:tc>
          <w:tcPr>
            <w:tcW w:type="dxa" w:w="1440"/>
          </w:tcPr>
          <w:p>
            <w:r>
              <w:t xml:space="preserve">Redirect only, to </w:t>
            </w:r>
            <w:r>
              <w:rPr>
                <w:rFonts w:ascii="Consolas" w:hAnsi="Consolas"/>
                <w:color w:val="333333"/>
                <w:sz w:val="18"/>
              </w:rPr>
              <w:t>/squad</w:t>
            </w:r>
          </w:p>
        </w:tc>
        <w:tc>
          <w:tcPr>
            <w:tcW w:type="dxa" w:w="1440"/>
          </w:tcPr>
          <w:p>
            <w:r>
              <w:t>None needed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</w:tbl>
    <w:p/>
    <w:p>
      <w:pPr>
        <w:pStyle w:val="Heading4"/>
      </w:pPr>
      <w:r>
        <w:t>3.3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schedule/page.tsx</w:t>
            </w:r>
          </w:p>
        </w:tc>
        <w:tc>
          <w:tcPr>
            <w:tcW w:type="dxa" w:w="1440"/>
          </w:tcPr>
          <w:p>
            <w:r>
              <w:t>Schedule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schedule.md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schedule/new/page.tsx</w:t>
            </w:r>
          </w:p>
        </w:tc>
        <w:tc>
          <w:tcPr>
            <w:tcW w:type="dxa" w:w="1440"/>
          </w:tcPr>
          <w:p>
            <w:r>
              <w:t>New session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session-detail.md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/schedule/[sessionId]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schedule/[sessionId]/page.tsx</w:t>
            </w:r>
          </w:p>
        </w:tc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session-detail.md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/schedule/fixtures/new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.../fixtures/new/page.tsx</w:t>
            </w:r>
          </w:p>
        </w:tc>
        <w:tc>
          <w:tcPr>
            <w:tcW w:type="dxa" w:w="1440"/>
          </w:tcPr>
          <w:p>
            <w:r>
              <w:t>New fixture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/schedule/fixtures/[fixtureId]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.../fixtures/[fixtureId]/page.tsx</w:t>
            </w:r>
          </w:p>
        </w:tc>
        <w:tc>
          <w:tcPr>
            <w:tcW w:type="dxa" w:w="1440"/>
          </w:tcPr>
          <w:p>
            <w:r>
              <w:t>Fixture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fixture-detail.md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schedule/planner/page.tsx</w:t>
            </w:r>
          </w:p>
        </w:tc>
        <w:tc>
          <w:tcPr>
            <w:tcW w:type="dxa" w:w="1440"/>
          </w:tcPr>
          <w:p>
            <w:r>
              <w:t>Week templates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md-planner.md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.../planner/new/page.tsx</w:t>
            </w:r>
          </w:p>
        </w:tc>
        <w:tc>
          <w:tcPr>
            <w:tcW w:type="dxa" w:w="1440"/>
          </w:tcPr>
          <w:p>
            <w:r>
              <w:t>New week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:10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md-planner.md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/schedule/planner/[templateId]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.../planner/[templateId]/page.tsx</w:t>
            </w:r>
          </w:p>
        </w:tc>
        <w:tc>
          <w:tcPr>
            <w:tcW w:type="dxa" w:w="1440"/>
          </w:tcPr>
          <w:p>
            <w:r>
              <w:t>Week template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md-planner.md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/schedule/planner/apply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.../planner/apply/page.tsx</w:t>
            </w:r>
          </w:p>
        </w:tc>
        <w:tc>
          <w:tcPr>
            <w:tcW w:type="dxa" w:w="1440"/>
          </w:tcPr>
          <w:p>
            <w:r>
              <w:t>Apply a week template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md-planner.md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/timetable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timetable/page.tsx</w:t>
            </w:r>
          </w:p>
        </w:tc>
        <w:tc>
          <w:tcPr>
            <w:tcW w:type="dxa" w:w="1440"/>
          </w:tcPr>
          <w:p>
            <w:r>
              <w:t>Timetable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timetable.md</w:t>
            </w:r>
          </w:p>
        </w:tc>
      </w:tr>
    </w:tbl>
    <w:p/>
    <w:p>
      <w:pPr>
        <w:pStyle w:val="Heading4"/>
      </w:pPr>
      <w:r>
        <w:t>3.4 Reports</w:t>
      </w:r>
    </w:p>
    <w:p>
      <w:r>
        <w:t xml:space="preserve">Every page here calls </w:t>
      </w:r>
      <w:r>
        <w:rPr>
          <w:rFonts w:ascii="Consolas" w:hAnsi="Consolas"/>
          <w:color w:val="333333"/>
          <w:sz w:val="18"/>
        </w:rPr>
        <w:t>requireReportAccess</w:t>
      </w:r>
      <w:r>
        <w:t>, except the hub, which does not.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reports/page.tsx</w:t>
            </w:r>
          </w:p>
        </w:tc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Any staff</w:t>
            </w:r>
          </w:p>
        </w:tc>
        <w:tc>
          <w:tcPr>
            <w:tcW w:type="dxa" w:w="1440"/>
          </w:tcPr>
          <w:p>
            <w:r>
              <w:t>Base, premium regions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/reports/athlete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reports/athlete/page.tsx</w:t>
            </w:r>
          </w:p>
        </w:tc>
        <w:tc>
          <w:tcPr>
            <w:tcW w:type="dxa" w:w="1440"/>
          </w:tcPr>
          <w:p>
            <w:r>
              <w:t>Pick an athlete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/reports/athlete/[athleteId]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.../[athleteId]/page.tsx</w:t>
            </w:r>
          </w:p>
        </w:tc>
        <w:tc>
          <w:tcPr>
            <w:tcW w:type="dxa" w:w="1440"/>
          </w:tcPr>
          <w:p>
            <w:r>
              <w:t>Athlete report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Base, premium regions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/reports/compliance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reports/compliance/page.tsx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/reports/injuries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reports/injuries/page.tsx</w:t>
            </w:r>
          </w:p>
        </w:tc>
        <w:tc>
          <w:tcPr>
            <w:tcW w:type="dxa" w:w="1440"/>
          </w:tcPr>
          <w:p>
            <w:r>
              <w:t>Injury and availability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injury-dashboard.md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/reports/squad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reports/squad/page.tsx</w:t>
            </w:r>
          </w:p>
        </w:tc>
        <w:tc>
          <w:tcPr>
            <w:tcW w:type="dxa" w:w="1440"/>
          </w:tcPr>
          <w:p>
            <w:r>
              <w:t>Squad weekly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/reports/testing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reports/testing/page.tsx</w:t>
            </w:r>
          </w:p>
        </w:tc>
        <w:tc>
          <w:tcPr>
            <w:tcW w:type="dxa" w:w="1440"/>
          </w:tcPr>
          <w:p>
            <w:r>
              <w:t>Testing report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testing.md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/reports/training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reports/training/page.tsx</w:t>
            </w:r>
          </w:p>
        </w:tc>
        <w:tc>
          <w:tcPr>
            <w:tcW w:type="dxa" w:w="1440"/>
          </w:tcPr>
          <w:p>
            <w:r>
              <w:t>Training report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training-report.md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/compliance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compliance/page.tsx</w:t>
            </w:r>
          </w:p>
        </w:tc>
        <w:tc>
          <w:tcPr>
            <w:tcW w:type="dxa" w:w="1440"/>
          </w:tcPr>
          <w:p>
            <w:r>
              <w:t xml:space="preserve">Redirect only, to </w:t>
            </w:r>
            <w:r>
              <w:rPr>
                <w:rFonts w:ascii="Consolas" w:hAnsi="Consolas"/>
                <w:color w:val="333333"/>
                <w:sz w:val="18"/>
              </w:rPr>
              <w:t>/reports/compliance</w:t>
            </w:r>
          </w:p>
        </w:tc>
        <w:tc>
          <w:tcPr>
            <w:tcW w:type="dxa" w:w="1440"/>
          </w:tcPr>
          <w:p>
            <w:r>
              <w:t>None needed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</w:tbl>
    <w:p/>
    <w:p>
      <w:r>
        <w:rPr>
          <w:b/>
        </w:rPr>
        <w:t>Finding for Stage A2.</w:t>
      </w:r>
      <w:r>
        <w:t xml:space="preserve"> </w:t>
      </w:r>
      <w:r>
        <w:rPr>
          <w:rFonts w:ascii="Consolas" w:hAnsi="Consolas"/>
          <w:color w:val="333333"/>
          <w:sz w:val="18"/>
        </w:rPr>
        <w:t>/reports</w:t>
      </w:r>
      <w:r>
        <w:t xml:space="preserve"> is the only page in this section that does</w:t>
      </w:r>
    </w:p>
    <w:p>
      <w:r>
        <w:t xml:space="preserve">not call </w:t>
      </w:r>
      <w:r>
        <w:rPr>
          <w:rFonts w:ascii="Consolas" w:hAnsi="Consolas"/>
          <w:color w:val="333333"/>
          <w:sz w:val="18"/>
        </w:rPr>
        <w:t>requireReportAccess</w:t>
      </w:r>
      <w:r>
        <w:t xml:space="preserve">. It uses plain </w:t>
      </w:r>
      <w:r>
        <w:rPr>
          <w:rFonts w:ascii="Consolas" w:hAnsi="Consolas"/>
          <w:color w:val="333333"/>
          <w:sz w:val="18"/>
        </w:rPr>
        <w:t>requireStaff</w:t>
      </w:r>
      <w:r>
        <w:t>, so an admin who</w:t>
      </w:r>
    </w:p>
    <w:p>
      <w:r>
        <w:t>holds no other role opens the reports hub and is then refused at every link on</w:t>
      </w:r>
    </w:p>
    <w:p>
      <w:r>
        <w:t>it. Worth confirming this is intended, since the guard exists specifically to</w:t>
      </w:r>
    </w:p>
    <w:p>
      <w:r>
        <w:t>keep such a person out (</w:t>
      </w:r>
      <w:r>
        <w:rPr>
          <w:rFonts w:ascii="Consolas" w:hAnsi="Consolas"/>
          <w:color w:val="333333"/>
          <w:sz w:val="18"/>
        </w:rPr>
        <w:t>src/lib/session.ts:120</w:t>
      </w:r>
      <w:r>
        <w:t>).</w:t>
      </w:r>
    </w:p>
    <w:p>
      <w:pPr>
        <w:pStyle w:val="Heading4"/>
      </w:pPr>
      <w:r>
        <w:t>3.5 Injuries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/injuries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injuries/page.tsx</w:t>
            </w:r>
          </w:p>
        </w:tc>
        <w:tc>
          <w:tcPr>
            <w:tcW w:type="dxa" w:w="1440"/>
          </w:tcPr>
          <w:p>
            <w:r>
              <w:t>Injuries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injury-dashboard.md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/injuries/new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injuries/new/page.tsx</w:t>
            </w:r>
          </w:p>
        </w:tc>
        <w:tc>
          <w:tcPr>
            <w:tcW w:type="dxa" w:w="1440"/>
          </w:tcPr>
          <w:p>
            <w:r>
              <w:t>New injury record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Medical only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:13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injury-record.md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/injuries/[injuryId]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injuries/[injuryId]/page.tsx</w:t>
            </w:r>
          </w:p>
        </w:tc>
        <w:tc>
          <w:tcPr>
            <w:tcW w:type="dxa" w:w="1440"/>
          </w:tcPr>
          <w:p>
            <w:r>
              <w:t>Injury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injury-record.md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/injuries/rehab-groups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.../rehab-groups/page.tsx</w:t>
            </w:r>
          </w:p>
        </w:tc>
        <w:tc>
          <w:tcPr>
            <w:tcW w:type="dxa" w:w="1440"/>
          </w:tcPr>
          <w:p>
            <w:r>
              <w:t>Rehab groups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rehab-groups.md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/injuries/team-allocation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.../team-allocation/page.tsx</w:t>
            </w:r>
          </w:p>
        </w:tc>
        <w:tc>
          <w:tcPr>
            <w:tcW w:type="dxa" w:w="1440"/>
          </w:tcPr>
          <w:p>
            <w:r>
              <w:t>Team allocation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team-allocation.md</w:t>
            </w:r>
          </w:p>
        </w:tc>
      </w:tr>
    </w:tbl>
    <w:p/>
    <w:p>
      <w:r>
        <w:rPr>
          <w:b/>
        </w:rPr>
        <w:t>Finding for Stage A2, and this one matters most.</w:t>
      </w:r>
      <w:r>
        <w:t xml:space="preserve"> All five injury screens</w:t>
      </w:r>
    </w:p>
    <w:p>
      <w:r>
        <w:t xml:space="preserve">call only </w:t>
      </w:r>
      <w:r>
        <w:rPr>
          <w:rFonts w:ascii="Consolas" w:hAnsi="Consolas"/>
          <w:color w:val="333333"/>
          <w:sz w:val="18"/>
        </w:rPr>
        <w:t>requireStaff</w:t>
      </w:r>
      <w:r>
        <w:t>. Each mentions the medical role inside the page, which</w:t>
      </w:r>
    </w:p>
    <w:p>
      <w:r>
        <w:t>means the medical distinction is drawn while rendering rather than at the door.</w:t>
      </w:r>
    </w:p>
    <w:p>
      <w:r>
        <w:t>Under the newly agreed rule the **nutritionist must not see injury information</w:t>
      </w:r>
    </w:p>
    <w:p>
      <w:r>
        <w:t>at all**, so this whole section needs a real role gate, not a presentational</w:t>
      </w:r>
    </w:p>
    <w:p>
      <w:r>
        <w:t>one. Ranked in Stage B4 as a data exposure item.</w:t>
      </w:r>
    </w:p>
    <w:p>
      <w:pPr>
        <w:pStyle w:val="Heading4"/>
      </w:pPr>
      <w:r>
        <w:t>3.6 Nutrition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/nutrition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nutrition/page.tsx</w:t>
            </w:r>
          </w:p>
        </w:tc>
        <w:tc>
          <w:tcPr>
            <w:tcW w:type="dxa" w:w="1440"/>
          </w:tcPr>
          <w:p>
            <w:r>
              <w:t>Nutrition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nutrition-plans.md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nutrition-guidance.md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/nutrition/new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nutrition/new/page.tsx</w:t>
            </w:r>
          </w:p>
        </w:tc>
        <w:tc>
          <w:tcPr>
            <w:tcW w:type="dxa" w:w="1440"/>
          </w:tcPr>
          <w:p>
            <w:r>
              <w:t>New nutrition target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nutrition-plans.md</w:t>
            </w:r>
          </w:p>
        </w:tc>
      </w:tr>
    </w:tbl>
    <w:p/>
    <w:p>
      <w:pPr>
        <w:pStyle w:val="Heading4"/>
      </w:pPr>
      <w:r>
        <w:t>3.7 Gym programmes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/programmes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programmes/page.tsx</w:t>
            </w:r>
          </w:p>
        </w:tc>
        <w:tc>
          <w:tcPr>
            <w:tcW w:type="dxa" w:w="1440"/>
          </w:tcPr>
          <w:p>
            <w:r>
              <w:t>Gym programme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gym-programmes.md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/programmes/new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programmes/new/page.tsx</w:t>
            </w:r>
          </w:p>
        </w:tc>
        <w:tc>
          <w:tcPr>
            <w:tcW w:type="dxa" w:w="1440"/>
          </w:tcPr>
          <w:p>
            <w:r>
              <w:t>New programme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programme-builder.md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/programmes/[programmeId]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.../[programmeId]/page.tsx</w:t>
            </w:r>
          </w:p>
        </w:tc>
        <w:tc>
          <w:tcPr>
            <w:tcW w:type="dxa" w:w="1440"/>
          </w:tcPr>
          <w:p>
            <w:r>
              <w:t>Programme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programme-builder.md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/programmes/[programmeId]/athlete/[athleteId]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.../athlete/[athleteId]/page.tsx</w:t>
            </w:r>
          </w:p>
        </w:tc>
        <w:tc>
          <w:tcPr>
            <w:tcW w:type="dxa" w:w="1440"/>
          </w:tcPr>
          <w:p>
            <w:r>
              <w:t>Athlete view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gym-logging.md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/programmes/exercises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programmes/exercises/page.tsx</w:t>
            </w:r>
          </w:p>
        </w:tc>
        <w:tc>
          <w:tcPr>
            <w:tcW w:type="dxa" w:w="1440"/>
          </w:tcPr>
          <w:p>
            <w:r>
              <w:t>Exercise library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</w:tbl>
    <w:p/>
    <w:p>
      <w:pPr>
        <w:pStyle w:val="Heading4"/>
      </w:pPr>
      <w:r>
        <w:t>3.8 Leaderboards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/leaderboards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leaderboards/page.tsx</w:t>
            </w:r>
          </w:p>
        </w:tc>
        <w:tc>
          <w:tcPr>
            <w:tcW w:type="dxa" w:w="1440"/>
          </w:tcPr>
          <w:p>
            <w:r>
              <w:t>Leaderboard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leaderboards/new/page.tsx</w:t>
            </w:r>
          </w:p>
        </w:tc>
        <w:tc>
          <w:tcPr>
            <w:tcW w:type="dxa" w:w="1440"/>
          </w:tcPr>
          <w:p>
            <w:r>
              <w:t>New leaderboard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Base, premium metrics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/leaderboards/manage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leaderboards/manage/page.tsx</w:t>
            </w:r>
          </w:p>
        </w:tc>
        <w:tc>
          <w:tcPr>
            <w:tcW w:type="dxa" w:w="1440"/>
          </w:tcPr>
          <w:p>
            <w:r>
              <w:t>Manage leaderboards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/leaderboards/[leaderboardId]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.../[leaderboardId]/page.tsx</w:t>
            </w:r>
          </w:p>
        </w:tc>
        <w:tc>
          <w:tcPr>
            <w:tcW w:type="dxa" w:w="1440"/>
          </w:tcPr>
          <w:p>
            <w:r>
              <w:t>Board detail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:59</w:t>
            </w:r>
          </w:p>
        </w:tc>
        <w:tc>
          <w:tcPr>
            <w:tcW w:type="dxa" w:w="1440"/>
          </w:tcPr>
          <w:p>
            <w:r>
              <w:t xml:space="preserve">Base, refuses a GPS board on Base at </w:t>
            </w:r>
            <w:r>
              <w:rPr>
                <w:rFonts w:ascii="Consolas" w:hAnsi="Consolas"/>
                <w:color w:val="333333"/>
                <w:sz w:val="18"/>
              </w:rPr>
              <w:t>:95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leaderboards.md</w:t>
            </w:r>
          </w:p>
        </w:tc>
      </w:tr>
    </w:tbl>
    <w:p/>
    <w:p>
      <w:pPr>
        <w:pStyle w:val="Heading4"/>
      </w:pPr>
      <w:r>
        <w:t>3.9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/analytics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analytics/page.tsx</w:t>
            </w:r>
          </w:p>
        </w:tc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analytics.md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/analytics/build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analytics/build/page.tsx</w:t>
            </w:r>
          </w:p>
        </w:tc>
        <w:tc>
          <w:tcPr>
            <w:tcW w:type="dxa" w:w="1440"/>
          </w:tcPr>
          <w:p>
            <w:r>
              <w:t>Analytics, build a view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analytics.md</w:t>
            </w:r>
          </w:p>
        </w:tc>
      </w:tr>
    </w:tbl>
    <w:p/>
    <w:p>
      <w:r>
        <w:rPr>
          <w:b/>
        </w:rPr>
        <w:t>Finding for Stage A2.</w:t>
      </w:r>
      <w:r>
        <w:t xml:space="preserve"> The agreed model says analytics is sport scientist</w:t>
      </w:r>
    </w:p>
    <w:p>
      <w:r>
        <w:t xml:space="preserve">only. The code lets </w:t>
      </w:r>
      <w:r>
        <w:rPr>
          <w:b/>
        </w:rPr>
        <w:t>any</w:t>
      </w:r>
      <w:r>
        <w:t xml:space="preserve"> staff member in, subject to tier. This is a real</w:t>
      </w:r>
    </w:p>
    <w:p>
      <w:r>
        <w:t>difference, not a wording one.</w:t>
      </w:r>
    </w:p>
    <w:p>
      <w:pPr>
        <w:pStyle w:val="Heading4"/>
      </w:pPr>
      <w:r>
        <w:t>3.10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/testing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testing/page.tsx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testing.md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/testing/[testDefId]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testing/[testDefId]/page.tsx</w:t>
            </w:r>
          </w:p>
        </w:tc>
        <w:tc>
          <w:tcPr>
            <w:tcW w:type="dxa" w:w="1440"/>
          </w:tcPr>
          <w:p>
            <w:r>
              <w:t>Log results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testing.md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/testing/[testDefId]/[athleteId]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.../[athleteId]/page.tsx</w:t>
            </w:r>
          </w:p>
        </w:tc>
        <w:tc>
          <w:tcPr>
            <w:tcW w:type="dxa" w:w="1440"/>
          </w:tcPr>
          <w:p>
            <w:r>
              <w:t>Test history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testing.md</w:t>
            </w:r>
          </w:p>
        </w:tc>
      </w:tr>
    </w:tbl>
    <w:p/>
    <w:p>
      <w:pPr>
        <w:pStyle w:val="Heading4"/>
      </w:pPr>
      <w:r>
        <w:t>3.11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/flags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flags/page.tsx</w:t>
            </w:r>
          </w:p>
        </w:tc>
        <w:tc>
          <w:tcPr>
            <w:tcW w:type="dxa" w:w="1440"/>
          </w:tcPr>
          <w:p>
            <w:r>
              <w:t>Flags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:33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flags.md</w:t>
            </w:r>
          </w:p>
        </w:tc>
      </w:tr>
    </w:tbl>
    <w:p/>
    <w:p>
      <w:pPr>
        <w:pStyle w:val="Heading4"/>
      </w:pPr>
      <w:r>
        <w:t>3.12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on screen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settings/page.tsx</w:t>
            </w:r>
          </w:p>
        </w:tc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Any staff, with admin only regions</w:t>
            </w:r>
          </w:p>
        </w:tc>
        <w:tc>
          <w:tcPr>
            <w:tcW w:type="dxa" w:w="1440"/>
          </w:tcPr>
          <w:p>
            <w:r>
              <w:t>Base, premium regions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/settings/users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settings/users/page.tsx</w:t>
            </w:r>
          </w:p>
        </w:tc>
        <w:tc>
          <w:tcPr>
            <w:tcW w:type="dxa" w:w="1440"/>
          </w:tcPr>
          <w:p>
            <w:r>
              <w:t>Users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:21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user-management.md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/settings/users/[userId]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.../[userId]/page.tsx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:31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user-management.md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/settings/users/bulk-invite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.../bulk-invite/page.tsx</w:t>
            </w:r>
          </w:p>
        </w:tc>
        <w:tc>
          <w:tcPr>
            <w:tcW w:type="dxa" w:w="1440"/>
          </w:tcPr>
          <w:p>
            <w:r>
              <w:t>Invite athletes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:17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user-management.md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/settings/audit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settings/audit/page.tsx</w:t>
            </w:r>
          </w:p>
        </w:tc>
        <w:tc>
          <w:tcPr>
            <w:tcW w:type="dxa" w:w="1440"/>
          </w:tcPr>
          <w:p>
            <w:r>
              <w:t>Audit log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:44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/settings/retention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settings/retention/page.tsx</w:t>
            </w:r>
          </w:p>
        </w:tc>
        <w:tc>
          <w:tcPr>
            <w:tcW w:type="dxa" w:w="1440"/>
          </w:tcPr>
          <w:p>
            <w:r>
              <w:t>Data retention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:30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/settings/subject-access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.../subject-access/page.tsx</w:t>
            </w:r>
          </w:p>
        </w:tc>
        <w:tc>
          <w:tcPr>
            <w:tcW w:type="dxa" w:w="1440"/>
          </w:tcPr>
          <w:p>
            <w:r>
              <w:t>Subject access requests</w:t>
            </w:r>
          </w:p>
        </w:tc>
        <w:tc>
          <w:tcPr>
            <w:tcW w:type="dxa" w:w="1440"/>
          </w:tcPr>
          <w:p>
            <w:r>
              <w:t>Admin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/settings/subject-access/[requestId]/review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.../review/page.tsx</w:t>
            </w:r>
          </w:p>
        </w:tc>
        <w:tc>
          <w:tcPr>
            <w:tcW w:type="dxa" w:w="1440"/>
          </w:tcPr>
          <w:p>
            <w:r>
              <w:t>Clinical review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/settings/groups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settings/groups/page.tsx</w:t>
            </w:r>
          </w:p>
        </w:tc>
        <w:tc>
          <w:tcPr>
            <w:tcW w:type="dxa" w:w="1440"/>
          </w:tcPr>
          <w:p>
            <w:r>
              <w:t>Groups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groups.md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/settings/groups/new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.../groups/new/page.tsx</w:t>
            </w:r>
          </w:p>
        </w:tc>
        <w:tc>
          <w:tcPr>
            <w:tcW w:type="dxa" w:w="1440"/>
          </w:tcPr>
          <w:p>
            <w:r>
              <w:t>New group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groups.md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/settings/groups/[groupId]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.../groups/[groupId]/page.tsx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groups.md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/settings/thresholds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settings/thresholds/page.tsx</w:t>
            </w:r>
          </w:p>
        </w:tc>
        <w:tc>
          <w:tcPr>
            <w:tcW w:type="dxa" w:w="1440"/>
          </w:tcPr>
          <w:p>
            <w:r>
              <w:t>Thresholds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thresholds.md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/settings/thresholds/new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.../thresholds/new/page.tsx</w:t>
            </w:r>
          </w:p>
        </w:tc>
        <w:tc>
          <w:tcPr>
            <w:tcW w:type="dxa" w:w="1440"/>
          </w:tcPr>
          <w:p>
            <w:r>
              <w:t>New threshold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only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:10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thresholds.md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/settings/notifications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.../notifications/page.tsx</w:t>
            </w:r>
          </w:p>
        </w:tc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Any staff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NOT IN 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/settings/exports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settings/exports/page.tsx</w:t>
            </w:r>
          </w:p>
        </w:tc>
        <w:tc>
          <w:tcPr>
            <w:tcW w:type="dxa" w:w="1440"/>
          </w:tcPr>
          <w:p>
            <w:r>
              <w:t>Exports</w:t>
            </w:r>
          </w:p>
        </w:tc>
        <w:tc>
          <w:tcPr>
            <w:tcW w:type="dxa" w:w="1440"/>
          </w:tcPr>
          <w:p>
            <w:r>
              <w:t>Coach or medical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exports.md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/settings/imports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settings/imports/page.tsx</w:t>
            </w:r>
          </w:p>
        </w:tc>
        <w:tc>
          <w:tcPr>
            <w:tcW w:type="dxa" w:w="1440"/>
          </w:tcPr>
          <w:p>
            <w:r>
              <w:t>Import GPS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Coach or medical</w:t>
            </w:r>
            <w:r>
              <w:t xml:space="preserve">, at </w:t>
            </w:r>
            <w:r>
              <w:rPr>
                <w:rFonts w:ascii="Consolas" w:hAnsi="Consolas"/>
                <w:color w:val="333333"/>
                <w:sz w:val="18"/>
              </w:rPr>
              <w:t>:30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333333"/>
                <w:sz w:val="18"/>
              </w:rPr>
              <w:t>imports.md</w:t>
            </w:r>
          </w:p>
        </w:tc>
      </w:tr>
    </w:tbl>
    <w:p/>
    <w:p>
      <w:r>
        <w:rPr>
          <w:b/>
        </w:rPr>
        <w:t>This section was re-scanned and corrected on 4 September 2026.</w:t>
      </w:r>
      <w:r>
        <w:t xml:space="preserve"> The first pass</w:t>
      </w:r>
    </w:p>
    <w:p>
      <w:r>
        <w:t>found a page's guard by looking for calls to the four named guard functions. Three</w:t>
      </w:r>
    </w:p>
    <w:p>
      <w:r>
        <w:t xml:space="preserve">patterns exist, not one: a named guard, an inline </w:t>
      </w:r>
      <w:r>
        <w:rPr>
          <w:rFonts w:ascii="Consolas" w:hAnsi="Consolas"/>
          <w:color w:val="333333"/>
          <w:sz w:val="18"/>
        </w:rPr>
        <w:t>redirect</w:t>
      </w:r>
      <w:r>
        <w:t xml:space="preserve"> on a role test, and a</w:t>
      </w:r>
    </w:p>
    <w:p>
      <w:r>
        <w:rPr>
          <w:rFonts w:ascii="Consolas" w:hAnsi="Consolas"/>
          <w:color w:val="333333"/>
          <w:sz w:val="18"/>
        </w:rPr>
        <w:t>hasAccess</w:t>
      </w:r>
      <w:r>
        <w:t xml:space="preserve"> variable used to render a refusal in place of the page. Nine rows</w:t>
      </w:r>
    </w:p>
    <w:p>
      <w:r>
        <w:t>above were corrected as a result, and every one moved in the same direction: the</w:t>
      </w:r>
    </w:p>
    <w:p>
      <w:r>
        <w:t xml:space="preserve">page is </w:t>
      </w:r>
      <w:r>
        <w:rPr>
          <w:b/>
        </w:rPr>
        <w:t>more</w:t>
      </w:r>
      <w:r>
        <w:t xml:space="preserve"> restricted than first recorded, not less. No row was found to be</w:t>
      </w:r>
    </w:p>
    <w:p>
      <w:r>
        <w:t>less restricted than reported.</w:t>
      </w:r>
    </w:p>
    <w:p>
      <w:r>
        <w:rPr>
          <w:b/>
        </w:rPr>
        <w:t>A finding raised here was later withdrawn.</w:t>
      </w:r>
      <w:r>
        <w:t xml:space="preserve"> This inventory originally recorded</w:t>
      </w:r>
    </w:p>
    <w:p>
      <w:r>
        <w:rPr>
          <w:rFonts w:ascii="Consolas" w:hAnsi="Consolas"/>
          <w:color w:val="333333"/>
          <w:sz w:val="18"/>
        </w:rPr>
        <w:t>/settings/subject-access/[requestId]/review</w:t>
      </w:r>
      <w:r>
        <w:t xml:space="preserve"> as calling only </w:t>
      </w:r>
      <w:r>
        <w:rPr>
          <w:rFonts w:ascii="Consolas" w:hAnsi="Consolas"/>
          <w:color w:val="333333"/>
          <w:sz w:val="18"/>
        </w:rPr>
        <w:t>requireStaff</w:t>
      </w:r>
      <w:r>
        <w:t>. It</w:t>
      </w:r>
    </w:p>
    <w:p>
      <w:r>
        <w:t>does call that guard, and then immediately redirects anyone without the medical</w:t>
      </w:r>
    </w:p>
    <w:p>
      <w:r>
        <w:t>role (</w:t>
      </w:r>
      <w:r>
        <w:rPr>
          <w:rFonts w:ascii="Consolas" w:hAnsi="Consolas"/>
          <w:color w:val="333333"/>
          <w:sz w:val="18"/>
        </w:rPr>
        <w:t>src/app/(staff)/settings/subject-access/[requestId]/review/page.tsx:19</w:t>
      </w:r>
      <w:r>
        <w:t>).</w:t>
      </w:r>
    </w:p>
    <w:p>
      <w:r>
        <w:t>The scan behind this table counts which roles each file mentions, which cannot</w:t>
      </w:r>
    </w:p>
    <w:p>
      <w:r>
        <w:t>distinguish a guard from a comment. Treat the roles column here as a starting</w:t>
      </w:r>
    </w:p>
    <w:p>
      <w:r>
        <w:t>point, not a verdict: Stage B3 checks each page by hand.</w:t>
      </w:r>
    </w:p>
    <w:p>
      <w:pPr>
        <w:pStyle w:val="Heading3"/>
      </w:pPr>
      <w:r>
        <w:t>4. Server routes</w:t>
      </w:r>
    </w:p>
    <w:p>
      <w:r>
        <w:t>These are not screens. They are downloads and actions. Listed because each is a</w:t>
      </w:r>
    </w:p>
    <w:p>
      <w:r>
        <w:t>door with its own lock, and a lock that differs from the screen's is exactly the</w:t>
      </w:r>
    </w:p>
    <w:p>
      <w:r>
        <w:t>kind of gap this exercise is for.</w:t>
      </w:r>
    </w:p>
    <w:p>
      <w:r>
        <w:rPr>
          <w:b/>
        </w:rPr>
        <w:t>Report downloads</w:t>
      </w:r>
      <w:r>
        <w:t>, seven pairs, each a spreadsheet route and a PDF route:</w:t>
      </w:r>
    </w:p>
    <w:p>
      <w:r>
        <w:t>athlete, compliance, injuries, squad, testing, training, and the leaderboard</w:t>
      </w:r>
    </w:p>
    <w:p>
      <w:r>
        <w:t xml:space="preserve">board. Files at </w:t>
      </w:r>
      <w:r>
        <w:rPr>
          <w:rFonts w:ascii="Consolas" w:hAnsi="Consolas"/>
          <w:color w:val="333333"/>
          <w:sz w:val="18"/>
        </w:rPr>
        <w:t>src/app/(staff)/reports/*/export/route.ts</w:t>
      </w:r>
      <w:r>
        <w:t xml:space="preserve"> and </w:t>
      </w:r>
      <w:r>
        <w:rPr>
          <w:rFonts w:ascii="Consolas" w:hAnsi="Consolas"/>
          <w:color w:val="333333"/>
          <w:sz w:val="18"/>
        </w:rPr>
        <w:t>*/pdf/route.tsx</w:t>
      </w:r>
      <w:r>
        <w:t>,</w:t>
      </w:r>
    </w:p>
    <w:p>
      <w:r>
        <w:t xml:space="preserve">plus </w:t>
      </w:r>
      <w:r>
        <w:rPr>
          <w:rFonts w:ascii="Consolas" w:hAnsi="Consolas"/>
          <w:color w:val="333333"/>
          <w:sz w:val="18"/>
        </w:rPr>
        <w:t>src/app/(staff)/leaderboards/[leaderboardId]/export/route.ts</w:t>
      </w:r>
      <w:r>
        <w:t xml:space="preserve"> and its PDF</w:t>
      </w:r>
    </w:p>
    <w:p>
      <w:r>
        <w:t>sibling.</w:t>
      </w:r>
    </w:p>
    <w:p>
      <w:r>
        <w:rPr>
          <w:b/>
        </w:rPr>
        <w:t>Testing downloads</w:t>
      </w:r>
      <w:r>
        <w:t xml:space="preserve">: </w:t>
      </w:r>
      <w:r>
        <w:rPr>
          <w:rFonts w:ascii="Consolas" w:hAnsi="Consolas"/>
          <w:color w:val="333333"/>
          <w:sz w:val="18"/>
        </w:rPr>
        <w:t>src/app/(staff)/testing/[testDefId]/[athleteId]/export/route.ts</w:t>
      </w:r>
    </w:p>
    <w:p>
      <w:r>
        <w:t>and its PDF sibling.</w:t>
      </w:r>
    </w:p>
    <w:p>
      <w:r>
        <w:rPr>
          <w:b/>
        </w:rPr>
        <w:t>Settings actions</w:t>
      </w:r>
      <w:r>
        <w:t>: exports generate, imports template, imports upload,</w:t>
      </w:r>
    </w:p>
    <w:p>
      <w:r>
        <w:t>imports batch export, retention preview, retention run, subject access release,</w:t>
      </w:r>
    </w:p>
    <w:p>
      <w:r>
        <w:t>user MFA reset, bulk invite send, user create.</w:t>
      </w:r>
    </w:p>
    <w:p>
      <w:r>
        <w:rPr>
          <w:b/>
        </w:rPr>
        <w:t>Athlete action</w:t>
      </w:r>
      <w:r>
        <w:t xml:space="preserve">: </w:t>
      </w:r>
      <w:r>
        <w:rPr>
          <w:rFonts w:ascii="Consolas" w:hAnsi="Consolas"/>
          <w:color w:val="333333"/>
          <w:sz w:val="18"/>
        </w:rPr>
        <w:t>src/app/(staff)/squad/[athleteId]/subject-access/route.ts</w:t>
      </w:r>
      <w:r>
        <w:t>.</w:t>
      </w:r>
    </w:p>
    <w:p>
      <w:r>
        <w:t>The training report's two download routes are the worked example of why this</w:t>
      </w:r>
    </w:p>
    <w:p>
      <w:r>
        <w:t>matters. Both once answered a plain request with the full GPS board while the</w:t>
      </w:r>
    </w:p>
    <w:p>
      <w:r>
        <w:t>screen above them was correctly gated, because a hidden button is not a gate</w:t>
      </w:r>
    </w:p>
    <w:p>
      <w:r>
        <w:t>(</w:t>
      </w:r>
      <w:r>
        <w:rPr>
          <w:rFonts w:ascii="Consolas" w:hAnsi="Consolas"/>
          <w:color w:val="333333"/>
          <w:sz w:val="18"/>
        </w:rPr>
        <w:t>src/lib/session.ts:126</w:t>
      </w:r>
      <w:r>
        <w:t xml:space="preserve"> records the whole episode). Each of the 27 routes is</w:t>
      </w:r>
    </w:p>
    <w:p>
      <w:r>
        <w:t>checked individually in Stage B3.</w:t>
      </w:r>
    </w:p>
    <w:p>
      <w:pPr>
        <w:pStyle w:val="Heading3"/>
      </w:pPr>
      <w:r>
        <w:t>5. Counts, as required by the stage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t>Of which redirects that render nothing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 screens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62</w:t>
            </w:r>
          </w:p>
        </w:tc>
      </w:tr>
      <w:tr>
        <w:tc>
          <w:tcPr>
            <w:tcW w:type="dxa" w:w="4320"/>
          </w:tcPr>
          <w:p>
            <w:r>
              <w:t>Server routes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Layouts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Route groups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Parallel, intercepted or modal routes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Sidebar destinations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Screens not reachable from the sidebar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 xml:space="preserve">Pages with no entry in </w:t>
            </w:r>
            <w:r>
              <w:rPr>
                <w:rFonts w:ascii="Consolas" w:hAnsi="Consolas"/>
                <w:color w:val="333333"/>
                <w:sz w:val="18"/>
              </w:rPr>
              <w:t>docs/screens/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t xml:space="preserve">The eight with no documentation: </w:t>
      </w:r>
      <w:r>
        <w:rPr>
          <w:rFonts w:ascii="Consolas" w:hAnsi="Consolas"/>
          <w:color w:val="333333"/>
          <w:sz w:val="18"/>
        </w:rPr>
        <w:t>/squad/[athleteId]/wellness</w:t>
      </w:r>
      <w:r>
        <w:t>,</w:t>
      </w:r>
    </w:p>
    <w:p>
      <w:r>
        <w:rPr>
          <w:rFonts w:ascii="Consolas" w:hAnsi="Consolas"/>
          <w:color w:val="333333"/>
          <w:sz w:val="18"/>
        </w:rPr>
        <w:t>/squad/[athleteId]/gym</w:t>
      </w:r>
      <w:r>
        <w:t xml:space="preserve">, </w:t>
      </w:r>
      <w:r>
        <w:rPr>
          <w:rFonts w:ascii="Consolas" w:hAnsi="Consolas"/>
          <w:color w:val="333333"/>
          <w:sz w:val="18"/>
        </w:rPr>
        <w:t>/squad/[athleteId]/nutrition</w:t>
      </w:r>
      <w:r>
        <w:t xml:space="preserve">, </w:t>
      </w:r>
      <w:r>
        <w:rPr>
          <w:rFonts w:ascii="Consolas" w:hAnsi="Consolas"/>
          <w:color w:val="333333"/>
          <w:sz w:val="18"/>
        </w:rPr>
        <w:t>/squad/roster</w:t>
      </w:r>
      <w:r>
        <w:t>,</w:t>
      </w:r>
    </w:p>
    <w:p>
      <w:r>
        <w:rPr>
          <w:rFonts w:ascii="Consolas" w:hAnsi="Consolas"/>
          <w:color w:val="333333"/>
          <w:sz w:val="18"/>
        </w:rPr>
        <w:t>/schedule/fixtures/new</w:t>
      </w:r>
      <w:r>
        <w:t xml:space="preserve">, </w:t>
      </w:r>
      <w:r>
        <w:rPr>
          <w:rFonts w:ascii="Consolas" w:hAnsi="Consolas"/>
          <w:color w:val="333333"/>
          <w:sz w:val="18"/>
        </w:rPr>
        <w:t>/programmes/exercises</w:t>
      </w:r>
      <w:r>
        <w:t>,</w:t>
      </w:r>
    </w:p>
    <w:p>
      <w:r>
        <w:rPr>
          <w:rFonts w:ascii="Consolas" w:hAnsi="Consolas"/>
          <w:color w:val="333333"/>
          <w:sz w:val="18"/>
        </w:rPr>
        <w:t>/settings/notifications</w:t>
      </w:r>
      <w:r>
        <w:t xml:space="preserve">, </w:t>
      </w:r>
      <w:r>
        <w:rPr>
          <w:rFonts w:ascii="Consolas" w:hAnsi="Consolas"/>
          <w:color w:val="333333"/>
          <w:sz w:val="18"/>
        </w:rPr>
        <w:t>/compliance</w:t>
      </w:r>
      <w:r>
        <w:t>.</w:t>
      </w:r>
    </w:p>
    <w:p>
      <w:pPr>
        <w:pStyle w:val="Heading3"/>
      </w:pPr>
      <w:r>
        <w:t>6. Four findings carried into Stage A2</w:t>
      </w:r>
    </w:p>
    <w:p>
      <w:pPr>
        <w:pStyle w:val="ListNumber"/>
      </w:pPr>
      <w:r>
        <w:rPr>
          <w:b/>
        </w:rPr>
        <w:t>The five injury screens have no role gate</w:t>
      </w:r>
      <w:r>
        <w:t xml:space="preserve">, only </w:t>
      </w:r>
      <w:r>
        <w:rPr>
          <w:rFonts w:ascii="Consolas" w:hAnsi="Consolas"/>
          <w:color w:val="333333"/>
          <w:sz w:val="18"/>
        </w:rPr>
        <w:t>requireStaff</w:t>
      </w:r>
      <w:r>
        <w:t>. Under the</w:t>
      </w:r>
    </w:p>
    <w:p>
      <w:r>
        <w:t xml:space="preserve">   newly agreed rule the nutritionist must see no injury information anywhere,</w:t>
      </w:r>
    </w:p>
    <w:p>
      <w:r>
        <w:t xml:space="preserve">   so this is a data exposure item, ranked highest.</w:t>
      </w:r>
    </w:p>
    <w:p>
      <w:pPr>
        <w:pStyle w:val="ListNumber"/>
      </w:pPr>
      <w:r>
        <w:rPr>
          <w:b/>
        </w:rPr>
        <w:t>Analytics admits any staff member.</w:t>
      </w:r>
      <w:r>
        <w:t xml:space="preserve"> The agreed model says sport scientist</w:t>
      </w:r>
    </w:p>
    <w:p>
      <w:r>
        <w:t xml:space="preserve">   only.</w:t>
      </w:r>
    </w:p>
    <w:p>
      <w:pPr>
        <w:pStyle w:val="ListNumber"/>
      </w:pPr>
      <w:r>
        <w:rPr>
          <w:b/>
        </w:rPr>
        <w:t>`/reports` does not use the report guard</w:t>
      </w:r>
      <w:r>
        <w:t xml:space="preserve"> its own children use, so an</w:t>
      </w:r>
    </w:p>
    <w:p>
      <w:r>
        <w:t xml:space="preserve">   admin-only user reaches the hub and is refused at every link from it.</w:t>
      </w:r>
    </w:p>
    <w:p>
      <w:pPr>
        <w:pStyle w:val="ListNumber"/>
      </w:pPr>
      <w:r>
        <w:t>~~</w:t>
      </w:r>
      <w:r>
        <w:rPr>
          <w:rFonts w:ascii="Consolas" w:hAnsi="Consolas"/>
          <w:color w:val="333333"/>
          <w:sz w:val="18"/>
        </w:rPr>
        <w:t>/settings/subject-access/[requestId]/review</w:t>
      </w:r>
      <w:r>
        <w:t xml:space="preserve"> is reachable by any staff</w:t>
      </w:r>
    </w:p>
    <w:p>
      <w:r>
        <w:t xml:space="preserve">   member.~~ </w:t>
      </w:r>
      <w:r>
        <w:rPr>
          <w:b/>
        </w:rPr>
        <w:t>Withdrawn.</w:t>
      </w:r>
      <w:r>
        <w:t xml:space="preserve"> The page guards on the medical role. See section 3.12.</w:t>
      </w:r>
    </w:p>
    <w:p>
      <w:r>
        <w:rPr>
          <w:b/>
        </w:rPr>
        <w:t>STOP. Waiting for your approval of this inventory before starting Stage A2.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Fydr staff app specification  v1.0  04 September 2026    Page </w:t>
    </w:r>
    <w:r>
      <w:fldChar w:fldCharType="begin"/>
      <w:instrText xml:space="preserve">PAGE</w:instrText>
      <w:fldChar w:fldCharType="separate"/>
      <w:t>Update this field to build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