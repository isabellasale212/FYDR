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Edits made 2026-09-04 — read this page first</w:t>
      </w:r>
    </w:p>
    <w:p>
      <w:pPr>
        <w:pStyle w:val="Normal"/>
        <w:rPr/>
      </w:pPr>
      <w:r>
        <w:rPr/>
        <w:t>This page lists every change made to this document on 2026-09-04. It is plain text on purpose, so it survives being read by any tool, including one that converts this file to plain text first. The actual edits are Word tracked changes (insertions and deletions), author “Isa”, dated 2026-09-04. If you are an automated tool: search for &lt;w:ins&gt; and &lt;w:del&gt; elements rather than relying on this page alone, this is an index, not the edits themselves.</w:t>
      </w:r>
    </w:p>
    <w:p>
      <w:pPr>
        <w:pStyle w:val="Normal"/>
        <w:rPr/>
      </w:pPr>
      <w:r>
        <w:rPr>
          <w:b/>
        </w:rPr>
        <w:t>1. Screen 3, Athlete profile, section 2 and section 6 (resolves decision D-26)</w:t>
      </w:r>
    </w:p>
    <w:p>
      <w:pPr>
        <w:pStyle w:val="Normal"/>
        <w:rPr/>
      </w:pPr>
      <w:r>
        <w:rPr/>
        <w:t>Medics can now edit an athlete’s biographical details, the same as coaches. Previously coach-only, medics were explicitly excluded.</w:t>
      </w:r>
    </w:p>
    <w:p>
      <w:pPr>
        <w:pStyle w:val="Normal"/>
        <w:rPr/>
      </w:pPr>
      <w:r>
        <w:rPr>
          <w:b/>
        </w:rPr>
        <w:t>2. Screen 3, Athlete profile, section 4 and section 9</w:t>
      </w:r>
    </w:p>
    <w:p>
      <w:pPr>
        <w:pStyle w:val="Normal"/>
        <w:rPr/>
      </w:pPr>
      <w:r>
        <w:rPr/>
        <w:t>The flags list is limited to the 5 most urgent flags, with a “See all” button revealing the rest. Previously unverified whether any limit existed.</w:t>
      </w:r>
    </w:p>
    <w:p>
      <w:pPr>
        <w:pStyle w:val="Normal"/>
        <w:rPr/>
      </w:pPr>
      <w:r>
        <w:rPr>
          <w:b/>
        </w:rPr>
        <w:t>3. Screens 25 to 27, Injuries</w:t>
      </w:r>
    </w:p>
    <w:p>
      <w:pPr>
        <w:pStyle w:val="Normal"/>
        <w:rPr/>
      </w:pPr>
      <w:r>
        <w:rPr/>
        <w:t>Coach, sport scientist, and S&amp;C now see an athlete’s full injury history, closed and open injuries both, not just currently open ones, at the general (non-clinical) level of detail already defined: body area, side, onset date, status, and expected return. Clinical detail (diagnosis, mechanism, severity, imaging, referral, notes, treatment plan) stays medic-only, unchanged. This requires a query change on this screen, not only a role-gate fix, since today the list is scoped to open injuries only.</w:t>
      </w:r>
    </w:p>
    <w:p>
      <w:pPr>
        <w:pStyle w:val="Normal"/>
        <w:rPr/>
      </w:pPr>
      <w:r>
        <w:rPr>
          <w:b/>
        </w:rPr>
        <w:t>4. Screen 4, Athlete wellness, section 5</w:t>
      </w:r>
    </w:p>
    <w:p>
      <w:pPr>
        <w:pStyle w:val="Normal"/>
        <w:rPr/>
      </w:pPr>
      <w:r>
        <w:rPr/>
        <w:t>The soreness scale wording is fixed to name both ends: 1 is very sore, 5 is fresh. Previously only the top end was labelled (“5 is least sore”), which read backwards on first glance.</w:t>
      </w:r>
    </w:p>
    <w:p>
      <w:pPr>
        <w:pStyle w:val="Normal"/>
        <w:rPr/>
      </w:pPr>
      <w:r>
        <w:rPr>
          <w:b/>
        </w:rPr>
        <w:t>5. Screen 4, Athlete wellness, section 4 and section 9</w:t>
      </w:r>
    </w:p>
    <w:p>
      <w:pPr>
        <w:pStyle w:val="Normal"/>
        <w:rPr/>
      </w:pPr>
      <w:r>
        <w:rPr/>
        <w:t>The positional context card does not appear at all for an athlete with no position assigned, rather than showing empty or comparing them to nobody. Previously unverified.</w:t>
      </w:r>
    </w:p>
    <w:p>
      <w:pPr>
        <w:pStyle w:val="Normal"/>
        <w:rPr/>
      </w:pPr>
      <w:r>
        <w:rPr>
          <w:b/>
        </w:rPr>
        <w:t>6. Screen 5, Athlete gym, section 4 and section 9</w:t>
      </w:r>
    </w:p>
    <w:p>
      <w:pPr>
        <w:pStyle w:val="Normal"/>
        <w:rPr/>
      </w:pPr>
      <w:r>
        <w:rPr/>
        <w:t>The recent sessions list shows the 5 most recent, with a “View all” button revealing the rest. Same pattern as the flags list on the athlete profile screen. Previously unverified.</w:t>
      </w:r>
    </w:p>
    <w:p>
      <w:pPr>
        <w:pStyle w:val="Normal"/>
        <w:rPr/>
      </w:pPr>
      <w:r>
        <w:rPr>
          <w:b/>
        </w:rPr>
        <w:t>7. Screen 6, Athlete nutrition, section 7 and section 9 (resolves decision D-28)</w:t>
      </w:r>
    </w:p>
    <w:p>
      <w:pPr>
        <w:pStyle w:val="Normal"/>
        <w:rPr/>
      </w:pPr>
      <w:r>
        <w:rPr/>
        <w:t>Nutrition targets now recompute automatically on every weigh-in, using the nutritionist's set rate against the athlete's latest weight, instead of staying fixed to the weight at assignment. Past targets are unaffected and keep the weight they were originally calculated against, so history is not rewritten. This is a change from a stored snapshot to a live calculation, real build work, not just a documentation fix.</w:t>
      </w:r>
    </w:p>
    <w:p>
      <w:pPr>
        <w:pStyle w:val="Normal"/>
        <w:rPr/>
      </w:pPr>
      <w:r>
        <w:rPr>
          <w:b/>
        </w:rPr>
        <w:t>8. Screen 9, New session, section 9</w:t>
      </w:r>
    </w:p>
    <w:p>
      <w:pPr>
        <w:pStyle w:val="Normal"/>
        <w:rPr/>
      </w:pPr>
      <w:r>
        <w:rPr/>
        <w:t>A session may not be created with a past date. This matches the same view already applied to deletion elsewhere: the past is a record, not a plan. Previously unverified.</w:t>
      </w:r>
    </w:p>
    <w:p>
      <w:pPr>
        <w:pStyle w:val="Normal"/>
        <w:rPr/>
      </w:pPr>
      <w:r>
        <w:rPr>
          <w:b/>
        </w:rPr>
        <w:t>9. Screen 10, New fixture, section 9</w:t>
      </w:r>
    </w:p>
    <w:p>
      <w:pPr>
        <w:pStyle w:val="Normal"/>
        <w:rPr/>
      </w:pPr>
      <w:r>
        <w:rPr/>
        <w:t>Creating a second fixture for the same date and opponent is not blocked. The coach sees a warning naming the existing fixture, but can proceed if they confirm it's intentional. Previously unverified.</w:t>
      </w:r>
    </w:p>
    <w:p>
      <w:pPr>
        <w:pStyle w:val="Normal"/>
        <w:rPr/>
      </w:pPr>
      <w:r>
        <w:rPr>
          <w:b/>
        </w:rPr>
        <w:t>10. Screen 11, Fixture detail, section 6</w:t>
      </w:r>
    </w:p>
    <w:p>
      <w:pPr>
        <w:pStyle w:val="Normal"/>
        <w:rPr/>
      </w:pPr>
      <w:r>
        <w:rPr/>
        <w:t>Moving a fixture's date now requires a clear warning naming what will be relabelled, and the coach must actively confirm. Also confirmed as a firm rule: editing a fixture never moves or reschedules the sessions built around it, only the computed matchday label can change.</w:t>
      </w:r>
    </w:p>
    <w:p>
      <w:pPr>
        <w:pStyle w:val="Normal"/>
        <w:rPr/>
      </w:pPr>
      <w:r>
        <w:rPr>
          <w:b/>
        </w:rPr>
        <w:t>11. Screen 11, Fixture detail, sections 6 and 9 (resolves decision D-29)</w:t>
      </w:r>
    </w:p>
    <w:p>
      <w:pPr>
        <w:pStyle w:val="Normal"/>
        <w:rPr/>
      </w:pPr>
      <w:r>
        <w:rPr/>
        <w:t>A real delete is added for fixtures, requiring two separate confirmations. Deleting a fixture removes only the fixture itself, the sessions built around it are never deleted or rescheduled, they simply lose their matchday label and revert to ordinary sessions.</w:t>
      </w:r>
    </w:p>
    <w:p>
      <w:pPr>
        <w:pStyle w:val="Normal"/>
        <w:rPr/>
      </w:pPr>
      <w:r>
        <w:rPr>
          <w:b/>
        </w:rPr>
        <w:t>12. Screen 12, Week templates, sections 6 and 9</w:t>
      </w:r>
    </w:p>
    <w:p>
      <w:pPr>
        <w:pStyle w:val="Normal"/>
        <w:rPr/>
      </w:pPr>
      <w:r>
        <w:rPr/>
        <w:t>A template can be deleted. Unlike a fixture, applying a template creates standalone sessions with no ongoing link back to it, so deleting the template afterward does not touch anything already in the schedule, it only removes the saved shape. Previously unverified.</w:t>
      </w:r>
    </w:p>
    <w:p>
      <w:pPr>
        <w:pStyle w:val="Normal"/>
        <w:rPr/>
      </w:pPr>
      <w:r>
        <w:rPr>
          <w:b/>
        </w:rPr>
        <w:t>13. Screen 13, New week template, section 9</w:t>
      </w:r>
    </w:p>
    <w:p>
      <w:pPr>
        <w:pStyle w:val="Normal"/>
        <w:rPr/>
      </w:pPr>
      <w:r>
        <w:rPr/>
        <w:t>A template does not carry group assignments. Applying it prompts the coach to decide groups at that point, on screen 15, rather than baking a fixed assignment into the saved shape. Previously an open product question.</w:t>
      </w:r>
    </w:p>
    <w:p>
      <w:pPr>
        <w:pStyle w:val="Normal"/>
        <w:rPr/>
      </w:pPr>
      <w:r>
        <w:rPr>
          <w:b/>
        </w:rPr>
        <w:t>14. Screen 15, Apply a week template, section 6</w:t>
      </w:r>
    </w:p>
    <w:p>
      <w:pPr>
        <w:pStyle w:val="Normal"/>
        <w:rPr/>
      </w:pPr>
      <w:r>
        <w:rPr/>
        <w:t>Applying a template to a week that already has sessions now adds alongside them, nothing is deleted or replaced. A clash message flags any overlap so the coach can sort it out themselves. The same principle now covers two people applying templates to the same week at once.</w:t>
      </w:r>
    </w:p>
    <w:p>
      <w:pPr>
        <w:pStyle w:val="Normal"/>
        <w:rPr/>
      </w:pPr>
      <w:r>
        <w:rPr>
          <w:b/>
        </w:rPr>
        <w:t>15. Screen 15, Apply a week template, section 6 (resolves decision D-30)</w:t>
      </w:r>
    </w:p>
    <w:p>
      <w:pPr>
        <w:pStyle w:val="Normal"/>
        <w:rPr/>
      </w:pPr>
      <w:r>
        <w:rPr/>
        <w:t>A sync button is added to this page. Nightly regeneration of compliance expectations stays as the automatic default, but clicking the button now regenerates them immediately.</w:t>
      </w:r>
    </w:p>
    <w:p>
      <w:pPr>
        <w:pStyle w:val="Normal"/>
        <w:rPr/>
      </w:pPr>
      <w:r>
        <w:rPr>
          <w:b/>
        </w:rPr>
        <w:t>16. Screen 16, Timetable, sections 3 and 9 (resolves decision D-31)</w:t>
      </w:r>
    </w:p>
    <w:p>
      <w:pPr>
        <w:pStyle w:val="Normal"/>
        <w:rPr/>
      </w:pPr>
      <w:r>
        <w:rPr/>
        <w:t>This screen is kept, not retired, and now gets linked from the schedule. Positioned deliberately as a quick single-day glance alongside the schedule grid's fuller week view, expected to see regular use.</w:t>
      </w:r>
    </w:p>
    <w:p>
      <w:pPr>
        <w:pStyle w:val="Normal"/>
        <w:rPr/>
      </w:pPr>
      <w:r>
        <w:rPr>
          <w:b/>
        </w:rPr>
        <w:t>17. Screen 17, Reports hub, section 9</w:t>
      </w:r>
    </w:p>
    <w:p>
      <w:pPr>
        <w:pStyle w:val="Normal"/>
        <w:rPr/>
      </w:pPr>
      <w:r>
        <w:rPr/>
        <w:t>Clicking the training report card on the Base package now shows a clear "this needs Premium" message, rather than doing nothing or erroring. Consistent with how this page already handles unavailable cards elsewhere.</w:t>
      </w:r>
    </w:p>
    <w:p>
      <w:pPr>
        <w:pStyle w:val="Normal"/>
        <w:rPr/>
      </w:pPr>
      <w:r>
        <w:rPr>
          <w:b/>
        </w:rPr>
        <w:t>18. Screen 18, Athlete report picker, section 9</w:t>
      </w:r>
    </w:p>
    <w:p>
      <w:pPr>
        <w:pStyle w:val="Normal"/>
        <w:rPr/>
      </w:pPr>
      <w:r>
        <w:rPr/>
        <w:t>Positional groupings become club configurable, not fixed to the six rugby units. This also touches the positional comparison cards on the athlete wellness and gym screens, which use the same units. A schema change, a club-level groupings table, not a small edit confined to this screen.</w:t>
      </w:r>
    </w:p>
    <w:p>
      <w:pPr>
        <w:pStyle w:val="Normal"/>
        <w:rPr/>
      </w:pPr>
      <w:r>
        <w:rPr>
          <w:b/>
        </w:rPr>
        <w:t>19. Appendix C, D-20, adopted as a standing rule (resolves D-23 and Screen 19's GPS question too)</w:t>
      </w:r>
    </w:p>
    <w:p>
      <w:pPr>
        <w:pStyle w:val="Normal"/>
        <w:rPr/>
      </w:pPr>
      <w:r>
        <w:rPr/>
        <w:t>A destination that is entirely Premium disappears from the sidebar and refuses at the URL. A Premium region inside an otherwise-Base page shows an upsell card, never vanishes silently. Applied wherever this question comes up, not decided screen by screen, resolves the dashboard's week load card and the athlete report's GPS regions immediately, and pre-empts the same question on leaderboards, analytics, and settings.</w:t>
      </w:r>
    </w:p>
    <w:p>
      <w:pPr>
        <w:pStyle w:val="Normal"/>
        <w:rPr/>
      </w:pPr>
      <w:r>
        <w:rPr>
          <w:b/>
        </w:rPr>
        <w:t>20. Screen 20, Compliance report, section 9</w:t>
      </w:r>
    </w:p>
    <w:p>
      <w:pPr>
        <w:pStyle w:val="Normal"/>
        <w:rPr/>
      </w:pPr>
      <w:r>
        <w:rPr/>
        <w:t>Waiving a compliance day must now be attributed, who waived it and when, logged the same way a report view already is.</w:t>
      </w:r>
    </w:p>
    <w:p>
      <w:pPr>
        <w:pStyle w:val="Normal"/>
        <w:rPr/>
      </w:pPr>
      <w:r>
        <w:rPr>
          <w:b/>
        </w:rPr>
        <w:t>21. Screen 20, Compliance report, section 9 (resolves decision D-32)</w:t>
      </w:r>
    </w:p>
    <w:p>
      <w:pPr>
        <w:pStyle w:val="Normal"/>
        <w:rPr/>
      </w:pPr>
      <w:r>
        <w:rPr/>
        <w:t>The "under half" threshold is now club configurable, defaulting to 50%, set by the sport scientist in Settings.</w:t>
      </w:r>
    </w:p>
    <w:p>
      <w:pPr>
        <w:pStyle w:val="Normal"/>
        <w:rPr/>
      </w:pPr>
      <w:r>
        <w:rPr>
          <w:b/>
        </w:rPr>
        <w:t>22. Screen 20, Compliance report, section 7, new rule</w:t>
      </w:r>
    </w:p>
    <w:p>
      <w:pPr>
        <w:pStyle w:val="Normal"/>
        <w:rPr/>
      </w:pPr>
      <w:r>
        <w:rPr/>
        <w:t>Wellness check-ins are now expected automatically on any morning before a training day, and not expected on rest days, derived from the schedule. The sport scientist can override this per day in Settings. Assumed match days count as training days for this purpose, worth confirming.</w:t>
      </w:r>
    </w:p>
    <w:p>
      <w:pPr>
        <w:pStyle w:val="Normal"/>
        <w:rPr/>
      </w:pPr>
      <w:r>
        <w:rPr>
          <w:b/>
        </w:rPr>
        <w:t>23. Screen 22, Testing report, section 9</w:t>
      </w:r>
    </w:p>
    <w:p>
      <w:pPr>
        <w:pStyle w:val="Normal"/>
        <w:rPr/>
      </w:pPr>
      <w:r>
        <w:rPr/>
        <w:t>Five results minimum before a median shows. Below that, the row states why, "not enough results yet," with the actual count where it fits, rather than silently omitting it. Previously unverified.</w:t>
      </w:r>
    </w:p>
    <w:p>
      <w:pPr>
        <w:pStyle w:val="Normal"/>
        <w:rPr/>
      </w:pPr>
      <w:r>
        <w:rPr>
          <w:b/>
        </w:rPr>
        <w:t>24. Screen 23, Training report, sections 5, 7, and 8</w:t>
      </w:r>
    </w:p>
    <w:p>
      <w:pPr>
        <w:pStyle w:val="Normal"/>
        <w:rPr/>
      </w:pPr>
      <w:r>
        <w:rPr/>
        <w:t>The halves split is searched for in the GPS data first, some vendors include a genuine per-half breakdown directly in their feed. Shown when present, a labelled absence otherwise, never invented. Previously assumed to never exist.</w:t>
      </w:r>
    </w:p>
    <w:p>
      <w:pPr>
        <w:pStyle w:val="Normal"/>
        <w:rPr/>
      </w:pPr>
      <w:r>
        <w:rPr>
          <w:b/>
        </w:rPr>
        <w:t>25. Screen 23, Training report, section 9 (resolves decision D-11)</w:t>
      </w:r>
    </w:p>
    <w:p>
      <w:pPr>
        <w:pStyle w:val="Normal"/>
        <w:rPr/>
      </w:pPr>
      <w:r>
        <w:rPr/>
        <w:t>Starting verdict cutoffs of 70%, 85%, 115%, and 130% of typical, the same sweet-spot logic already used for ACWR elsewhere in this app. Added to the thresholds section in Settings for the sport scientist to sanity-check and adjust.</w:t>
      </w:r>
    </w:p>
    <w:p>
      <w:pPr>
        <w:pStyle w:val="Normal"/>
        <w:rPr/>
      </w:pPr>
      <w:r>
        <w:rPr>
          <w:b/>
        </w:rPr>
        <w:t>26. Screen 23, Training report, section 9 (resolves decision D-33)</w:t>
      </w:r>
    </w:p>
    <w:p>
      <w:pPr>
        <w:pStyle w:val="Normal"/>
        <w:rPr/>
      </w:pPr>
      <w:r>
        <w:rPr/>
        <w:t>A warning is added to the session edit screen: "renaming this will start a new history for this session type."</w:t>
      </w:r>
    </w:p>
    <w:p>
      <w:pPr>
        <w:pStyle w:val="Normal"/>
        <w:rPr/>
      </w:pPr>
      <w:r>
        <w:rPr>
          <w:b/>
        </w:rPr>
        <w:t>27. Screen 25, Injuries, section 9 (resolves decision D-34)</w:t>
      </w:r>
    </w:p>
    <w:p>
      <w:pPr>
        <w:pStyle w:val="Normal"/>
        <w:rPr/>
      </w:pPr>
      <w:r>
        <w:rPr/>
        <w:t>Stays out of the sidebar deliberately. Reached only through the injury and availability report and direct links, same as it works today. Unlike Timetable, which was linked because it saw regular use, this one stays reached deliberately, not by oversight.</w:t>
      </w:r>
    </w:p>
    <w:p>
      <w:pPr>
        <w:pStyle w:val="Normal"/>
        <w:rPr/>
      </w:pPr>
      <w:r>
        <w:rPr>
          <w:b/>
        </w:rPr>
        <w:t>28. Screen 26, Injury record, sections 6 and 9 (resolves decision D-35)</w:t>
      </w:r>
    </w:p>
    <w:p>
      <w:pPr>
        <w:pStyle w:val="Normal"/>
        <w:rPr/>
      </w:pPr>
      <w:r>
        <w:rPr/>
        <w:t>Only a medic can set availability or close an injury on this screen, matching the access table's original intent and the club's own seed data. This is the availability tied to a specific injury only, general availability for absences, rest, and similar non-injury reasons remains a coach-permitted action on the athlete profile screen, unchanged.</w:t>
      </w:r>
    </w:p>
    <w:p>
      <w:pPr>
        <w:pStyle w:val="Normal"/>
        <w:rPr/>
      </w:pPr>
      <w:r>
        <w:rPr>
          <w:b/>
        </w:rPr>
        <w:t>29. Screen 28, Rehab groups, section 9</w:t>
      </w:r>
    </w:p>
    <w:p>
      <w:pPr>
        <w:pStyle w:val="Normal"/>
        <w:rPr/>
      </w:pPr>
      <w:r>
        <w:rPr/>
        <w:t>Reassigning an athlete between rehab groups is written immediately, no offline queue. Low-stakes and reversible, unlike a full week's schedule, doesn't need the same local-storage treatment. Previously unverified.</w:t>
      </w:r>
    </w:p>
    <w:p>
      <w:pPr>
        <w:pStyle w:val="Normal"/>
        <w:rPr/>
      </w:pPr>
      <w:r>
        <w:rPr>
          <w:b/>
        </w:rPr>
        <w:t>30. Screen 29, Team allocation, section 9 (resolves decision D-36)</w:t>
      </w:r>
    </w:p>
    <w:p>
      <w:pPr>
        <w:pStyle w:val="Normal"/>
        <w:rPr/>
      </w:pPr>
      <w:r>
        <w:rPr/>
        <w:t>Publishing a week's team selection now requires a real confirmation step naming what's about to become visible, not just a count on the button. Same standard already applied to moving a fixture's date and deleting a fixture or template.</w:t>
      </w:r>
    </w:p>
    <w:p>
      <w:pPr>
        <w:pStyle w:val="Normal"/>
        <w:rPr/>
      </w:pPr>
      <w:r>
        <w:rPr>
          <w:b/>
        </w:rPr>
        <w:t>31. Screen 30, Flags, section 5 (resolves decision D-12)</w:t>
      </w:r>
    </w:p>
    <w:p>
      <w:pPr>
        <w:pStyle w:val="Normal"/>
        <w:rPr/>
      </w:pPr>
      <w:r>
        <w:rPr/>
        <w:t>The 24-hour escalation window is now club configurable, defaulting to 24 hours, in the same thresholds section in Settings as the other sport-scientist-controlled cutoffs.</w:t>
      </w:r>
    </w:p>
    <w:p>
      <w:pPr>
        <w:pStyle w:val="Normal"/>
        <w:rPr/>
      </w:pPr>
      <w:r>
        <w:rPr>
          <w:b/>
        </w:rPr>
        <w:t>32. Screen 30, Flags, sections 6 and 9</w:t>
      </w:r>
    </w:p>
    <w:p>
      <w:pPr>
        <w:pStyle w:val="Normal"/>
        <w:rPr/>
      </w:pPr>
      <w:r>
        <w:rPr/>
        <w:t>A dismissed flag can now be reopened, by coach or medic, the same permission that can dismiss it. Real build work, a new reopen action, not just a documentation fix.</w:t>
      </w:r>
    </w:p>
    <w:p>
      <w:pPr>
        <w:pStyle w:val="Normal"/>
        <w:rPr/>
      </w:pPr>
      <w:r>
        <w:rPr>
          <w:b/>
        </w:rPr>
        <w:t>33. Screen 31, Nutrition, sections 6 and 9, consistency fix</w:t>
      </w:r>
    </w:p>
    <w:p>
      <w:pPr>
        <w:pStyle w:val="Normal"/>
        <w:rPr/>
      </w:pPr>
      <w:r>
        <w:rPr/>
        <w:t>This screen still described D-28 as open and unresolved, targets fixed at assignment, weigh-ins not recomputing them. That was already resolved on the athlete nutrition screen earlier: targets now recompute automatically on every weigh-in. Updated here to match, not a new decision.</w:t>
      </w:r>
    </w:p>
    <w:p>
      <w:pPr>
        <w:pStyle w:val="Normal"/>
        <w:rPr/>
      </w:pPr>
      <w:r>
        <w:rPr>
          <w:b/>
        </w:rPr>
        <w:t>34. Screen 31, Nutrition, section 5</w:t>
      </w:r>
    </w:p>
    <w:p>
      <w:pPr>
        <w:pStyle w:val="Normal"/>
        <w:rPr/>
      </w:pPr>
      <w:r>
        <w:rPr/>
        <w:t>The three day-type multipliers (training 1, match day 1.25, rest day 0.58) become editable by the nutritionist in Settings. These are now starting values, not fixed constants.</w:t>
      </w:r>
    </w:p>
    <w:p>
      <w:pPr>
        <w:pStyle w:val="Normal"/>
        <w:rPr/>
      </w:pPr>
      <w:r>
        <w:rPr>
          <w:b/>
        </w:rPr>
        <w:t>35. Screen 31, Nutrition, sections 5 and 8</w:t>
      </w:r>
    </w:p>
    <w:p>
      <w:pPr>
        <w:pStyle w:val="Normal"/>
        <w:rPr/>
      </w:pPr>
      <w:r>
        <w:rPr/>
        <w:t>A plan can now be set for an athlete with no recorded weight. Rather than being skipped, they get general, non-weight-specific guidance instead of computed grams, with a prompt telling the nutritionist a weigh-in is needed to tailor it properly.</w:t>
      </w:r>
    </w:p>
    <w:p>
      <w:pPr>
        <w:pStyle w:val="Normal"/>
        <w:rPr/>
      </w:pPr>
      <w:r>
        <w:rPr>
          <w:b/>
        </w:rPr>
        <w:t>36. Screen 32, New nutrition target, section 9</w:t>
      </w:r>
    </w:p>
    <w:p>
      <w:pPr>
        <w:pStyle w:val="Normal"/>
        <w:rPr/>
      </w:pPr>
      <w:r>
        <w:rPr/>
        <w:t>The form now shows the sane bounds (protein 0.5-4 g/kg, carbohydrate 1-14, fat 0.2-3, energy cap 800-10,000 kcal) upfront as a hint on each field, rather than only reporting them after the database refuses.</w:t>
      </w:r>
    </w:p>
    <w:p>
      <w:pPr>
        <w:pStyle w:val="Normal"/>
        <w:rPr/>
      </w:pPr>
      <w:r>
        <w:rPr>
          <w:b/>
        </w:rPr>
        <w:t>37. Screen 33, Gym programme, sections 7 and 9, decision reversed</w:t>
      </w:r>
    </w:p>
    <w:p>
      <w:pPr>
        <w:pStyle w:val="Normal"/>
        <w:rPr/>
      </w:pPr>
      <w:r>
        <w:rPr/>
        <w:t>Programme change history is now recorded, reversing the earlier documented decision not to. Editing a programme versions it, the same pattern as nutrition rules, rather than overwriting. A programme edited mid-block can now be compared against what an athlete actually trained.</w:t>
      </w:r>
    </w:p>
    <w:p>
      <w:pPr>
        <w:pStyle w:val="Normal"/>
        <w:rPr/>
      </w:pPr>
      <w:r>
        <w:rPr>
          <w:b/>
        </w:rPr>
        <w:t>38. Screen 34, Programme, sections 7 and 9 (resolves decision D-37)</w:t>
      </w:r>
    </w:p>
    <w:p>
      <w:pPr>
        <w:pStyle w:val="Normal"/>
        <w:rPr/>
      </w:pPr>
      <w:r>
        <w:rPr/>
        <w:t>Updated to match the versioning decision made on the Gym programme hub. Editing still takes effect immediately for every assigned athlete, versioning preserves history, it doesn't change who sees the update or when. Separately, editing a programme now warns first, naming how many athletes are currently assigned.</w:t>
      </w:r>
    </w:p>
    <w:p>
      <w:pPr>
        <w:pStyle w:val="Normal"/>
        <w:rPr/>
      </w:pPr>
      <w:r>
        <w:rPr>
          <w:b/>
        </w:rPr>
        <w:t>39. Screen 37, Exercise library, sections 6 and 9</w:t>
      </w:r>
    </w:p>
    <w:p>
      <w:pPr>
        <w:pStyle w:val="Normal"/>
        <w:rPr/>
      </w:pPr>
      <w:r>
        <w:rPr/>
        <w:t>A real delete action is added for exercises. Deleting one is refused with a named reason if any live programme still references it, same pattern as session deletion refusing when linked data exists. No programme is ever left with a broken reference.</w:t>
      </w:r>
    </w:p>
    <w:p>
      <w:pPr>
        <w:pStyle w:val="Normal"/>
        <w:rPr/>
      </w:pPr>
      <w:r>
        <w:rPr>
          <w:b/>
        </w:rPr>
        <w:t>40. Screen 41, Manage leaderboards, section 4</w:t>
      </w:r>
    </w:p>
    <w:p>
      <w:pPr>
        <w:pStyle w:val="Normal"/>
        <w:rPr/>
      </w:pPr>
      <w:r>
        <w:rPr/>
        <w:t>Editing an existing board's measure now warns first, naming what it currently shows and what it's about to show instead. Same standard as the fixture-date, team-publish, and programme-edit warnings.</w:t>
      </w:r>
    </w:p>
    <w:p>
      <w:pPr>
        <w:pStyle w:val="Normal"/>
        <w:rPr/>
      </w:pPr>
      <w:r>
        <w:rPr>
          <w:b/>
        </w:rPr>
        <w:t>41. Screen 41, Manage leaderboards, sections 6 and 9</w:t>
      </w:r>
    </w:p>
    <w:p>
      <w:pPr>
        <w:pStyle w:val="Normal"/>
        <w:rPr/>
      </w:pPr>
      <w:r>
        <w:rPr/>
        <w:t>"Retire a board" is renamed to "Delete a board" and is not reversible, unlike retiring elsewhere in this app. The confirmation states explicitly that it cannot be undone.</w:t>
      </w:r>
    </w:p>
    <w:p>
      <w:pPr>
        <w:pStyle w:val="Normal"/>
        <w:rPr/>
      </w:pPr>
      <w:r>
        <w:rPr>
          <w:b/>
        </w:rPr>
        <w:t>42. Screen 42, Analytics, and Appendix C, D-22 adopted</w:t>
      </w:r>
    </w:p>
    <w:p>
      <w:pPr>
        <w:pStyle w:val="Normal"/>
        <w:rPr/>
      </w:pPr>
      <w:r>
        <w:rPr/>
        <w:t>Both readiness calculations are kept, the strict one used here is genuinely more defensible for trend analysis. It now carries its own distinct label, "Complete-day readiness," rather than plain "Readiness," so it never silently disagrees with the same-looking figure shown everywhere else. The incorrect internal note claiming the two calculations match is corrected.</w:t>
      </w:r>
    </w:p>
    <w:p>
      <w:pPr>
        <w:pStyle w:val="Normal"/>
        <w:rPr/>
      </w:pPr>
      <w:r>
        <w:rPr>
          <w:b/>
        </w:rPr>
        <w:t>43. Screen 43, Build an analytics view, sections 5 and 9, consistency fix</w:t>
      </w:r>
    </w:p>
    <w:p>
      <w:pPr>
        <w:pStyle w:val="Normal"/>
        <w:rPr/>
      </w:pPr>
      <w:r>
        <w:rPr/>
        <w:t>This screen restated the same incorrect readiness note as an open issue, third confirmed sighting of the same D-22 finding. Updated to match the decision already made: the description is corrected, and this measure carries its own label, "Complete-day readiness."</w:t>
      </w:r>
    </w:p>
    <w:p>
      <w:pPr>
        <w:pStyle w:val="Normal"/>
        <w:rPr/>
      </w:pPr>
      <w:r>
        <w:rPr>
          <w:b/>
        </w:rPr>
        <w:t>44. Screen 16, Timetable, addendum</w:t>
      </w:r>
    </w:p>
    <w:p>
      <w:pPr>
        <w:pStyle w:val="Normal"/>
        <w:rPr/>
      </w:pPr>
      <w:r>
        <w:rPr/>
        <w:t>A link to Timetable is also added from the dashboard, not only from the schedule. Two entry points, neither in the sidebar.</w:t>
      </w:r>
    </w:p>
    <w:p>
      <w:pPr>
        <w:pStyle w:val="Normal"/>
        <w:rPr/>
      </w:pPr>
      <w:r>
        <w:rPr>
          <w:b/>
        </w:rPr>
        <w:t>45. Screen 44, Testing, section 9, confirmed</w:t>
      </w:r>
    </w:p>
    <w:p>
      <w:pPr>
        <w:pStyle w:val="Normal"/>
        <w:rPr/>
      </w:pPr>
      <w:r>
        <w:rPr/>
        <w:t>Stays out of the sidebar, reached only through the testing report, as it already works today. Confirmed as its own decision, not dependent on D-34, which is specific to the Injuries screen.</w:t>
      </w:r>
    </w:p>
    <w:p>
      <w:pPr>
        <w:pStyle w:val="Normal"/>
        <w:rPr/>
      </w:pPr>
      <w:r>
        <w:rPr>
          <w:b/>
        </w:rPr>
        <w:t>46. Screen 44, Testing, sections 6 and 9 (resolves decision D-41)</w:t>
      </w:r>
    </w:p>
    <w:p>
      <w:pPr>
        <w:pStyle w:val="Normal"/>
        <w:rPr/>
      </w:pPr>
      <w:r>
        <w:rPr/>
        <w:t>Changing a test's direction now recalculates every personal-best flag for that test retroactively, across every past result. A warning names this consequence explicitly before the edit is applied. Previously this was silently allowed with no recalculation and no warning.</w:t>
      </w:r>
    </w:p>
    <w:p>
      <w:pPr>
        <w:pStyle w:val="Normal"/>
        <w:rPr/>
      </w:pPr>
      <w:r>
        <w:rPr>
          <w:b/>
        </w:rPr>
        <w:t>47. Screen 45, Log results, sections 2 and 6</w:t>
      </w:r>
    </w:p>
    <w:p>
      <w:pPr>
        <w:pStyle w:val="Normal"/>
        <w:rPr/>
      </w:pPr>
      <w:r>
        <w:rPr/>
        <w:t>Medic upgraded to full log-and-correct access for test results, the same as sport scientist, coach, and S&amp;C, not view-only as previously planned. Resolves who can create and complete a testing session: any staff role except the nutritionist.</w:t>
      </w:r>
    </w:p>
    <w:p>
      <w:pPr>
        <w:pStyle w:val="Normal"/>
        <w:rPr/>
      </w:pPr>
      <w:r>
        <w:rPr>
          <w:b/>
        </w:rPr>
        <w:t>48. Screen 45, Log results, section 9</w:t>
      </w:r>
    </w:p>
    <w:p>
      <w:pPr>
        <w:pStyle w:val="Normal"/>
        <w:rPr/>
      </w:pPr>
      <w:r>
        <w:rPr/>
        <w:t>The result date defaults to today but stays editable, so logging a same-day session needs no thought, while a result entered late can still be dated correctly. Previously unverified.</w:t>
      </w:r>
    </w:p>
    <w:p>
      <w:pPr>
        <w:pStyle w:val="Normal"/>
        <w:rPr/>
      </w:pPr>
      <w:r>
        <w:rPr>
          <w:b/>
        </w:rPr>
        <w:t>49. Screen 46, Test history, sections 4, 5 and 9 (resolves decision D-40)</w:t>
      </w:r>
    </w:p>
    <w:p>
      <w:pPr>
        <w:pStyle w:val="Normal"/>
        <w:rPr/>
      </w:pPr>
      <w:r>
        <w:rPr/>
        <w:t>“</w:t>
      </w:r>
      <w:r>
        <w:rPr/>
        <w:t>The marked best” is renamed to “Best on the day”, since it was never a lifetime best, only the best attempt on one day. A true lifetime best is now computed and shown as its own figure, the best of all flagged day-bests. Reflected wherever the old “personal bests” wording appeared, including the Reports hub and Athlete report picker.</w:t>
      </w:r>
    </w:p>
    <w:p>
      <w:pPr>
        <w:pStyle w:val="Normal"/>
        <w:rPr/>
      </w:pPr>
      <w:r>
        <w:rPr>
          <w:b/>
        </w:rPr>
        <w:t>50. Screen 2, Squad overview, sections 6 and 9, and Screen 47, Settings, section 9 (resolves decision D-16)</w:t>
      </w:r>
    </w:p>
    <w:p>
      <w:pPr>
        <w:pStyle w:val="Normal"/>
        <w:rPr/>
      </w:pPr>
      <w:r>
        <w:rPr/>
        <w:t>An Add athlete button is added to Squad overview, sport scientist only, opening a new screen. Resolves the gap flagged since Screen 2 and repeated on Screen 47: there was no way to add an athlete anywhere in the app.</w:t>
      </w:r>
    </w:p>
    <w:p>
      <w:pPr>
        <w:pStyle w:val="Normal"/>
        <w:rPr/>
      </w:pPr>
      <w:r>
        <w:rPr>
          <w:b/>
        </w:rPr>
        <w:t>51. Screen 63, Add athlete, new screen (resolves decision D-16)</w:t>
      </w:r>
    </w:p>
    <w:p>
      <w:pPr>
        <w:pStyle w:val="Normal"/>
        <w:rPr/>
      </w:pPr>
      <w:r>
        <w:rPr/>
        <w:t>Full spec added: name, date of birth, position, squad number, and an optional invite email. Sport scientist only, same administration boundary as Club details and Users. Not yet built, no code exists for it today. One open question left for you: how a transfer from another club already on the platform should be handled, a fresh record or a link to the existing one.</w:t>
      </w:r>
    </w:p>
    <w:p>
      <w:pPr>
        <w:pStyle w:val="Normal"/>
        <w:rPr/>
      </w:pPr>
      <w:r>
        <w:rPr>
          <w:b/>
        </w:rPr>
        <w:t>52. Screen 47, Settings, section 9 (resolves decision D-17)</w:t>
      </w:r>
    </w:p>
    <w:p>
      <w:pPr>
        <w:pStyle w:val="Normal"/>
        <w:rPr/>
      </w:pPr>
      <w:r>
        <w:rPr/>
        <w:t>Billing marked permanently out of scope for this specification. No billing surface is being added. To be discussed separately, outside this document.</w:t>
      </w:r>
    </w:p>
    <w:p>
      <w:pPr>
        <w:pStyle w:val="Normal"/>
        <w:rPr/>
      </w:pPr>
      <w:r>
        <w:rPr>
          <w:b/>
        </w:rPr>
        <w:t>53. Screen 49, User, section 6 and 9 (resolves decision D-25)</w:t>
      </w:r>
    </w:p>
    <w:p>
      <w:pPr>
        <w:pStyle w:val="Normal"/>
        <w:rPr/>
      </w:pPr>
      <w:r>
        <w:rPr/>
        <w:t>Granting or removing a role now warns first whenever the result would combine nutritionist with any other role, naming exactly what the person will be able to see, injury data included, before the grant is confirmed.</w:t>
      </w:r>
    </w:p>
    <w:p>
      <w:pPr>
        <w:pStyle w:val="Normal"/>
        <w:rPr/>
      </w:pPr>
      <w:r>
        <w:rPr>
          <w:b/>
        </w:rPr>
        <w:t>54. Screen 48, Users, section 9 (resolves decisions D-25 and D-16, cross reference)</w:t>
      </w:r>
    </w:p>
    <w:p>
      <w:pPr>
        <w:pStyle w:val="Normal"/>
        <w:rPr/>
      </w:pPr>
      <w:r>
        <w:rPr/>
        <w:t>D-25's warning lives on screen 49, where role changes for an existing user actually happen. D-16 is resolved by screen 63, which now creates the athlete record itself; this screen correctly still only links an account to one that already exists.</w:t>
      </w:r>
    </w:p>
    <w:p>
      <w:pPr>
        <w:pStyle w:val="Normal"/>
        <w:rPr/>
      </w:pPr>
      <w:r>
        <w:rPr>
          <w:b/>
        </w:rPr>
        <w:t>55. Screen 50, Invite athletes, sections 1, 6 and 9 (resolves decision D-38)</w:t>
      </w:r>
    </w:p>
    <w:p>
      <w:pPr>
        <w:pStyle w:val="Normal"/>
        <w:rPr/>
      </w:pPr>
      <w:r>
        <w:rPr/>
        <w:t>Temporary passwords are removed from both the single and bulk creation paths. No password is generated, emailed, or shown on screen. Every new account, athlete or staff, is sent a link instead; using it is how they set their own password and prove they own the address. Confirming a mail provider key is configured in production is tracked separately on the architecture to-do list, not this document.</w:t>
      </w:r>
    </w:p>
    <w:p>
      <w:pPr>
        <w:pStyle w:val="Normal"/>
        <w:rPr/>
      </w:pPr>
      <w:r>
        <w:rPr>
          <w:b/>
        </w:rPr>
        <w:t>56. Screen 52, Data retention, sections 6 and 9 (resolves decision D-07 for this screen)</w:t>
      </w:r>
    </w:p>
    <w:p>
      <w:pPr>
        <w:pStyle w:val="Normal"/>
        <w:rPr/>
      </w:pPr>
      <w:r>
        <w:rPr/>
        <w:t>Run retention now requires a typed confirmation, the operator types the club name rather than clicking a button. The only typed confirmation anywhere in the app, matching that this is the only permanent, irreversible deletion Fydr performs. The partial-failure gap under D-43 is not fixed here; added to the architecture to-do list instead.</w:t>
      </w:r>
    </w:p>
    <w:p>
      <w:pPr>
        <w:pStyle w:val="Normal"/>
        <w:rPr/>
      </w:pPr>
      <w:r>
        <w:rPr>
          <w:b/>
        </w:rPr>
        <w:t>57. Screen 54, Clinical review, sections 3, 4 and 9</w:t>
      </w:r>
    </w:p>
    <w:p>
      <w:pPr>
        <w:pStyle w:val="Normal"/>
        <w:rPr/>
      </w:pPr>
      <w:r>
        <w:rPr/>
        <w:t>The stray “Directly, which is the problem” line, contradicting this screen's own “None” on open issues, is cleared up. The access model was always correct; a stage banner is added for direct arrivals, naming where the request actually stands so a medic reaching this page from a bookmark or old link is never left guessing whether it's moved on since.</w:t>
      </w:r>
    </w:p>
    <w:p>
      <w:pPr>
        <w:pStyle w:val="Normal"/>
        <w:rPr/>
      </w:pPr>
      <w:r>
        <w:rPr>
          <w:b/>
        </w:rPr>
        <w:t>58. Screens 55, 56 and 57, Groups, New group, Group, section 9 each</w:t>
      </w:r>
    </w:p>
    <w:p>
      <w:pPr>
        <w:pStyle w:val="Normal"/>
        <w:rPr/>
      </w:pPr>
      <w:r>
        <w:rPr/>
        <w:t>Confirmed as a firm decision, not just the agreed model sitting in the table unenforced: only sport scientist and coach may create, edit, or delete a group. Medic, S&amp;C and nutritionist stay view only. Real build work across all three screens, the code today does not enforce this.</w:t>
      </w:r>
    </w:p>
    <w:p>
      <w:pPr>
        <w:pStyle w:val="Normal"/>
        <w:rPr/>
      </w:pPr>
      <w:r>
        <w:rPr>
          <w:b/>
        </w:rPr>
        <w:t>59. Screen 55, Groups, section 9 (deleted-group filter)</w:t>
      </w:r>
    </w:p>
    <w:p>
      <w:pPr>
        <w:pStyle w:val="Normal"/>
        <w:rPr/>
      </w:pPr>
      <w:r>
        <w:rPr/>
        <w:t>Decided: a filter naming a deleted group falls back silently to no filter, showing everyone, the same as the existing no-groups state. No error, no message. Whether the code currently does this correctly is unverified, added to the architecture to-do list.</w:t>
      </w:r>
    </w:p>
    <w:p>
      <w:pPr>
        <w:pStyle w:val="Normal"/>
        <w:rPr/>
      </w:pPr>
      <w:r>
        <w:rPr>
          <w:b/>
        </w:rPr>
        <w:t>60. Screen 58, Thresholds, sections 1, 2, 6, 8 and 9 (resolves decision D-39, structural change)</w:t>
      </w:r>
    </w:p>
    <w:p>
      <w:pPr>
        <w:pStyle w:val="Normal"/>
        <w:rPr/>
      </w:pPr>
      <w:r>
        <w:rPr/>
        <w:t>The threshold list is now fixed: one entry per measure Fydr knows how to watch, seeded once, the same set on every club. Sport scientist and coach can edit a cutoff, the baseline-or-absolute choice, and who gets notified; nobody can add a new entry or remove an existing one. This makes an empty thresholds list structurally impossible, closing D-39 without a dashboard warning. The New threshold action is removed from the page.</w:t>
      </w:r>
    </w:p>
    <w:p>
      <w:pPr>
        <w:pStyle w:val="Normal"/>
        <w:rPr/>
      </w:pPr>
      <w:r>
        <w:rPr>
          <w:b/>
        </w:rPr>
        <w:t>61. Screen 59, New threshold, removed from the target model</w:t>
      </w:r>
    </w:p>
    <w:p>
      <w:pPr>
        <w:pStyle w:val="Normal"/>
        <w:rPr/>
      </w:pPr>
      <w:r>
        <w:rPr/>
        <w:t>Creation of new thresholds is no longer a feature, by decision, not by gap. The screen's content is kept as a record of what exists in the code today, marked accordingly, rather than deleted from this document.</w:t>
      </w:r>
    </w:p>
    <w:p>
      <w:pPr>
        <w:pStyle w:val="Normal"/>
        <w:rPr/>
      </w:pPr>
      <w:r>
        <w:rPr>
          <w:b/>
        </w:rPr>
        <w:t>62. Screen 60, Notifications, section 9 (part of decision D-18)</w:t>
      </w:r>
    </w:p>
    <w:p>
      <w:pPr>
        <w:pStyle w:val="Normal"/>
        <w:rPr/>
      </w:pPr>
      <w:r>
        <w:rPr/>
        <w:t>Quiet hours confirmed as wanted, a start and end time per person. Deferred, not built now, tracked on the architecture to-do list rather than in this document.</w:t>
      </w:r>
    </w:p>
    <w:p>
      <w:pPr>
        <w:pStyle w:val="Normal"/>
        <w:rPr/>
      </w:pPr>
      <w:r>
        <w:rPr>
          <w:b/>
        </w:rPr>
        <w:t>63. Screen 62, Import GPS, sections 4, 5 and 9 (resolves decision D-24)</w:t>
      </w:r>
    </w:p>
    <w:p>
      <w:pPr>
        <w:pStyle w:val="Normal"/>
        <w:rPr/>
      </w:pPr>
      <w:r>
        <w:rPr/>
        <w:t>Running distance and high intensity efforts are added to the accepted upload headings, twelve now instead of ten. Both were already rankable leaderboard measures with real data that could never be updated through this screen; that gap is closed, real build work for the import parser.</w:t>
      </w:r>
    </w:p>
    <w:p>
      <w:pPr>
        <w:pStyle w:val="Normal"/>
        <w:rPr/>
      </w:pPr>
      <w:r>
        <w:rPr>
          <w:b/>
        </w:rPr>
        <w:t>64. Four appendix-level additions, 2026-09-05, from specification-additions.md and journeys.md</w:t>
      </w:r>
    </w:p>
    <w:p>
      <w:pPr>
        <w:pStyle w:val="Normal"/>
        <w:rPr/>
      </w:pPr>
      <w:r>
        <w:rPr/>
        <w:t>A verification standard added near the front matter, three tiers (Read, Run, Inferred), naming which level every claim in this document sits at. Server route guards for all 27 routes added to Appendix F, genuinely new detail, not previously tabulated. A new Appendix G adds the fifteen-state state machine draft, with three items left UNVERIFIED rather than resolved silently. A new Appendix H adds all five cross-screen journeys in full. Screen 58's D-39 resolution was also amended: a SeedDefaultThresholds component this review never surfaced is now redundant under the fixed-list model and noted as such, not silently reconciled.</w:t>
      </w:r>
    </w:p>
    <w:p>
      <w:pPr>
        <w:pStyle w:val="Normal"/>
        <w:rPr/>
      </w:pPr>
      <w:r>
        <w:rPr/>
        <w:t>End of summary. The full specification follows.</w:t>
      </w:r>
    </w:p>
    <w:p>
      <w:pPr>
        <w:pStyle w:val="Normal"/>
        <w:rPr/>
      </w:pPr>
      <w:r>
        <w:rPr/>
      </w:r>
      <w:r>
        <w:br w:type="page"/>
      </w:r>
    </w:p>
    <w:p>
      <w:pPr>
        <w:pStyle w:val="Normal"/>
        <w:spacing w:before="0" w:after="200"/>
        <w:rPr/>
      </w:pPr>
      <w:r>
        <w:rPr/>
      </w:r>
    </w:p>
    <w:p>
      <w:pPr>
        <w:pStyle w:val="Title"/>
        <w:jc w:val="center"/>
        <w:rPr/>
      </w:pPr>
      <w:r>
        <w:rPr/>
        <w:t>Fydr</w:t>
      </w:r>
    </w:p>
    <w:p>
      <w:pPr>
        <w:pStyle w:val="Normal"/>
        <w:jc w:val="center"/>
        <w:rPr/>
      </w:pPr>
      <w:r>
        <w:rPr>
          <w:b/>
          <w:sz w:val="36"/>
        </w:rPr>
        <w:t>Staff app build specification</w:t>
      </w:r>
    </w:p>
    <w:p>
      <w:pPr>
        <w:pStyle w:val="Normal"/>
        <w:jc w:val="center"/>
        <w:rPr/>
      </w:pPr>
      <w:r>
        <w:rPr/>
        <w:t>Version 1.0</w:t>
      </w:r>
    </w:p>
    <w:p>
      <w:pPr>
        <w:pStyle w:val="Normal"/>
        <w:jc w:val="center"/>
        <w:rPr/>
      </w:pPr>
      <w:r>
        <w:rPr/>
        <w:t>04 September 2026</w:t>
      </w:r>
    </w:p>
    <w:p>
      <w:pPr>
        <w:pStyle w:val="Normal"/>
        <w:jc w:val="center"/>
        <w:rPr/>
      </w:pPr>
      <w:r>
        <w:rPr/>
        <w:t>This document defines what the app is supposed to be.</w:t>
      </w:r>
    </w:p>
    <w:p>
      <w:pPr>
        <w:pStyle w:val="Normal"/>
        <w:jc w:val="center"/>
        <w:rPr/>
      </w:pPr>
      <w:r>
        <w:rPr/>
        <w:t>It is not a description of the current build.</w:t>
      </w:r>
    </w:p>
    <w:p>
      <w:pPr>
        <w:pStyle w:val="Normal"/>
        <w:rPr/>
      </w:pPr>
      <w:r>
        <w:rPr/>
      </w:r>
      <w:r>
        <w:br w:type="page"/>
      </w:r>
    </w:p>
    <w:p>
      <w:pPr>
        <w:pStyle w:val="Heading1"/>
        <w:spacing w:before="0" w:after="0"/>
        <w:rPr/>
      </w:pPr>
      <w:r>
        <w:rPr/>
        <w:t>How to read this document</w:t>
      </w:r>
    </w:p>
    <w:p>
      <w:pPr>
        <w:pStyle w:val="Normal"/>
        <w:rPr/>
      </w:pPr>
      <w:r>
        <w:rPr/>
        <w:t>This document set defines what the Fydr staff app is supposed to be. It is</w:t>
      </w:r>
    </w:p>
    <w:p>
      <w:pPr>
        <w:pStyle w:val="Normal"/>
        <w:rPr/>
      </w:pPr>
      <w:r>
        <w:rPr/>
        <w:t>consulted before any code is written, and updated whenever agreed behaviour</w:t>
      </w:r>
    </w:p>
    <w:p>
      <w:pPr>
        <w:pStyle w:val="Normal"/>
        <w:rPr/>
      </w:pPr>
      <w:r>
        <w:rPr/>
        <w:t xml:space="preserve">changes. It is </w:t>
      </w:r>
      <w:r>
        <w:rPr>
          <w:b/>
        </w:rPr>
        <w:t>not</w:t>
      </w:r>
      <w:r>
        <w:rPr/>
        <w:t xml:space="preserve"> a description of the current build: where the two differ,</w:t>
      </w:r>
    </w:p>
    <w:p>
      <w:pPr>
        <w:pStyle w:val="Normal"/>
        <w:rPr/>
      </w:pPr>
      <w:r>
        <w:rPr/>
        <w:t>the difference is recorded as a numbered decision and a queued piece of work.</w:t>
      </w:r>
    </w:p>
    <w:p>
      <w:pPr>
        <w:pStyle w:val="Normal"/>
        <w:rPr/>
      </w:pPr>
      <w:r>
        <w:rPr>
          <w:b/>
        </w:rPr>
        <w:t>It is written for a coach or a club administrator, not a developer.</w:t>
      </w:r>
      <w:r>
        <w:rPr/>
        <w:t xml:space="preserve"> Every</w:t>
      </w:r>
    </w:p>
    <w:p>
      <w:pPr>
        <w:pStyle w:val="Normal"/>
        <w:rPr/>
      </w:pPr>
      <w:r>
        <w:rPr/>
        <w:t>formula is explained in words before any arithmetic appears, and jargon is</w:t>
      </w:r>
    </w:p>
    <w:p>
      <w:pPr>
        <w:pStyle w:val="Normal"/>
        <w:rPr/>
      </w:pPr>
      <w:r>
        <w:rPr/>
        <w:t>expanded the first time it is used. If a sentence does not make sense to you,</w:t>
      </w:r>
    </w:p>
    <w:p>
      <w:pPr>
        <w:pStyle w:val="Normal"/>
        <w:rPr/>
      </w:pPr>
      <w:r>
        <w:rPr/>
        <w:t>that is a fault in this document rather than in you, and worth saying so.</w:t>
      </w:r>
    </w:p>
    <w:p>
      <w:pPr>
        <w:pStyle w:val="Normal"/>
        <w:rPr/>
      </w:pPr>
      <w:r>
        <w:rPr>
          <w:b/>
        </w:rPr>
        <w:t>How it is organised.</w:t>
      </w:r>
    </w:p>
    <w:p>
      <w:pPr>
        <w:pStyle w:val="Normal"/>
        <w:rPr/>
      </w:pPr>
      <w:r>
        <w:rPr/>
        <w:t xml:space="preserve">The </w:t>
      </w:r>
      <w:r>
        <w:rPr>
          <w:b/>
        </w:rPr>
        <w:t>screen specifications</w:t>
      </w:r>
      <w:r>
        <w:rPr/>
        <w:t xml:space="preserve"> are the body of the document, one per page of the</w:t>
      </w:r>
    </w:p>
    <w:p>
      <w:pPr>
        <w:pStyle w:val="Normal"/>
        <w:rPr/>
      </w:pPr>
      <w:r>
        <w:rPr/>
        <w:t>app, in the order the app is laid out. Each has the same nine sections, so you</w:t>
      </w:r>
    </w:p>
    <w:p>
      <w:pPr>
        <w:pStyle w:val="Normal"/>
        <w:rPr/>
      </w:pPr>
      <w:r>
        <w:rPr/>
        <w:t>can always find the same thing in the same place: who can reach it, how you get</w:t>
      </w:r>
    </w:p>
    <w:p>
      <w:pPr>
        <w:pStyle w:val="Normal"/>
        <w:rPr/>
      </w:pPr>
      <w:r>
        <w:rPr/>
        <w:t>there, what you see, every number, every thing you can act on, how it is built,</w:t>
      </w:r>
    </w:p>
    <w:p>
      <w:pPr>
        <w:pStyle w:val="Normal"/>
        <w:rPr/>
      </w:pPr>
      <w:r>
        <w:rPr/>
        <w:t>what it does when things go wrong, and what is still open.</w:t>
      </w:r>
    </w:p>
    <w:p>
      <w:pPr>
        <w:pStyle w:val="Normal"/>
        <w:rPr/>
      </w:pPr>
      <w:r>
        <w:rPr>
          <w:b/>
        </w:rPr>
        <w:t>Every number in the app has an identifier</w:t>
      </w:r>
      <w:r>
        <w:rPr/>
        <w:t>, such as MET-014, and appears in</w:t>
      </w:r>
    </w:p>
    <w:p>
      <w:pPr>
        <w:pStyle w:val="Normal"/>
        <w:rPr/>
      </w:pPr>
      <w:r>
        <w:rPr/>
        <w:t>the metrics registry at Appendix B with its full calculation. Screen</w:t>
      </w:r>
    </w:p>
    <w:p>
      <w:pPr>
        <w:pStyle w:val="Normal"/>
        <w:rPr/>
      </w:pPr>
      <w:r>
        <w:rPr/>
        <w:t>specifications refer to numbers by identifier and never restate a formula, so</w:t>
      </w:r>
    </w:p>
    <w:p>
      <w:pPr>
        <w:pStyle w:val="Normal"/>
        <w:rPr/>
      </w:pPr>
      <w:r>
        <w:rPr/>
        <w:t>there is exactly one place to change a calculation and exactly one place to look</w:t>
      </w:r>
    </w:p>
    <w:p>
      <w:pPr>
        <w:pStyle w:val="Normal"/>
        <w:rPr/>
      </w:pPr>
      <w:r>
        <w:rPr/>
        <w:t>it up.</w:t>
      </w:r>
    </w:p>
    <w:p>
      <w:pPr>
        <w:pStyle w:val="Normal"/>
        <w:rPr/>
      </w:pPr>
      <w:r>
        <w:rPr/>
        <w:t>**Every difference between this specification and the code has a decision</w:t>
      </w:r>
    </w:p>
    <w:p>
      <w:pPr>
        <w:pStyle w:val="Normal"/>
        <w:rPr/>
      </w:pPr>
      <w:r>
        <w:rPr/>
        <w:t>number**, such as D-01, in Appendix C, with a recommendation and a reason. Those</w:t>
      </w:r>
    </w:p>
    <w:p>
      <w:pPr>
        <w:pStyle w:val="Normal"/>
        <w:rPr/>
      </w:pPr>
      <w:r>
        <w:rPr/>
        <w:t>same differences appear again in Appendix D as a work queue ordered by risk.</w:t>
      </w:r>
    </w:p>
    <w:p>
      <w:pPr>
        <w:pStyle w:val="Normal"/>
        <w:rPr/>
      </w:pPr>
      <w:r>
        <w:rPr>
          <w:b/>
        </w:rPr>
        <w:t>Three phrases are used precisely.</w:t>
      </w:r>
    </w:p>
    <w:p>
      <w:pPr>
        <w:pStyle w:val="Normal"/>
        <w:rPr/>
      </w:pPr>
      <w:r>
        <w:rPr>
          <w:b/>
        </w:rPr>
        <w:t>NOT BUILT</w:t>
      </w:r>
      <w:r>
        <w:rPr/>
        <w:t xml:space="preserve"> means the specification requires it and the code does not do it.</w:t>
      </w:r>
    </w:p>
    <w:p>
      <w:pPr>
        <w:pStyle w:val="Normal"/>
        <w:rPr/>
      </w:pPr>
      <w:r>
        <w:rPr>
          <w:b/>
        </w:rPr>
        <w:t>UNVERIFIED</w:t>
      </w:r>
      <w:r>
        <w:rPr/>
        <w:t xml:space="preserve"> means the answer could not be established from the code, and names</w:t>
      </w:r>
    </w:p>
    <w:p>
      <w:pPr>
        <w:pStyle w:val="Normal"/>
        <w:rPr/>
      </w:pPr>
      <w:r>
        <w:rPr/>
        <w:t>the files that were searched. It never means "probably fine".</w:t>
      </w:r>
    </w:p>
    <w:p>
      <w:pPr>
        <w:pStyle w:val="Normal"/>
        <w:rPr/>
      </w:pPr>
      <w:r>
        <w:rPr>
          <w:b/>
        </w:rPr>
        <w:t>Recorded rather than raised</w:t>
      </w:r>
      <w:r>
        <w:rPr/>
        <w:t xml:space="preserve"> means something is worth knowing but needs no</w:t>
      </w:r>
    </w:p>
    <w:p>
      <w:pPr>
        <w:pStyle w:val="Normal"/>
        <w:rPr/>
      </w:pPr>
      <w:r>
        <w:rPr/>
        <w:t>decision from you.</w:t>
      </w:r>
    </w:p>
    <w:p>
      <w:pPr>
        <w:pStyle w:val="Normal"/>
        <w:rPr/>
      </w:pPr>
      <w:r>
        <w:rPr>
          <w:b/>
        </w:rPr>
        <w:t>Where a code reference appears</w:t>
      </w:r>
      <w:r>
        <w:rPr/>
        <w:t xml:space="preserve">, such as </w:t>
      </w:r>
      <w:r>
        <w:rPr>
          <w:rFonts w:ascii="Consolas" w:hAnsi="Consolas"/>
          <w:color w:val="333333"/>
          <w:sz w:val="18"/>
        </w:rPr>
        <w:t>src/lib/session.ts:69</w:t>
      </w:r>
      <w:r>
        <w:rPr/>
        <w:t>, it names the</w:t>
      </w:r>
    </w:p>
    <w:p>
      <w:pPr>
        <w:pStyle w:val="Normal"/>
        <w:rPr/>
      </w:pPr>
      <w:r>
        <w:rPr/>
        <w:t>file and line that the statement was taken from. You do not need to read it. It is</w:t>
      </w:r>
    </w:p>
    <w:p>
      <w:pPr>
        <w:pStyle w:val="Normal"/>
        <w:rPr/>
      </w:pPr>
      <w:r>
        <w:rPr/>
        <w:t>there so that anyone who doubts a claim can check it in one step.</w:t>
      </w:r>
    </w:p>
    <w:p>
      <w:pPr>
        <w:pStyle w:val="Normal"/>
        <w:rPr/>
      </w:pPr>
      <w:r>
        <w:rPr>
          <w:b/>
        </w:rPr>
        <w:t>How thoroughly each part was checked, stated plainly so you can weigh it.</w:t>
      </w:r>
    </w:p>
    <w:p>
      <w:pPr>
        <w:pStyle w:val="Normal"/>
        <w:rPr/>
      </w:pPr>
      <w:r>
        <w:rPr/>
        <w:t>The screen specifications were written in two passes. The first wrote all 62. The</w:t>
      </w:r>
    </w:p>
    <w:p>
      <w:pPr>
        <w:pStyle w:val="Normal"/>
        <w:rPr/>
      </w:pPr>
      <w:r>
        <w:rPr/>
        <w:t>second re-checked every page's access against the code, resolved six of the seven</w:t>
      </w:r>
    </w:p>
    <w:p>
      <w:pPr>
        <w:pStyle w:val="Normal"/>
        <w:rPr/>
      </w:pPr>
      <w:r>
        <w:rPr/>
        <w:t>questions the first pass could not answer, and corrected what it found.</w:t>
      </w:r>
    </w:p>
    <w:p>
      <w:pPr>
        <w:pStyle w:val="Normal"/>
        <w:rPr/>
      </w:pPr>
      <w:r>
        <w:rPr>
          <w:b/>
        </w:rPr>
        <w:t>That second pass withdrew three findings as wrong</w:t>
      </w:r>
      <w:r>
        <w:rPr/>
        <w:t xml:space="preserve"> and found four new defects</w:t>
      </w:r>
    </w:p>
    <w:p>
      <w:pPr>
        <w:pStyle w:val="Normal"/>
        <w:rPr/>
      </w:pPr>
      <w:r>
        <w:rPr/>
        <w:t>the first pass had missed, including one ranked high risk: re-uploading a GPS file</w:t>
      </w:r>
    </w:p>
    <w:p>
      <w:pPr>
        <w:pStyle w:val="Normal"/>
        <w:rPr/>
      </w:pPr>
      <w:r>
        <w:rPr/>
        <w:t>duplicates every row. Every withdrawal is recorded in Appendix C rather than</w:t>
      </w:r>
    </w:p>
    <w:p>
      <w:pPr>
        <w:pStyle w:val="Normal"/>
        <w:rPr/>
      </w:pPr>
      <w:r>
        <w:rPr/>
        <w:t>quietly removed, so you can see what changed and why.</w:t>
      </w:r>
    </w:p>
    <w:p>
      <w:pPr>
        <w:pStyle w:val="Normal"/>
        <w:rPr/>
      </w:pPr>
      <w:r>
        <w:rPr>
          <w:b/>
        </w:rPr>
        <w:t>Every page in this document now carries a "verified access" line</w:t>
      </w:r>
      <w:r>
        <w:rPr/>
        <w:t xml:space="preserve"> naming the</w:t>
      </w:r>
    </w:p>
    <w:p>
      <w:pPr>
        <w:pStyle w:val="Normal"/>
        <w:rPr/>
      </w:pPr>
      <w:r>
        <w:rPr/>
        <w:t>exact guards that run and where they are, taken from the code rather than</w:t>
      </w:r>
    </w:p>
    <w:p>
      <w:pPr>
        <w:pStyle w:val="Normal"/>
        <w:rPr/>
      </w:pPr>
      <w:r>
        <w:rPr/>
        <w:t>inferred. Where a statement elsewhere in a specification is less certain, it says</w:t>
      </w:r>
    </w:p>
    <w:p>
      <w:pPr>
        <w:pStyle w:val="Normal"/>
        <w:rPr/>
      </w:pPr>
      <w:r>
        <w:rPr/>
        <w:t>UNVERIFIED and names the files searched. **An absent UNVERIFIED means it was</w:t>
      </w:r>
    </w:p>
    <w:p>
      <w:pPr>
        <w:pStyle w:val="Normal"/>
        <w:rPr/>
      </w:pPr>
      <w:r>
        <w:rPr/>
        <w:t>checked**, not that nobody looked.</w:t>
      </w:r>
    </w:p>
    <w:p>
      <w:pPr>
        <w:pStyle w:val="Heading2"/>
        <w:rPr/>
      </w:pPr>
      <w:r>
        <w:rPr/>
        <w:t>A verification standard</w:t>
      </w:r>
    </w:p>
    <w:p>
      <w:pPr>
        <w:pStyle w:val="Normal"/>
        <w:rPr/>
      </w:pPr>
      <w:r>
        <w:rPr/>
        <w:t>Added 2026-09-05. This document says things like “verified access, from the code” and marks others UNVERIFIED. What follows says what that actually means, because the meaning changed while this document was being written, and three findings had to be withdrawn as a result.</w:t>
      </w:r>
    </w:p>
    <w:p>
      <w:pPr>
        <w:pStyle w:val="Normal"/>
        <w:rPr/>
      </w:pPr>
      <w:r>
        <w:rPr>
          <w:b/>
        </w:rPr>
        <w:t>Three levels, and every claim in this document sits at one of them.</w:t>
      </w:r>
    </w:p>
    <w:p>
      <w:pPr>
        <w:pStyle w:val="ListBullet"/>
        <w:numPr>
          <w:ilvl w:val="0"/>
          <w:numId w:val="1"/>
        </w:numPr>
        <w:rPr/>
      </w:pPr>
      <w:r>
        <w:rPr>
          <w:b/>
        </w:rPr>
        <w:t>Read.</w:t>
      </w:r>
      <w:r>
        <w:rPr/>
        <w:t xml:space="preserve"> Somebody read the code that does this and can quote the line. This is what “verified access” means on all 63 screens.</w:t>
      </w:r>
    </w:p>
    <w:p>
      <w:pPr>
        <w:pStyle w:val="ListBullet"/>
        <w:numPr>
          <w:ilvl w:val="0"/>
          <w:numId w:val="1"/>
        </w:numPr>
        <w:rPr/>
      </w:pPr>
      <w:r>
        <w:rPr>
          <w:b/>
        </w:rPr>
        <w:t>Run.</w:t>
      </w:r>
      <w:r>
        <w:rPr/>
        <w:t xml:space="preserve"> Somebody made the app do it and watched the result. Almost nothing in this document is verified at this level, and it is the only level that catches a control that looks interactive and is not.</w:t>
      </w:r>
    </w:p>
    <w:p>
      <w:pPr>
        <w:pStyle w:val="ListBullet"/>
        <w:numPr>
          <w:ilvl w:val="0"/>
          <w:numId w:val="1"/>
        </w:numPr>
        <w:rPr/>
      </w:pPr>
      <w:r>
        <w:rPr>
          <w:b/>
        </w:rPr>
        <w:t>Inferred.</w:t>
      </w:r>
      <w:r>
        <w:rPr/>
        <w:t xml:space="preserve"> Reasoned from the shape of the code without confirming. This level should not appear in a specification at all. The three findings withdrawn during this review were all of this kind.</w:t>
      </w:r>
    </w:p>
    <w:p>
      <w:pPr>
        <w:pStyle w:val="Normal"/>
        <w:rPr/>
      </w:pPr>
      <w:r>
        <w:rPr>
          <w:b/>
        </w:rPr>
        <w:t>The rule adopted here: a finding that something is broken must be verified at the Run level before it is reported.</w:t>
      </w:r>
      <w:r>
        <w:rPr/>
        <w:t xml:space="preserve"> A false finding costs more than a missing one. It sends someone to fix working code, and it makes every other finding in the document less believable.</w:t>
      </w:r>
    </w:p>
    <w:p>
      <w:pPr>
        <w:pStyle w:val="Normal"/>
        <w:rPr/>
      </w:pPr>
      <w:r>
        <w:rPr/>
        <w:t>Where this document names a code reference without saying otherwise, treat it as Read level. Where a claim says UNVERIFIED, it names the files searched rather than guessing.</w:t>
      </w:r>
    </w:p>
    <w:p>
      <w:pPr>
        <w:pStyle w:val="Normal"/>
        <w:rPr/>
      </w:pPr>
      <w:r>
        <w:rPr/>
      </w:r>
      <w:r>
        <w:br w:type="page"/>
      </w:r>
    </w:p>
    <w:p>
      <w:pPr>
        <w:pStyle w:val="Heading1"/>
        <w:spacing w:before="0" w:after="0"/>
        <w:rPr/>
      </w:pPr>
      <w:r>
        <w:rPr/>
        <w:t>Contents</w:t>
      </w:r>
    </w:p>
    <w:sdt>
      <w:sdtPr>
        <w:docPartObj>
          <w:docPartGallery w:val="Table of Contents"/>
          <w:docPartUnique w:val="true"/>
        </w:docPartObj>
      </w:sdtPr>
      <w:sdtContent>
        <w:p>
          <w:pPr>
            <w:pStyle w:val="Normal"/>
            <w:widowControl/>
            <w:bidi w:val="0"/>
            <w:spacing w:lineRule="auto" w:line="276" w:before="0" w:after="200"/>
            <w:jc w:val="left"/>
            <w:rPr>
              <w:rFonts w:ascii="Calibri" w:hAnsi="Calibri"/>
              <w:sz w:val="21"/>
            </w:rPr>
          </w:pPr>
          <w:r>
            <w:fldChar w:fldCharType="begin"/>
          </w:r>
          <w:r>
            <w:rPr>
              <w:sz w:val="21"/>
            </w:rPr>
            <w:instrText xml:space="preserve"> TOC \z \o "1-3" \u \h</w:instrText>
          </w:r>
          <w:r>
            <w:rPr>
              <w:sz w:val="21"/>
            </w:rPr>
            <w:fldChar w:fldCharType="separate"/>
          </w:r>
          <w:r>
            <w:rPr>
              <w:sz w:val="21"/>
            </w:rPr>
            <w:t>Update this field to build</w:t>
          </w:r>
          <w:r>
            <w:rPr>
              <w:sz w:val="21"/>
            </w:rPr>
            <w:fldChar w:fldCharType="end"/>
          </w:r>
        </w:p>
      </w:sdtContent>
    </w:sdt>
    <w:p>
      <w:pPr>
        <w:pStyle w:val="Normal"/>
        <w:widowControl/>
        <w:bidi w:val="0"/>
        <w:spacing w:lineRule="auto" w:line="276" w:before="0" w:after="200"/>
        <w:jc w:val="left"/>
        <w:rPr>
          <w:rFonts w:ascii="Calibri" w:hAnsi="Calibri"/>
          <w:sz w:val="21"/>
        </w:rPr>
      </w:pPr>
      <w:r>
        <w:rPr>
          <w:sz w:val="21"/>
        </w:rPr>
      </w:r>
      <w:r>
        <w:br w:type="page"/>
      </w:r>
    </w:p>
    <w:p>
      <w:pPr>
        <w:pStyle w:val="Heading1"/>
        <w:spacing w:before="0" w:after="0"/>
        <w:rPr/>
      </w:pPr>
      <w:r>
        <w:rPr/>
        <w:t>Screen specifications</w:t>
      </w:r>
    </w:p>
    <w:p>
      <w:pPr>
        <w:pStyle w:val="Heading2"/>
        <w:rPr/>
      </w:pPr>
      <w:r>
        <w:rPr/>
        <w:t>01. Dashboard</w:t>
      </w:r>
    </w:p>
    <w:p>
      <w:pPr>
        <w:pStyle w:val="Heading3"/>
        <w:rPr/>
      </w:pPr>
      <w:r>
        <w:rPr/>
        <w:t>1. Page name and URL</w:t>
      </w:r>
    </w:p>
    <w:p>
      <w:pPr>
        <w:pStyle w:val="Normal"/>
        <w:rPr/>
      </w:pPr>
      <w:r>
        <w:rPr>
          <w:b/>
        </w:rPr>
        <w:t>Dashboard</w:t>
      </w:r>
      <w:r>
        <w:rPr/>
        <w:t xml:space="preserve">, at </w:t>
      </w:r>
      <w:r>
        <w:rPr>
          <w:rFonts w:ascii="Consolas" w:hAnsi="Consolas"/>
          <w:color w:val="333333"/>
          <w:sz w:val="18"/>
        </w:rPr>
        <w:t>/dashboard</w:t>
      </w:r>
      <w:r>
        <w:rPr/>
        <w:t>.</w:t>
      </w:r>
    </w:p>
    <w:p>
      <w:pPr>
        <w:pStyle w:val="Normal"/>
        <w:rPr/>
      </w:pPr>
      <w:r>
        <w:rPr/>
        <w:t>The landing screen for every staff member except one who holds only the</w:t>
      </w:r>
    </w:p>
    <w:p>
      <w:pPr>
        <w:pStyle w:val="Normal"/>
        <w:rPr/>
      </w:pPr>
      <w:r>
        <w:rPr/>
        <w:t>nutritionist role. It answers one question: who needs me this morning.</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on the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This page only links onward</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The week load card needs Premium, see section 8</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Clinical detail is not on this page at all</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guard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guard</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guard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page </w:t>
            </w:r>
            <w:r>
              <w:rPr>
                <w:rFonts w:eastAsia="ＭＳ 明朝" w:cs=""/>
                <w:b/>
                <w:kern w:val="0"/>
                <w:szCs w:val="22"/>
                <w:lang w:val="en-US" w:eastAsia="en-US" w:bidi="ar-SA"/>
              </w:rPr>
              <w:t>without</w:t>
            </w:r>
            <w:r>
              <w:rPr>
                <w:rFonts w:eastAsia="ＭＳ 明朝" w:cs=""/>
                <w:kern w:val="0"/>
                <w:szCs w:val="22"/>
                <w:lang w:val="en-US" w:eastAsia="en-US" w:bidi="ar-SA"/>
              </w:rPr>
              <w:t xml:space="preserve"> its injury derived parts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availability split and its named lists, the reason and restriction text, and any flag whose domain is injury or availability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Today the page is gated to coach or medical at </w:t>
            </w:r>
            <w:r>
              <w:rPr>
                <w:rFonts w:eastAsia="ＭＳ 明朝" w:cs="" w:ascii="Consolas" w:hAnsi="Consolas"/>
                <w:color w:val="333333"/>
                <w:kern w:val="0"/>
                <w:sz w:val="18"/>
                <w:szCs w:val="22"/>
                <w:lang w:val="en-US" w:eastAsia="en-US" w:bidi="ar-SA"/>
              </w:rPr>
              <w:t>src/app/(staff)/dashboard/page.tsx:151</w:t>
            </w:r>
            <w:r>
              <w:rPr>
                <w:rFonts w:eastAsia="ＭＳ 明朝" w:cs=""/>
                <w:kern w:val="0"/>
                <w:szCs w:val="22"/>
                <w:lang w:val="en-US" w:eastAsia="en-US" w:bidi="ar-SA"/>
              </w:rPr>
              <w:t>, which a nutritionist passes because they hold the coach role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Middleware, </w:t>
            </w:r>
            <w:r>
              <w:rPr>
                <w:rFonts w:eastAsia="ＭＳ 明朝" w:cs="" w:ascii="Consolas" w:hAnsi="Consolas"/>
                <w:color w:val="333333"/>
                <w:kern w:val="0"/>
                <w:sz w:val="18"/>
                <w:szCs w:val="22"/>
                <w:lang w:val="en-US" w:eastAsia="en-US" w:bidi="ar-SA"/>
              </w:rPr>
              <w:t>src/lib/supabase/middleware.ts:84</w:t>
            </w:r>
            <w:r>
              <w:rPr>
                <w:rFonts w:eastAsia="ＭＳ 明朝" w:cs=""/>
                <w:kern w:val="0"/>
                <w:szCs w:val="22"/>
                <w:lang w:val="en-US" w:eastAsia="en-US" w:bidi="ar-SA"/>
              </w:rPr>
              <w:t>, then the page guard, then the database</w:t>
            </w:r>
          </w:p>
        </w:tc>
      </w:tr>
    </w:tbl>
    <w:p>
      <w:pPr>
        <w:pStyle w:val="Normal"/>
        <w:rPr/>
      </w:pPr>
      <w:r>
        <w:rPr/>
      </w:r>
    </w:p>
    <w:p>
      <w:pPr>
        <w:pStyle w:val="Normal"/>
        <w:rPr/>
      </w:pPr>
      <w:r>
        <w:rPr>
          <w:b/>
        </w:rPr>
        <w:t>A user with the right role but the wrong tier</w:t>
      </w:r>
      <w:r>
        <w:rPr/>
        <w:t xml:space="preserve"> sees the page in full except</w:t>
      </w:r>
    </w:p>
    <w:p>
      <w:pPr>
        <w:pStyle w:val="Normal"/>
        <w:rPr/>
      </w:pPr>
      <w:r>
        <w:rPr/>
        <w:t>the Week load card. What that card shows on the Base package is undecided,</w:t>
      </w:r>
    </w:p>
    <w:p>
      <w:pPr>
        <w:pStyle w:val="Normal"/>
        <w:rPr/>
      </w:pPr>
      <w:r>
        <w:rPr/>
        <w:t>decision D-23.</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src/app/(staff)/dashboard/page.tsx:139</w:t>
      </w:r>
      <w:r>
        <w:rPr/>
        <w:t xml:space="preserve">; a </w:t>
      </w:r>
      <w:r>
        <w:rPr>
          <w:b/>
        </w:rPr>
        <w:t>coach or medical</w:t>
      </w:r>
      <w:r>
        <w:rPr/>
        <w:t xml:space="preserve"> check at </w:t>
      </w:r>
      <w:r>
        <w:rPr>
          <w:rFonts w:ascii="Consolas" w:hAnsi="Consolas"/>
          <w:color w:val="333333"/>
          <w:sz w:val="18"/>
        </w:rPr>
        <w:t>src/app/(staff)/dashboard/page.tsx:151</w:t>
      </w:r>
      <w:r>
        <w:rPr/>
        <w:t>, which renders a named refusal rather than redirecting.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Signing in, for anyone holding coach, medic, S&amp;C or sport scientist.</w:t>
      </w:r>
    </w:p>
    <w:p>
      <w:pPr>
        <w:pStyle w:val="ListBullet"/>
        <w:numPr>
          <w:ilvl w:val="0"/>
          <w:numId w:val="1"/>
        </w:numPr>
        <w:rPr/>
      </w:pPr>
      <w:r>
        <w:rPr/>
        <w:t>The first item in the left sidebar.</w:t>
      </w:r>
    </w:p>
    <w:p>
      <w:pPr>
        <w:pStyle w:val="ListBullet"/>
        <w:numPr>
          <w:ilvl w:val="0"/>
          <w:numId w:val="1"/>
        </w:numPr>
        <w:rPr/>
      </w:pPr>
      <w:r>
        <w:rPr/>
        <w:t>The Fydr wordmark at the top of the sidebar.</w:t>
      </w:r>
    </w:p>
    <w:p>
      <w:pPr>
        <w:pStyle w:val="ListBullet"/>
        <w:numPr>
          <w:ilvl w:val="0"/>
          <w:numId w:val="1"/>
        </w:numPr>
        <w:rPr/>
      </w:pPr>
      <w:r>
        <w:rPr/>
        <w:t>Any link that says Dashboard.</w:t>
      </w:r>
    </w:p>
    <w:p>
      <w:pPr>
        <w:pStyle w:val="Normal"/>
        <w:rPr/>
      </w:pPr>
      <w:r>
        <w:rPr/>
        <w:t xml:space="preserve">A person holding </w:t>
      </w:r>
      <w:r>
        <w:rPr>
          <w:b/>
        </w:rPr>
        <w:t>only</w:t>
      </w:r>
      <w:r>
        <w:rPr/>
        <w:t xml:space="preserve"> the nutritionist role does not land here. Where they</w:t>
      </w:r>
    </w:p>
    <w:p>
      <w:pPr>
        <w:pStyle w:val="Normal"/>
        <w:rPr/>
      </w:pPr>
      <w:r>
        <w:rPr/>
        <w:t>land is undecided and is raised in section 9.</w:t>
      </w:r>
    </w:p>
    <w:p>
      <w:pPr>
        <w:pStyle w:val="Heading3"/>
        <w:rPr/>
      </w:pPr>
      <w:r>
        <w:rPr/>
        <w:t>4. What you see</w:t>
      </w:r>
    </w:p>
    <w:p>
      <w:pPr>
        <w:pStyle w:val="Normal"/>
        <w:rPr/>
      </w:pPr>
      <w:r>
        <w:rPr/>
        <w:t>Top to bottom.</w:t>
      </w:r>
    </w:p>
    <w:p>
      <w:pPr>
        <w:pStyle w:val="Normal"/>
        <w:rPr/>
      </w:pPr>
      <w:r>
        <w:rPr>
          <w:b/>
        </w:rPr>
        <w:t>The top bar</w:t>
      </w:r>
      <w:r>
        <w:rPr/>
        <w:t xml:space="preserve"> carries the group filter and the date. Choosing a group narrows</w:t>
      </w:r>
    </w:p>
    <w:p>
      <w:pPr>
        <w:pStyle w:val="Normal"/>
        <w:rPr/>
      </w:pPr>
      <w:r>
        <w:rPr/>
        <w:t>every number on the page at once, and the choice follows you to every other</w:t>
      </w:r>
    </w:p>
    <w:p>
      <w:pPr>
        <w:pStyle w:val="Normal"/>
        <w:rPr/>
      </w:pPr>
      <w:r>
        <w:rPr/>
        <w:t>screen.</w:t>
      </w:r>
    </w:p>
    <w:p>
      <w:pPr>
        <w:pStyle w:val="Normal"/>
        <w:rPr/>
      </w:pPr>
      <w:r>
        <w:rPr>
          <w:b/>
        </w:rPr>
        <w:t>Five headline tiles</w:t>
      </w:r>
      <w:r>
        <w:rPr/>
        <w:t xml:space="preserve"> across the top.</w:t>
      </w:r>
    </w:p>
    <w:p>
      <w:pPr>
        <w:pStyle w:val="ListBullet"/>
        <w:numPr>
          <w:ilvl w:val="0"/>
          <w:numId w:val="1"/>
        </w:numPr>
        <w:rPr/>
      </w:pPr>
      <w:r>
        <w:rPr>
          <w:b/>
        </w:rPr>
        <w:t>Need you.</w:t>
      </w:r>
      <w:r>
        <w:rPr/>
        <w:t xml:space="preserve"> How many athletes have something that wants attention today.</w:t>
      </w:r>
    </w:p>
    <w:p>
      <w:pPr>
        <w:pStyle w:val="Normal"/>
        <w:rPr/>
      </w:pPr>
      <w:r>
        <w:rPr/>
        <w:t xml:space="preserve">  </w:t>
      </w:r>
      <w:r>
        <w:rPr/>
        <w:t>Clicking it goes to the flags for that day.</w:t>
      </w:r>
    </w:p>
    <w:p>
      <w:pPr>
        <w:pStyle w:val="ListBullet"/>
        <w:numPr>
          <w:ilvl w:val="0"/>
          <w:numId w:val="1"/>
        </w:numPr>
        <w:rPr/>
      </w:pPr>
      <w:r>
        <w:rPr>
          <w:b/>
        </w:rPr>
        <w:t>Wellness in.</w:t>
      </w:r>
      <w:r>
        <w:rPr/>
        <w:t xml:space="preserve"> What share of today's expected check-ins have arrived.</w:t>
      </w:r>
    </w:p>
    <w:p>
      <w:pPr>
        <w:pStyle w:val="Normal"/>
        <w:rPr/>
      </w:pPr>
      <w:r>
        <w:rPr/>
        <w:t xml:space="preserve">  </w:t>
      </w:r>
      <w:r>
        <w:rPr/>
        <w:t>Clicking it expands to name who has not submitted, rather than sending you to</w:t>
      </w:r>
    </w:p>
    <w:p>
      <w:pPr>
        <w:pStyle w:val="Normal"/>
        <w:rPr/>
      </w:pPr>
      <w:r>
        <w:rPr/>
        <w:t xml:space="preserve">  </w:t>
      </w:r>
      <w:r>
        <w:rPr/>
        <w:t>another page to find out.</w:t>
      </w:r>
    </w:p>
    <w:p>
      <w:pPr>
        <w:pStyle w:val="ListBullet"/>
        <w:numPr>
          <w:ilvl w:val="0"/>
          <w:numId w:val="1"/>
        </w:numPr>
        <w:rPr/>
      </w:pPr>
      <w:r>
        <w:rPr>
          <w:b/>
        </w:rPr>
        <w:t>Available.</w:t>
      </w:r>
      <w:r>
        <w:rPr/>
        <w:t xml:space="preserve"> The squad's availability as a fraction, with modified and out</w:t>
      </w:r>
    </w:p>
    <w:p>
      <w:pPr>
        <w:pStyle w:val="Normal"/>
        <w:rPr/>
      </w:pPr>
      <w:r>
        <w:rPr/>
        <w:t xml:space="preserve">  </w:t>
      </w:r>
      <w:r>
        <w:rPr/>
        <w:t>counts beneath. Clicking it expands to name them, each with their reason.</w:t>
      </w:r>
    </w:p>
    <w:p>
      <w:pPr>
        <w:pStyle w:val="ListBullet"/>
        <w:numPr>
          <w:ilvl w:val="0"/>
          <w:numId w:val="1"/>
        </w:numPr>
        <w:rPr/>
      </w:pPr>
      <w:r>
        <w:rPr>
          <w:b/>
        </w:rPr>
        <w:t>Open flags.</w:t>
      </w:r>
      <w:r>
        <w:rPr/>
        <w:t xml:space="preserve"> How many alerts are unresolved. Clicking it goes to the flags</w:t>
      </w:r>
    </w:p>
    <w:p>
      <w:pPr>
        <w:pStyle w:val="Normal"/>
        <w:rPr/>
      </w:pPr>
      <w:r>
        <w:rPr/>
        <w:t xml:space="preserve">  </w:t>
      </w:r>
      <w:r>
        <w:rPr/>
        <w:t>screen.</w:t>
      </w:r>
    </w:p>
    <w:p>
      <w:pPr>
        <w:pStyle w:val="ListBullet"/>
        <w:numPr>
          <w:ilvl w:val="0"/>
          <w:numId w:val="1"/>
        </w:numPr>
        <w:rPr/>
      </w:pPr>
      <w:r>
        <w:rPr>
          <w:b/>
        </w:rPr>
        <w:t>To matchday.</w:t>
      </w:r>
      <w:r>
        <w:rPr/>
        <w:t xml:space="preserve"> How many days to the next fixture, and who it is against.</w:t>
      </w:r>
    </w:p>
    <w:p>
      <w:pPr>
        <w:pStyle w:val="Normal"/>
        <w:rPr/>
      </w:pPr>
      <w:r>
        <w:rPr/>
        <w:t xml:space="preserve">  </w:t>
      </w:r>
      <w:r>
        <w:rPr/>
        <w:t>Clicking it opens that fixture.</w:t>
      </w:r>
    </w:p>
    <w:p>
      <w:pPr>
        <w:pStyle w:val="Normal"/>
        <w:rPr/>
      </w:pPr>
      <w:r>
        <w:rPr>
          <w:b/>
        </w:rPr>
        <w:t>Needs attention.</w:t>
      </w:r>
      <w:r>
        <w:rPr/>
        <w:t xml:space="preserve"> The ranked list of athletes who need a conversation, each</w:t>
      </w:r>
    </w:p>
    <w:p>
      <w:pPr>
        <w:pStyle w:val="Normal"/>
        <w:rPr/>
      </w:pPr>
      <w:r>
        <w:rPr/>
        <w:t>with a one line reason. This is the page. Everything else is the packaging.</w:t>
      </w:r>
    </w:p>
    <w:p>
      <w:pPr>
        <w:pStyle w:val="Normal"/>
        <w:rPr/>
      </w:pPr>
      <w:r>
        <w:rPr>
          <w:b/>
        </w:rPr>
        <w:t>Today.</w:t>
      </w:r>
      <w:r>
        <w:rPr/>
        <w:t xml:space="preserve"> What is scheduled, in time order, or a line saying nothing is.</w:t>
      </w:r>
    </w:p>
    <w:p>
      <w:pPr>
        <w:pStyle w:val="Normal"/>
        <w:rPr/>
      </w:pPr>
      <w:r>
        <w:rPr>
          <w:b/>
        </w:rPr>
        <w:t>Ready for Saturday.</w:t>
      </w:r>
      <w:r>
        <w:rPr/>
        <w:t xml:space="preserve"> The selection picture for the next fixture, on one card:</w:t>
      </w:r>
    </w:p>
    <w:p>
      <w:pPr>
        <w:pStyle w:val="Normal"/>
        <w:rPr/>
      </w:pPr>
      <w:r>
        <w:rPr/>
        <w:t>the opponent and how many days away, a ring showing how many of the squad can be</w:t>
      </w:r>
    </w:p>
    <w:p>
      <w:pPr>
        <w:pStyle w:val="Normal"/>
        <w:rPr/>
      </w:pPr>
      <w:r>
        <w:rPr/>
        <w:t>named, a bar showing the three way availability split, and five rows. The first</w:t>
      </w:r>
    </w:p>
    <w:p>
      <w:pPr>
        <w:pStyle w:val="Normal"/>
        <w:rPr/>
      </w:pPr>
      <w:r>
        <w:rPr/>
        <w:t>three are that split with the players named. The last two are the other things</w:t>
      </w:r>
    </w:p>
    <w:p>
      <w:pPr>
        <w:pStyle w:val="Normal"/>
        <w:rPr/>
      </w:pPr>
      <w:r>
        <w:rPr/>
        <w:t>that bear on selection: flags this week, and sessions still to run.</w:t>
      </w:r>
    </w:p>
    <w:p>
      <w:pPr>
        <w:pStyle w:val="Normal"/>
        <w:rPr/>
      </w:pPr>
      <w:r>
        <w:rPr>
          <w:b/>
        </w:rPr>
        <w:t>Outstanding entries.</w:t>
      </w:r>
      <w:r>
        <w:rPr/>
        <w:t xml:space="preserve"> What has not been submitted yet, by kind, with a link to</w:t>
      </w:r>
    </w:p>
    <w:p>
      <w:pPr>
        <w:pStyle w:val="Normal"/>
        <w:rPr/>
      </w:pPr>
      <w:r>
        <w:rPr/>
        <w:t>the compliance report.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Wellness 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Share of expected check-ins received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 never 0 percent, when nobody was expected</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Fit and available, Doubtful, Ruled out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three way availability split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 now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athlete with no availability record is counted in none of the three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MET-014</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of the squad can be picked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 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percentage when the squad is empty</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Week load so far</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Squad running this week against a normal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Monday to today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 when no earlier week has GPS data</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flags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Unresolved alerts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real answer here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Readiness, inside the attention rows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ready an athlete says they feel</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 quoted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bl>
    <w:p>
      <w:pPr>
        <w:pStyle w:val="Normal"/>
        <w:rPr/>
      </w:pPr>
      <w:r>
        <w:rPr/>
      </w:r>
    </w:p>
    <w:p>
      <w:pPr>
        <w:pStyle w:val="Normal"/>
        <w:rPr/>
      </w:pPr>
      <w:r>
        <w:rPr/>
        <w:t xml:space="preserve">Formulas are in </w:t>
      </w:r>
      <w:r>
        <w:rPr>
          <w:rFonts w:ascii="Consolas" w:hAnsi="Consolas"/>
          <w:color w:val="333333"/>
          <w:sz w:val="18"/>
        </w:rPr>
        <w:t>docs/metrics.md</w:t>
      </w:r>
      <w:r>
        <w:rPr/>
        <w:t>. They are not repeated here.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bar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every number on the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with the group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your choice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Need you tile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Tile strip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flags for that 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/flags?date=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Wellness in tile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Tile strip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Expands in place to name who is missing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Available tile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Tile strip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Expands in place to name who is modified or out, each with a reason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Open flags tile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Tile strip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flags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/flags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To matchday tile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Tile strip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next fixture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/schedule/fixtures/[id]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Falls back to </w:t>
            </w:r>
            <w:r>
              <w:rPr>
                <w:rFonts w:eastAsia="ＭＳ 明朝" w:cs="" w:ascii="Consolas" w:hAnsi="Consolas"/>
                <w:color w:val="333333"/>
                <w:kern w:val="0"/>
                <w:sz w:val="18"/>
                <w:szCs w:val="22"/>
                <w:lang w:val="en-US" w:eastAsia="en-US" w:bidi="ar-SA"/>
              </w:rPr>
              <w:t>/schedule</w:t>
            </w:r>
            <w:r>
              <w:rPr>
                <w:rFonts w:eastAsia="ＭＳ 明朝" w:cs=""/>
                <w:kern w:val="0"/>
                <w:szCs w:val="22"/>
                <w:lang w:val="en-US" w:eastAsia="en-US" w:bidi="ar-SA"/>
              </w:rPr>
              <w:t xml:space="preserve"> when no fixture is booked</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attention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Needs attention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Fit and available, Doubtful, Ruled out rows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Ready for Saturday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squad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Flags affecting selection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Ready for Saturday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flags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/flags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Sessions left to run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Ready for Saturday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Compliance link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Outstanding entries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compliance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/reports/compliance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Print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bar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browser print dialogue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Browser's own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r>
        <w:rPr/>
        <w:t xml:space="preserve"> It is a reading screen. That is worth</w:t>
      </w:r>
    </w:p>
    <w:p>
      <w:pPr>
        <w:pStyle w:val="Normal"/>
        <w:rPr/>
      </w:pPr>
      <w:r>
        <w:rPr/>
        <w:t>stating because it means no confirmation step is needed anywhere on it.</w:t>
      </w:r>
    </w:p>
    <w:p>
      <w:pPr>
        <w:pStyle w:val="Heading3"/>
        <w:rPr/>
      </w:pPr>
      <w:r>
        <w:rPr/>
        <w:t>7. How this page is built, in plain English</w:t>
      </w:r>
    </w:p>
    <w:p>
      <w:pPr>
        <w:pStyle w:val="Normal"/>
        <w:rPr/>
      </w:pPr>
      <w:r>
        <w:rPr/>
        <w:t>The page is built on the server before it reaches the browser. Six questions are</w:t>
      </w:r>
    </w:p>
    <w:p>
      <w:pPr>
        <w:pStyle w:val="Normal"/>
        <w:rPr/>
      </w:pPr>
      <w:r>
        <w:rPr/>
        <w:t>asked of the database at the same time rather than one after another: the group</w:t>
      </w:r>
    </w:p>
    <w:p>
      <w:pPr>
        <w:pStyle w:val="Normal"/>
        <w:rPr/>
      </w:pPr>
      <w:r>
        <w:rPr/>
        <w:t>list, the headline figures, the week strip, today's timeline, the readiness</w:t>
      </w:r>
    </w:p>
    <w:p>
      <w:pPr>
        <w:pStyle w:val="Normal"/>
        <w:rPr/>
      </w:pPr>
      <w:r>
        <w:rPr/>
        <w:t>picture, and the outstanding entries.</w:t>
      </w:r>
    </w:p>
    <w:p>
      <w:pPr>
        <w:pStyle w:val="Normal"/>
        <w:rPr/>
      </w:pPr>
      <w:r>
        <w:rPr>
          <w:b/>
        </w:rPr>
        <w:t>Today is not always the real today.</w:t>
      </w:r>
      <w:r>
        <w:rPr/>
        <w:t xml:space="preserve"> The page works out the most recent date</w:t>
      </w:r>
    </w:p>
    <w:p>
      <w:pPr>
        <w:pStyle w:val="Normal"/>
        <w:rPr/>
      </w:pPr>
      <w:r>
        <w:rPr/>
        <w:t>that actually has data behind it and uses that, rather than going blank as real</w:t>
      </w:r>
    </w:p>
    <w:p>
      <w:pPr>
        <w:pStyle w:val="Normal"/>
        <w:rPr/>
      </w:pPr>
      <w:r>
        <w:rPr/>
        <w:t>time moves past the point the club's data reaches. Sessions that have passed are</w:t>
      </w:r>
    </w:p>
    <w:p>
      <w:pPr>
        <w:pStyle w:val="Normal"/>
        <w:rPr/>
      </w:pPr>
      <w:r>
        <w:rPr/>
        <w:t>judged against the real clock, not against an end of day stand in.</w:t>
      </w:r>
    </w:p>
    <w:p>
      <w:pPr>
        <w:pStyle w:val="Normal"/>
        <w:rPr/>
      </w:pPr>
      <w:r>
        <w:rPr/>
        <w:t>Two small parts run in the browser rather than on the server: the two tiles that</w:t>
      </w:r>
    </w:p>
    <w:p>
      <w:pPr>
        <w:pStyle w:val="Normal"/>
        <w:rPr/>
      </w:pPr>
      <w:r>
        <w:rPr/>
        <w:t>expand in place, and the group filter chips. Everything else is fixed by the time</w:t>
      </w:r>
    </w:p>
    <w:p>
      <w:pPr>
        <w:pStyle w:val="Normal"/>
        <w:rPr/>
      </w:pPr>
      <w:r>
        <w:rPr/>
        <w:t>the page arrives.</w:t>
      </w:r>
    </w:p>
    <w:p>
      <w:pPr>
        <w:pStyle w:val="Normal"/>
        <w:rPr/>
      </w:pPr>
      <w:r>
        <w:rPr/>
        <w:t>The group filter lives in the address, not in hidden state, so a filtered</w:t>
      </w:r>
    </w:p>
    <w:p>
      <w:pPr>
        <w:pStyle w:val="Normal"/>
        <w:rPr/>
      </w:pPr>
      <w:r>
        <w:rPr/>
        <w:t>dashboard can be sent to a colleague and they will see the same thing.</w:t>
      </w:r>
    </w:p>
    <w:p>
      <w:pPr>
        <w:pStyle w:val="Heading3"/>
        <w:rPr/>
      </w:pPr>
      <w:r>
        <w:rPr/>
        <w:t>8. States</w:t>
      </w:r>
    </w:p>
    <w:p>
      <w:pPr>
        <w:pStyle w:val="Normal"/>
        <w:rPr/>
      </w:pPr>
      <w:r>
        <w:rPr>
          <w:b/>
        </w:rPr>
        <w:t>Loading.</w:t>
      </w:r>
      <w:r>
        <w:rPr/>
        <w:t xml:space="preserve"> The page renders when its data is ready. There is no partial state.</w:t>
      </w:r>
    </w:p>
    <w:p>
      <w:pPr>
        <w:pStyle w:val="Normal"/>
        <w:rPr/>
      </w:pPr>
      <w:r>
        <w:rPr>
          <w:b/>
        </w:rPr>
        <w:t>Empty.</w:t>
      </w:r>
      <w:r>
        <w:rPr/>
        <w:t xml:space="preserve"> Each region says so in words: nothing scheduled for this day for this</w:t>
      </w:r>
    </w:p>
    <w:p>
      <w:pPr>
        <w:pStyle w:val="Normal"/>
        <w:rPr/>
      </w:pPr>
      <w:r>
        <w:rPr/>
        <w:t>filter; nobody carrying a restriction; no fixture scheduled.</w:t>
      </w:r>
    </w:p>
    <w:p>
      <w:pPr>
        <w:pStyle w:val="Normal"/>
        <w:rPr/>
      </w:pPr>
      <w:r>
        <w:rPr>
          <w:b/>
        </w:rPr>
        <w:t>Error.</w:t>
      </w:r>
      <w:r>
        <w:rPr/>
        <w:t xml:space="preserve"> A failed query surfaces as an error rather than an empty region, so a</w:t>
      </w:r>
    </w:p>
    <w:p>
      <w:pPr>
        <w:pStyle w:val="Normal"/>
        <w:rPr/>
      </w:pPr>
      <w:r>
        <w:rPr/>
        <w:t>broken read is never mistaken for a quiet day.</w:t>
      </w:r>
    </w:p>
    <w:p>
      <w:pPr>
        <w:pStyle w:val="Normal"/>
        <w:rPr/>
      </w:pPr>
      <w:r>
        <w:rPr>
          <w:b/>
        </w:rPr>
        <w:t>No permission.</w:t>
      </w:r>
      <w:r>
        <w:rPr/>
        <w:t xml:space="preserve"> An athlete is redirected before the page is built. A</w:t>
      </w:r>
    </w:p>
    <w:p>
      <w:pPr>
        <w:pStyle w:val="Normal"/>
        <w:rPr/>
      </w:pPr>
      <w:r>
        <w:rPr/>
        <w:t>nutritionist-only user is redirected too, which is an open issue, see section 9.</w:t>
      </w:r>
    </w:p>
    <w:p>
      <w:pPr>
        <w:pStyle w:val="Normal"/>
        <w:rPr/>
      </w:pPr>
      <w:r>
        <w:rPr>
          <w:b/>
        </w:rPr>
        <w:t>Wrong tier.</w:t>
      </w:r>
      <w:r>
        <w:rPr/>
        <w:t xml:space="preserve"> Resolved: the Week load card shows an upsell, per the D-20 standing rule.</w:t>
      </w:r>
    </w:p>
    <w:p>
      <w:pPr>
        <w:pStyle w:val="Normal"/>
        <w:rPr/>
      </w:pPr>
      <w:r>
        <w:rPr>
          <w:b/>
        </w:rPr>
        <w:t>Offline.</w:t>
      </w:r>
      <w:r>
        <w:rPr/>
        <w:t xml:space="preserve"> Not handled. This is a server rendered page and it does not load at</w:t>
      </w:r>
    </w:p>
    <w:p>
      <w:pPr>
        <w:pStyle w:val="Normal"/>
        <w:rPr/>
      </w:pPr>
      <w:r>
        <w:rPr/>
        <w:t>all without a connection.</w:t>
      </w:r>
    </w:p>
    <w:p>
      <w:pPr>
        <w:pStyle w:val="Heading3"/>
        <w:rPr/>
      </w:pPr>
      <w:r>
        <w:rPr/>
        <w:t>9. Open issues</w:t>
      </w:r>
    </w:p>
    <w:p>
      <w:pPr>
        <w:pStyle w:val="ListBullet"/>
        <w:numPr>
          <w:ilvl w:val="0"/>
          <w:numId w:val="1"/>
        </w:numPr>
        <w:rPr/>
      </w:pPr>
      <w:r>
        <w:rPr>
          <w:b/>
        </w:rPr>
        <w:t>The nutritionist restriction is not built.</w:t>
      </w:r>
      <w:r>
        <w:rPr/>
        <w:t xml:space="preserve"> Every injury derived region on</w:t>
      </w:r>
    </w:p>
    <w:p>
      <w:pPr>
        <w:pStyle w:val="Normal"/>
        <w:rPr/>
      </w:pPr>
      <w:r>
        <w:rPr/>
        <w:t xml:space="preserve">  </w:t>
      </w:r>
      <w:r>
        <w:rPr/>
        <w:t>this page is currently visible to whoever holds the coach role, which today</w:t>
      </w:r>
    </w:p>
    <w:p>
      <w:pPr>
        <w:pStyle w:val="Normal"/>
        <w:rPr/>
      </w:pPr>
      <w:r>
        <w:rPr/>
        <w:t xml:space="preserve">  </w:t>
      </w:r>
      <w:r>
        <w:rPr/>
        <w:t>includes nutritionists. Decision D-01.</w:t>
      </w:r>
    </w:p>
    <w:p>
      <w:pPr>
        <w:pStyle w:val="ListBullet"/>
        <w:numPr>
          <w:ilvl w:val="0"/>
          <w:numId w:val="1"/>
        </w:numPr>
        <w:rPr/>
      </w:pPr>
      <w:r>
        <w:rPr>
          <w:b/>
        </w:rPr>
        <w:t>Where a nutritionist-only user lands is undefined.</w:t>
      </w:r>
      <w:r>
        <w:rPr/>
        <w:t xml:space="preserve"> The landing rule sends a</w:t>
      </w:r>
    </w:p>
    <w:p>
      <w:pPr>
        <w:pStyle w:val="Normal"/>
        <w:rPr/>
      </w:pPr>
      <w:r>
        <w:rPr/>
        <w:t xml:space="preserve">  </w:t>
      </w:r>
      <w:r>
        <w:rPr/>
        <w:t>staff member without squad access to Settings. With five roles that rule needs</w:t>
      </w:r>
    </w:p>
    <w:p>
      <w:pPr>
        <w:pStyle w:val="Normal"/>
        <w:rPr/>
      </w:pPr>
      <w:r>
        <w:rPr/>
        <w:t xml:space="preserve">  </w:t>
      </w:r>
      <w:r>
        <w:rPr/>
        <w:t>rewriting. Decision D-07.</w:t>
      </w:r>
    </w:p>
    <w:p>
      <w:pPr>
        <w:pStyle w:val="ListBullet"/>
        <w:numPr>
          <w:ilvl w:val="0"/>
          <w:numId w:val="1"/>
        </w:numPr>
        <w:rPr/>
      </w:pPr>
      <w:r>
        <w:rPr>
          <w:b/>
        </w:rPr>
        <w:t xml:space="preserve">D-23 resolved by the D-20 standing rule: </w:t>
      </w:r>
      <w:r>
        <w:rPr/>
        <w:t>the card shows an upsell on Base rather than vanishing. It is built</w:t>
      </w:r>
    </w:p>
    <w:p>
      <w:pPr>
        <w:pStyle w:val="Normal"/>
        <w:rPr/>
      </w:pPr>
      <w:r>
        <w:rPr/>
        <w:t xml:space="preserve">  </w:t>
      </w:r>
      <w:r>
        <w:rPr/>
        <w:t>entirely from GPS, which is Premium. Resolved 2026-09-04, see Appendix C, D-20.</w:t>
      </w:r>
    </w:p>
    <w:p>
      <w:pPr>
        <w:pStyle w:val="ListBullet"/>
        <w:numPr>
          <w:ilvl w:val="0"/>
          <w:numId w:val="1"/>
        </w:numPr>
        <w:rPr/>
      </w:pPr>
      <w:r>
        <w:rPr>
          <w:b/>
        </w:rPr>
        <w:t>UNVERIFIED: whether the attention list has its own limit.</w:t>
      </w:r>
      <w:r>
        <w:rPr/>
        <w:t xml:space="preserve"> Files searched:</w:t>
      </w:r>
    </w:p>
    <w:p>
      <w:pPr>
        <w:pStyle w:val="Normal"/>
        <w:rPr/>
      </w:pPr>
      <w:r>
        <w:rPr/>
        <w:t xml:space="preserve">  </w:t>
      </w:r>
      <w:r>
        <w:rPr>
          <w:rFonts w:ascii="Consolas" w:hAnsi="Consolas"/>
          <w:color w:val="333333"/>
          <w:sz w:val="18"/>
        </w:rPr>
        <w:t>src/app/(staff)/dashboard/page.tsx</w:t>
      </w:r>
      <w:r>
        <w:rPr/>
        <w:t xml:space="preserve">, </w:t>
      </w:r>
      <w:r>
        <w:rPr>
          <w:rFonts w:ascii="Consolas" w:hAnsi="Consolas"/>
          <w:color w:val="333333"/>
          <w:sz w:val="18"/>
        </w:rPr>
        <w:t>src/lib/queries/flags.ts</w:t>
      </w:r>
      <w:r>
        <w:rPr/>
        <w:t>.</w:t>
      </w:r>
    </w:p>
    <w:p>
      <w:pPr>
        <w:pStyle w:val="Normal"/>
        <w:rPr/>
      </w:pPr>
      <w:r>
        <w:rPr/>
      </w:r>
      <w:r>
        <w:br w:type="page"/>
      </w:r>
    </w:p>
    <w:p>
      <w:pPr>
        <w:pStyle w:val="Heading2"/>
        <w:spacing w:before="0" w:after="0"/>
        <w:rPr/>
      </w:pPr>
      <w:r>
        <w:rPr/>
        <w:t>02. Squad overview</w:t>
      </w:r>
    </w:p>
    <w:p>
      <w:pPr>
        <w:pStyle w:val="Heading3"/>
        <w:rPr/>
      </w:pPr>
      <w:r>
        <w:rPr/>
        <w:t>1. Page name and URL</w:t>
      </w:r>
    </w:p>
    <w:p>
      <w:pPr>
        <w:pStyle w:val="Normal"/>
        <w:rPr/>
      </w:pPr>
      <w:r>
        <w:rPr>
          <w:b/>
        </w:rPr>
        <w:t>Squad overview</w:t>
      </w:r>
      <w:r>
        <w:rPr/>
        <w:t xml:space="preserve">, at </w:t>
      </w:r>
      <w:r>
        <w:rPr>
          <w:rFonts w:ascii="Consolas" w:hAnsi="Consolas"/>
          <w:color w:val="333333"/>
          <w:sz w:val="18"/>
        </w:rPr>
        <w:t>/squad</w:t>
      </w:r>
      <w:r>
        <w:rPr/>
        <w:t>.</w:t>
      </w:r>
    </w:p>
    <w:p>
      <w:pPr>
        <w:pStyle w:val="Normal"/>
        <w:rPr/>
      </w:pPr>
      <w:r>
        <w:rPr/>
        <w:t>The roster. Every athlete in the club, or in the chosen group, with their</w:t>
      </w:r>
    </w:p>
    <w:p>
      <w:pPr>
        <w:pStyle w:val="Normal"/>
        <w:rPr/>
      </w:pPr>
      <w:r>
        <w:rPr/>
        <w:t>availability, and a way through to each one.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full roster with availability and restrictions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on this page. Changes happen on an athlete's own page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r>
              <w:rPr>
                <w:rFonts w:eastAsia="ＭＳ 明朝" w:cs=""/>
                <w:kern w:val="0"/>
                <w:szCs w:val="22"/>
                <w:lang w:val="en-US" w:eastAsia="en-US" w:bidi="ar-SA"/>
              </w:rPr>
              <w:t xml:space="preserve">, then coach or medical at </w:t>
            </w:r>
            <w:r>
              <w:rPr>
                <w:rFonts w:eastAsia="ＭＳ 明朝" w:cs="" w:ascii="Consolas" w:hAnsi="Consolas"/>
                <w:color w:val="333333"/>
                <w:kern w:val="0"/>
                <w:sz w:val="18"/>
                <w:szCs w:val="22"/>
                <w:lang w:val="en-US" w:eastAsia="en-US" w:bidi="ar-SA"/>
              </w:rPr>
              <w:t>src/app/(staff)/squad/page.tsx:26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roster </w:t>
            </w:r>
            <w:r>
              <w:rPr>
                <w:rFonts w:eastAsia="ＭＳ 明朝" w:cs=""/>
                <w:b/>
                <w:kern w:val="0"/>
                <w:szCs w:val="22"/>
                <w:lang w:val="en-US" w:eastAsia="en-US" w:bidi="ar-SA"/>
              </w:rPr>
              <w:t>without</w:t>
            </w:r>
            <w:r>
              <w:rPr>
                <w:rFonts w:eastAsia="ＭＳ 明朝" w:cs=""/>
                <w:kern w:val="0"/>
                <w:szCs w:val="22"/>
                <w:lang w:val="en-US" w:eastAsia="en-US" w:bidi="ar-SA"/>
              </w:rPr>
              <w:t xml:space="preserve"> the Availability and Restrictions columns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status, restriction text, reason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page guard, then database</w:t>
            </w:r>
          </w:p>
        </w:tc>
      </w:tr>
    </w:tbl>
    <w:p>
      <w:pPr>
        <w:pStyle w:val="Normal"/>
        <w:rPr/>
      </w:pPr>
      <w:r>
        <w:rPr/>
      </w:r>
    </w:p>
    <w:p>
      <w:pPr>
        <w:pStyle w:val="Normal"/>
        <w:rPr/>
      </w:pPr>
      <w:r>
        <w:rPr/>
        <w:t>A page open to a role whose group filter excludes everyone still renders, with an</w:t>
      </w:r>
    </w:p>
    <w:p>
      <w:pPr>
        <w:pStyle w:val="Normal"/>
        <w:rPr/>
      </w:pPr>
      <w:r>
        <w:rPr/>
        <w:t>empty table and a line explaining why.</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src/app/(staff)/squad/page.tsx:19</w:t>
      </w:r>
      <w:r>
        <w:rPr/>
        <w:t xml:space="preserve">; a </w:t>
      </w:r>
      <w:r>
        <w:rPr>
          <w:b/>
        </w:rPr>
        <w:t>coach or medical</w:t>
      </w:r>
      <w:r>
        <w:rPr/>
        <w:t xml:space="preserve"> check at </w:t>
      </w:r>
      <w:r>
        <w:rPr>
          <w:rFonts w:ascii="Consolas" w:hAnsi="Consolas"/>
          <w:color w:val="333333"/>
          <w:sz w:val="18"/>
        </w:rPr>
        <w:t>src/app/(staff)/squad/page.tsx:26</w:t>
      </w:r>
      <w:r>
        <w:rPr/>
        <w:t>, which renders a named refusal rather than redirecting.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Squad overview, the second item in the sidebar.</w:t>
      </w:r>
    </w:p>
    <w:p>
      <w:pPr>
        <w:pStyle w:val="ListBullet"/>
        <w:numPr>
          <w:ilvl w:val="0"/>
          <w:numId w:val="1"/>
        </w:numPr>
        <w:rPr/>
      </w:pPr>
      <w:r>
        <w:rPr/>
        <w:t>The three availability rows on the dashboard's Ready for Saturday card.</w:t>
      </w:r>
    </w:p>
    <w:p>
      <w:pPr>
        <w:pStyle w:val="ListBullet"/>
        <w:numPr>
          <w:ilvl w:val="0"/>
          <w:numId w:val="1"/>
        </w:numPr>
        <w:rPr/>
      </w:pPr>
      <w:r>
        <w:rPr/>
        <w:t>The Full squad link at the foot of the dashboard's Available tile when</w:t>
      </w:r>
    </w:p>
    <w:p>
      <w:pPr>
        <w:pStyle w:val="Normal"/>
        <w:rPr/>
      </w:pPr>
      <w:r>
        <w:rPr/>
        <w:t xml:space="preserve">  </w:t>
      </w:r>
      <w:r>
        <w:rPr/>
        <w:t>expanded.</w:t>
      </w:r>
    </w:p>
    <w:p>
      <w:pPr>
        <w:pStyle w:val="ListBullet"/>
        <w:numPr>
          <w:ilvl w:val="0"/>
          <w:numId w:val="1"/>
        </w:numPr>
        <w:rPr/>
      </w:pPr>
      <w:r>
        <w:rPr>
          <w:rFonts w:ascii="Consolas" w:hAnsi="Consolas"/>
          <w:color w:val="333333"/>
          <w:sz w:val="18"/>
        </w:rPr>
        <w:t>/squad/roster</w:t>
      </w:r>
      <w:r>
        <w:rPr/>
        <w:t>, an older address that redirects here.</w:t>
      </w:r>
    </w:p>
    <w:p>
      <w:pPr>
        <w:pStyle w:val="ListBullet"/>
        <w:numPr>
          <w:ilvl w:val="0"/>
          <w:numId w:val="1"/>
        </w:numPr>
        <w:rPr/>
      </w:pPr>
      <w:r>
        <w:rPr/>
        <w:t>Any breadcrumb reading Squad overview from an athlete's own page.</w:t>
      </w:r>
    </w:p>
    <w:p>
      <w:pPr>
        <w:pStyle w:val="Heading3"/>
        <w:rPr/>
      </w:pPr>
      <w:r>
        <w:rPr/>
        <w:t>4. What you see</w:t>
      </w:r>
    </w:p>
    <w:p>
      <w:pPr>
        <w:pStyle w:val="Normal"/>
        <w:rPr/>
      </w:pPr>
      <w:r>
        <w:rPr>
          <w:b/>
        </w:rPr>
        <w:t>The top bar</w:t>
      </w:r>
      <w:r>
        <w:rPr/>
        <w:t xml:space="preserve"> holds the page title and the group filter. The filter is the same</w:t>
      </w:r>
    </w:p>
    <w:p>
      <w:pPr>
        <w:pStyle w:val="Normal"/>
        <w:rPr/>
      </w:pPr>
      <w:r>
        <w:rPr/>
        <w:t>one as everywhere else and remembers itself between screens.</w:t>
      </w:r>
    </w:p>
    <w:p>
      <w:pPr>
        <w:pStyle w:val="Normal"/>
        <w:rPr/>
      </w:pPr>
      <w:r>
        <w:rPr>
          <w:b/>
        </w:rPr>
        <w:t>A line beneath the title</w:t>
      </w:r>
      <w:r>
        <w:rPr/>
        <w:t xml:space="preserve"> says how many athletes are in view and which group</w:t>
      </w:r>
    </w:p>
    <w:p>
      <w:pPr>
        <w:pStyle w:val="Normal"/>
        <w:rPr/>
      </w:pPr>
      <w:r>
        <w:rPr/>
        <w:t>scope produced that number, so a short list never looks like a missing list.</w:t>
      </w:r>
    </w:p>
    <w:p>
      <w:pPr>
        <w:pStyle w:val="Normal"/>
        <w:rPr/>
      </w:pPr>
      <w:r>
        <w:rPr>
          <w:b/>
        </w:rPr>
        <w:t>A search box</w:t>
      </w:r>
      <w:r>
        <w:rPr/>
        <w:t>, which filters the table as you type. It searches within what is</w:t>
      </w:r>
    </w:p>
    <w:p>
      <w:pPr>
        <w:pStyle w:val="Normal"/>
        <w:rPr/>
      </w:pPr>
      <w:r>
        <w:rPr/>
        <w:t>already on screen rather than asking the database again, so it is instant and it</w:t>
      </w:r>
    </w:p>
    <w:p>
      <w:pPr>
        <w:pStyle w:val="Normal"/>
        <w:rPr/>
      </w:pPr>
      <w:r>
        <w:rPr/>
        <w:t>cannot widen the group filter.</w:t>
      </w:r>
    </w:p>
    <w:p>
      <w:pPr>
        <w:pStyle w:val="Normal"/>
        <w:rPr/>
      </w:pPr>
      <w:r>
        <w:rPr>
          <w:b/>
        </w:rPr>
        <w:t>The roster table</w:t>
      </w:r>
      <w:r>
        <w:rPr/>
        <w:t>, one row per athlete, with four columns:</w:t>
      </w:r>
    </w:p>
    <w:p>
      <w:pPr>
        <w:pStyle w:val="ListBullet"/>
        <w:numPr>
          <w:ilvl w:val="0"/>
          <w:numId w:val="1"/>
        </w:numPr>
        <w:rPr/>
      </w:pPr>
      <w:r>
        <w:rPr>
          <w:b/>
        </w:rPr>
        <w:t>Athlete</w:t>
      </w:r>
      <w:r>
        <w:rPr/>
        <w:t>, the name, which is the link through to them. Squad number sits</w:t>
      </w:r>
    </w:p>
    <w:p>
      <w:pPr>
        <w:pStyle w:val="Normal"/>
        <w:rPr/>
      </w:pPr>
      <w:r>
        <w:rPr/>
        <w:t xml:space="preserve">  </w:t>
      </w:r>
      <w:r>
        <w:rPr/>
        <w:t>with the name.</w:t>
      </w:r>
    </w:p>
    <w:p>
      <w:pPr>
        <w:pStyle w:val="ListBullet"/>
        <w:numPr>
          <w:ilvl w:val="0"/>
          <w:numId w:val="1"/>
        </w:numPr>
        <w:rPr/>
      </w:pPr>
      <w:r>
        <w:rPr>
          <w:b/>
        </w:rPr>
        <w:t>Position</w:t>
      </w:r>
      <w:r>
        <w:rPr/>
        <w:t>.</w:t>
      </w:r>
    </w:p>
    <w:p>
      <w:pPr>
        <w:pStyle w:val="ListBullet"/>
        <w:numPr>
          <w:ilvl w:val="0"/>
          <w:numId w:val="1"/>
        </w:numPr>
        <w:rPr/>
      </w:pPr>
      <w:r>
        <w:rPr>
          <w:b/>
        </w:rPr>
        <w:t>Availability</w:t>
      </w:r>
      <w:r>
        <w:rPr/>
        <w:t>, shown as a coloured pill: available, modified, unavailable,</w:t>
      </w:r>
    </w:p>
    <w:p>
      <w:pPr>
        <w:pStyle w:val="Normal"/>
        <w:rPr/>
      </w:pPr>
      <w:r>
        <w:rPr/>
        <w:t xml:space="preserve">  </w:t>
      </w:r>
      <w:r>
        <w:rPr/>
        <w:t>or unknown for an athlete with no record at all.</w:t>
      </w:r>
    </w:p>
    <w:p>
      <w:pPr>
        <w:pStyle w:val="ListBullet"/>
        <w:numPr>
          <w:ilvl w:val="0"/>
          <w:numId w:val="1"/>
        </w:numPr>
        <w:rPr/>
      </w:pPr>
      <w:r>
        <w:rPr>
          <w:b/>
        </w:rPr>
        <w:t>Restrictions</w:t>
      </w:r>
      <w:r>
        <w:rPr/>
        <w:t>, the specific limits recorded against a modified athlete, in</w:t>
      </w:r>
    </w:p>
    <w:p>
      <w:pPr>
        <w:pStyle w:val="Normal"/>
        <w:rPr/>
      </w:pPr>
      <w:r>
        <w:rPr/>
        <w:t xml:space="preserve">  </w:t>
      </w:r>
      <w:r>
        <w:rPr/>
        <w:t>the words whoever set them used.</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Availability column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this athlete can train and play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 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An athlete with no availability record shows as </w:t>
            </w:r>
            <w:r>
              <w:rPr>
                <w:rFonts w:eastAsia="ＭＳ 明朝" w:cs=""/>
                <w:b/>
                <w:kern w:val="0"/>
                <w:szCs w:val="22"/>
                <w:lang w:val="en-US" w:eastAsia="en-US" w:bidi="ar-SA"/>
              </w:rPr>
              <w:t>unknown</w:t>
            </w:r>
            <w:r>
              <w:rPr>
                <w:rFonts w:eastAsia="ＭＳ 明朝" w:cs=""/>
                <w:kern w:val="0"/>
                <w:szCs w:val="22"/>
                <w:lang w:val="en-US" w:eastAsia="en-US" w:bidi="ar-SA"/>
              </w:rPr>
              <w:t>, which is a real state and not the same as available</w:t>
            </w:r>
          </w:p>
        </w:tc>
      </w:tr>
    </w:tbl>
    <w:p>
      <w:pPr>
        <w:pStyle w:val="Normal"/>
        <w:rPr/>
      </w:pPr>
      <w:r>
        <w:rPr/>
      </w:r>
    </w:p>
    <w:p>
      <w:pPr>
        <w:pStyle w:val="Normal"/>
        <w:rPr/>
      </w:pPr>
      <w:r>
        <w:rPr/>
        <w:t>The count of athletes in the header line is a plain count of the rows in view,</w:t>
      </w:r>
    </w:p>
    <w:p>
      <w:pPr>
        <w:pStyle w:val="Normal"/>
        <w:rPr/>
      </w:pPr>
      <w:r>
        <w:rPr/>
        <w:t>not a metric.</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bar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roster, and every other screen after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the choice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Search the squad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Above the table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Filters the rows already loaded, as you type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Table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bar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add-athlete form</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/squad/new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the form writes on save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 only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for every other role</w:t>
            </w:r>
          </w:p>
        </w:tc>
      </w:tr>
    </w:tbl>
    <w:p>
      <w:pPr>
        <w:pStyle w:val="Normal"/>
        <w:rPr/>
      </w:pPr>
      <w:r>
        <w:rPr/>
      </w:r>
    </w:p>
    <w:p>
      <w:pPr>
        <w:pStyle w:val="Normal"/>
        <w:rPr/>
      </w:pPr>
      <w:r>
        <w:rPr>
          <w:b/>
        </w:rPr>
        <w:t>Nothing on this page writes anything directly.</w:t>
      </w:r>
      <w:r>
        <w:rPr/>
        <w:t xml:space="preserve"> Add athlete only navigates; the write happens on screen 63.</w:t>
      </w:r>
    </w:p>
    <w:p>
      <w:pPr>
        <w:pStyle w:val="Heading3"/>
        <w:rPr/>
      </w:pPr>
      <w:r>
        <w:rPr/>
        <w:t>7. How this page is built, in plain English</w:t>
      </w:r>
    </w:p>
    <w:p>
      <w:pPr>
        <w:pStyle w:val="Normal"/>
        <w:rPr/>
      </w:pPr>
      <w:r>
        <w:rPr/>
        <w:t>Two questions are asked of the database at the same time: the club's groups, for</w:t>
      </w:r>
    </w:p>
    <w:p>
      <w:pPr>
        <w:pStyle w:val="Normal"/>
        <w:rPr/>
      </w:pPr>
      <w:r>
        <w:rPr/>
        <w:t>the filter, and the roster itself.</w:t>
      </w:r>
    </w:p>
    <w:p>
      <w:pPr>
        <w:pStyle w:val="Normal"/>
        <w:rPr/>
      </w:pPr>
      <w:r>
        <w:rPr/>
        <w:t xml:space="preserve">The roster query returns each athlete with their </w:t>
      </w:r>
      <w:r>
        <w:rPr>
          <w:b/>
        </w:rPr>
        <w:t>current</w:t>
      </w:r>
      <w:r>
        <w:rPr/>
        <w:t xml:space="preserve"> availability, which</w:t>
      </w:r>
    </w:p>
    <w:p>
      <w:pPr>
        <w:pStyle w:val="Normal"/>
        <w:rPr/>
      </w:pPr>
      <w:r>
        <w:rPr/>
        <w:t>means the record with no end date. An athlete may have a history of availability</w:t>
      </w:r>
    </w:p>
    <w:p>
      <w:pPr>
        <w:pStyle w:val="Normal"/>
        <w:rPr/>
      </w:pPr>
      <w:r>
        <w:rPr/>
        <w:t>records; only the one in force is read here.</w:t>
      </w:r>
    </w:p>
    <w:p>
      <w:pPr>
        <w:pStyle w:val="Normal"/>
        <w:rPr/>
      </w:pPr>
      <w:r>
        <w:rPr/>
        <w:t>The table itself runs in the browser, because the search box has to respond as</w:t>
      </w:r>
    </w:p>
    <w:p>
      <w:pPr>
        <w:pStyle w:val="Normal"/>
        <w:rPr/>
      </w:pPr>
      <w:r>
        <w:rPr/>
        <w:t>you type. The rows it searches are the rows the server already sent, so search</w:t>
      </w:r>
    </w:p>
    <w:p>
      <w:pPr>
        <w:pStyle w:val="Normal"/>
        <w:rPr/>
      </w:pPr>
      <w:r>
        <w:rPr/>
        <w:t>never reaches past the group filter. That is deliberate: a coach filtered to</w:t>
      </w:r>
    </w:p>
    <w:p>
      <w:pPr>
        <w:pStyle w:val="Normal"/>
        <w:rPr/>
      </w:pPr>
      <w:r>
        <w:rPr/>
        <w:t>Forwards should not be able to find a back by typing their name.</w:t>
      </w:r>
    </w:p>
    <w:p>
      <w:pPr>
        <w:pStyle w:val="Heading3"/>
        <w:rPr/>
      </w:pPr>
      <w:r>
        <w:rPr/>
        <w:t>8. States</w:t>
      </w:r>
    </w:p>
    <w:p>
      <w:pPr>
        <w:pStyle w:val="Normal"/>
        <w:rPr/>
      </w:pPr>
      <w:r>
        <w:rPr>
          <w:b/>
        </w:rPr>
        <w:t>Loading.</w:t>
      </w:r>
      <w:r>
        <w:rPr/>
        <w:t xml:space="preserve"> The page renders when the roster is ready.</w:t>
      </w:r>
    </w:p>
    <w:p>
      <w:pPr>
        <w:pStyle w:val="Normal"/>
        <w:rPr/>
      </w:pPr>
      <w:r>
        <w:rPr>
          <w:b/>
        </w:rPr>
        <w:t>Empty.</w:t>
      </w:r>
      <w:r>
        <w:rPr/>
        <w:t xml:space="preserve"> A group with no athletes shows an empty table with a line saying which</w:t>
      </w:r>
    </w:p>
    <w:p>
      <w:pPr>
        <w:pStyle w:val="Normal"/>
        <w:rPr/>
      </w:pPr>
      <w:r>
        <w:rPr/>
        <w:t>group scope produced it, so the reader can tell an empty group from a broken</w:t>
      </w:r>
    </w:p>
    <w:p>
      <w:pPr>
        <w:pStyle w:val="Normal"/>
        <w:rPr/>
      </w:pPr>
      <w:r>
        <w:rPr/>
        <w:t>page.</w:t>
      </w:r>
    </w:p>
    <w:p>
      <w:pPr>
        <w:pStyle w:val="Normal"/>
        <w:rPr/>
      </w:pPr>
      <w:r>
        <w:rPr>
          <w:b/>
        </w:rPr>
        <w:t>Search with no matches.</w:t>
      </w:r>
      <w:r>
        <w:rPr/>
        <w:t xml:space="preserve"> The table empties but the header line still shows the</w:t>
      </w:r>
    </w:p>
    <w:p>
      <w:pPr>
        <w:pStyle w:val="Normal"/>
        <w:rPr/>
      </w:pPr>
      <w:r>
        <w:rPr/>
        <w:t>unfiltered count, so it is clear the search and not the filter caused it.</w:t>
      </w:r>
    </w:p>
    <w:p>
      <w:pPr>
        <w:pStyle w:val="Normal"/>
        <w:rPr/>
      </w:pPr>
      <w:r>
        <w:rPr>
          <w:b/>
        </w:rPr>
        <w:t>Error.</w:t>
      </w:r>
      <w:r>
        <w:rPr/>
        <w:t xml:space="preserve"> Surfaces as an error rather than an empty roster.</w:t>
      </w:r>
    </w:p>
    <w:p>
      <w:pPr>
        <w:pStyle w:val="Normal"/>
        <w:rPr/>
      </w:pPr>
      <w:r>
        <w:rPr>
          <w:b/>
        </w:rPr>
        <w:t>No permission.</w:t>
      </w:r>
      <w:r>
        <w:rPr/>
        <w:t xml:space="preserve"> An athlete is redirected before the page is built.</w:t>
      </w:r>
    </w:p>
    <w:p>
      <w:pPr>
        <w:pStyle w:val="Normal"/>
        <w:rPr/>
      </w:pPr>
      <w:r>
        <w:rPr>
          <w:b/>
        </w:rPr>
        <w:t>Wrong tier.</w:t>
      </w:r>
      <w:r>
        <w:rPr/>
        <w:t xml:space="preserve"> Not applicable. This page is on every package.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restriction is not built.</w:t>
      </w:r>
      <w:r>
        <w:rPr/>
        <w:t xml:space="preserve"> Availability and Restrictions</w:t>
      </w:r>
    </w:p>
    <w:p>
      <w:pPr>
        <w:pStyle w:val="Normal"/>
        <w:rPr/>
      </w:pPr>
      <w:r>
        <w:rPr/>
        <w:t xml:space="preserve">  </w:t>
      </w:r>
      <w:r>
        <w:rPr/>
        <w:t>are injury derived and must be hidden from a nutritionist. Decision D-01.</w:t>
      </w:r>
    </w:p>
    <w:p>
      <w:pPr>
        <w:pStyle w:val="ListBullet"/>
        <w:numPr>
          <w:ilvl w:val="0"/>
          <w:numId w:val="1"/>
        </w:numPr>
        <w:rPr/>
      </w:pPr>
      <w:r>
        <w:rPr>
          <w:b/>
        </w:rPr>
        <w:t>Resolved, not an issue.</w:t>
      </w:r>
      <w:r>
        <w:rPr/>
        <w:t xml:space="preserve"> The roster excludes athletes who have been</w:t>
      </w:r>
    </w:p>
    <w:p>
      <w:pPr>
        <w:pStyle w:val="Normal"/>
        <w:rPr/>
      </w:pPr>
      <w:r>
        <w:rPr/>
        <w:t xml:space="preserve">  </w:t>
      </w:r>
      <w:r>
        <w:rPr/>
        <w:t xml:space="preserve">soft deleted and those whose status is </w:t>
      </w:r>
      <w:r>
        <w:rPr>
          <w:rFonts w:ascii="Consolas" w:hAnsi="Consolas"/>
          <w:color w:val="333333"/>
          <w:sz w:val="18"/>
        </w:rPr>
        <w:t>left_club</w:t>
      </w:r>
    </w:p>
    <w:p>
      <w:pPr>
        <w:pStyle w:val="Normal"/>
        <w:rPr/>
      </w:pPr>
      <w:r>
        <w:rPr/>
        <w:t xml:space="preserve">  </w:t>
      </w:r>
      <w:r>
        <w:rPr/>
        <w:t>(</w:t>
      </w:r>
      <w:r>
        <w:rPr>
          <w:rFonts w:ascii="Consolas" w:hAnsi="Consolas"/>
          <w:color w:val="333333"/>
          <w:sz w:val="18"/>
        </w:rPr>
        <w:t>src/lib/queries/squad.ts:96</w:t>
      </w:r>
      <w:r>
        <w:rPr/>
        <w:t>). Recorded here so nobody re-checks it.</w:t>
      </w:r>
    </w:p>
    <w:p>
      <w:pPr>
        <w:pStyle w:val="ListBullet"/>
        <w:numPr>
          <w:ilvl w:val="0"/>
          <w:numId w:val="1"/>
        </w:numPr>
        <w:rPr/>
      </w:pPr>
      <w:r>
        <w:rPr>
          <w:b/>
        </w:rPr>
        <w:t>There is no way to add an athlete from this page</w:t>
      </w:r>
      <w:r>
        <w:rPr/>
        <w:t>, or from anywhere else.</w:t>
      </w:r>
    </w:p>
    <w:p>
      <w:pPr>
        <w:pStyle w:val="Normal"/>
        <w:rPr/>
      </w:pPr>
      <w:r>
        <w:rPr/>
        <w:t xml:space="preserve">  </w:t>
      </w:r>
      <w:r>
        <w:rPr/>
        <w:t>Decision D-16.</w:t>
      </w:r>
    </w:p>
    <w:p>
      <w:pPr>
        <w:pStyle w:val="ListBullet"/>
        <w:numPr>
          <w:ilvl w:val="0"/>
          <w:numId w:val="1"/>
        </w:numPr>
        <w:rPr/>
      </w:pPr>
      <w:r>
        <w:rPr>
          <w:b/>
        </w:rPr>
        <w:t>D-16 resolved.</w:t>
      </w:r>
      <w:r>
        <w:rPr/>
        <w:t xml:space="preserve"> An Add athlete button now sits in the top bar, sport scientist only, opening screen 63.</w:t>
      </w:r>
    </w:p>
    <w:p>
      <w:pPr>
        <w:pStyle w:val="Normal"/>
        <w:rPr/>
      </w:pPr>
      <w:r>
        <w:rPr/>
      </w:r>
      <w:r>
        <w:br w:type="page"/>
      </w:r>
    </w:p>
    <w:p>
      <w:pPr>
        <w:pStyle w:val="Heading2"/>
        <w:spacing w:before="0" w:after="0"/>
        <w:rPr/>
      </w:pPr>
      <w:r>
        <w:rPr/>
        <w:t>03. Athlete profile</w:t>
      </w:r>
    </w:p>
    <w:p>
      <w:pPr>
        <w:pStyle w:val="Heading3"/>
        <w:rPr/>
      </w:pPr>
      <w:r>
        <w:rPr/>
        <w:t>1. Page name and URL</w:t>
      </w:r>
    </w:p>
    <w:p>
      <w:pPr>
        <w:pStyle w:val="Normal"/>
        <w:rPr/>
      </w:pPr>
      <w:r>
        <w:rPr>
          <w:b/>
        </w:rPr>
        <w:t>Athlete</w:t>
      </w:r>
      <w:r>
        <w:rPr/>
        <w:t xml:space="preserve">, at </w:t>
      </w:r>
      <w:r>
        <w:rPr>
          <w:rFonts w:ascii="Consolas" w:hAnsi="Consolas"/>
          <w:color w:val="333333"/>
          <w:sz w:val="18"/>
        </w:rPr>
        <w:t>/squad/[athleteId]</w:t>
      </w:r>
      <w:r>
        <w:rPr/>
        <w:t>.</w:t>
      </w:r>
    </w:p>
    <w:p>
      <w:pPr>
        <w:pStyle w:val="Normal"/>
        <w:rPr/>
      </w:pPr>
      <w:r>
        <w:rPr/>
        <w:t>One athlete, on one screen: who they are, whether they are fit, how they have</w:t>
      </w:r>
    </w:p>
    <w:p>
      <w:pPr>
        <w:pStyle w:val="Normal"/>
        <w:rPr/>
      </w:pPr>
      <w:r>
        <w:rPr/>
        <w:t>been, and what needs doing about it. The busiest screen in the staff app and the</w:t>
      </w:r>
    </w:p>
    <w:p>
      <w:pPr>
        <w:pStyle w:val="Normal"/>
        <w:rPr/>
      </w:pPr>
      <w:r>
        <w:rPr/>
        <w:t>one where the medical boundary matters most.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the clinical record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Sets availability, logs a weigh in, corrects an entry, edits biographical details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Diagnosis, mechanism, severity, tissue type, imaging, referral, clinical notes, treatment plan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r>
              <w:rPr>
                <w:rFonts w:eastAsia="ＭＳ 明朝" w:cs=""/>
                <w:kern w:val="0"/>
                <w:szCs w:val="22"/>
                <w:lang w:val="en-US" w:eastAsia="en-US" w:bidi="ar-SA"/>
              </w:rPr>
              <w:t xml:space="preserve">, then a coach or medic check at </w:t>
            </w:r>
            <w:r>
              <w:rPr>
                <w:rFonts w:eastAsia="ＭＳ 明朝" w:cs="" w:ascii="Consolas" w:hAnsi="Consolas"/>
                <w:color w:val="333333"/>
                <w:kern w:val="0"/>
                <w:sz w:val="18"/>
                <w:szCs w:val="22"/>
                <w:lang w:val="en-US" w:eastAsia="en-US" w:bidi="ar-SA"/>
              </w:rPr>
              <w:t>src/app/(staff)/squad/[athleteId]/page.tsx:254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the clinical record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Sets availability, logs a weigh in, corrects an entry, </w:t>
            </w:r>
            <w:r>
              <w:rPr>
                <w:rFonts w:eastAsia="ＭＳ 明朝" w:cs=""/>
                <w:b/>
                <w:kern w:val="0"/>
                <w:szCs w:val="22"/>
                <w:lang w:val="en-US" w:eastAsia="en-US" w:bidi="ar-SA"/>
              </w:rPr>
              <w:t>edits biographical details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 clinical fields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Same, plus </w:t>
            </w:r>
            <w:r>
              <w:rPr>
                <w:rFonts w:eastAsia="ＭＳ 明朝" w:cs="" w:ascii="Consolas" w:hAnsi="Consolas"/>
                <w:color w:val="333333"/>
                <w:kern w:val="0"/>
                <w:sz w:val="18"/>
                <w:szCs w:val="22"/>
                <w:lang w:val="en-US" w:eastAsia="en-US" w:bidi="ar-SA"/>
              </w:rPr>
              <w:t>:363</w:t>
            </w:r>
            <w:r>
              <w:rPr>
                <w:rFonts w:eastAsia="ＭＳ 明朝" w:cs=""/>
                <w:kern w:val="0"/>
                <w:szCs w:val="22"/>
                <w:lang w:val="en-US" w:eastAsia="en-US" w:bidi="ar-SA"/>
              </w:rPr>
              <w:t xml:space="preserve"> for the bio edit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Everything </w:t>
            </w:r>
            <w:r>
              <w:rPr>
                <w:rFonts w:eastAsia="ＭＳ 明朝" w:cs=""/>
                <w:b/>
                <w:kern w:val="0"/>
                <w:szCs w:val="22"/>
                <w:lang w:val="en-US" w:eastAsia="en-US" w:bidi="ar-SA"/>
              </w:rPr>
              <w:t>including</w:t>
            </w:r>
            <w:r>
              <w:rPr>
                <w:rFonts w:eastAsia="ＭＳ 明朝" w:cs=""/>
                <w:kern w:val="0"/>
                <w:szCs w:val="22"/>
                <w:lang w:val="en-US" w:eastAsia="en-US" w:bidi="ar-SA"/>
              </w:rPr>
              <w:t xml:space="preserve"> the clinical record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availability, logs a weigh in, corrects an entry. Edits biographical details too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Same, plus </w:t>
            </w:r>
            <w:r>
              <w:rPr>
                <w:rFonts w:eastAsia="ＭＳ 明朝" w:cs="" w:ascii="Consolas" w:hAnsi="Consolas"/>
                <w:color w:val="333333"/>
                <w:kern w:val="0"/>
                <w:sz w:val="18"/>
                <w:szCs w:val="22"/>
                <w:lang w:val="en-US" w:eastAsia="en-US" w:bidi="ar-SA"/>
              </w:rPr>
              <w:t>:693</w:t>
            </w:r>
            <w:r>
              <w:rPr>
                <w:rFonts w:eastAsia="ＭＳ 明朝" w:cs=""/>
                <w:kern w:val="0"/>
                <w:szCs w:val="22"/>
                <w:lang w:val="en-US" w:eastAsia="en-US" w:bidi="ar-SA"/>
              </w:rPr>
              <w:t xml:space="preserve"> for the clinical panel</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the clinical record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 clinical fields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page </w:t>
            </w:r>
            <w:r>
              <w:rPr>
                <w:rFonts w:eastAsia="ＭＳ 明朝" w:cs=""/>
                <w:b/>
                <w:kern w:val="0"/>
                <w:szCs w:val="22"/>
                <w:lang w:val="en-US" w:eastAsia="en-US" w:bidi="ar-SA"/>
              </w:rPr>
              <w:t>without</w:t>
            </w:r>
            <w:r>
              <w:rPr>
                <w:rFonts w:eastAsia="ＭＳ 明朝" w:cs=""/>
                <w:kern w:val="0"/>
                <w:szCs w:val="22"/>
                <w:lang w:val="en-US" w:eastAsia="en-US" w:bidi="ar-SA"/>
              </w:rPr>
              <w:t xml:space="preserve"> any injury or availability region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injury and availability block, including reason and restriction text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The clinical boundary is not enforced by this page.</w:t>
      </w:r>
      <w:r>
        <w:rPr/>
        <w:t xml:space="preserve"> It is enforced by the</w:t>
      </w:r>
    </w:p>
    <w:p>
      <w:pPr>
        <w:pStyle w:val="Normal"/>
        <w:rPr/>
      </w:pPr>
      <w:r>
        <w:rPr/>
        <w:t>database: only the medical role may read that table at all, for every operation</w:t>
      </w:r>
    </w:p>
    <w:p>
      <w:pPr>
        <w:pStyle w:val="Normal"/>
        <w:rPr/>
      </w:pPr>
      <w:r>
        <w:rPr/>
        <w:t>(</w:t>
      </w:r>
      <w:r>
        <w:rPr>
          <w:rFonts w:ascii="Consolas" w:hAnsi="Consolas"/>
          <w:color w:val="333333"/>
          <w:sz w:val="18"/>
        </w:rPr>
        <w:t>supabase/migrations/0012_rls_policies.sql:696</w:t>
      </w:r>
      <w:r>
        <w:rPr/>
        <w:t>). The page still avoids asking</w:t>
      </w:r>
    </w:p>
    <w:p>
      <w:pPr>
        <w:pStyle w:val="Normal"/>
        <w:rPr/>
      </w:pPr>
      <w:r>
        <w:rPr/>
        <w:t>for it unless the reader is a medic, because an empty clinical panel rendered by</w:t>
      </w:r>
    </w:p>
    <w:p>
      <w:pPr>
        <w:pStyle w:val="Normal"/>
        <w:rPr/>
      </w:pPr>
      <w:r>
        <w:rPr/>
        <w:t>mistake looks like a broken page even though no data crossed the boundary</w:t>
      </w:r>
    </w:p>
    <w:p>
      <w:pPr>
        <w:pStyle w:val="Normal"/>
        <w:rPr/>
      </w:pPr>
      <w:r>
        <w:rPr/>
        <w:t>(</w:t>
      </w:r>
      <w:r>
        <w:rPr>
          <w:rFonts w:ascii="Consolas" w:hAnsi="Consolas"/>
          <w:color w:val="333333"/>
          <w:sz w:val="18"/>
        </w:rPr>
        <w:t>src/lib/queries/injuries.ts:195</w:t>
      </w:r>
      <w:r>
        <w:rPr/>
        <w:t>).</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src/app/(staff)/squad/[athleteId]/page.tsx:242</w:t>
      </w:r>
      <w:r>
        <w:rPr/>
        <w:t xml:space="preserve">; a </w:t>
      </w:r>
      <w:r>
        <w:rPr>
          <w:b/>
        </w:rPr>
        <w:t>coach or medical</w:t>
      </w:r>
      <w:r>
        <w:rPr/>
        <w:t xml:space="preserve"> check at </w:t>
      </w:r>
      <w:r>
        <w:rPr>
          <w:rFonts w:ascii="Consolas" w:hAnsi="Consolas"/>
          <w:color w:val="333333"/>
          <w:sz w:val="18"/>
        </w:rPr>
        <w:t>src/app/(staff)/squad/[athleteId]/page.tsx:254</w:t>
      </w:r>
      <w:r>
        <w:rPr/>
        <w:t>, which renders a named refusal rather than redirecting.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Any row in the squad overview.</w:t>
      </w:r>
    </w:p>
    <w:p>
      <w:pPr>
        <w:pStyle w:val="ListBullet"/>
        <w:numPr>
          <w:ilvl w:val="0"/>
          <w:numId w:val="1"/>
        </w:numPr>
        <w:rPr/>
      </w:pPr>
      <w:r>
        <w:rPr/>
        <w:t>Any row in the dashboard's Needs attention list.</w:t>
      </w:r>
    </w:p>
    <w:p>
      <w:pPr>
        <w:pStyle w:val="ListBullet"/>
        <w:numPr>
          <w:ilvl w:val="0"/>
          <w:numId w:val="1"/>
        </w:numPr>
        <w:rPr/>
      </w:pPr>
      <w:r>
        <w:rPr/>
        <w:t>An athlete's name almost anywhere: flags, reports, leaderboards, injuries,</w:t>
      </w:r>
    </w:p>
    <w:p>
      <w:pPr>
        <w:pStyle w:val="Normal"/>
        <w:rPr/>
      </w:pPr>
      <w:r>
        <w:rPr/>
        <w:t xml:space="preserve">  </w:t>
      </w:r>
      <w:r>
        <w:rPr/>
        <w:t>session detail, programmes.</w:t>
      </w:r>
    </w:p>
    <w:p>
      <w:pPr>
        <w:pStyle w:val="ListBullet"/>
        <w:numPr>
          <w:ilvl w:val="0"/>
          <w:numId w:val="1"/>
        </w:numPr>
        <w:rPr/>
      </w:pPr>
      <w:r>
        <w:rPr/>
        <w:t>A direct link, for example from a notification.</w:t>
      </w:r>
    </w:p>
    <w:p>
      <w:pPr>
        <w:pStyle w:val="Heading3"/>
        <w:rPr/>
      </w:pPr>
      <w:r>
        <w:rPr/>
        <w:t>4. What you see</w:t>
      </w:r>
    </w:p>
    <w:p>
      <w:pPr>
        <w:pStyle w:val="Normal"/>
        <w:rPr/>
      </w:pPr>
      <w:r>
        <w:rPr>
          <w:b/>
        </w:rPr>
        <w:t>A header</w:t>
      </w:r>
      <w:r>
        <w:rPr/>
        <w:t xml:space="preserve"> with the athlete's name, squad number, position and age, and a pill</w:t>
      </w:r>
    </w:p>
    <w:p>
      <w:pPr>
        <w:pStyle w:val="Normal"/>
        <w:rPr/>
      </w:pPr>
      <w:r>
        <w:rPr/>
        <w:t>showing whether they are available.</w:t>
      </w:r>
    </w:p>
    <w:p>
      <w:pPr>
        <w:pStyle w:val="Normal"/>
        <w:rPr/>
      </w:pPr>
      <w:r>
        <w:rPr>
          <w:b/>
        </w:rPr>
        <w:t>Biographical details.</w:t>
      </w:r>
      <w:r>
        <w:rPr/>
        <w:t xml:space="preserve"> The facts about the person: position, squad number, and</w:t>
      </w:r>
    </w:p>
    <w:p>
      <w:pPr>
        <w:pStyle w:val="Normal"/>
        <w:rPr/>
      </w:pPr>
      <w:r>
        <w:rPr/>
        <w:t>so on. Editable by a coach.</w:t>
      </w:r>
    </w:p>
    <w:p>
      <w:pPr>
        <w:pStyle w:val="Normal"/>
        <w:rPr/>
      </w:pPr>
      <w:r>
        <w:rPr>
          <w:b/>
        </w:rPr>
        <w:t>Availability.</w:t>
      </w:r>
      <w:r>
        <w:rPr/>
        <w:t xml:space="preserve"> The current status with its reason and any restrictions, and</w:t>
      </w:r>
    </w:p>
    <w:p>
      <w:pPr>
        <w:pStyle w:val="Normal"/>
        <w:rPr/>
      </w:pPr>
      <w:r>
        <w:rPr/>
        <w:t>the control to change it.</w:t>
      </w:r>
    </w:p>
    <w:p>
      <w:pPr>
        <w:pStyle w:val="Normal"/>
        <w:rPr/>
      </w:pPr>
      <w:r>
        <w:rPr>
          <w:b/>
        </w:rPr>
        <w:t>Flags.</w:t>
      </w:r>
      <w:r>
        <w:rPr/>
        <w:t xml:space="preserve"> Alerts currently raised against this athlete, each with what triggered</w:t>
      </w:r>
    </w:p>
    <w:p>
      <w:pPr>
        <w:pStyle w:val="Normal"/>
        <w:rPr/>
      </w:pPr>
      <w:r>
        <w:rPr/>
        <w:t>it, the 5 most urgent shown here, with a "See all" button revealing the rest.</w:t>
      </w:r>
    </w:p>
    <w:p>
      <w:pPr>
        <w:pStyle w:val="Normal"/>
        <w:rPr/>
      </w:pPr>
      <w:r>
        <w:rPr>
          <w:b/>
        </w:rPr>
        <w:t>Domain chips.</w:t>
      </w:r>
      <w:r>
        <w:rPr/>
        <w:t xml:space="preserve"> Links through to this athlete's own wellness, gym and nutrition</w:t>
      </w:r>
    </w:p>
    <w:p>
      <w:pPr>
        <w:pStyle w:val="Normal"/>
        <w:rPr/>
      </w:pPr>
      <w:r>
        <w:rPr/>
        <w:t>detail screens.</w:t>
      </w:r>
    </w:p>
    <w:p>
      <w:pPr>
        <w:pStyle w:val="Normal"/>
        <w:rPr/>
      </w:pPr>
      <w:r>
        <w:rPr>
          <w:b/>
        </w:rPr>
        <w:t>Readiness and wellness.</w:t>
      </w:r>
      <w:r>
        <w:rPr/>
        <w:t xml:space="preserve"> The athlete's recent readiness with their own normal</w:t>
      </w:r>
    </w:p>
    <w:p>
      <w:pPr>
        <w:pStyle w:val="Normal"/>
        <w:rPr/>
      </w:pPr>
      <w:r>
        <w:rPr/>
        <w:t>range drawn behind it, so today reads against their history rather than against</w:t>
      </w:r>
    </w:p>
    <w:p>
      <w:pPr>
        <w:pStyle w:val="Normal"/>
        <w:rPr/>
      </w:pPr>
      <w:r>
        <w:rPr/>
        <w:t>the squad.</w:t>
      </w:r>
    </w:p>
    <w:p>
      <w:pPr>
        <w:pStyle w:val="Normal"/>
        <w:rPr/>
      </w:pPr>
      <w:r>
        <w:rPr>
          <w:b/>
        </w:rPr>
        <w:t>Body weight.</w:t>
      </w:r>
      <w:r>
        <w:rPr/>
        <w:t xml:space="preserve"> Recent weights, the trend, and the agreed target range where one</w:t>
      </w:r>
    </w:p>
    <w:p>
      <w:pPr>
        <w:pStyle w:val="Normal"/>
        <w:rPr/>
      </w:pPr>
      <w:r>
        <w:rPr/>
        <w:t>is set. A weigh in can be logged here.</w:t>
      </w:r>
    </w:p>
    <w:p>
      <w:pPr>
        <w:pStyle w:val="Normal"/>
        <w:rPr/>
      </w:pPr>
      <w:r>
        <w:rPr>
          <w:b/>
        </w:rPr>
        <w:t>The clinical record. Medics only.</w:t>
      </w:r>
      <w:r>
        <w:rPr/>
        <w:t xml:space="preserve"> Diagnosis, mechanism, severity, tissue</w:t>
      </w:r>
    </w:p>
    <w:p>
      <w:pPr>
        <w:pStyle w:val="Normal"/>
        <w:rPr/>
      </w:pPr>
      <w:r>
        <w:rPr/>
        <w:t>type, imaging, referral, clinical notes and treatment plan. Nobody else sees this</w:t>
      </w:r>
    </w:p>
    <w:p>
      <w:pPr>
        <w:pStyle w:val="Normal"/>
        <w:rPr/>
      </w:pPr>
      <w:r>
        <w:rPr/>
        <w:t>region at all, and its absence is not announced to them.</w:t>
      </w:r>
    </w:p>
    <w:p>
      <w:pPr>
        <w:pStyle w:val="Normal"/>
        <w:rPr/>
      </w:pPr>
      <w:r>
        <w:rPr>
          <w:b/>
        </w:rPr>
        <w:t>Entry corrections.</w:t>
      </w:r>
      <w:r>
        <w:rPr/>
        <w:t xml:space="preserve"> A panel for correcting a submitted entry. A correction</w:t>
      </w:r>
    </w:p>
    <w:p>
      <w:pPr>
        <w:pStyle w:val="Normal"/>
        <w:rPr/>
      </w:pPr>
      <w:r>
        <w:rPr/>
        <w:t>creates a new record and marks the old one superseded rather than overwriting it.</w:t>
      </w:r>
    </w:p>
    <w:p>
      <w:pPr>
        <w:pStyle w:val="Normal"/>
        <w:rPr/>
      </w:pPr>
      <w:r>
        <w:rPr>
          <w:b/>
        </w:rPr>
        <w:t>A period selector</w:t>
      </w:r>
      <w:r>
        <w:rPr/>
        <w:t xml:space="preserve"> controls how far back the charts reach.</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Readiness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ready the athlete says they feel</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 and a mean across the chosen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never zero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MET-006</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shaded band behind the chart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athlete's own normal range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 days, rolling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until 14 days of history exist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MET-005</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mass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Weight in kilograms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Latest, plus a trend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MET-036</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Target range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agreed weight range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set, and it may move across a season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shown if none is set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Acute to chronic ratio</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week's work against a typical week</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days over 28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Withheld entirely below 21 days of data</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availability pill</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they can train and play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 now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on the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best attempt on a test day, not a lifetime best.</w:t>
            </w:r>
            <w:r>
              <w:rPr>
                <w:rFonts w:eastAsia="ＭＳ 明朝" w:cs=""/>
                <w:kern w:val="0"/>
                <w:szCs w:val="22"/>
                <w:lang w:val="en-US" w:eastAsia="en-US" w:bidi="ar-SA"/>
              </w:rPr>
              <w:t xml:space="preserve"> See D-40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test date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Set availability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a new availability status with reason and restrictions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new availability record; the previous one is closed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the form must be submitted</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from S&amp;C and nutritionist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Log a weigh in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weight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a weight for a date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new body weight record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from others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biographical details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Bio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position, squad number and similar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athlete record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from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Correct an entry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Corrections panel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Supersedes a submitted entry with a new one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 new entry marked as the live one; the old marked superseded. </w:t>
            </w:r>
            <w:r>
              <w:rPr>
                <w:rFonts w:eastAsia="ＭＳ 明朝" w:cs=""/>
                <w:b/>
                <w:kern w:val="0"/>
                <w:szCs w:val="22"/>
                <w:lang w:val="en-US" w:eastAsia="en-US" w:bidi="ar-SA"/>
              </w:rPr>
              <w:t>Never an overwrite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from others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Wellness, Gym, Nutrition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Domain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domain for this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/squad/[athleteId]/wellness</w:t>
            </w:r>
            <w:r>
              <w:rPr>
                <w:rFonts w:eastAsia="ＭＳ 明朝" w:cs=""/>
                <w:kern w:val="0"/>
                <w:szCs w:val="22"/>
                <w:lang w:val="en-US" w:eastAsia="en-US" w:bidi="ar-SA"/>
              </w:rPr>
              <w:t xml:space="preserve"> and siblings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Above the charts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how far back the charts reach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with the period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honestly express is shown disabled with its reason, never hidden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Start a subject access request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 of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Begins the formal process of handing this athlete their data</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 request record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Sport scientist</w:t>
            </w:r>
            <w:r>
              <w:rPr>
                <w:rFonts w:eastAsia="ＭＳ 明朝" w:cs=""/>
                <w:kern w:val="0"/>
                <w:szCs w:val="22"/>
                <w:lang w:val="en-US" w:eastAsia="en-US" w:bidi="ar-SA"/>
              </w:rPr>
              <w:t xml:space="preserve"> in the target model; admin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from everyone else</w:t>
            </w:r>
          </w:p>
        </w:tc>
      </w:tr>
    </w:tbl>
    <w:p>
      <w:pPr>
        <w:pStyle w:val="Normal"/>
        <w:rPr/>
      </w:pPr>
      <w:r>
        <w:rPr/>
      </w:r>
    </w:p>
    <w:p>
      <w:pPr>
        <w:pStyle w:val="Normal"/>
        <w:rPr/>
      </w:pPr>
      <w:r>
        <w:rPr>
          <w:b/>
        </w:rPr>
        <w:t>Why corrections never overwrite.</w:t>
      </w:r>
      <w:r>
        <w:rPr/>
        <w:t xml:space="preserve"> Performance data that can be silently edited</w:t>
      </w:r>
    </w:p>
    <w:p>
      <w:pPr>
        <w:pStyle w:val="Normal"/>
        <w:rPr/>
      </w:pPr>
      <w:r>
        <w:rPr/>
        <w:t>is worthless for showing a trend. This is a standing rule, not a choice made on</w:t>
      </w:r>
    </w:p>
    <w:p>
      <w:pPr>
        <w:pStyle w:val="Normal"/>
        <w:rPr/>
      </w:pPr>
      <w:r>
        <w:rPr/>
        <w:t>this screen.</w:t>
      </w:r>
    </w:p>
    <w:p>
      <w:pPr>
        <w:pStyle w:val="Heading3"/>
        <w:rPr/>
      </w:pPr>
      <w:r>
        <w:rPr/>
        <w:t>7. How this page is built, in plain English</w:t>
      </w:r>
    </w:p>
    <w:p>
      <w:pPr>
        <w:pStyle w:val="Normal"/>
        <w:rPr/>
      </w:pPr>
      <w:r>
        <w:rPr/>
        <w:t>Built on the server. The athlete's own record, availability, flags, wellness</w:t>
      </w:r>
    </w:p>
    <w:p>
      <w:pPr>
        <w:pStyle w:val="Normal"/>
        <w:rPr/>
      </w:pPr>
      <w:r>
        <w:rPr/>
        <w:t>history, body weight history and test results are fetched together rather than in</w:t>
      </w:r>
    </w:p>
    <w:p>
      <w:pPr>
        <w:pStyle w:val="Normal"/>
        <w:rPr/>
      </w:pPr>
      <w:r>
        <w:rPr/>
        <w:t>sequence.</w:t>
      </w:r>
    </w:p>
    <w:p>
      <w:pPr>
        <w:pStyle w:val="Normal"/>
        <w:rPr/>
      </w:pPr>
      <w:r>
        <w:rPr>
          <w:b/>
        </w:rPr>
        <w:t>The clinical record is fetched only when the reader is a medic.</w:t>
      </w:r>
      <w:r>
        <w:rPr/>
        <w:t xml:space="preserve"> The check</w:t>
      </w:r>
    </w:p>
    <w:p>
      <w:pPr>
        <w:pStyle w:val="Normal"/>
        <w:rPr/>
      </w:pPr>
      <w:r>
        <w:rPr/>
        <w:t>happens before the request is made, not after it returns.</w:t>
      </w:r>
    </w:p>
    <w:p>
      <w:pPr>
        <w:pStyle w:val="Normal"/>
        <w:rPr/>
      </w:pPr>
      <w:r>
        <w:rPr/>
        <w:t>The forms on the page run in the browser and submit to the server, where the</w:t>
      </w:r>
    </w:p>
    <w:p>
      <w:pPr>
        <w:pStyle w:val="Normal"/>
        <w:rPr/>
      </w:pPr>
      <w:r>
        <w:rPr/>
        <w:t>permission is checked again. A control being hidden is never what stops someone</w:t>
      </w:r>
    </w:p>
    <w:p>
      <w:pPr>
        <w:pStyle w:val="Normal"/>
        <w:rPr/>
      </w:pPr>
      <w:r>
        <w:rPr/>
        <w:t>using it.</w:t>
      </w:r>
    </w:p>
    <w:p>
      <w:pPr>
        <w:pStyle w:val="Normal"/>
        <w:rPr/>
      </w:pPr>
      <w:r>
        <w:rPr/>
        <w:t>The period selector puts its choice in the address, so a particular view of an</w:t>
      </w:r>
    </w:p>
    <w:p>
      <w:pPr>
        <w:pStyle w:val="Normal"/>
        <w:rPr/>
      </w:pPr>
      <w:r>
        <w:rPr/>
        <w:t>athlete can be sent to a colleague.</w:t>
      </w:r>
    </w:p>
    <w:p>
      <w:pPr>
        <w:pStyle w:val="Heading3"/>
        <w:rPr/>
      </w:pPr>
      <w:r>
        <w:rPr/>
        <w:t>8. States</w:t>
      </w:r>
    </w:p>
    <w:p>
      <w:pPr>
        <w:pStyle w:val="Normal"/>
        <w:rPr/>
      </w:pPr>
      <w:r>
        <w:rPr>
          <w:b/>
        </w:rPr>
        <w:t>Loading.</w:t>
      </w:r>
      <w:r>
        <w:rPr/>
        <w:t xml:space="preserve"> The page renders when ready.</w:t>
      </w:r>
    </w:p>
    <w:p>
      <w:pPr>
        <w:pStyle w:val="Normal"/>
        <w:rPr/>
      </w:pPr>
      <w:r>
        <w:rPr>
          <w:b/>
        </w:rPr>
        <w:t>Empty.</w:t>
      </w:r>
      <w:r>
        <w:rPr/>
        <w:t xml:space="preserve"> A new athlete with no history shows each region saying so rather than</w:t>
      </w:r>
    </w:p>
    <w:p>
      <w:pPr>
        <w:pStyle w:val="Normal"/>
        <w:rPr/>
      </w:pPr>
      <w:r>
        <w:rPr/>
        <w:t>showing zeroes. A zero readiness and no readiness are different things.</w:t>
      </w:r>
    </w:p>
    <w:p>
      <w:pPr>
        <w:pStyle w:val="Normal"/>
        <w:rPr/>
      </w:pPr>
      <w:r>
        <w:rPr>
          <w:b/>
        </w:rPr>
        <w:t>Error.</w:t>
      </w:r>
      <w:r>
        <w:rPr/>
        <w:t xml:space="preserve"> Surfaces as an error.</w:t>
      </w:r>
    </w:p>
    <w:p>
      <w:pPr>
        <w:pStyle w:val="Normal"/>
        <w:rPr/>
      </w:pPr>
      <w:r>
        <w:rPr>
          <w:b/>
        </w:rPr>
        <w:t>No permission.</w:t>
      </w:r>
      <w:r>
        <w:rPr/>
        <w:t xml:space="preserve"> A staff member who is neither coach nor medic currently sees a</w:t>
      </w:r>
    </w:p>
    <w:p>
      <w:pPr>
        <w:pStyle w:val="Normal"/>
        <w:rPr/>
      </w:pPr>
      <w:r>
        <w:rPr/>
        <w:t>Not part of this role screen naming the domain. Athletes are redirected earlier.</w:t>
      </w:r>
    </w:p>
    <w:p>
      <w:pPr>
        <w:pStyle w:val="Normal"/>
        <w:rPr/>
      </w:pPr>
      <w:r>
        <w:rPr>
          <w:b/>
        </w:rPr>
        <w:t>Wrong tier.</w:t>
      </w:r>
      <w:r>
        <w:rPr/>
        <w:t xml:space="preserve"> Not applicable; this page is on every package.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S&amp;C and nutritionist restrictions are not built.</w:t>
      </w:r>
      <w:r>
        <w:rPr/>
        <w:t xml:space="preserve"> Decision D-01.</w:t>
      </w:r>
    </w:p>
    <w:p>
      <w:pPr>
        <w:pStyle w:val="ListBullet"/>
        <w:numPr>
          <w:ilvl w:val="0"/>
          <w:numId w:val="1"/>
        </w:numPr>
        <w:rPr/>
      </w:pPr>
      <w:r>
        <w:rPr>
          <w:b/>
        </w:rPr>
        <w:t xml:space="preserve">Decision, 2026-09-04: </w:t>
      </w:r>
      <w:r>
        <w:rPr/>
        <w:t>resolved. Medics may now edit biographical details too, the same as coaches.</w:t>
      </w:r>
    </w:p>
    <w:p>
      <w:pPr>
        <w:pStyle w:val="Normal"/>
        <w:rPr/>
      </w:pPr>
      <w:r>
        <w:rPr/>
      </w:r>
    </w:p>
    <w:p>
      <w:pPr>
        <w:pStyle w:val="Normal"/>
        <w:rPr/>
      </w:pPr>
      <w:r>
        <w:rPr/>
        <w:t xml:space="preserve">  </w:t>
      </w:r>
      <w:r>
        <w:rPr/>
        <w:t xml:space="preserve">Was decision </w:t>
      </w:r>
      <w:r>
        <w:rPr>
          <w:b/>
        </w:rPr>
        <w:t>D-26</w:t>
      </w:r>
      <w:r>
        <w:rPr/>
        <w:t>, now resolved as above.</w:t>
      </w:r>
    </w:p>
    <w:p>
      <w:pPr>
        <w:pStyle w:val="ListBullet"/>
        <w:numPr>
          <w:ilvl w:val="0"/>
          <w:numId w:val="1"/>
        </w:numPr>
        <w:rPr/>
      </w:pPr>
      <w:r>
        <w:rPr>
          <w:b/>
        </w:rPr>
        <w:t xml:space="preserve">Decision, 2026-09-04: </w:t>
      </w:r>
      <w:r>
        <w:rPr/>
        <w:t>the flags list is limited to the 5 most urgent. A "See all" button reveals the rest. Files</w:t>
      </w:r>
    </w:p>
    <w:p>
      <w:pPr>
        <w:pStyle w:val="Normal"/>
        <w:rPr/>
      </w:pPr>
      <w:r>
        <w:rPr/>
        <w:t xml:space="preserve">  </w:t>
      </w:r>
      <w:r>
        <w:rPr/>
        <w:t xml:space="preserve">searched: </w:t>
      </w:r>
      <w:r>
        <w:rPr>
          <w:rFonts w:ascii="Consolas" w:hAnsi="Consolas"/>
          <w:color w:val="333333"/>
          <w:sz w:val="18"/>
        </w:rPr>
        <w:t>src/app/(staff)/squad/[athleteId]/page.tsx</w:t>
      </w:r>
      <w:r>
        <w:rPr/>
        <w:t>,</w:t>
      </w:r>
    </w:p>
    <w:p>
      <w:pPr>
        <w:pStyle w:val="Normal"/>
        <w:rPr/>
      </w:pPr>
      <w:r>
        <w:rPr/>
        <w:t xml:space="preserve">  </w:t>
      </w:r>
      <w:r>
        <w:rPr>
          <w:rFonts w:ascii="Consolas" w:hAnsi="Consolas"/>
          <w:color w:val="333333"/>
          <w:sz w:val="18"/>
        </w:rPr>
        <w:t>src/lib/queries/playerProfile.ts</w:t>
      </w:r>
      <w:r>
        <w:rPr/>
        <w:t>.</w:t>
      </w:r>
    </w:p>
    <w:p>
      <w:pPr>
        <w:pStyle w:val="Normal"/>
        <w:rPr/>
      </w:pPr>
      <w:r>
        <w:rPr/>
      </w:r>
      <w:r>
        <w:br w:type="page"/>
      </w:r>
    </w:p>
    <w:p>
      <w:pPr>
        <w:pStyle w:val="Heading2"/>
        <w:spacing w:before="0" w:after="0"/>
        <w:rPr/>
      </w:pPr>
      <w:r>
        <w:rPr/>
        <w:t>04. Athlete wellness</w:t>
      </w:r>
    </w:p>
    <w:p>
      <w:pPr>
        <w:pStyle w:val="Heading3"/>
        <w:rPr/>
      </w:pPr>
      <w:r>
        <w:rPr/>
        <w:t>1. Page name and URL</w:t>
      </w:r>
    </w:p>
    <w:p>
      <w:pPr>
        <w:pStyle w:val="Normal"/>
        <w:rPr/>
      </w:pPr>
      <w:r>
        <w:rPr>
          <w:b/>
        </w:rPr>
        <w:t>Wellness</w:t>
      </w:r>
      <w:r>
        <w:rPr/>
        <w:t xml:space="preserve">, at </w:t>
      </w:r>
      <w:r>
        <w:rPr>
          <w:rFonts w:ascii="Consolas" w:hAnsi="Consolas"/>
          <w:color w:val="333333"/>
          <w:sz w:val="18"/>
        </w:rPr>
        <w:t>/squad/[athleteId]/wellness</w:t>
      </w:r>
      <w:r>
        <w:rPr/>
        <w:t>.</w:t>
      </w:r>
    </w:p>
    <w:p>
      <w:pPr>
        <w:pStyle w:val="Normal"/>
        <w:rPr/>
      </w:pPr>
      <w:r>
        <w:rPr/>
        <w:t>One athlete's check-in history in detail: the five scales, how they have moved,</w:t>
      </w:r>
    </w:p>
    <w:p>
      <w:pPr>
        <w:pStyle w:val="Normal"/>
        <w:rPr/>
      </w:pPr>
      <w:r>
        <w:rPr/>
        <w:t>and how today compares with their own normal.</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This is a reading screen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src/lib/athleteDomain.server.ts:89</w:t>
            </w:r>
            <w:r>
              <w:rPr>
                <w:rFonts w:eastAsia="ＭＳ 明朝" w:cs=""/>
                <w:kern w:val="0"/>
                <w:szCs w:val="22"/>
                <w:lang w:val="en-US" w:eastAsia="en-US" w:bidi="ar-SA"/>
              </w:rPr>
              <w:t xml:space="preserve"> then </w:t>
            </w:r>
            <w:r>
              <w:rPr>
                <w:rFonts w:eastAsia="ＭＳ 明朝" w:cs="" w:ascii="Consolas" w:hAnsi="Consolas"/>
                <w:color w:val="333333"/>
                <w:kern w:val="0"/>
                <w:sz w:val="18"/>
                <w:szCs w:val="22"/>
                <w:lang w:val="en-US" w:eastAsia="en-US" w:bidi="ar-SA"/>
              </w:rPr>
              <w:t>:93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Everything. </w:t>
            </w:r>
            <w:r>
              <w:rPr>
                <w:rFonts w:eastAsia="ＭＳ 明朝" w:cs=""/>
                <w:b/>
                <w:kern w:val="0"/>
                <w:szCs w:val="22"/>
                <w:lang w:val="en-US" w:eastAsia="en-US" w:bidi="ar-SA"/>
              </w:rPr>
              <w:t>Wellness is not injury information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is the one athlete domain screen a nutritionist keeps in full.</w:t>
      </w:r>
      <w:r>
        <w:rPr/>
        <w:t xml:space="preserve"> Wellness</w:t>
      </w:r>
    </w:p>
    <w:p>
      <w:pPr>
        <w:pStyle w:val="Normal"/>
        <w:rPr/>
      </w:pPr>
      <w:r>
        <w:rPr/>
        <w:t>is self reported readiness, sleep, soreness, stress and mood. None of it is</w:t>
      </w:r>
    </w:p>
    <w:p>
      <w:pPr>
        <w:pStyle w:val="Normal"/>
        <w:rPr/>
      </w:pPr>
      <w:r>
        <w:rPr/>
        <w:t>medical information and none of it is withheld.</w:t>
      </w:r>
    </w:p>
    <w:p>
      <w:pPr>
        <w:pStyle w:val="Normal"/>
        <w:rPr/>
      </w:pPr>
      <w:r>
        <w:rPr>
          <w:b/>
        </w:rPr>
        <w:t>A role that cannot reach this page sees a named refusal</w:t>
      </w:r>
      <w:r>
        <w:rPr/>
        <w:t>, not a blank page or</w:t>
      </w:r>
    </w:p>
    <w:p>
      <w:pPr>
        <w:pStyle w:val="Normal"/>
        <w:rPr/>
      </w:pPr>
      <w:r>
        <w:rPr/>
        <w:t>a redirect: a screen headed Wellness saying "Not part of this role" and</w:t>
      </w:r>
    </w:p>
    <w:p>
      <w:pPr>
        <w:pStyle w:val="Normal"/>
        <w:rPr/>
      </w:pPr>
      <w:r>
        <w:rPr/>
        <w:t>explaining that an athlete's wellness detail is named performance data</w:t>
      </w:r>
    </w:p>
    <w:p>
      <w:pPr>
        <w:pStyle w:val="Normal"/>
        <w:rPr/>
      </w:pPr>
      <w:r>
        <w:rPr/>
        <w:t>(</w:t>
      </w:r>
      <w:r>
        <w:rPr>
          <w:rFonts w:ascii="Consolas" w:hAnsi="Consolas"/>
          <w:color w:val="333333"/>
          <w:sz w:val="18"/>
        </w:rPr>
        <w:t>src/components/AthleteDomainShell/AthleteDomainShell.tsx:14</w:t>
      </w:r>
      <w:r>
        <w:rPr/>
        <w:t>). That is better</w:t>
      </w:r>
    </w:p>
    <w:p>
      <w:pPr>
        <w:pStyle w:val="Normal"/>
        <w:rPr/>
      </w:pPr>
      <w:r>
        <w:rPr/>
        <w:t>than a silent bounce, because the reader learns why.</w:t>
      </w:r>
    </w:p>
    <w:p>
      <w:pPr>
        <w:pStyle w:val="Normal"/>
        <w:rPr/>
      </w:pPr>
      <w:r>
        <w:rPr>
          <w:b/>
        </w:rPr>
        <w:t>Verified access, from the code.</w:t>
      </w:r>
      <w:r>
        <w:rPr/>
        <w:t xml:space="preserve"> This page's real gates, in the order they run, are: </w:t>
      </w:r>
      <w:r>
        <w:rPr>
          <w:rFonts w:ascii="Consolas" w:hAnsi="Consolas"/>
          <w:color w:val="333333"/>
          <w:sz w:val="18"/>
        </w:rPr>
        <w:t>loadAthleteDomainContext()</w:t>
      </w:r>
      <w:r>
        <w:rPr/>
        <w:t xml:space="preserve"> at </w:t>
      </w:r>
      <w:r>
        <w:rPr>
          <w:rFonts w:ascii="Consolas" w:hAnsi="Consolas"/>
          <w:color w:val="333333"/>
          <w:sz w:val="18"/>
        </w:rPr>
        <w:t>src/app/(staff)/squad/[athleteId]/wellness/page.tsx:153</w:t>
      </w:r>
      <w:r>
        <w:rPr/>
        <w:t xml:space="preserve">; a shared coach-or-medical check at </w:t>
      </w:r>
      <w:r>
        <w:rPr>
          <w:rFonts w:ascii="Consolas" w:hAnsi="Consolas"/>
          <w:color w:val="333333"/>
          <w:sz w:val="18"/>
        </w:rPr>
        <w:t>src/lib/athleteDomain.server.ts:93</w:t>
      </w:r>
      <w:r>
        <w:rPr/>
        <w:t xml:space="preserve">, refused at </w:t>
      </w:r>
      <w:r>
        <w:rPr>
          <w:rFonts w:ascii="Consolas" w:hAnsi="Consolas"/>
          <w:color w:val="333333"/>
          <w:sz w:val="18"/>
        </w:rPr>
        <w:t>src/app/(staff)/squad/[athleteId]/wellness/page.tsx:154</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Wellness chip on the athlete's own profile.</w:t>
      </w:r>
    </w:p>
    <w:p>
      <w:pPr>
        <w:pStyle w:val="ListBullet"/>
        <w:numPr>
          <w:ilvl w:val="0"/>
          <w:numId w:val="1"/>
        </w:numPr>
        <w:rPr/>
      </w:pPr>
      <w:r>
        <w:rPr/>
        <w:t>The squad overview, then the athlete, then the chip.</w:t>
      </w:r>
    </w:p>
    <w:p>
      <w:pPr>
        <w:pStyle w:val="ListBullet"/>
        <w:numPr>
          <w:ilvl w:val="0"/>
          <w:numId w:val="1"/>
        </w:numPr>
        <w:rPr/>
      </w:pPr>
      <w:r>
        <w:rPr/>
        <w:t>A direct link with a period already chosen, for example from a report.</w:t>
      </w:r>
    </w:p>
    <w:p>
      <w:pPr>
        <w:pStyle w:val="Heading3"/>
        <w:rPr/>
      </w:pPr>
      <w:r>
        <w:rPr/>
        <w:t>4. What you see</w:t>
      </w:r>
    </w:p>
    <w:p>
      <w:pPr>
        <w:pStyle w:val="Normal"/>
        <w:rPr/>
      </w:pPr>
      <w:r>
        <w:rPr>
          <w:b/>
        </w:rPr>
        <w:t>A header</w:t>
      </w:r>
      <w:r>
        <w:rPr/>
        <w:t xml:space="preserve"> naming the athlete, with a breadcrumb back to Squad overview.</w:t>
      </w:r>
    </w:p>
    <w:p>
      <w:pPr>
        <w:pStyle w:val="Normal"/>
        <w:rPr/>
      </w:pPr>
      <w:r>
        <w:rPr>
          <w:b/>
        </w:rPr>
        <w:t>A period selector</w:t>
      </w:r>
      <w:r>
        <w:rPr/>
        <w:t xml:space="preserve"> offering week, month, season, year and all. A period the</w:t>
      </w:r>
    </w:p>
    <w:p>
      <w:pPr>
        <w:pStyle w:val="Normal"/>
        <w:rPr/>
      </w:pPr>
      <w:r>
        <w:rPr/>
        <w:t xml:space="preserve">data cannot honestly cover is shown </w:t>
      </w:r>
      <w:r>
        <w:rPr>
          <w:b/>
        </w:rPr>
        <w:t>disabled with its reason</w:t>
      </w:r>
      <w:r>
        <w:rPr/>
        <w:t>, never hidden,</w:t>
      </w:r>
    </w:p>
    <w:p>
      <w:pPr>
        <w:pStyle w:val="Normal"/>
        <w:rPr/>
      </w:pPr>
      <w:r>
        <w:rPr/>
        <w:t>so the reader can tell the difference between a period that does not apply and</w:t>
      </w:r>
    </w:p>
    <w:p>
      <w:pPr>
        <w:pStyle w:val="Normal"/>
        <w:rPr/>
      </w:pPr>
      <w:r>
        <w:rPr/>
        <w:t>one that is missing.</w:t>
      </w:r>
    </w:p>
    <w:p>
      <w:pPr>
        <w:pStyle w:val="Normal"/>
        <w:rPr/>
      </w:pPr>
      <w:r>
        <w:rPr>
          <w:b/>
        </w:rPr>
        <w:t>A summary card.</w:t>
      </w:r>
      <w:r>
        <w:rPr/>
        <w:t xml:space="preserve"> The headline read on this athlete's wellness for the chosen</w:t>
      </w:r>
    </w:p>
    <w:p>
      <w:pPr>
        <w:pStyle w:val="Normal"/>
        <w:rPr/>
      </w:pPr>
      <w:r>
        <w:rPr/>
        <w:t>period.</w:t>
      </w:r>
    </w:p>
    <w:p>
      <w:pPr>
        <w:pStyle w:val="Normal"/>
        <w:rPr/>
      </w:pPr>
      <w:r>
        <w:rPr>
          <w:b/>
        </w:rPr>
        <w:t>The scales card.</w:t>
      </w:r>
      <w:r>
        <w:rPr/>
        <w:t xml:space="preserve"> The five self ratings, each over time, so a coach can see</w:t>
      </w:r>
    </w:p>
    <w:p>
      <w:pPr>
        <w:pStyle w:val="Normal"/>
        <w:rPr/>
      </w:pPr>
      <w:r>
        <w:rPr/>
        <w:t>which one is moving. This matters because a falling readiness caused by sleep is</w:t>
      </w:r>
    </w:p>
    <w:p>
      <w:pPr>
        <w:pStyle w:val="Normal"/>
        <w:rPr/>
      </w:pPr>
      <w:r>
        <w:rPr/>
        <w:t>a different conversation from one caused by soreness.</w:t>
      </w:r>
    </w:p>
    <w:p>
      <w:pPr>
        <w:pStyle w:val="Normal"/>
        <w:rPr/>
      </w:pPr>
      <w:r>
        <w:rPr>
          <w:b/>
        </w:rPr>
        <w:t>A positional context card</w:t>
      </w:r>
      <w:r>
        <w:rPr/>
        <w:t>, where the athlete's position is known, putting</w:t>
      </w:r>
    </w:p>
    <w:p>
      <w:pPr>
        <w:pStyle w:val="Normal"/>
        <w:rPr/>
      </w:pPr>
      <w:r>
        <w:rPr/>
        <w:t>their figures next to others in the same positional unit rather than the whole</w:t>
      </w:r>
    </w:p>
    <w:p>
      <w:pPr>
        <w:pStyle w:val="Normal"/>
        <w:rPr/>
      </w:pPr>
      <w:r>
        <w:rPr/>
        <w:t>squad. If the athlete has no position assigned, this card does not appear at all, rather than showing empty or comparing them to nobody.</w:t>
      </w:r>
    </w:p>
    <w:p>
      <w:pPr>
        <w:pStyle w:val="Normal"/>
        <w:rPr/>
      </w:pPr>
      <w:r>
        <w:rPr/>
        <w:t>Each chart carries the athlete's own normal range behind it.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Readiness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ready the athlete says they feel, 0 to 100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 across the chosen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on a day with no check-in, never zero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MET-006</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shaded band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athlete's own normal range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 days, rolling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until 14 days exist, and the days before the window are deliberately fetched so the chart does not open with a bare stretch</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Sleep hours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Hours slept, the athlete's own estimate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Optional on the form, so a day can have readiness and no sleep figure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MET-004</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Soreness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How sore, on a scale from </w:t>
            </w:r>
            <w:r>
              <w:rPr>
                <w:rFonts w:eastAsia="ＭＳ 明朝" w:cs=""/>
                <w:b/>
                <w:kern w:val="0"/>
                <w:szCs w:val="22"/>
                <w:lang w:val="en-US" w:eastAsia="en-US" w:bidi="ar-SA"/>
              </w:rPr>
              <w:t>1, very sore, to 5, fresh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bl>
    <w:p>
      <w:pPr>
        <w:pStyle w:val="Normal"/>
        <w:rPr/>
      </w:pPr>
      <w:r>
        <w:rPr/>
      </w:r>
    </w:p>
    <w:p>
      <w:pPr>
        <w:pStyle w:val="Normal"/>
        <w:rPr/>
      </w:pPr>
      <w:r>
        <w:rPr/>
        <w:t>The other three scales, fatigue, stress and mood, follow the same rule as</w:t>
      </w:r>
    </w:p>
    <w:p>
      <w:pPr>
        <w:pStyle w:val="Normal"/>
        <w:rPr/>
      </w:pPr>
      <w:r>
        <w:rPr/>
        <w:t>soreness and are recorded as entered.</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the 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 for every chart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who can reach the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 period the data cannot express is </w:t>
            </w:r>
            <w:r>
              <w:rPr>
                <w:rFonts w:eastAsia="ＭＳ 明朝" w:cs=""/>
                <w:b/>
                <w:kern w:val="0"/>
                <w:szCs w:val="22"/>
                <w:lang w:val="en-US" w:eastAsia="en-US" w:bidi="ar-SA"/>
              </w:rPr>
              <w:t>disabled with its reason shown</w:t>
            </w:r>
            <w:r>
              <w:rPr>
                <w:rFonts w:eastAsia="ＭＳ 明朝" w:cs=""/>
                <w:kern w:val="0"/>
                <w:szCs w:val="22"/>
                <w:lang w:val="en-US" w:eastAsia="en-US" w:bidi="ar-SA"/>
              </w:rPr>
              <w:t>, never hidden</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overview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roster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name breadcrumb</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r>
        <w:rPr/>
        <w:t xml:space="preserve"> Corrections to a wellness entry are</w:t>
      </w:r>
    </w:p>
    <w:p>
      <w:pPr>
        <w:pStyle w:val="Normal"/>
        <w:rPr/>
      </w:pPr>
      <w:r>
        <w:rPr/>
        <w:t>made on the athlete's profile, not here.</w:t>
      </w:r>
    </w:p>
    <w:p>
      <w:pPr>
        <w:pStyle w:val="Heading3"/>
        <w:rPr/>
      </w:pPr>
      <w:r>
        <w:rPr/>
        <w:t>7. How this page is built, in plain English</w:t>
      </w:r>
    </w:p>
    <w:p>
      <w:pPr>
        <w:pStyle w:val="Normal"/>
        <w:rPr/>
      </w:pPr>
      <w:r>
        <w:rPr/>
        <w:t>Built on the server through a shared loader used by all three athlete domain</w:t>
      </w:r>
    </w:p>
    <w:p>
      <w:pPr>
        <w:pStyle w:val="Normal"/>
        <w:rPr/>
      </w:pPr>
      <w:r>
        <w:rPr/>
        <w:t>screens, so the permission check, the athlete lookup and the period handling are</w:t>
      </w:r>
    </w:p>
    <w:p>
      <w:pPr>
        <w:pStyle w:val="Normal"/>
        <w:rPr/>
      </w:pPr>
      <w:r>
        <w:rPr/>
        <w:t>written once rather than three times</w:t>
      </w:r>
    </w:p>
    <w:p>
      <w:pPr>
        <w:pStyle w:val="Normal"/>
        <w:rPr/>
      </w:pPr>
      <w:r>
        <w:rPr/>
        <w:t>(</w:t>
      </w:r>
      <w:r>
        <w:rPr>
          <w:rFonts w:ascii="Consolas" w:hAnsi="Consolas"/>
          <w:color w:val="333333"/>
          <w:sz w:val="18"/>
        </w:rPr>
        <w:t>src/lib/athleteDomain.server.ts:77</w:t>
      </w:r>
      <w:r>
        <w:rPr/>
        <w:t>).</w:t>
      </w:r>
    </w:p>
    <w:p>
      <w:pPr>
        <w:pStyle w:val="Normal"/>
        <w:rPr/>
      </w:pPr>
      <w:r>
        <w:rPr/>
        <w:t xml:space="preserve">That loader also checks the shape of the athlete identifier </w:t>
      </w:r>
      <w:r>
        <w:rPr>
          <w:b/>
        </w:rPr>
        <w:t>before</w:t>
      </w:r>
      <w:r>
        <w:rPr/>
        <w:t xml:space="preserve"> asking the</w:t>
      </w:r>
    </w:p>
    <w:p>
      <w:pPr>
        <w:pStyle w:val="Normal"/>
        <w:rPr/>
      </w:pPr>
      <w:r>
        <w:rPr/>
        <w:t>database anything. Without it, a malformed address reached the database and came</w:t>
      </w:r>
    </w:p>
    <w:p>
      <w:pPr>
        <w:pStyle w:val="Normal"/>
        <w:rPr/>
      </w:pPr>
      <w:r>
        <w:rPr/>
        <w:t>back as an unhandled error, which showed a coach a server fault on a URL that</w:t>
      </w:r>
    </w:p>
    <w:p>
      <w:pPr>
        <w:pStyle w:val="Normal"/>
        <w:rPr/>
      </w:pPr>
      <w:r>
        <w:rPr/>
        <w:t>simply does not name anybody.</w:t>
      </w:r>
    </w:p>
    <w:p>
      <w:pPr>
        <w:pStyle w:val="Normal"/>
        <w:rPr/>
      </w:pPr>
      <w:r>
        <w:rPr/>
        <w:t>The wellness read is deliberately bounded rather than paged, and the reason is</w:t>
      </w:r>
    </w:p>
    <w:p>
      <w:pPr>
        <w:pStyle w:val="Normal"/>
        <w:rPr/>
      </w:pPr>
      <w:r>
        <w:rPr/>
        <w:t>proved rather than assumed: the database allows at most one live wellness entry</w:t>
      </w:r>
    </w:p>
    <w:p>
      <w:pPr>
        <w:pStyle w:val="Normal"/>
        <w:rPr/>
      </w:pPr>
      <w:r>
        <w:rPr/>
        <w:t>per athlete per day, so two years of history plus a fourteen day lead-in is at</w:t>
      </w:r>
    </w:p>
    <w:p>
      <w:pPr>
        <w:pStyle w:val="Normal"/>
        <w:rPr/>
      </w:pPr>
      <w:r>
        <w:rPr/>
        <w:t>most 744 rows (</w:t>
      </w:r>
      <w:r>
        <w:rPr>
          <w:rFonts w:ascii="Consolas" w:hAnsi="Consolas"/>
          <w:color w:val="333333"/>
          <w:sz w:val="18"/>
        </w:rPr>
        <w:t>src/lib/queries/playerProfile.ts:130</w:t>
      </w:r>
      <w:r>
        <w:rPr/>
        <w:t>).</w:t>
      </w:r>
    </w:p>
    <w:p>
      <w:pPr>
        <w:pStyle w:val="Normal"/>
        <w:rPr/>
      </w:pPr>
      <w:r>
        <w:rPr/>
        <w:t>Corrected entries are read from the live view, so a superseded entry never</w:t>
      </w:r>
    </w:p>
    <w:p>
      <w:pPr>
        <w:pStyle w:val="Normal"/>
        <w:rPr/>
      </w:pPr>
      <w:r>
        <w:rPr/>
        <w:t>appears.</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An athlete with no check-ins shows the regions saying so. A brand new</w:t>
      </w:r>
    </w:p>
    <w:p>
      <w:pPr>
        <w:pStyle w:val="Normal"/>
        <w:rPr/>
      </w:pPr>
      <w:r>
        <w:rPr/>
        <w:t>athlete is the normal case here, not an edge case.</w:t>
      </w:r>
    </w:p>
    <w:p>
      <w:pPr>
        <w:pStyle w:val="Normal"/>
        <w:rPr/>
      </w:pPr>
      <w:r>
        <w:rPr>
          <w:b/>
        </w:rPr>
        <w:t>Partial.</w:t>
      </w:r>
      <w:r>
        <w:rPr/>
        <w:t xml:space="preserve"> A period with some days missing draws those days as gaps, not as</w:t>
      </w:r>
    </w:p>
    <w:p>
      <w:pPr>
        <w:pStyle w:val="Normal"/>
        <w:rPr/>
      </w:pPr>
      <w:r>
        <w:rPr/>
        <w:t>zeroes, and the band thins rather than disappearing.</w:t>
      </w:r>
    </w:p>
    <w:p>
      <w:pPr>
        <w:pStyle w:val="Normal"/>
        <w:rPr/>
      </w:pPr>
      <w:r>
        <w:rPr>
          <w:b/>
        </w:rPr>
        <w:t>Error.</w:t>
      </w:r>
      <w:r>
        <w:rPr/>
        <w:t xml:space="preserve"> Surfaces as an error.</w:t>
      </w:r>
    </w:p>
    <w:p>
      <w:pPr>
        <w:pStyle w:val="Normal"/>
        <w:rPr/>
      </w:pPr>
      <w:r>
        <w:rPr>
          <w:b/>
        </w:rPr>
        <w:t>No permission.</w:t>
      </w:r>
      <w:r>
        <w:rPr/>
        <w:t xml:space="preserve"> The named refusal described in section 2.</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This screen has no entry in the previous specification set.</w:t>
      </w:r>
      <w:r>
        <w:rPr/>
        <w:t xml:space="preserve"> It was built</w:t>
      </w:r>
    </w:p>
    <w:p>
      <w:pPr>
        <w:pStyle w:val="Normal"/>
        <w:rPr/>
      </w:pPr>
      <w:r>
        <w:rPr/>
        <w:t xml:space="preserve">  </w:t>
      </w:r>
      <w:r>
        <w:rPr/>
        <w:t>and never documented. This file is its first specification.</w:t>
      </w:r>
    </w:p>
    <w:p>
      <w:pPr>
        <w:pStyle w:val="ListBullet"/>
        <w:numPr>
          <w:ilvl w:val="0"/>
          <w:numId w:val="1"/>
        </w:numPr>
        <w:rPr/>
      </w:pPr>
      <w:r>
        <w:rPr/>
      </w:r>
    </w:p>
    <w:p>
      <w:pPr>
        <w:pStyle w:val="Normal"/>
        <w:rPr/>
      </w:pPr>
      <w:r>
        <w:rPr>
          <w:b/>
        </w:rPr>
        <w:t xml:space="preserve">Decision, 2026-09-04: </w:t>
      </w:r>
      <w:r>
        <w:rPr/>
        <w:t>if the athlete has no position assigned, the positional context card does not appear at all.</w:t>
      </w:r>
    </w:p>
    <w:p>
      <w:pPr>
        <w:pStyle w:val="Normal"/>
        <w:rPr/>
      </w:pPr>
      <w:r>
        <w:rPr/>
        <w:t xml:space="preserve">  </w:t>
      </w:r>
      <w:r>
        <w:rPr>
          <w:rFonts w:ascii="Consolas" w:hAnsi="Consolas"/>
          <w:color w:val="333333"/>
          <w:sz w:val="18"/>
        </w:rPr>
        <w:t>src/app/(staff)/squad/[athleteId]/wellness/page.tsx</w:t>
      </w:r>
      <w:r>
        <w:rPr/>
        <w:t>,</w:t>
      </w:r>
    </w:p>
    <w:p>
      <w:pPr>
        <w:pStyle w:val="Normal"/>
        <w:rPr/>
      </w:pPr>
      <w:r>
        <w:rPr/>
        <w:t xml:space="preserve">  </w:t>
      </w:r>
      <w:r>
        <w:rPr>
          <w:rFonts w:ascii="Consolas" w:hAnsi="Consolas"/>
          <w:color w:val="333333"/>
          <w:sz w:val="18"/>
        </w:rPr>
        <w:t>src/lib/queries/positionalContext.ts</w:t>
      </w:r>
      <w:r>
        <w:rPr/>
        <w:t>.</w:t>
      </w:r>
    </w:p>
    <w:p>
      <w:pPr>
        <w:pStyle w:val="Normal"/>
        <w:rPr/>
      </w:pPr>
      <w:r>
        <w:rPr/>
      </w:r>
      <w:r>
        <w:br w:type="page"/>
      </w:r>
    </w:p>
    <w:p>
      <w:pPr>
        <w:pStyle w:val="Heading2"/>
        <w:spacing w:before="0" w:after="0"/>
        <w:rPr/>
      </w:pPr>
      <w:r>
        <w:rPr/>
        <w:t>05. Athlete gym</w:t>
      </w:r>
    </w:p>
    <w:p>
      <w:pPr>
        <w:pStyle w:val="Heading3"/>
        <w:rPr/>
      </w:pPr>
      <w:r>
        <w:rPr/>
        <w:t>1. Page name and URL</w:t>
      </w:r>
    </w:p>
    <w:p>
      <w:pPr>
        <w:pStyle w:val="Normal"/>
        <w:rPr/>
      </w:pPr>
      <w:r>
        <w:rPr>
          <w:b/>
        </w:rPr>
        <w:t>Gym</w:t>
      </w:r>
      <w:r>
        <w:rPr/>
        <w:t xml:space="preserve">, at </w:t>
      </w:r>
      <w:r>
        <w:rPr>
          <w:rFonts w:ascii="Consolas" w:hAnsi="Consolas"/>
          <w:color w:val="333333"/>
          <w:sz w:val="18"/>
        </w:rPr>
        <w:t>/squad/[athleteId]/gym</w:t>
      </w:r>
      <w:r>
        <w:rPr/>
        <w:t>.</w:t>
      </w:r>
    </w:p>
    <w:p>
      <w:pPr>
        <w:pStyle w:val="Normal"/>
        <w:rPr/>
      </w:pPr>
      <w:r>
        <w:rPr/>
        <w:t>One athlete's gym work: the programme they are on, what has been tailored for</w:t>
      </w:r>
    </w:p>
    <w:p>
      <w:pPr>
        <w:pStyle w:val="Normal"/>
        <w:rPr/>
      </w:pPr>
      <w:r>
        <w:rPr/>
        <w:t>them, and what they have actually logged.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 here. Programmes are edited in the programme section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src/lib/athleteDomain.server.ts:89</w:t>
            </w:r>
            <w:r>
              <w:rPr>
                <w:rFonts w:eastAsia="ＭＳ 明朝" w:cs=""/>
                <w:kern w:val="0"/>
                <w:szCs w:val="22"/>
                <w:lang w:val="en-US" w:eastAsia="en-US" w:bidi="ar-SA"/>
              </w:rPr>
              <w:t xml:space="preserve"> then </w:t>
            </w:r>
            <w:r>
              <w:rPr>
                <w:rFonts w:eastAsia="ＭＳ 明朝" w:cs="" w:ascii="Consolas" w:hAnsi="Consolas"/>
                <w:color w:val="333333"/>
                <w:kern w:val="0"/>
                <w:sz w:val="18"/>
                <w:szCs w:val="22"/>
                <w:lang w:val="en-US" w:eastAsia="en-US" w:bidi="ar-SA"/>
              </w:rPr>
              <w:t>:93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Everything. </w:t>
            </w:r>
            <w:r>
              <w:rPr>
                <w:rFonts w:eastAsia="ＭＳ 明朝" w:cs=""/>
                <w:b/>
                <w:kern w:val="0"/>
                <w:szCs w:val="22"/>
                <w:lang w:val="en-US" w:eastAsia="en-US" w:bidi="ar-SA"/>
              </w:rPr>
              <w:t>This is the S&amp;C's own screen</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 here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Athletes see their own programme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A refused role sees a named refusal headed Gym, saying it is not part of their</w:t>
      </w:r>
    </w:p>
    <w:p>
      <w:pPr>
        <w:pStyle w:val="Normal"/>
        <w:rPr/>
      </w:pPr>
      <w:r>
        <w:rPr/>
        <w:t>role, rather than a blank page.</w:t>
      </w:r>
    </w:p>
    <w:p>
      <w:pPr>
        <w:pStyle w:val="Normal"/>
        <w:rPr/>
      </w:pPr>
      <w:r>
        <w:rPr>
          <w:b/>
        </w:rPr>
        <w:t>Verified access, from the code.</w:t>
      </w:r>
      <w:r>
        <w:rPr/>
        <w:t xml:space="preserve"> This page's real gates, in the order they run, are: </w:t>
      </w:r>
      <w:r>
        <w:rPr>
          <w:rFonts w:ascii="Consolas" w:hAnsi="Consolas"/>
          <w:color w:val="333333"/>
          <w:sz w:val="18"/>
        </w:rPr>
        <w:t>loadAthleteDomainContext()</w:t>
      </w:r>
      <w:r>
        <w:rPr/>
        <w:t xml:space="preserve"> at </w:t>
      </w:r>
      <w:r>
        <w:rPr>
          <w:rFonts w:ascii="Consolas" w:hAnsi="Consolas"/>
          <w:color w:val="333333"/>
          <w:sz w:val="18"/>
        </w:rPr>
        <w:t>src/app/(staff)/squad/[athleteId]/gym/page.tsx:150</w:t>
      </w:r>
      <w:r>
        <w:rPr/>
        <w:t xml:space="preserve">; a shared coach-or-medical check at </w:t>
      </w:r>
      <w:r>
        <w:rPr>
          <w:rFonts w:ascii="Consolas" w:hAnsi="Consolas"/>
          <w:color w:val="333333"/>
          <w:sz w:val="18"/>
        </w:rPr>
        <w:t>src/lib/athleteDomain.server.ts:93</w:t>
      </w:r>
      <w:r>
        <w:rPr/>
        <w:t xml:space="preserve">, refused at </w:t>
      </w:r>
      <w:r>
        <w:rPr>
          <w:rFonts w:ascii="Consolas" w:hAnsi="Consolas"/>
          <w:color w:val="333333"/>
          <w:sz w:val="18"/>
        </w:rPr>
        <w:t>src/app/(staff)/squad/[athleteId]/gym/page.tsx:151</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Gym chip on the athlete's profile.</w:t>
      </w:r>
    </w:p>
    <w:p>
      <w:pPr>
        <w:pStyle w:val="ListBullet"/>
        <w:numPr>
          <w:ilvl w:val="0"/>
          <w:numId w:val="1"/>
        </w:numPr>
        <w:rPr/>
      </w:pPr>
      <w:r>
        <w:rPr/>
        <w:t>From a programme, following a link to how one athlete is getting on with it.</w:t>
      </w:r>
    </w:p>
    <w:p>
      <w:pPr>
        <w:pStyle w:val="Heading3"/>
        <w:rPr/>
      </w:pPr>
      <w:r>
        <w:rPr/>
        <w:t>4. What you see</w:t>
      </w:r>
    </w:p>
    <w:p>
      <w:pPr>
        <w:pStyle w:val="Normal"/>
        <w:rPr/>
      </w:pPr>
      <w:r>
        <w:rPr>
          <w:b/>
        </w:rPr>
        <w:t>A header</w:t>
      </w:r>
      <w:r>
        <w:rPr/>
        <w:t xml:space="preserve"> naming the athlete, with breadcrumbs back to the squad and to the</w:t>
      </w:r>
    </w:p>
    <w:p>
      <w:pPr>
        <w:pStyle w:val="Normal"/>
        <w:rPr/>
      </w:pPr>
      <w:r>
        <w:rPr/>
        <w:t>athlete.</w:t>
      </w:r>
    </w:p>
    <w:p>
      <w:pPr>
        <w:pStyle w:val="Normal"/>
        <w:rPr/>
      </w:pPr>
      <w:r>
        <w:rPr>
          <w:b/>
        </w:rPr>
        <w:t>A period selector</w:t>
      </w:r>
      <w:r>
        <w:rPr/>
        <w:t xml:space="preserve"> offering week, month, season, year and all, with any period</w:t>
      </w:r>
    </w:p>
    <w:p>
      <w:pPr>
        <w:pStyle w:val="Normal"/>
        <w:rPr/>
      </w:pPr>
      <w:r>
        <w:rPr/>
        <w:t>the data cannot cover shown disabled and its reason given.</w:t>
      </w:r>
    </w:p>
    <w:p>
      <w:pPr>
        <w:pStyle w:val="Normal"/>
        <w:rPr/>
      </w:pPr>
      <w:r>
        <w:rPr>
          <w:b/>
        </w:rPr>
        <w:t>The programme they are on.</w:t>
      </w:r>
      <w:r>
        <w:rPr/>
        <w:t xml:space="preserve"> The athlete's current assignment, shown first</w:t>
      </w:r>
    </w:p>
    <w:p>
      <w:pPr>
        <w:pStyle w:val="Normal"/>
        <w:rPr/>
      </w:pPr>
      <w:r>
        <w:rPr/>
        <w:t>because it is the thing a coach came to see. Where several assignments exist, the</w:t>
      </w:r>
    </w:p>
    <w:p>
      <w:pPr>
        <w:pStyle w:val="Normal"/>
        <w:rPr/>
      </w:pPr>
      <w:r>
        <w:rPr/>
        <w:t>active one is shown, and the most recently started active one wins.</w:t>
      </w:r>
    </w:p>
    <w:p>
      <w:pPr>
        <w:pStyle w:val="Normal"/>
        <w:rPr/>
      </w:pPr>
      <w:r>
        <w:rPr>
          <w:b/>
        </w:rPr>
        <w:t>Tailoring for this athlete.</w:t>
      </w:r>
      <w:r>
        <w:rPr/>
        <w:t xml:space="preserve"> Where the programme has been adjusted for this</w:t>
      </w:r>
    </w:p>
    <w:p>
      <w:pPr>
        <w:pStyle w:val="Normal"/>
        <w:rPr/>
      </w:pPr>
      <w:r>
        <w:rPr/>
        <w:t>person, the adjustment is named. Five kinds of adjustment exist: exempt from an</w:t>
      </w:r>
    </w:p>
    <w:p>
      <w:pPr>
        <w:pStyle w:val="Normal"/>
        <w:rPr/>
      </w:pPr>
      <w:r>
        <w:rPr/>
        <w:t>exercise, a substitute exercise, a change of volume, a cap on load, and a note.</w:t>
      </w:r>
    </w:p>
    <w:p>
      <w:pPr>
        <w:pStyle w:val="Normal"/>
        <w:rPr/>
      </w:pPr>
      <w:r>
        <w:rPr>
          <w:b/>
        </w:rPr>
        <w:t>Prescribed weights.</w:t>
      </w:r>
      <w:r>
        <w:rPr/>
        <w:t xml:space="preserve"> Where an exercise is written as a percentage rather than a</w:t>
      </w:r>
    </w:p>
    <w:p>
      <w:pPr>
        <w:pStyle w:val="Normal"/>
        <w:rPr/>
      </w:pPr>
      <w:r>
        <w:rPr/>
        <w:t xml:space="preserve">fixed weight, the real kilogram figure for </w:t>
      </w:r>
      <w:r>
        <w:rPr>
          <w:b/>
        </w:rPr>
        <w:t>this</w:t>
      </w:r>
      <w:r>
        <w:rPr/>
        <w:t xml:space="preserve"> athlete is shown, worked out</w:t>
      </w:r>
    </w:p>
    <w:p>
      <w:pPr>
        <w:pStyle w:val="Normal"/>
        <w:rPr/>
      </w:pPr>
      <w:r>
        <w:rPr/>
        <w:t>from their own best lift, with the date of the test it came from.</w:t>
      </w:r>
    </w:p>
    <w:p>
      <w:pPr>
        <w:pStyle w:val="Normal"/>
        <w:rPr/>
      </w:pPr>
      <w:r>
        <w:rPr>
          <w:b/>
        </w:rPr>
        <w:t>Recent gym sessions.</w:t>
      </w:r>
      <w:r>
        <w:rPr/>
        <w:t xml:space="preserve"> What the athlete has actually logged, most recent first,</w:t>
      </w:r>
    </w:p>
    <w:p>
      <w:pPr>
        <w:pStyle w:val="Normal"/>
        <w:rPr/>
      </w:pPr>
      <w:r>
        <w:rPr/>
        <w:t>within the chosen period. The list shows the 5 most recent, with a "View all" button revealing the rest.</w:t>
      </w:r>
    </w:p>
    <w:p>
      <w:pPr>
        <w:pStyle w:val="Normal"/>
        <w:rPr/>
      </w:pPr>
      <w:r>
        <w:rPr>
          <w:b/>
        </w:rPr>
        <w:t>Positional context</w:t>
      </w:r>
      <w:r>
        <w:rPr/>
        <w:t>, placing the athlete against others in the same positional</w:t>
      </w:r>
    </w:p>
    <w:p>
      <w:pPr>
        <w:pStyle w:val="Normal"/>
        <w:rPr/>
      </w:pPr>
      <w:r>
        <w:rPr/>
        <w:t>unit.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kilogram figure beside an exercise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this athlete should lift, worked out from their own best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Current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Marked unresolvable</w:t>
            </w:r>
            <w:r>
              <w:rPr>
                <w:rFonts w:eastAsia="ＭＳ 明朝" w:cs=""/>
                <w:kern w:val="0"/>
                <w:szCs w:val="22"/>
                <w:lang w:val="en-US" w:eastAsia="en-US" w:bidi="ar-SA"/>
              </w:rPr>
              <w:t>, not guessed, when the exercise names no test or the athlete has no result for it</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best lift behind that figure, with its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most recent flagged attempt</w:t>
            </w:r>
            <w:r>
              <w:rPr>
                <w:rFonts w:eastAsia="ＭＳ 明朝" w:cs=""/>
                <w:kern w:val="0"/>
                <w:szCs w:val="22"/>
                <w:lang w:val="en-US" w:eastAsia="en-US" w:bidi="ar-SA"/>
              </w:rPr>
              <w:t>, not the highest ever.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Most recent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and the prescribed weight becomes unresolvable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 load, where shown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hard a session was, rating times minutes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if either rating or duration is missing</w:t>
            </w:r>
          </w:p>
        </w:tc>
      </w:tr>
    </w:tbl>
    <w:p>
      <w:pPr>
        <w:pStyle w:val="Normal"/>
        <w:rPr/>
      </w:pPr>
      <w:r>
        <w:rPr/>
      </w:r>
    </w:p>
    <w:p>
      <w:pPr>
        <w:pStyle w:val="Normal"/>
        <w:rPr/>
      </w:pPr>
      <w:r>
        <w:rPr>
          <w:b/>
        </w:rPr>
        <w:t>The date matters and is shown on purpose.</w:t>
      </w:r>
      <w:r>
        <w:rPr/>
        <w:t xml:space="preserve"> A weight derived from a six month</w:t>
      </w:r>
    </w:p>
    <w:p>
      <w:pPr>
        <w:pStyle w:val="Normal"/>
        <w:rPr/>
      </w:pPr>
      <w:r>
        <w:rPr/>
        <w:t>old test is not wrong, but a coach should be able to see that is what it is.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the 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 for the session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who can reach the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express is disabled with its reason</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The programme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Programme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programme as this athlete sees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/programmes/[id]/athlete/[athleteId]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when no programme is assigned</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and athlete breadcrumbs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r>
        <w:rPr/>
        <w:t xml:space="preserve"> Logging happens in the athlete's own</w:t>
      </w:r>
    </w:p>
    <w:p>
      <w:pPr>
        <w:pStyle w:val="Normal"/>
        <w:rPr/>
      </w:pPr>
      <w:r>
        <w:rPr/>
        <w:t>app, and programme editing happens in the programme section.</w:t>
      </w:r>
    </w:p>
    <w:p>
      <w:pPr>
        <w:pStyle w:val="Heading3"/>
        <w:rPr/>
      </w:pPr>
      <w:r>
        <w:rPr/>
        <w:t>7. How this page is built, in plain English</w:t>
      </w:r>
    </w:p>
    <w:p>
      <w:pPr>
        <w:pStyle w:val="Normal"/>
        <w:rPr/>
      </w:pPr>
      <w:r>
        <w:rPr/>
        <w:t>Built on the server through the same shared loader as wellness and nutrition, so</w:t>
      </w:r>
    </w:p>
    <w:p>
      <w:pPr>
        <w:pStyle w:val="Normal"/>
        <w:rPr/>
      </w:pPr>
      <w:r>
        <w:rPr/>
        <w:t>the permission check, the athlete lookup and the period handling exist once.</w:t>
      </w:r>
    </w:p>
    <w:p>
      <w:pPr>
        <w:pStyle w:val="Normal"/>
        <w:rPr/>
      </w:pPr>
      <w:r>
        <w:rPr/>
        <w:t>The page asks three questions at the same time: which positional unit this</w:t>
      </w:r>
    </w:p>
    <w:p>
      <w:pPr>
        <w:pStyle w:val="Normal"/>
        <w:rPr/>
      </w:pPr>
      <w:r>
        <w:rPr/>
        <w:t>athlete belongs to, what programmes they are assigned, and their recent gym</w:t>
      </w:r>
    </w:p>
    <w:p>
      <w:pPr>
        <w:pStyle w:val="Normal"/>
        <w:rPr/>
      </w:pPr>
      <w:r>
        <w:rPr/>
        <w:t>sessions.</w:t>
      </w:r>
    </w:p>
    <w:p>
      <w:pPr>
        <w:pStyle w:val="Normal"/>
        <w:rPr/>
      </w:pPr>
      <w:r>
        <w:rPr>
          <w:b/>
        </w:rPr>
        <w:t>The prescribed weight is worked out by the database, not the app.</w:t>
      </w:r>
      <w:r>
        <w:rPr/>
        <w:t xml:space="preserve"> The</w:t>
      </w:r>
    </w:p>
    <w:p>
      <w:pPr>
        <w:pStyle w:val="Normal"/>
        <w:rPr/>
      </w:pPr>
      <w:r>
        <w:rPr/>
        <w:t>calculation joins the exercise to the test that measures its one repetition</w:t>
      </w:r>
    </w:p>
    <w:p>
      <w:pPr>
        <w:pStyle w:val="Normal"/>
        <w:rPr/>
      </w:pPr>
      <w:r>
        <w:rPr/>
        <w:t>maximum, finds the athlete's best result for that test, and multiplies. Doing it</w:t>
      </w:r>
    </w:p>
    <w:p>
      <w:pPr>
        <w:pStyle w:val="Normal"/>
        <w:rPr/>
      </w:pPr>
      <w:r>
        <w:rPr/>
        <w:t>in the database means every screen that shows a prescribed weight gets the same</w:t>
      </w:r>
    </w:p>
    <w:p>
      <w:pPr>
        <w:pStyle w:val="Normal"/>
        <w:rPr/>
      </w:pPr>
      <w:r>
        <w:rPr/>
        <w:t>answer.</w:t>
      </w:r>
    </w:p>
    <w:p>
      <w:pPr>
        <w:pStyle w:val="Normal"/>
        <w:rPr/>
      </w:pPr>
      <w:r>
        <w:rPr>
          <w:b/>
        </w:rPr>
        <w:t>One extra row is always fetched.</w:t>
      </w:r>
      <w:r>
        <w:rPr/>
        <w:t xml:space="preserve"> The session list asks for one more than it</w:t>
      </w:r>
    </w:p>
    <w:p>
      <w:pPr>
        <w:pStyle w:val="Normal"/>
        <w:rPr/>
      </w:pPr>
      <w:r>
        <w:rPr/>
        <w:t>intends to show, purely so it can tell whether there is more without asking a</w:t>
      </w:r>
    </w:p>
    <w:p>
      <w:pPr>
        <w:pStyle w:val="Normal"/>
        <w:rPr/>
      </w:pPr>
      <w:r>
        <w:rPr/>
        <w:t>second question.</w:t>
      </w:r>
    </w:p>
    <w:p>
      <w:pPr>
        <w:pStyle w:val="Heading3"/>
        <w:rPr/>
      </w:pPr>
      <w:r>
        <w:rPr/>
        <w:t>8. States</w:t>
      </w:r>
    </w:p>
    <w:p>
      <w:pPr>
        <w:pStyle w:val="Normal"/>
        <w:rPr/>
      </w:pPr>
      <w:r>
        <w:rPr>
          <w:b/>
        </w:rPr>
        <w:t>Loading.</w:t>
      </w:r>
      <w:r>
        <w:rPr/>
        <w:t xml:space="preserve"> Renders when ready.</w:t>
      </w:r>
    </w:p>
    <w:p>
      <w:pPr>
        <w:pStyle w:val="Normal"/>
        <w:rPr/>
      </w:pPr>
      <w:r>
        <w:rPr>
          <w:b/>
        </w:rPr>
        <w:t>Empty, and there are three different empties here.</w:t>
      </w:r>
      <w:r>
        <w:rPr/>
        <w:t xml:space="preserve"> No programme assigned. A</w:t>
      </w:r>
    </w:p>
    <w:p>
      <w:pPr>
        <w:pStyle w:val="Normal"/>
        <w:rPr/>
      </w:pPr>
      <w:r>
        <w:rPr/>
        <w:t>programme assigned but nothing logged yet. A period chosen that contains no</w:t>
      </w:r>
    </w:p>
    <w:p>
      <w:pPr>
        <w:pStyle w:val="Normal"/>
        <w:rPr/>
      </w:pPr>
      <w:r>
        <w:rPr/>
        <w:t>sessions. Each says which it is, because the three call for different responses</w:t>
      </w:r>
    </w:p>
    <w:p>
      <w:pPr>
        <w:pStyle w:val="Normal"/>
        <w:rPr/>
      </w:pPr>
      <w:r>
        <w:rPr/>
        <w:t>from a coach.</w:t>
      </w:r>
    </w:p>
    <w:p>
      <w:pPr>
        <w:pStyle w:val="Normal"/>
        <w:rPr/>
      </w:pPr>
      <w:r>
        <w:rPr>
          <w:b/>
        </w:rPr>
        <w:t>Unresolvable weights.</w:t>
      </w:r>
      <w:r>
        <w:rPr/>
        <w:t xml:space="preserve"> An exercise whose weight cannot be worked out says so</w:t>
      </w:r>
    </w:p>
    <w:p>
      <w:pPr>
        <w:pStyle w:val="Normal"/>
        <w:rPr/>
      </w:pPr>
      <w:r>
        <w:rPr/>
        <w:t>rather than showing a blank or a zero, and the honest answer for a coach is that</w:t>
      </w:r>
    </w:p>
    <w:p>
      <w:pPr>
        <w:pStyle w:val="Normal"/>
        <w:rPr/>
      </w:pPr>
      <w:r>
        <w:rPr/>
        <w:t>the athlete needs testing.</w:t>
      </w:r>
    </w:p>
    <w:p>
      <w:pPr>
        <w:pStyle w:val="Normal"/>
        <w:rPr/>
      </w:pPr>
      <w:r>
        <w:rPr>
          <w:b/>
        </w:rPr>
        <w:t>Error.</w:t>
      </w:r>
      <w:r>
        <w:rPr/>
        <w:t xml:space="preserve"> Surfaces as an error.</w:t>
      </w:r>
    </w:p>
    <w:p>
      <w:pPr>
        <w:pStyle w:val="Normal"/>
        <w:rPr/>
      </w:pPr>
      <w:r>
        <w:rPr>
          <w:b/>
        </w:rPr>
        <w:t>No permission.</w:t>
      </w:r>
      <w:r>
        <w:rPr/>
        <w:t xml:space="preserve"> The named refusal headed Gym.</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This screen has no entry in the previous specification set.</w:t>
      </w:r>
      <w:r>
        <w:rPr/>
        <w:t xml:space="preserve"> This file is</w:t>
      </w:r>
    </w:p>
    <w:p>
      <w:pPr>
        <w:pStyle w:val="Normal"/>
        <w:rPr/>
      </w:pPr>
      <w:r>
        <w:rPr/>
        <w:t xml:space="preserve">  </w:t>
      </w:r>
      <w:r>
        <w:rPr/>
        <w:t>its first specification.</w:t>
      </w:r>
    </w:p>
    <w:p>
      <w:pPr>
        <w:pStyle w:val="ListBullet"/>
        <w:numPr>
          <w:ilvl w:val="0"/>
          <w:numId w:val="1"/>
        </w:numPr>
        <w:rPr/>
      </w:pPr>
      <w:r>
        <w:rPr>
          <w:b/>
        </w:rPr>
        <w:t>The nutritionist exclusion is not built.</w:t>
      </w:r>
      <w:r>
        <w:rPr/>
        <w:t xml:space="preserve"> Decision D-01.</w:t>
      </w:r>
    </w:p>
    <w:p>
      <w:pPr>
        <w:pStyle w:val="ListBullet"/>
        <w:numPr>
          <w:ilvl w:val="0"/>
          <w:numId w:val="1"/>
        </w:numPr>
        <w:rPr/>
      </w:pPr>
      <w:r>
        <w:rPr/>
      </w:r>
    </w:p>
    <w:p>
      <w:pPr>
        <w:pStyle w:val="Normal"/>
        <w:rPr/>
      </w:pPr>
      <w:r>
        <w:rPr>
          <w:b/>
        </w:rPr>
        <w:t xml:space="preserve">Decision, 2026-09-04: </w:t>
      </w:r>
      <w:r>
        <w:rPr/>
        <w:t>the list shows the 5 most recent sessions, with a "View all" button revealing the rest. Same pattern as the flags list on the athlete profile screen.</w:t>
      </w:r>
    </w:p>
    <w:p>
      <w:pPr>
        <w:pStyle w:val="Normal"/>
        <w:rPr/>
      </w:pPr>
      <w:r>
        <w:rPr/>
        <w:t xml:space="preserve">  </w:t>
      </w:r>
      <w:r>
        <w:rPr>
          <w:rFonts w:ascii="Consolas" w:hAnsi="Consolas"/>
          <w:color w:val="333333"/>
          <w:sz w:val="18"/>
        </w:rPr>
        <w:t>src/app/(staff)/squad/[athleteId]/gym/page.tsx</w:t>
      </w:r>
      <w:r>
        <w:rPr/>
        <w:t>.</w:t>
      </w:r>
    </w:p>
    <w:p>
      <w:pPr>
        <w:pStyle w:val="Normal"/>
        <w:rPr/>
      </w:pPr>
      <w:r>
        <w:rPr/>
      </w:r>
      <w:r>
        <w:br w:type="page"/>
      </w:r>
    </w:p>
    <w:p>
      <w:pPr>
        <w:pStyle w:val="Heading2"/>
        <w:spacing w:before="0" w:after="0"/>
        <w:rPr/>
      </w:pPr>
      <w:r>
        <w:rPr/>
        <w:t>06. Athlete nutrition</w:t>
      </w:r>
    </w:p>
    <w:p>
      <w:pPr>
        <w:pStyle w:val="Heading3"/>
        <w:rPr/>
      </w:pPr>
      <w:r>
        <w:rPr/>
        <w:t>1. Page name and URL</w:t>
      </w:r>
    </w:p>
    <w:p>
      <w:pPr>
        <w:pStyle w:val="Normal"/>
        <w:rPr/>
      </w:pPr>
      <w:r>
        <w:rPr>
          <w:b/>
        </w:rPr>
        <w:t>Nutrition</w:t>
      </w:r>
      <w:r>
        <w:rPr/>
        <w:t xml:space="preserve">, at </w:t>
      </w:r>
      <w:r>
        <w:rPr>
          <w:rFonts w:ascii="Consolas" w:hAnsi="Consolas"/>
          <w:color w:val="333333"/>
          <w:sz w:val="18"/>
        </w:rPr>
        <w:t>/squad/[athleteId]/nutrition</w:t>
      </w:r>
      <w:r>
        <w:rPr/>
        <w:t>.</w:t>
      </w:r>
    </w:p>
    <w:p>
      <w:pPr>
        <w:pStyle w:val="Normal"/>
        <w:rPr/>
      </w:pPr>
      <w:r>
        <w:rPr/>
        <w:t>One athlete's nutrition picture: what they are aiming for, what their weight is</w:t>
      </w:r>
    </w:p>
    <w:p>
      <w:pPr>
        <w:pStyle w:val="Normal"/>
        <w:rPr/>
      </w:pPr>
      <w:r>
        <w:rPr/>
        <w:t>doing against the agreed range, and how they compare with others in their</w:t>
      </w:r>
    </w:p>
    <w:p>
      <w:pPr>
        <w:pStyle w:val="Normal"/>
        <w:rPr/>
      </w:pPr>
      <w:r>
        <w:rPr/>
        <w:t>positional unit.</w:t>
      </w:r>
    </w:p>
    <w:p>
      <w:pPr>
        <w:pStyle w:val="Normal"/>
        <w:rPr/>
      </w:pPr>
      <w:r>
        <w:rPr>
          <w:b/>
        </w:rPr>
        <w:t>This is not a food diary.</w:t>
      </w:r>
      <w:r>
        <w:rPr/>
        <w:t xml:space="preserve"> Athletes do not log meals in Fydr. Nutrition here is</w:t>
      </w:r>
    </w:p>
    <w:p>
      <w:pPr>
        <w:pStyle w:val="Normal"/>
        <w:rPr/>
      </w:pPr>
      <w:r>
        <w:rPr/>
        <w:t>guidance: targets, fuelling for the kind of day, and a weekly one tap check-in.</w:t>
      </w:r>
    </w:p>
    <w:p>
      <w:pPr>
        <w:pStyle w:val="Normal"/>
        <w:rPr/>
      </w:pPr>
      <w:r>
        <w:rPr/>
        <w:t>Anything on this screen that looks like consumption tracking is not, and a</w:t>
      </w:r>
    </w:p>
    <w:p>
      <w:pPr>
        <w:pStyle w:val="Normal"/>
        <w:rPr/>
      </w:pPr>
      <w:r>
        <w:rPr/>
        <w:t>request to add it should be raised rather than built.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 here. Targets are set in the Nutrition section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src/lib/athleteDomain.server.ts:89</w:t>
            </w:r>
            <w:r>
              <w:rPr>
                <w:rFonts w:eastAsia="ＭＳ 明朝" w:cs=""/>
                <w:kern w:val="0"/>
                <w:szCs w:val="22"/>
                <w:lang w:val="en-US" w:eastAsia="en-US" w:bidi="ar-SA"/>
              </w:rPr>
              <w:t xml:space="preserve"> then </w:t>
            </w:r>
            <w:r>
              <w:rPr>
                <w:rFonts w:eastAsia="ＭＳ 明朝" w:cs="" w:ascii="Consolas" w:hAnsi="Consolas"/>
                <w:color w:val="333333"/>
                <w:kern w:val="0"/>
                <w:sz w:val="18"/>
                <w:szCs w:val="22"/>
                <w:lang w:val="en-US" w:eastAsia="en-US" w:bidi="ar-SA"/>
              </w:rPr>
              <w:t>:93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Everything. </w:t>
            </w:r>
            <w:r>
              <w:rPr>
                <w:rFonts w:eastAsia="ＭＳ 明朝" w:cs=""/>
                <w:b/>
                <w:kern w:val="0"/>
                <w:szCs w:val="22"/>
                <w:lang w:val="en-US" w:eastAsia="en-US" w:bidi="ar-SA"/>
              </w:rPr>
              <w:t>This is the nutritionist's own screen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only here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Athletes see their own guidance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is the athlete domain screen every role keeps.</w:t>
      </w:r>
      <w:r>
        <w:rPr/>
        <w:t xml:space="preserve"> Nothing on it is injury</w:t>
      </w:r>
    </w:p>
    <w:p>
      <w:pPr>
        <w:pStyle w:val="Normal"/>
        <w:rPr/>
      </w:pPr>
      <w:r>
        <w:rPr/>
        <w:t>or medical information.</w:t>
      </w:r>
    </w:p>
    <w:p>
      <w:pPr>
        <w:pStyle w:val="Normal"/>
        <w:rPr/>
      </w:pPr>
      <w:r>
        <w:rPr>
          <w:b/>
        </w:rPr>
        <w:t>Verified access, from the code.</w:t>
      </w:r>
      <w:r>
        <w:rPr/>
        <w:t xml:space="preserve"> This page's real gates, in the order they run, are: </w:t>
      </w:r>
      <w:r>
        <w:rPr>
          <w:rFonts w:ascii="Consolas" w:hAnsi="Consolas"/>
          <w:color w:val="333333"/>
          <w:sz w:val="18"/>
        </w:rPr>
        <w:t>loadAthleteDomainContext()</w:t>
      </w:r>
      <w:r>
        <w:rPr/>
        <w:t xml:space="preserve"> at </w:t>
      </w:r>
      <w:r>
        <w:rPr>
          <w:rFonts w:ascii="Consolas" w:hAnsi="Consolas"/>
          <w:color w:val="333333"/>
          <w:sz w:val="18"/>
        </w:rPr>
        <w:t>src/app/(staff)/squad/[athleteId]/nutrition/page.tsx:135</w:t>
      </w:r>
      <w:r>
        <w:rPr/>
        <w:t xml:space="preserve">; a shared coach-or-medical check at </w:t>
      </w:r>
      <w:r>
        <w:rPr>
          <w:rFonts w:ascii="Consolas" w:hAnsi="Consolas"/>
          <w:color w:val="333333"/>
          <w:sz w:val="18"/>
        </w:rPr>
        <w:t>src/lib/athleteDomain.server.ts:93</w:t>
      </w:r>
      <w:r>
        <w:rPr/>
        <w:t xml:space="preserve">, refused at </w:t>
      </w:r>
      <w:r>
        <w:rPr>
          <w:rFonts w:ascii="Consolas" w:hAnsi="Consolas"/>
          <w:color w:val="333333"/>
          <w:sz w:val="18"/>
        </w:rPr>
        <w:t>src/app/(staff)/squad/[athleteId]/nutrition/page.tsx:139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Nutrition chip on the athlete's profile.</w:t>
      </w:r>
    </w:p>
    <w:p>
      <w:pPr>
        <w:pStyle w:val="ListBullet"/>
        <w:numPr>
          <w:ilvl w:val="0"/>
          <w:numId w:val="1"/>
        </w:numPr>
        <w:rPr/>
      </w:pPr>
      <w:r>
        <w:rPr/>
        <w:t>From the Nutrition section, following a link to one athlete.</w:t>
      </w:r>
    </w:p>
    <w:p>
      <w:pPr>
        <w:pStyle w:val="Heading3"/>
        <w:rPr/>
      </w:pPr>
      <w:r>
        <w:rPr/>
        <w:t>4. What you see</w:t>
      </w:r>
    </w:p>
    <w:p>
      <w:pPr>
        <w:pStyle w:val="Normal"/>
        <w:rPr/>
      </w:pPr>
      <w:r>
        <w:rPr>
          <w:b/>
        </w:rPr>
        <w:t>A header</w:t>
      </w:r>
      <w:r>
        <w:rPr/>
        <w:t xml:space="preserve"> naming the athlete, with breadcrumbs back to the squad and the</w:t>
      </w:r>
    </w:p>
    <w:p>
      <w:pPr>
        <w:pStyle w:val="Normal"/>
        <w:rPr/>
      </w:pPr>
      <w:r>
        <w:rPr/>
        <w:t>athlete.</w:t>
      </w:r>
    </w:p>
    <w:p>
      <w:pPr>
        <w:pStyle w:val="Normal"/>
        <w:rPr/>
      </w:pPr>
      <w:r>
        <w:rPr>
          <w:b/>
        </w:rPr>
        <w:t>A period selector</w:t>
      </w:r>
      <w:r>
        <w:rPr/>
        <w:t xml:space="preserve"> offering week, month, season, year and all, with any period</w:t>
      </w:r>
    </w:p>
    <w:p>
      <w:pPr>
        <w:pStyle w:val="Normal"/>
        <w:rPr/>
      </w:pPr>
      <w:r>
        <w:rPr/>
        <w:t>the data cannot honestly cover shown disabled and its reason given.</w:t>
      </w:r>
    </w:p>
    <w:p>
      <w:pPr>
        <w:pStyle w:val="Normal"/>
        <w:rPr/>
      </w:pPr>
      <w:r>
        <w:rPr>
          <w:b/>
        </w:rPr>
        <w:t>Targets.</w:t>
      </w:r>
      <w:r>
        <w:rPr/>
        <w:t xml:space="preserve"> What this athlete is aiming for in a day: protein, carbohydrate,</w:t>
      </w:r>
    </w:p>
    <w:p>
      <w:pPr>
        <w:pStyle w:val="Normal"/>
        <w:rPr/>
      </w:pPr>
      <w:r>
        <w:rPr/>
        <w:t>fat, energy and fluid. Each is derived from a rate per kilogram of the athlete's</w:t>
      </w:r>
    </w:p>
    <w:p>
      <w:pPr>
        <w:pStyle w:val="Normal"/>
        <w:rPr/>
      </w:pPr>
      <w:r>
        <w:rPr/>
        <w:t>own body weight, so two athletes on the same rule see different numbers.</w:t>
      </w:r>
    </w:p>
    <w:p>
      <w:pPr>
        <w:pStyle w:val="Normal"/>
        <w:rPr/>
      </w:pPr>
      <w:r>
        <w:rPr>
          <w:b/>
        </w:rPr>
        <w:t>Body weight against the target range.</w:t>
      </w:r>
      <w:r>
        <w:rPr/>
        <w:t xml:space="preserve"> The athlete's recent weights, drawn</w:t>
      </w:r>
    </w:p>
    <w:p>
      <w:pPr>
        <w:pStyle w:val="Normal"/>
        <w:rPr/>
      </w:pPr>
      <w:r>
        <w:rPr/>
        <w:t>against the agreed range where one is set. The range is allowed to move across a</w:t>
      </w:r>
    </w:p>
    <w:p>
      <w:pPr>
        <w:pStyle w:val="Normal"/>
        <w:rPr/>
      </w:pPr>
      <w:r>
        <w:rPr/>
        <w:t>season.</w:t>
      </w:r>
    </w:p>
    <w:p>
      <w:pPr>
        <w:pStyle w:val="Normal"/>
        <w:rPr/>
      </w:pPr>
      <w:r>
        <w:rPr>
          <w:b/>
        </w:rPr>
        <w:t>Positional context.</w:t>
      </w:r>
      <w:r>
        <w:rPr/>
        <w:t xml:space="preserve"> The athlete's figures beside the median for their</w:t>
      </w:r>
    </w:p>
    <w:p>
      <w:pPr>
        <w:pStyle w:val="Normal"/>
        <w:rPr/>
      </w:pPr>
      <w:r>
        <w:rPr/>
        <w:t>positional unit, because a front row median is the number a nutritionist actually</w:t>
      </w:r>
    </w:p>
    <w:p>
      <w:pPr>
        <w:pStyle w:val="Normal"/>
        <w:rPr/>
      </w:pPr>
      <w:r>
        <w:rPr/>
        <w:t>wants rather than a whole squad average.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Protein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Grams of protein a day, from a rate per kilogram</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General, non-weight-specific guidance shown instead, with a prompt telling the nutritionist a weigh-in is needed to tailor it</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MET-032</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Carbohydrate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Grams a day, </w:t>
            </w:r>
            <w:r>
              <w:rPr>
                <w:rFonts w:eastAsia="ＭＳ 明朝" w:cs=""/>
                <w:b/>
                <w:kern w:val="0"/>
                <w:szCs w:val="22"/>
                <w:lang w:val="en-US" w:eastAsia="en-US" w:bidi="ar-SA"/>
              </w:rPr>
              <w:t>changing with the kind of day</w:t>
            </w:r>
            <w:r>
              <w:rPr>
                <w:rFonts w:eastAsia="ＭＳ 明朝" w:cs=""/>
                <w:kern w:val="0"/>
                <w:szCs w:val="22"/>
                <w:lang w:val="en-US" w:eastAsia="en-US" w:bidi="ar-SA"/>
              </w:rPr>
              <w:t>: match days 1.25 times a training day, rest days 0.58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Grams a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MET-034</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Energy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Kilocalories, </w:t>
            </w:r>
            <w:r>
              <w:rPr>
                <w:rFonts w:eastAsia="ＭＳ 明朝" w:cs=""/>
                <w:b/>
                <w:kern w:val="0"/>
                <w:szCs w:val="22"/>
                <w:lang w:val="en-US" w:eastAsia="en-US" w:bidi="ar-SA"/>
              </w:rPr>
              <w:t>worked out from the three above</w:t>
            </w:r>
            <w:r>
              <w:rPr>
                <w:rFonts w:eastAsia="ＭＳ 明朝" w:cs=""/>
                <w:kern w:val="0"/>
                <w:szCs w:val="22"/>
                <w:lang w:val="en-US" w:eastAsia="en-US" w:bidi="ar-SA"/>
              </w:rPr>
              <w:t>, never set directly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MET-035</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Fluid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Millilitres a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mass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Weight in kilograms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Latest, and over the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Target range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agreed weight range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set, may move across a season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drawn when none is set</w:t>
            </w:r>
          </w:p>
        </w:tc>
      </w:tr>
    </w:tbl>
    <w:p>
      <w:pPr>
        <w:pStyle w:val="Normal"/>
        <w:rPr/>
      </w:pPr>
      <w:r>
        <w:rPr/>
      </w:r>
    </w:p>
    <w:p>
      <w:pPr>
        <w:pStyle w:val="Normal"/>
        <w:rPr/>
      </w:pPr>
      <w:r>
        <w:rPr>
          <w:b/>
        </w:rPr>
        <w:t>One thing to expect on this screen.</w:t>
      </w:r>
      <w:r>
        <w:rPr/>
        <w:t xml:space="preserve"> When an energy cap is in force, the</w:t>
      </w:r>
    </w:p>
    <w:p>
      <w:pPr>
        <w:pStyle w:val="Normal"/>
        <w:rPr/>
      </w:pPr>
      <w:r>
        <w:rPr/>
        <w:t xml:space="preserve">energy figure will </w:t>
      </w:r>
      <w:r>
        <w:rPr>
          <w:b/>
        </w:rPr>
        <w:t>not</w:t>
      </w:r>
      <w:r>
        <w:rPr/>
        <w:t xml:space="preserve"> equal the three macronutrients beside it. That is by</w:t>
      </w:r>
    </w:p>
    <w:p>
      <w:pPr>
        <w:pStyle w:val="Normal"/>
        <w:rPr/>
      </w:pPr>
      <w:r>
        <w:rPr/>
        <w:t>design, not an error, and the screen must be able to explain it.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the 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who can reach the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express is disabled with its reason</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and athlete breadcrumbs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up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 through the same shared loader as wellness and gym.</w:t>
      </w:r>
    </w:p>
    <w:p>
      <w:pPr>
        <w:pStyle w:val="Normal"/>
        <w:rPr/>
      </w:pPr>
      <w:r>
        <w:rPr/>
        <w:t>Targets are resolved by the database rather than the app, which matters because a</w:t>
      </w:r>
    </w:p>
    <w:p>
      <w:pPr>
        <w:pStyle w:val="Normal"/>
        <w:rPr/>
      </w:pPr>
      <w:r>
        <w:rPr/>
        <w:t>target can be set for the whole club, for a group, or for one athlete, and the</w:t>
      </w:r>
    </w:p>
    <w:p>
      <w:pPr>
        <w:pStyle w:val="Normal"/>
        <w:rPr/>
      </w:pPr>
      <w:r>
        <w:rPr/>
        <w:t>most specific wins. Doing that in one place means every screen showing a target</w:t>
      </w:r>
    </w:p>
    <w:p>
      <w:pPr>
        <w:pStyle w:val="Normal"/>
        <w:rPr/>
      </w:pPr>
      <w:r>
        <w:rPr/>
        <w:t>gets the same answer.</w:t>
      </w:r>
    </w:p>
    <w:p>
      <w:pPr>
        <w:pStyle w:val="Normal"/>
        <w:rPr/>
      </w:pPr>
      <w:r>
        <w:rPr/>
        <w:t>Retracted target ranges are excluded from what is drawn, so a range that was</w:t>
      </w:r>
    </w:p>
    <w:p>
      <w:pPr>
        <w:pStyle w:val="Normal"/>
        <w:rPr/>
      </w:pPr>
      <w:r>
        <w:rPr/>
        <w:t>withdrawn does not reappear as history.</w:t>
      </w:r>
    </w:p>
    <w:p>
      <w:pPr>
        <w:pStyle w:val="Heading3"/>
        <w:rPr/>
      </w:pPr>
      <w:r>
        <w:rPr/>
        <w:t>8. States</w:t>
      </w:r>
    </w:p>
    <w:p>
      <w:pPr>
        <w:pStyle w:val="Normal"/>
        <w:rPr/>
      </w:pPr>
      <w:r>
        <w:rPr>
          <w:b/>
        </w:rPr>
        <w:t>Loading.</w:t>
      </w:r>
      <w:r>
        <w:rPr/>
        <w:t xml:space="preserve"> Renders when ready.</w:t>
      </w:r>
    </w:p>
    <w:p>
      <w:pPr>
        <w:pStyle w:val="Normal"/>
        <w:rPr/>
      </w:pPr>
      <w:r>
        <w:rPr>
          <w:b/>
        </w:rPr>
        <w:t>No body weight recorded.</w:t>
      </w:r>
      <w:r>
        <w:rPr/>
        <w:t xml:space="preserve"> No targets can be calculated at all, because every</w:t>
      </w:r>
    </w:p>
    <w:p>
      <w:pPr>
        <w:pStyle w:val="Normal"/>
        <w:rPr/>
      </w:pPr>
      <w:r>
        <w:rPr/>
        <w:t>one of them is a rate per kilogram. The screen says so rather than showing zeroes.</w:t>
      </w:r>
    </w:p>
    <w:p>
      <w:pPr>
        <w:pStyle w:val="Normal"/>
        <w:rPr/>
      </w:pPr>
      <w:r>
        <w:rPr>
          <w:b/>
        </w:rPr>
        <w:t>No rule set.</w:t>
      </w:r>
      <w:r>
        <w:rPr/>
        <w:t xml:space="preserve"> The club's default applies. If there is none, no targets exist.</w:t>
      </w:r>
    </w:p>
    <w:p>
      <w:pPr>
        <w:pStyle w:val="Normal"/>
        <w:rPr/>
      </w:pPr>
      <w:r>
        <w:rPr>
          <w:b/>
        </w:rPr>
        <w:t>No target range set.</w:t>
      </w:r>
      <w:r>
        <w:rPr/>
        <w:t xml:space="preserve"> Weights are drawn without a band.</w:t>
      </w:r>
    </w:p>
    <w:p>
      <w:pPr>
        <w:pStyle w:val="Normal"/>
        <w:rPr/>
      </w:pPr>
      <w:r>
        <w:rPr>
          <w:b/>
        </w:rPr>
        <w:t>Error.</w:t>
      </w:r>
      <w:r>
        <w:rPr/>
        <w:t xml:space="preserve"> Surfaces as an error.</w:t>
      </w:r>
    </w:p>
    <w:p>
      <w:pPr>
        <w:pStyle w:val="Normal"/>
        <w:rPr/>
      </w:pPr>
      <w:r>
        <w:rPr>
          <w:b/>
        </w:rPr>
        <w:t>No permission.</w:t>
      </w:r>
      <w:r>
        <w:rPr/>
        <w:t xml:space="preserve"> A named refusal headed Nutrition.</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This screen has no entry in the previous specification set.</w:t>
      </w:r>
      <w:r>
        <w:rPr/>
        <w:t xml:space="preserve"> This file is</w:t>
      </w:r>
    </w:p>
    <w:p>
      <w:pPr>
        <w:pStyle w:val="Normal"/>
        <w:rPr/>
      </w:pPr>
      <w:r>
        <w:rPr/>
        <w:t xml:space="preserve">  </w:t>
      </w:r>
      <w:r>
        <w:rPr/>
        <w:t>its first specification.</w:t>
      </w:r>
    </w:p>
    <w:p>
      <w:pPr>
        <w:pStyle w:val="ListBullet"/>
        <w:numPr>
          <w:ilvl w:val="0"/>
          <w:numId w:val="1"/>
        </w:numPr>
        <w:rPr/>
      </w:pPr>
      <w:r>
        <w:rPr>
          <w:b/>
        </w:rPr>
        <w:t>Resolved, and the answer changes what this screen is.</w:t>
      </w:r>
      <w:r>
        <w:rPr/>
        <w:t xml:space="preserve"> Following decision D-28, this page's current target does</w:t>
      </w:r>
    </w:p>
    <w:p>
      <w:pPr>
        <w:pStyle w:val="Normal"/>
        <w:rPr/>
      </w:pPr>
      <w:r>
        <w:rPr/>
        <w:t xml:space="preserve">  </w:t>
      </w:r>
      <w:r>
        <w:rPr/>
        <w:t xml:space="preserve">recompute automatically: the nutritionist sets the rate per kilogram, and the kilogram figure updates from the athlete's </w:t>
      </w:r>
      <w:r>
        <w:rPr>
          <w:b/>
        </w:rPr>
        <w:t>latest</w:t>
      </w:r>
      <w:r>
        <w:rPr/>
        <w:t xml:space="preserve"> weigh-in, not a stored one. Past targets are unaffected and keep the weight they were actually calculated against, so history is not rewritten, only the current, forward-looking target moves. The historical figure that existed on</w:t>
      </w:r>
    </w:p>
    <w:p>
      <w:pPr>
        <w:pStyle w:val="Normal"/>
        <w:rPr/>
      </w:pPr>
      <w:r>
        <w:rPr/>
        <w:t xml:space="preserve">  </w:t>
      </w:r>
      <w:r>
        <w:rPr/>
        <w:t>a date (</w:t>
      </w:r>
      <w:r>
        <w:rPr>
          <w:rFonts w:ascii="Consolas" w:hAnsi="Consolas"/>
          <w:color w:val="333333"/>
          <w:sz w:val="18"/>
        </w:rPr>
        <w:t>src/lib/queries/nutritionTargets.ts:221</w:t>
      </w:r>
      <w:r>
        <w:rPr/>
        <w:t>), which was worked out from</w:t>
      </w:r>
    </w:p>
    <w:p>
      <w:pPr>
        <w:pStyle w:val="Normal"/>
        <w:rPr/>
      </w:pPr>
      <w:r>
        <w:rPr/>
        <w:t xml:space="preserve">  </w:t>
      </w:r>
      <w:r>
        <w:rPr/>
        <w:t>the rule at the moment a nutritionist last assigned the plan. The day type is</w:t>
      </w:r>
    </w:p>
    <w:p>
      <w:pPr>
        <w:pStyle w:val="Normal"/>
        <w:rPr/>
      </w:pPr>
      <w:r>
        <w:rPr/>
        <w:t xml:space="preserve">  </w:t>
      </w:r>
      <w:r>
        <w:rPr/>
        <w:t>whichever one was in force then, and it is recorded in the target's own reason</w:t>
      </w:r>
    </w:p>
    <w:p>
      <w:pPr>
        <w:pStyle w:val="Normal"/>
        <w:rPr/>
      </w:pPr>
      <w:r>
        <w:rPr/>
        <w:t xml:space="preserve">  </w:t>
      </w:r>
      <w:r>
        <w:rPr/>
        <w:t>text.</w:t>
      </w:r>
    </w:p>
    <w:p>
      <w:pPr>
        <w:pStyle w:val="ListBullet"/>
        <w:numPr>
          <w:ilvl w:val="0"/>
          <w:numId w:val="1"/>
        </w:numPr>
        <w:rPr/>
      </w:pPr>
      <w:r>
        <w:rPr>
          <w:b/>
        </w:rPr>
        <w:t xml:space="preserve">Decision, 2026-09-04, D-28 resolved: </w:t>
      </w:r>
      <w:r>
        <w:rPr/>
        <w:t>the target now follows the athlete's weight. It recomputes</w:t>
      </w:r>
    </w:p>
    <w:p>
      <w:pPr>
        <w:pStyle w:val="Normal"/>
        <w:rPr/>
      </w:pPr>
      <w:r>
        <w:rPr/>
        <w:t xml:space="preserve">  </w:t>
      </w:r>
      <w:r>
        <w:rPr/>
        <w:t>on every weigh-in, using the rate the nutritionist set against the athlete's latest weight. This changes the</w:t>
      </w:r>
    </w:p>
    <w:p>
      <w:pPr>
        <w:pStyle w:val="Normal"/>
        <w:rPr/>
      </w:pPr>
      <w:r>
        <w:rPr/>
        <w:t xml:space="preserve">  </w:t>
      </w:r>
      <w:r>
        <w:rPr/>
        <w:t>build described in section 7 above from a stored snapshot to a live calculation, real work, not a role-gate fix. Past targets keep the weight they were originally calculated against, so</w:t>
      </w:r>
    </w:p>
    <w:p>
      <w:pPr>
        <w:pStyle w:val="Normal"/>
        <w:rPr/>
      </w:pPr>
      <w:r>
        <w:rPr/>
        <w:t xml:space="preserve">  </w:t>
      </w:r>
      <w:r>
        <w:rPr/>
        <w:t>history is not rewritten.</w:t>
      </w:r>
    </w:p>
    <w:p>
      <w:pPr>
        <w:pStyle w:val="Normal"/>
        <w:rPr/>
      </w:pPr>
      <w:r>
        <w:rPr/>
      </w:r>
      <w:r>
        <w:br w:type="page"/>
      </w:r>
    </w:p>
    <w:p>
      <w:pPr>
        <w:pStyle w:val="Heading2"/>
        <w:spacing w:before="0" w:after="0"/>
        <w:rPr/>
      </w:pPr>
      <w:r>
        <w:rPr/>
        <w:t>07. Schedule</w:t>
      </w:r>
    </w:p>
    <w:p>
      <w:pPr>
        <w:pStyle w:val="Heading3"/>
        <w:rPr/>
      </w:pPr>
      <w:r>
        <w:rPr/>
        <w:t>1. Page name and URL</w:t>
      </w:r>
    </w:p>
    <w:p>
      <w:pPr>
        <w:pStyle w:val="Normal"/>
        <w:rPr/>
      </w:pPr>
      <w:r>
        <w:rPr>
          <w:b/>
        </w:rPr>
        <w:t>Schedule</w:t>
      </w:r>
      <w:r>
        <w:rPr/>
        <w:t xml:space="preserve">, at </w:t>
      </w:r>
      <w:r>
        <w:rPr>
          <w:rFonts w:ascii="Consolas" w:hAnsi="Consolas"/>
          <w:color w:val="333333"/>
          <w:sz w:val="18"/>
        </w:rPr>
        <w:t>/schedule</w:t>
      </w:r>
      <w:r>
        <w:rPr/>
        <w:t>.</w:t>
      </w:r>
    </w:p>
    <w:p>
      <w:pPr>
        <w:pStyle w:val="Normal"/>
        <w:rPr/>
      </w:pPr>
      <w:r>
        <w:rPr/>
        <w:t>The week, as a grid of days and times. What is on, when, for whom, and the place</w:t>
      </w:r>
    </w:p>
    <w:p>
      <w:pPr>
        <w:pStyle w:val="Normal"/>
        <w:rPr/>
      </w:pPr>
      <w:r>
        <w:rPr/>
        <w:t>where a week is built and rearranged.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week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 Full editing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week</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View, create, edit, delete. </w:t>
            </w:r>
            <w:r>
              <w:rPr>
                <w:rFonts w:eastAsia="ＭＳ 明朝" w:cs=""/>
                <w:b/>
                <w:kern w:val="0"/>
                <w:szCs w:val="22"/>
                <w:lang w:val="en-US" w:eastAsia="en-US" w:bidi="ar-SA"/>
              </w:rPr>
              <w:t>The schedule is the coach's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week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week</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week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A session is a scheduled activity. It carries no medical information, so no part</w:t>
      </w:r>
    </w:p>
    <w:p>
      <w:pPr>
        <w:pStyle w:val="Normal"/>
        <w:rPr/>
      </w:pPr>
      <w:r>
        <w:rPr/>
        <w:t>of this page is withheld from any staff role. Only the ability to change it</w:t>
      </w:r>
    </w:p>
    <w:p>
      <w:pPr>
        <w:pStyle w:val="Normal"/>
        <w:rPr/>
      </w:pPr>
      <w:r>
        <w:rPr/>
        <w:t>differs.</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src/app/(staff)/schedule/page.tsx:58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Schedule, the third item in the sidebar.</w:t>
      </w:r>
    </w:p>
    <w:p>
      <w:pPr>
        <w:pStyle w:val="ListBullet"/>
        <w:numPr>
          <w:ilvl w:val="0"/>
          <w:numId w:val="1"/>
        </w:numPr>
        <w:rPr/>
      </w:pPr>
      <w:r>
        <w:rPr/>
        <w:t>The Sessions left to run row on the dashboard's Ready for Saturday card.</w:t>
      </w:r>
    </w:p>
    <w:p>
      <w:pPr>
        <w:pStyle w:val="ListBullet"/>
        <w:numPr>
          <w:ilvl w:val="0"/>
          <w:numId w:val="1"/>
        </w:numPr>
        <w:rPr/>
      </w:pPr>
      <w:r>
        <w:rPr/>
        <w:t>Today's timeline on the dashboard.</w:t>
      </w:r>
    </w:p>
    <w:p>
      <w:pPr>
        <w:pStyle w:val="ListBullet"/>
        <w:numPr>
          <w:ilvl w:val="0"/>
          <w:numId w:val="1"/>
        </w:numPr>
        <w:rPr/>
      </w:pPr>
      <w:r>
        <w:rPr/>
        <w:t>Any link back from a session, a fixture or a week template.</w:t>
      </w:r>
    </w:p>
    <w:p>
      <w:pPr>
        <w:pStyle w:val="ListBullet"/>
        <w:numPr>
          <w:ilvl w:val="0"/>
          <w:numId w:val="1"/>
        </w:numPr>
        <w:rPr/>
      </w:pPr>
      <w:r>
        <w:rPr/>
        <w:t>A direct link carrying a week, so a particular week can be sent to a colleague.</w:t>
      </w:r>
    </w:p>
    <w:p>
      <w:pPr>
        <w:pStyle w:val="Heading3"/>
        <w:rPr/>
      </w:pPr>
      <w:r>
        <w:rPr/>
        <w:t>4. What you see</w:t>
      </w:r>
    </w:p>
    <w:p>
      <w:pPr>
        <w:pStyle w:val="Normal"/>
        <w:rPr/>
      </w:pPr>
      <w:r>
        <w:rPr>
          <w:b/>
        </w:rPr>
        <w:t>The top bar</w:t>
      </w:r>
      <w:r>
        <w:rPr/>
        <w:t xml:space="preserve"> holds the group filter and the week the grid is showing.</w:t>
      </w:r>
    </w:p>
    <w:p>
      <w:pPr>
        <w:pStyle w:val="Normal"/>
        <w:rPr/>
      </w:pPr>
      <w:r>
        <w:rPr>
          <w:b/>
        </w:rPr>
        <w:t>A read and edit switch.</w:t>
      </w:r>
      <w:r>
        <w:rPr/>
        <w:t xml:space="preserve"> The grid opens in read mode. Edit mode is entered</w:t>
      </w:r>
    </w:p>
    <w:p>
      <w:pPr>
        <w:pStyle w:val="Normal"/>
        <w:rPr/>
      </w:pPr>
      <w:r>
        <w:rPr/>
        <w:t>deliberately rather than by accident, which is what keeps a stray drag from</w:t>
      </w:r>
    </w:p>
    <w:p>
      <w:pPr>
        <w:pStyle w:val="Normal"/>
        <w:rPr/>
      </w:pPr>
      <w:r>
        <w:rPr/>
        <w:t>moving a session.</w:t>
      </w:r>
    </w:p>
    <w:p>
      <w:pPr>
        <w:pStyle w:val="Normal"/>
        <w:rPr/>
      </w:pPr>
      <w:r>
        <w:rPr>
          <w:b/>
        </w:rPr>
        <w:t>Week navigation</w:t>
      </w:r>
      <w:r>
        <w:rPr/>
        <w:t>, previous and next, with the week in the address.</w:t>
      </w:r>
    </w:p>
    <w:p>
      <w:pPr>
        <w:pStyle w:val="Normal"/>
        <w:rPr/>
      </w:pPr>
      <w:r>
        <w:rPr>
          <w:b/>
        </w:rPr>
        <w:t>The grid itself.</w:t>
      </w:r>
      <w:r>
        <w:rPr/>
        <w:t xml:space="preserve"> Days across, time down, with each session drawn as a block</w:t>
      </w:r>
    </w:p>
    <w:p>
      <w:pPr>
        <w:pStyle w:val="Normal"/>
        <w:rPr/>
      </w:pPr>
      <w:r>
        <w:rPr/>
        <w:t>at its real time and for its real length. Matchday labels sit on the days they</w:t>
      </w:r>
    </w:p>
    <w:p>
      <w:pPr>
        <w:pStyle w:val="Normal"/>
        <w:rPr/>
      </w:pPr>
      <w:r>
        <w:rPr/>
        <w:t>belong to, so a coach can read the week as MD-3, MD-2, MD-1, MD.</w:t>
      </w:r>
    </w:p>
    <w:p>
      <w:pPr>
        <w:pStyle w:val="Normal"/>
        <w:rPr/>
      </w:pPr>
      <w:r>
        <w:rPr>
          <w:b/>
        </w:rPr>
        <w:t>Two create buttons</w:t>
      </w:r>
      <w:r>
        <w:rPr/>
        <w:t>, one for a session and one for a fixture. Before these</w:t>
      </w:r>
    </w:p>
    <w:p>
      <w:pPr>
        <w:pStyle w:val="Normal"/>
        <w:rPr/>
      </w:pPr>
      <w:r>
        <w:rPr/>
        <w:t>existed neither creation screen was linked from anywhere.</w:t>
      </w:r>
    </w:p>
    <w:p>
      <w:pPr>
        <w:pStyle w:val="Normal"/>
        <w:rPr/>
      </w:pPr>
      <w:r>
        <w:rPr>
          <w:b/>
        </w:rPr>
        <w:t>Apply a template.</w:t>
      </w:r>
      <w:r>
        <w:rPr/>
        <w:t xml:space="preserve"> Puts a saved week shape onto this week.</w:t>
      </w:r>
    </w:p>
    <w:p>
      <w:pPr>
        <w:pStyle w:val="Normal"/>
        <w:rPr/>
      </w:pPr>
      <w:r>
        <w:rPr>
          <w:b/>
        </w:rPr>
        <w:t>A week statistics panel</w:t>
      </w:r>
      <w:r>
        <w:rPr/>
        <w:t>, summarising what the week contains.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 load, where a block shows 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hard a session was for an athlete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until entries are in</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Attendance counts on a block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were present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before the session happens</w:t>
            </w:r>
          </w:p>
        </w:tc>
      </w:tr>
    </w:tbl>
    <w:p>
      <w:pPr>
        <w:pStyle w:val="Normal"/>
        <w:rPr/>
      </w:pPr>
      <w:r>
        <w:rPr/>
      </w:r>
    </w:p>
    <w:p>
      <w:pPr>
        <w:pStyle w:val="Normal"/>
        <w:rPr/>
      </w:pPr>
      <w:r>
        <w:rPr/>
        <w:t>Most of this page is not numbers. It is placement in time, which is the point of</w:t>
      </w:r>
    </w:p>
    <w:p>
      <w:pPr>
        <w:pStyle w:val="Normal"/>
        <w:rPr/>
      </w:pPr>
      <w:r>
        <w:rPr/>
        <w:t>it.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bar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week to a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Read and Edit switch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Above the grid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whether blocks can be moved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by itself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 in the target model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Previous and next week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Above the grid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Moves a week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week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session block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session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/schedule/[sessionId]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Dragging a block, in edit mode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Moves a session to a new day or time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session's start time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are held until applied, not written on every drag</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in read mode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to 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Edit mode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Places a drafted session on a 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 session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draft must be completed first</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in read mode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Session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Toolbar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new session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/schedule/new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Fixture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Toolbar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new fixture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/schedule/fixtures/new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Apply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Toolbar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Puts a saved week shape onto this week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/schedule/planner/apply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the sessions in the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on the apply screen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bl>
    <w:p>
      <w:pPr>
        <w:pStyle w:val="Normal"/>
        <w:rPr/>
      </w:pPr>
      <w:r>
        <w:rPr/>
      </w:r>
    </w:p>
    <w:p>
      <w:pPr>
        <w:pStyle w:val="Heading3"/>
        <w:rPr/>
      </w:pPr>
      <w:r>
        <w:rPr/>
        <w:t>7. How this page is built, in plain English</w:t>
      </w:r>
    </w:p>
    <w:p>
      <w:pPr>
        <w:pStyle w:val="Normal"/>
        <w:rPr/>
      </w:pPr>
      <w:r>
        <w:rPr/>
        <w:t>Built on the server, then handed to the browser, because the grid has to respond</w:t>
      </w:r>
    </w:p>
    <w:p>
      <w:pPr>
        <w:pStyle w:val="Normal"/>
        <w:rPr/>
      </w:pPr>
      <w:r>
        <w:rPr/>
        <w:t>to dragging.</w:t>
      </w:r>
    </w:p>
    <w:p>
      <w:pPr>
        <w:pStyle w:val="Normal"/>
        <w:rPr/>
      </w:pPr>
      <w:r>
        <w:rPr/>
        <w:t>Five questions are asked at the same time: the week's sessions, who is in which</w:t>
      </w:r>
    </w:p>
    <w:p>
      <w:pPr>
        <w:pStyle w:val="Normal"/>
        <w:rPr/>
      </w:pPr>
      <w:r>
        <w:rPr/>
        <w:t>group, the saved templates, what a normal week looks like for this club, and the</w:t>
      </w:r>
    </w:p>
    <w:p>
      <w:pPr>
        <w:pStyle w:val="Normal"/>
        <w:rPr/>
      </w:pPr>
      <w:r>
        <w:rPr/>
        <w:t>week's fixtures.</w:t>
      </w:r>
    </w:p>
    <w:p>
      <w:pPr>
        <w:pStyle w:val="Normal"/>
        <w:rPr/>
      </w:pPr>
      <w:r>
        <w:rPr>
          <w:b/>
        </w:rPr>
        <w:t>Times are the club's local times throughout.</w:t>
      </w:r>
      <w:r>
        <w:rPr/>
        <w:t xml:space="preserve"> A session between eleven at</w:t>
      </w:r>
    </w:p>
    <w:p>
      <w:pPr>
        <w:pStyle w:val="Normal"/>
        <w:rPr/>
      </w:pPr>
      <w:r>
        <w:rPr/>
        <w:t>night and midnight in UTC is the next morning in some timezones, and reading the</w:t>
      </w:r>
    </w:p>
    <w:p>
      <w:pPr>
        <w:pStyle w:val="Normal"/>
        <w:rPr/>
      </w:pPr>
      <w:r>
        <w:rPr/>
        <w:t>raw stored date rather than the local one puts it on the wrong day. The grid</w:t>
      </w:r>
    </w:p>
    <w:p>
      <w:pPr>
        <w:pStyle w:val="Normal"/>
        <w:rPr/>
      </w:pPr>
      <w:r>
        <w:rPr/>
        <w:t>converts properly rather than slicing the stored timestamp.</w:t>
      </w:r>
    </w:p>
    <w:p>
      <w:pPr>
        <w:pStyle w:val="Normal"/>
        <w:rPr/>
      </w:pPr>
      <w:r>
        <w:rPr>
          <w:b/>
        </w:rPr>
        <w:t>Matchday labels are worked out from the week's real fixtures</w:t>
      </w:r>
      <w:r>
        <w:rPr/>
        <w:t>, not typed in,</w:t>
      </w:r>
    </w:p>
    <w:p>
      <w:pPr>
        <w:pStyle w:val="Normal"/>
        <w:rPr/>
      </w:pPr>
      <w:r>
        <w:rPr/>
        <w:t>so moving a match moves every label with it.</w:t>
      </w:r>
    </w:p>
    <w:p>
      <w:pPr>
        <w:pStyle w:val="Normal"/>
        <w:rPr/>
      </w:pPr>
      <w:r>
        <w:rPr/>
        <w:t>Edits are gathered and applied rather than written on every drag, so a coach</w:t>
      </w:r>
    </w:p>
    <w:p>
      <w:pPr>
        <w:pStyle w:val="Normal"/>
        <w:rPr/>
      </w:pPr>
      <w:r>
        <w:rPr/>
        <w:t>rearranging a week does not produce twenty separate changes.</w:t>
      </w:r>
    </w:p>
    <w:p>
      <w:pPr>
        <w:pStyle w:val="Heading3"/>
        <w:rPr/>
      </w:pPr>
      <w:r>
        <w:rPr/>
        <w:t>8. States</w:t>
      </w:r>
    </w:p>
    <w:p>
      <w:pPr>
        <w:pStyle w:val="Normal"/>
        <w:rPr/>
      </w:pPr>
      <w:r>
        <w:rPr>
          <w:b/>
        </w:rPr>
        <w:t>Loading.</w:t>
      </w:r>
      <w:r>
        <w:rPr/>
        <w:t xml:space="preserve"> Renders when ready.</w:t>
      </w:r>
    </w:p>
    <w:p>
      <w:pPr>
        <w:pStyle w:val="Normal"/>
        <w:rPr/>
      </w:pPr>
      <w:r>
        <w:rPr>
          <w:b/>
        </w:rPr>
        <w:t>Empty week.</w:t>
      </w:r>
      <w:r>
        <w:rPr/>
        <w:t xml:space="preserve"> Draws the empty grid with the days and times, so it is clearly an</w:t>
      </w:r>
    </w:p>
    <w:p>
      <w:pPr>
        <w:pStyle w:val="Normal"/>
        <w:rPr/>
      </w:pPr>
      <w:r>
        <w:rPr/>
        <w:t>empty week rather than a failure to load.</w:t>
      </w:r>
    </w:p>
    <w:p>
      <w:pPr>
        <w:pStyle w:val="Normal"/>
        <w:rPr/>
      </w:pPr>
      <w:r>
        <w:rPr>
          <w:b/>
        </w:rPr>
        <w:t>Filtered to nothing.</w:t>
      </w:r>
      <w:r>
        <w:rPr/>
        <w:t xml:space="preserve"> A group with no sessions shows the same empty grid, and</w:t>
      </w:r>
    </w:p>
    <w:p>
      <w:pPr>
        <w:pStyle w:val="Normal"/>
        <w:rPr/>
      </w:pPr>
      <w:r>
        <w:rPr/>
        <w:t>the header says which group scope produced it.</w:t>
      </w:r>
    </w:p>
    <w:p>
      <w:pPr>
        <w:pStyle w:val="Normal"/>
        <w:rPr/>
      </w:pPr>
      <w:r>
        <w:rPr>
          <w:b/>
        </w:rPr>
        <w:t>Error.</w:t>
      </w:r>
      <w:r>
        <w:rPr/>
        <w:t xml:space="preserve"> Surfaces as an error.</w:t>
      </w:r>
    </w:p>
    <w:p>
      <w:pPr>
        <w:pStyle w:val="Normal"/>
        <w:rPr/>
      </w:pPr>
      <w:r>
        <w:rPr>
          <w:b/>
        </w:rPr>
        <w:t>No permission.</w:t>
      </w:r>
      <w:r>
        <w:rPr/>
        <w:t xml:space="preserve"> Athletes are redirected. No staff role is refused.</w:t>
      </w:r>
    </w:p>
    <w:p>
      <w:pPr>
        <w:pStyle w:val="Normal"/>
        <w:rPr/>
      </w:pPr>
      <w:r>
        <w:rPr>
          <w:b/>
        </w:rPr>
        <w:t>Wrong tier.</w:t>
      </w:r>
      <w:r>
        <w:rPr/>
        <w:t xml:space="preserve"> Not applicable.</w:t>
      </w:r>
    </w:p>
    <w:p>
      <w:pPr>
        <w:pStyle w:val="Normal"/>
        <w:rPr/>
      </w:pPr>
      <w:r>
        <w:rPr>
          <w:b/>
        </w:rPr>
        <w:t>Offline.</w:t>
      </w:r>
      <w:r>
        <w:rPr/>
        <w:t xml:space="preserve"> Not handled. Unsaved edits are lost if the connection drops before</w:t>
      </w:r>
    </w:p>
    <w:p>
      <w:pPr>
        <w:pStyle w:val="Normal"/>
        <w:rPr/>
      </w:pPr>
      <w:r>
        <w:rPr/>
        <w:t>they are applied, which is worth stating because the edit model holds changes</w:t>
      </w:r>
    </w:p>
    <w:p>
      <w:pPr>
        <w:pStyle w:val="Normal"/>
        <w:rPr/>
      </w:pPr>
      <w:r>
        <w:rPr/>
        <w:t>before writing them.</w:t>
      </w:r>
    </w:p>
    <w:p>
      <w:pPr>
        <w:pStyle w:val="Heading3"/>
        <w:rPr/>
      </w:pPr>
      <w:r>
        <w:rPr/>
        <w:t>9. Open issues</w:t>
      </w:r>
    </w:p>
    <w:p>
      <w:pPr>
        <w:pStyle w:val="ListBullet"/>
        <w:numPr>
          <w:ilvl w:val="0"/>
          <w:numId w:val="1"/>
        </w:numPr>
        <w:rPr/>
      </w:pPr>
      <w:r>
        <w:rPr>
          <w:b/>
        </w:rPr>
        <w:t>Every role can edit the week.</w:t>
      </w:r>
      <w:r>
        <w:rPr/>
        <w:t xml:space="preserve"> The agreed model says all staff view, coach</w:t>
      </w:r>
    </w:p>
    <w:p>
      <w:pPr>
        <w:pStyle w:val="Normal"/>
        <w:rPr/>
      </w:pPr>
      <w:r>
        <w:rPr/>
        <w:t xml:space="preserve">  </w:t>
      </w:r>
      <w:r>
        <w:rPr/>
        <w:t>edits. Decision D-06.</w:t>
      </w:r>
    </w:p>
    <w:p>
      <w:pPr>
        <w:pStyle w:val="ListBullet"/>
        <w:numPr>
          <w:ilvl w:val="0"/>
          <w:numId w:val="1"/>
        </w:numPr>
        <w:rPr/>
      </w:pPr>
      <w:r>
        <w:rPr/>
        <w:t>**UNVERIFIED: whether a dropped connection during editing warns before losing</w:t>
      </w:r>
    </w:p>
    <w:p>
      <w:pPr>
        <w:pStyle w:val="Normal"/>
        <w:rPr/>
      </w:pPr>
      <w:r>
        <w:rPr/>
        <w:t xml:space="preserve">  </w:t>
      </w:r>
      <w:r>
        <w:rPr/>
        <w:t>unsaved changes.** Files searched:</w:t>
      </w:r>
    </w:p>
    <w:p>
      <w:pPr>
        <w:pStyle w:val="Normal"/>
        <w:rPr/>
      </w:pPr>
      <w:r>
        <w:rPr/>
        <w:t xml:space="preserve">  </w:t>
      </w:r>
      <w:r>
        <w:rPr>
          <w:rFonts w:ascii="Consolas" w:hAnsi="Consolas"/>
          <w:color w:val="333333"/>
          <w:sz w:val="18"/>
        </w:rPr>
        <w:t>src/components/ScheduleGrid/ScheduleWorkspace.tsx</w:t>
      </w:r>
      <w:r>
        <w:rPr/>
        <w:t>.</w:t>
      </w:r>
    </w:p>
    <w:p>
      <w:pPr>
        <w:pStyle w:val="Normal"/>
        <w:rPr/>
      </w:pPr>
      <w:r>
        <w:rPr/>
      </w:r>
      <w:r>
        <w:br w:type="page"/>
      </w:r>
    </w:p>
    <w:p>
      <w:pPr>
        <w:pStyle w:val="Heading2"/>
        <w:spacing w:before="0" w:after="0"/>
        <w:rPr/>
      </w:pPr>
      <w:r>
        <w:rPr/>
        <w:t>08. Session detail</w:t>
      </w:r>
    </w:p>
    <w:p>
      <w:pPr>
        <w:pStyle w:val="Heading3"/>
        <w:rPr/>
      </w:pPr>
      <w:r>
        <w:rPr/>
        <w:t>1. Page name and URL</w:t>
      </w:r>
    </w:p>
    <w:p>
      <w:pPr>
        <w:pStyle w:val="Normal"/>
        <w:rPr/>
      </w:pPr>
      <w:r>
        <w:rPr>
          <w:b/>
        </w:rPr>
        <w:t>Session</w:t>
      </w:r>
      <w:r>
        <w:rPr/>
        <w:t xml:space="preserve">, at </w:t>
      </w:r>
      <w:r>
        <w:rPr>
          <w:rFonts w:ascii="Consolas" w:hAnsi="Consolas"/>
          <w:color w:val="333333"/>
          <w:sz w:val="18"/>
        </w:rPr>
        <w:t>/schedule/[sessionId]</w:t>
      </w:r>
      <w:r>
        <w:rPr/>
        <w:t>.</w:t>
      </w:r>
    </w:p>
    <w:p>
      <w:pPr>
        <w:pStyle w:val="Normal"/>
        <w:rPr/>
      </w:pPr>
      <w:r>
        <w:rPr/>
        <w:t>One session: what it is, when, who is expected, what was recorded, and the place</w:t>
      </w:r>
    </w:p>
    <w:p>
      <w:pPr>
        <w:pStyle w:val="Normal"/>
        <w:rPr/>
      </w:pPr>
      <w:r>
        <w:rPr/>
        <w:t>where it is edited, cancelled or deleted.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cancel,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cancel,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src/app/(staff)/schedule/[sessionId]/page.tsx:23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Any block on the schedule grid.</w:t>
      </w:r>
    </w:p>
    <w:p>
      <w:pPr>
        <w:pStyle w:val="ListBullet"/>
        <w:numPr>
          <w:ilvl w:val="0"/>
          <w:numId w:val="1"/>
        </w:numPr>
        <w:rPr/>
      </w:pPr>
      <w:r>
        <w:rPr/>
        <w:t>Today's timeline on the dashboard.</w:t>
      </w:r>
    </w:p>
    <w:p>
      <w:pPr>
        <w:pStyle w:val="ListBullet"/>
        <w:numPr>
          <w:ilvl w:val="0"/>
          <w:numId w:val="1"/>
        </w:numPr>
        <w:rPr/>
      </w:pPr>
      <w:r>
        <w:rPr/>
        <w:t>A link from a fixture, for a session attached to it.</w:t>
      </w:r>
    </w:p>
    <w:p>
      <w:pPr>
        <w:pStyle w:val="ListBullet"/>
        <w:numPr>
          <w:ilvl w:val="0"/>
          <w:numId w:val="1"/>
        </w:numPr>
        <w:rPr/>
      </w:pPr>
      <w:r>
        <w:rPr/>
        <w:t>A link from a report or a flag that names the session.</w:t>
      </w:r>
    </w:p>
    <w:p>
      <w:pPr>
        <w:pStyle w:val="Heading3"/>
        <w:rPr/>
      </w:pPr>
      <w:r>
        <w:rPr/>
        <w:t>4. What you see</w:t>
      </w:r>
    </w:p>
    <w:p>
      <w:pPr>
        <w:pStyle w:val="Normal"/>
        <w:rPr/>
      </w:pPr>
      <w:r>
        <w:rPr>
          <w:b/>
        </w:rPr>
        <w:t>A header</w:t>
      </w:r>
      <w:r>
        <w:rPr/>
        <w:t xml:space="preserve"> with the session's title, its kind, the day in full, the time, and</w:t>
      </w:r>
    </w:p>
    <w:p>
      <w:pPr>
        <w:pStyle w:val="Normal"/>
        <w:rPr/>
      </w:pPr>
      <w:r>
        <w:rPr/>
        <w:t>its matchday label where the week contains a fixture.</w:t>
      </w:r>
    </w:p>
    <w:p>
      <w:pPr>
        <w:pStyle w:val="Normal"/>
        <w:rPr/>
      </w:pPr>
      <w:r>
        <w:rPr>
          <w:b/>
        </w:rPr>
        <w:t>The session's details</w:t>
      </w:r>
      <w:r>
        <w:rPr/>
        <w:t>, editable in place: title, kind, date, start time,</w:t>
      </w:r>
    </w:p>
    <w:p>
      <w:pPr>
        <w:pStyle w:val="Normal"/>
        <w:rPr/>
      </w:pPr>
      <w:r>
        <w:rPr/>
        <w:t>length, location, and which groups are expected.</w:t>
      </w:r>
    </w:p>
    <w:p>
      <w:pPr>
        <w:pStyle w:val="Normal"/>
        <w:rPr/>
      </w:pPr>
      <w:r>
        <w:rPr>
          <w:b/>
        </w:rPr>
        <w:t>Who is expected</w:t>
      </w:r>
      <w:r>
        <w:rPr/>
        <w:t>, resolved from the groups attached to the session rather than</w:t>
      </w:r>
    </w:p>
    <w:p>
      <w:pPr>
        <w:pStyle w:val="Normal"/>
        <w:rPr/>
      </w:pPr>
      <w:r>
        <w:rPr/>
        <w:t>listed by hand, so changing a group's membership changes the expectation.</w:t>
      </w:r>
    </w:p>
    <w:p>
      <w:pPr>
        <w:pStyle w:val="Normal"/>
        <w:rPr/>
      </w:pPr>
      <w:r>
        <w:rPr>
          <w:b/>
        </w:rPr>
        <w:t>What was recorded</w:t>
      </w:r>
      <w:r>
        <w:rPr/>
        <w:t>, once the session has happened: attendance, ratings, and</w:t>
      </w:r>
    </w:p>
    <w:p>
      <w:pPr>
        <w:pStyle w:val="Normal"/>
        <w:rPr/>
      </w:pPr>
      <w:r>
        <w:rPr/>
        <w:t>GPS where the club has it.</w:t>
      </w:r>
    </w:p>
    <w:p>
      <w:pPr>
        <w:pStyle w:val="Normal"/>
        <w:rPr/>
      </w:pPr>
      <w:r>
        <w:rPr>
          <w:b/>
        </w:rPr>
        <w:t>The actions</w:t>
      </w:r>
      <w:r>
        <w:rPr/>
        <w:t>: cancel, reinstate, and delete.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 load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hard it was, per athlete, from their rating and the length</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until an athlete submits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Attendance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How many were present, counting </w:t>
            </w:r>
            <w:r>
              <w:rPr>
                <w:rFonts w:eastAsia="ＭＳ 明朝" w:cs=""/>
                <w:b/>
                <w:kern w:val="0"/>
                <w:szCs w:val="22"/>
                <w:lang w:val="en-US" w:eastAsia="en-US" w:bidi="ar-SA"/>
              </w:rPr>
              <w:t>full and modified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before it happens</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 distance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far each athlete travelled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Blank without a GPS upload. </w:t>
            </w:r>
            <w:r>
              <w:rPr>
                <w:rFonts w:eastAsia="ＭＳ 明朝" w:cs=""/>
                <w:b/>
                <w:kern w:val="0"/>
                <w:szCs w:val="22"/>
                <w:lang w:val="en-US" w:eastAsia="en-US" w:bidi="ar-SA"/>
              </w:rPr>
              <w:t>Premium</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MET-024</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Duration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long the unit recorded for</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Blank without GPS. </w:t>
            </w:r>
            <w:r>
              <w:rPr>
                <w:rFonts w:eastAsia="ＭＳ 明朝" w:cs=""/>
                <w:b/>
                <w:kern w:val="0"/>
                <w:szCs w:val="22"/>
                <w:lang w:val="en-US" w:eastAsia="en-US" w:bidi="ar-SA"/>
              </w:rPr>
              <w:t>Premium</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the session details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title, kind, date, time, length, location, groups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session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the session cancelled. It stays on the schedule, struck through, rather than vanishing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session cancelled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None. Cancelling fires straight away</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once already cancelled</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Reinstate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Undoes a cancellation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Clears the cancelled state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unless cancelled</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the session entirely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Back to </w:t>
            </w:r>
            <w:r>
              <w:rPr>
                <w:rFonts w:eastAsia="ＭＳ 明朝" w:cs="" w:ascii="Consolas" w:hAnsi="Consolas"/>
                <w:color w:val="333333"/>
                <w:kern w:val="0"/>
                <w:sz w:val="18"/>
                <w:szCs w:val="22"/>
                <w:lang w:val="en-US" w:eastAsia="en-US" w:bidi="ar-SA"/>
              </w:rPr>
              <w:t>/schedule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session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Yes. A typed confirmation in the page itself, not a browser pop up</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Refused</w:t>
            </w:r>
            <w:r>
              <w:rPr>
                <w:rFonts w:eastAsia="ＭＳ 明朝" w:cs=""/>
                <w:kern w:val="0"/>
                <w:szCs w:val="22"/>
                <w:lang w:val="en-US" w:eastAsia="en-US" w:bidi="ar-SA"/>
              </w:rPr>
              <w:t xml:space="preserve"> when the session has recorded data, or is in the past</w:t>
            </w:r>
          </w:p>
        </w:tc>
      </w:tr>
    </w:tbl>
    <w:p>
      <w:pPr>
        <w:pStyle w:val="Normal"/>
        <w:rPr/>
      </w:pPr>
      <w:r>
        <w:rPr/>
      </w:r>
    </w:p>
    <w:p>
      <w:pPr>
        <w:pStyle w:val="Normal"/>
        <w:rPr/>
      </w:pPr>
      <w:r>
        <w:rPr>
          <w:b/>
        </w:rPr>
        <w:t>Why cancel and delete behave differently.</w:t>
      </w:r>
      <w:r>
        <w:rPr/>
        <w:t xml:space="preserve"> Cancelling is reversible and</w:t>
      </w:r>
    </w:p>
    <w:p>
      <w:pPr>
        <w:pStyle w:val="Normal"/>
        <w:rPr/>
      </w:pPr>
      <w:r>
        <w:rPr/>
        <w:t>recoverable, so it fires immediately. Deleting is not, so it asks. This</w:t>
      </w:r>
    </w:p>
    <w:p>
      <w:pPr>
        <w:pStyle w:val="Normal"/>
        <w:rPr/>
      </w:pPr>
      <w:r>
        <w:rPr/>
        <w:t>asymmetry is deliberate.</w:t>
      </w:r>
    </w:p>
    <w:p>
      <w:pPr>
        <w:pStyle w:val="Normal"/>
        <w:rPr/>
      </w:pPr>
      <w:r>
        <w:rPr>
          <w:b/>
        </w:rPr>
        <w:t>Two refusals a coach will meet, and both are correct.</w:t>
      </w:r>
    </w:p>
    <w:p>
      <w:pPr>
        <w:pStyle w:val="ListBullet"/>
        <w:numPr>
          <w:ilvl w:val="0"/>
          <w:numId w:val="1"/>
        </w:numPr>
        <w:rPr/>
      </w:pPr>
      <w:r>
        <w:rPr>
          <w:i/>
        </w:rPr>
        <w:t>This session has recorded data. Cancel it instead.</w:t>
      </w:r>
      <w:r>
        <w:rPr/>
        <w:t xml:space="preserve"> Deleting would take an</w:t>
      </w:r>
    </w:p>
    <w:p>
      <w:pPr>
        <w:pStyle w:val="Normal"/>
        <w:rPr/>
      </w:pPr>
      <w:r>
        <w:rPr/>
        <w:t xml:space="preserve">  </w:t>
      </w:r>
      <w:r>
        <w:rPr/>
        <w:t>athlete's submitted ratings and attendance with it</w:t>
      </w:r>
    </w:p>
    <w:p>
      <w:pPr>
        <w:pStyle w:val="Normal"/>
        <w:rPr/>
      </w:pPr>
      <w:r>
        <w:rPr/>
        <w:t xml:space="preserve">  </w:t>
      </w:r>
      <w:r>
        <w:rPr/>
        <w:t>(</w:t>
      </w:r>
      <w:r>
        <w:rPr>
          <w:rFonts w:ascii="Consolas" w:hAnsi="Consolas"/>
          <w:color w:val="333333"/>
          <w:sz w:val="18"/>
        </w:rPr>
        <w:t>src/lib/queries/schedule.ts:1294</w:t>
      </w:r>
      <w:r>
        <w:rPr/>
        <w:t>).</w:t>
      </w:r>
    </w:p>
    <w:p>
      <w:pPr>
        <w:pStyle w:val="ListBullet"/>
        <w:numPr>
          <w:ilvl w:val="0"/>
          <w:numId w:val="1"/>
        </w:numPr>
        <w:rPr/>
      </w:pPr>
      <w:r>
        <w:rPr>
          <w:i/>
        </w:rPr>
        <w:t>This session is in the past. Cancel it instead of deleting it.</w:t>
      </w:r>
      <w:r>
        <w:rPr/>
        <w:t xml:space="preserve"> A week that</w:t>
      </w:r>
    </w:p>
    <w:p>
      <w:pPr>
        <w:pStyle w:val="Normal"/>
        <w:rPr/>
      </w:pPr>
      <w:r>
        <w:rPr/>
        <w:t xml:space="preserve">  </w:t>
      </w:r>
      <w:r>
        <w:rPr/>
        <w:t>happened is a record, not a plan (</w:t>
      </w:r>
      <w:r>
        <w:rPr>
          <w:rFonts w:ascii="Consolas" w:hAnsi="Consolas"/>
          <w:color w:val="333333"/>
          <w:sz w:val="18"/>
        </w:rPr>
        <w:t>src/lib/queries/schedule.ts:1297</w:t>
      </w:r>
      <w:r>
        <w:rPr/>
        <w:t>).</w:t>
      </w:r>
    </w:p>
    <w:p>
      <w:pPr>
        <w:pStyle w:val="Normal"/>
        <w:rPr/>
      </w:pPr>
      <w:r>
        <w:rPr/>
        <w:t>Both are refusals with a reason and an alternative, which is the standard every</w:t>
      </w:r>
    </w:p>
    <w:p>
      <w:pPr>
        <w:pStyle w:val="Normal"/>
        <w:rPr/>
      </w:pPr>
      <w:r>
        <w:rPr/>
        <w:t>write on this screen follows.</w:t>
      </w:r>
    </w:p>
    <w:p>
      <w:pPr>
        <w:pStyle w:val="Normal"/>
        <w:rPr/>
      </w:pPr>
      <w:r>
        <w:rPr>
          <w:b/>
        </w:rPr>
        <w:t>A third refusal exists and does not meet that standard.</w:t>
      </w:r>
      <w:r>
        <w:rPr/>
        <w:t xml:space="preserve"> Six tables record a</w:t>
      </w:r>
    </w:p>
    <w:p>
      <w:pPr>
        <w:pStyle w:val="Normal"/>
        <w:rPr/>
      </w:pPr>
      <w:r>
        <w:rPr/>
        <w:t>link to a session. The guard above checks only two of them, attendance and</w:t>
      </w:r>
    </w:p>
    <w:p>
      <w:pPr>
        <w:pStyle w:val="Normal"/>
        <w:rPr/>
      </w:pPr>
      <w:r>
        <w:rPr/>
        <w:t>training entries (</w:t>
      </w:r>
      <w:r>
        <w:rPr>
          <w:rFonts w:ascii="Consolas" w:hAnsi="Consolas"/>
          <w:color w:val="333333"/>
          <w:sz w:val="18"/>
        </w:rPr>
        <w:t>src/lib/queries/schedule.ts:1273</w:t>
      </w:r>
      <w:r>
        <w:rPr/>
        <w:t>). The other four, GPS</w:t>
      </w:r>
    </w:p>
    <w:p>
      <w:pPr>
        <w:pStyle w:val="Normal"/>
        <w:rPr/>
      </w:pPr>
      <w:r>
        <w:rPr/>
        <w:t>records, injuries, test results and compliance expectations, are protected by the</w:t>
      </w:r>
    </w:p>
    <w:p>
      <w:pPr>
        <w:pStyle w:val="Normal"/>
        <w:rPr/>
      </w:pPr>
      <w:r>
        <w:rPr/>
        <w:t>database instead, which refuses the deletion outright. That refusal has no</w:t>
      </w:r>
    </w:p>
    <w:p>
      <w:pPr>
        <w:pStyle w:val="Normal"/>
        <w:rPr/>
      </w:pPr>
      <w:r>
        <w:rPr/>
        <w:t>wording of its own, so the coach is shown the generic "something went wrong"</w:t>
      </w:r>
    </w:p>
    <w:p>
      <w:pPr>
        <w:pStyle w:val="Normal"/>
        <w:rPr/>
      </w:pPr>
      <w:r>
        <w:rPr/>
        <w:t>sentence rather than being told to cancel instead. Decision D-27.</w:t>
      </w:r>
    </w:p>
    <w:p>
      <w:pPr>
        <w:pStyle w:val="Heading3"/>
        <w:rPr/>
      </w:pPr>
      <w:r>
        <w:rPr/>
        <w:t>7. How this page is built, in plain English</w:t>
      </w:r>
    </w:p>
    <w:p>
      <w:pPr>
        <w:pStyle w:val="Normal"/>
        <w:rPr/>
      </w:pPr>
      <w:r>
        <w:rPr/>
        <w:t>Built on the server. The session, its groups, its attendance and its recorded</w:t>
      </w:r>
    </w:p>
    <w:p>
      <w:pPr>
        <w:pStyle w:val="Normal"/>
        <w:rPr/>
      </w:pPr>
      <w:r>
        <w:rPr/>
        <w:t>data are fetched together.</w:t>
      </w:r>
    </w:p>
    <w:p>
      <w:pPr>
        <w:pStyle w:val="Normal"/>
        <w:rPr/>
      </w:pPr>
      <w:r>
        <w:rPr/>
        <w:t>An address that does not name a real session shows the standard not found page</w:t>
      </w:r>
    </w:p>
    <w:p>
      <w:pPr>
        <w:pStyle w:val="Normal"/>
        <w:rPr/>
      </w:pPr>
      <w:r>
        <w:rPr/>
        <w:t>rather than an error.</w:t>
      </w:r>
    </w:p>
    <w:p>
      <w:pPr>
        <w:pStyle w:val="Normal"/>
        <w:rPr/>
      </w:pPr>
      <w:r>
        <w:rPr/>
        <w:t>The edit form and the action buttons run in the browser and submit to the server,</w:t>
      </w:r>
    </w:p>
    <w:p>
      <w:pPr>
        <w:pStyle w:val="Normal"/>
        <w:rPr/>
      </w:pPr>
      <w:r>
        <w:rPr/>
        <w:t>where the permission and the two delete refusals are checked again. Hiding a</w:t>
      </w:r>
    </w:p>
    <w:p>
      <w:pPr>
        <w:pStyle w:val="Normal"/>
        <w:rPr/>
      </w:pPr>
      <w:r>
        <w:rPr/>
        <w:t>button is never what prevents an action.</w:t>
      </w:r>
    </w:p>
    <w:p>
      <w:pPr>
        <w:pStyle w:val="Normal"/>
        <w:rPr/>
      </w:pPr>
      <w:r>
        <w:rPr/>
        <w:t>Matchday labels come from the week's real fixtures, computed rather than stored,</w:t>
      </w:r>
    </w:p>
    <w:p>
      <w:pPr>
        <w:pStyle w:val="Normal"/>
        <w:rPr/>
      </w:pPr>
      <w:r>
        <w:rPr/>
        <w:t>so they stay correct when a match moves.</w:t>
      </w:r>
    </w:p>
    <w:p>
      <w:pPr>
        <w:pStyle w:val="Heading3"/>
        <w:rPr/>
      </w:pPr>
      <w:r>
        <w:rPr/>
        <w:t>8. States</w:t>
      </w:r>
    </w:p>
    <w:p>
      <w:pPr>
        <w:pStyle w:val="Normal"/>
        <w:rPr/>
      </w:pPr>
      <w:r>
        <w:rPr>
          <w:b/>
        </w:rPr>
        <w:t>Loading.</w:t>
      </w:r>
      <w:r>
        <w:rPr/>
        <w:t xml:space="preserve"> Renders when ready.</w:t>
      </w:r>
    </w:p>
    <w:p>
      <w:pPr>
        <w:pStyle w:val="Normal"/>
        <w:rPr/>
      </w:pPr>
      <w:r>
        <w:rPr>
          <w:b/>
        </w:rPr>
        <w:t>Not found.</w:t>
      </w:r>
      <w:r>
        <w:rPr/>
        <w:t xml:space="preserve"> An address naming no session shows the not found page.</w:t>
      </w:r>
    </w:p>
    <w:p>
      <w:pPr>
        <w:pStyle w:val="Normal"/>
        <w:rPr/>
      </w:pPr>
      <w:r>
        <w:rPr>
          <w:b/>
        </w:rPr>
        <w:t>Cancelled.</w:t>
      </w:r>
      <w:r>
        <w:rPr/>
        <w:t xml:space="preserve"> The session is shown struck through with the reinstate action</w:t>
      </w:r>
    </w:p>
    <w:p>
      <w:pPr>
        <w:pStyle w:val="Normal"/>
        <w:rPr/>
      </w:pPr>
      <w:r>
        <w:rPr/>
        <w:t>available, rather than being hidden.</w:t>
      </w:r>
    </w:p>
    <w:p>
      <w:pPr>
        <w:pStyle w:val="Normal"/>
        <w:rPr/>
      </w:pPr>
      <w:r>
        <w:rPr>
          <w:b/>
        </w:rPr>
        <w:t>Before it happens.</w:t>
      </w:r>
      <w:r>
        <w:rPr/>
        <w:t xml:space="preserve"> The recorded regions say the session has not happened yet</w:t>
      </w:r>
    </w:p>
    <w:p>
      <w:pPr>
        <w:pStyle w:val="Normal"/>
        <w:rPr/>
      </w:pPr>
      <w:r>
        <w:rPr/>
        <w:t>rather than showing zeroes.</w:t>
      </w:r>
    </w:p>
    <w:p>
      <w:pPr>
        <w:pStyle w:val="Normal"/>
        <w:rPr/>
      </w:pPr>
      <w:r>
        <w:rPr>
          <w:b/>
        </w:rPr>
        <w:t>No GPS.</w:t>
      </w:r>
      <w:r>
        <w:rPr/>
        <w:t xml:space="preserve"> On the Base package there is no GPS region at all. On Premium with no</w:t>
      </w:r>
    </w:p>
    <w:p>
      <w:pPr>
        <w:pStyle w:val="Normal"/>
        <w:rPr/>
      </w:pPr>
      <w:r>
        <w:rPr/>
        <w:t>upload, it says so.</w:t>
      </w:r>
    </w:p>
    <w:p>
      <w:pPr>
        <w:pStyle w:val="Normal"/>
        <w:rPr/>
      </w:pPr>
      <w:r>
        <w:rPr>
          <w:b/>
        </w:rPr>
        <w:t>Error.</w:t>
      </w:r>
      <w:r>
        <w:rPr/>
        <w:t xml:space="preserve"> Surfaces as an error, and a failed write leaves the form filled in</w:t>
      </w:r>
    </w:p>
    <w:p>
      <w:pPr>
        <w:pStyle w:val="Normal"/>
        <w:rPr/>
      </w:pPr>
      <w:r>
        <w:rPr/>
        <w:t>with a sentence saying what to do, never a silent bounce.</w:t>
      </w:r>
    </w:p>
    <w:p>
      <w:pPr>
        <w:pStyle w:val="Normal"/>
        <w:rPr/>
      </w:pPr>
      <w:r>
        <w:rPr>
          <w:b/>
        </w:rPr>
        <w:t>No permission.</w:t>
      </w:r>
      <w:r>
        <w:rPr/>
        <w:t xml:space="preserve"> Athletes are redirected.</w:t>
      </w:r>
    </w:p>
    <w:p>
      <w:pPr>
        <w:pStyle w:val="Normal"/>
        <w:rPr/>
      </w:pPr>
      <w:r>
        <w:rPr>
          <w:b/>
        </w:rPr>
        <w:t>Wrong tier.</w:t>
      </w:r>
      <w:r>
        <w:rPr/>
        <w:t xml:space="preserve"> The GPS region only.</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edit, cancel and delete.</w:t>
      </w:r>
      <w:r>
        <w:rPr/>
        <w:t xml:space="preserve"> The agreed model says coach edits.</w:t>
      </w:r>
    </w:p>
    <w:p>
      <w:pPr>
        <w:pStyle w:val="Normal"/>
        <w:rPr/>
      </w:pPr>
      <w:r>
        <w:rPr/>
        <w:t xml:space="preserve">  </w:t>
      </w:r>
      <w:r>
        <w:rPr/>
        <w:t>Decision D-06.</w:t>
      </w:r>
    </w:p>
    <w:p>
      <w:pPr>
        <w:pStyle w:val="ListBullet"/>
        <w:numPr>
          <w:ilvl w:val="0"/>
          <w:numId w:val="1"/>
        </w:numPr>
        <w:rPr/>
      </w:pPr>
      <w:r>
        <w:rPr>
          <w:b/>
        </w:rPr>
        <w:t>Resolved, and it is a real gap.</w:t>
      </w:r>
      <w:r>
        <w:rPr/>
        <w:t xml:space="preserve"> Nothing silently breaks: the database</w:t>
      </w:r>
    </w:p>
    <w:p>
      <w:pPr>
        <w:pStyle w:val="Normal"/>
        <w:rPr/>
      </w:pPr>
      <w:r>
        <w:rPr/>
        <w:t xml:space="preserve">  </w:t>
      </w:r>
      <w:r>
        <w:rPr/>
        <w:t>refuses the deletion. But the refusal is unworded, so a coach gets a generic</w:t>
      </w:r>
    </w:p>
    <w:p>
      <w:pPr>
        <w:pStyle w:val="Normal"/>
        <w:rPr/>
      </w:pPr>
      <w:r>
        <w:rPr/>
        <w:t xml:space="preserve">  </w:t>
      </w:r>
      <w:r>
        <w:rPr/>
        <w:t>error instead of "Cancel it instead". Decision D-27.</w:t>
      </w:r>
    </w:p>
    <w:p>
      <w:pPr>
        <w:pStyle w:val="Normal"/>
        <w:rPr/>
      </w:pPr>
      <w:r>
        <w:rPr/>
      </w:r>
      <w:r>
        <w:br w:type="page"/>
      </w:r>
    </w:p>
    <w:p>
      <w:pPr>
        <w:pStyle w:val="Heading2"/>
        <w:spacing w:before="0" w:after="0"/>
        <w:rPr/>
      </w:pPr>
      <w:r>
        <w:rPr/>
        <w:t>09. New session</w:t>
      </w:r>
    </w:p>
    <w:p>
      <w:pPr>
        <w:pStyle w:val="Heading3"/>
        <w:rPr/>
      </w:pPr>
      <w:r>
        <w:rPr/>
        <w:t>1. Page name and URL</w:t>
      </w:r>
    </w:p>
    <w:p>
      <w:pPr>
        <w:pStyle w:val="Normal"/>
        <w:rPr/>
      </w:pPr>
      <w:r>
        <w:rPr>
          <w:b/>
        </w:rPr>
        <w:t>New session</w:t>
      </w:r>
      <w:r>
        <w:rPr/>
        <w:t xml:space="preserve">, at </w:t>
      </w:r>
      <w:r>
        <w:rPr>
          <w:rFonts w:ascii="Consolas" w:hAnsi="Consolas"/>
          <w:color w:val="333333"/>
          <w:sz w:val="18"/>
        </w:rPr>
        <w:t>/schedule/new</w:t>
      </w:r>
      <w:r>
        <w:rPr/>
        <w:t>.</w:t>
      </w:r>
    </w:p>
    <w:p>
      <w:pPr>
        <w:pStyle w:val="Normal"/>
        <w:rPr/>
      </w:pPr>
      <w:r>
        <w:rPr/>
        <w:t>Creates one scheduled activity: training, gym, rehab, testing, recovery or a</w:t>
      </w:r>
    </w:p>
    <w:p>
      <w:pPr>
        <w:pStyle w:val="Normal"/>
        <w:rPr/>
      </w:pPr>
      <w:r>
        <w:rPr/>
        <w:t>meeting. Not a match. A match is a fixture, and fixtures are made on screen 11.</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session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session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src/app/(staff)/schedule/new/page.tsx:16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 xml:space="preserve">The </w:t>
      </w:r>
      <w:r>
        <w:rPr>
          <w:b/>
        </w:rPr>
        <w:t>+ Session</w:t>
      </w:r>
      <w:r>
        <w:rPr/>
        <w:t xml:space="preserve"> button on the schedule toolbar.</w:t>
      </w:r>
    </w:p>
    <w:p>
      <w:pPr>
        <w:pStyle w:val="ListBullet"/>
        <w:numPr>
          <w:ilvl w:val="0"/>
          <w:numId w:val="1"/>
        </w:numPr>
        <w:rPr/>
      </w:pPr>
      <w:r>
        <w:rPr/>
        <w:t>A direct link carrying a date, so the form opens on the right day.</w:t>
      </w:r>
    </w:p>
    <w:p>
      <w:pPr>
        <w:pStyle w:val="Normal"/>
        <w:rPr/>
      </w:pPr>
      <w:r>
        <w:rPr>
          <w:b/>
        </w:rPr>
        <w:t>Before those buttons were added, this screen was not linked from anywhere.</w:t>
      </w:r>
    </w:p>
    <w:p>
      <w:pPr>
        <w:pStyle w:val="Normal"/>
        <w:rPr/>
      </w:pPr>
      <w:r>
        <w:rPr/>
        <w:t>It existed and could only be reached by typing the address.</w:t>
      </w:r>
    </w:p>
    <w:p>
      <w:pPr>
        <w:pStyle w:val="Heading3"/>
        <w:rPr/>
      </w:pPr>
      <w:r>
        <w:rPr/>
        <w:t>4. What you see</w:t>
      </w:r>
    </w:p>
    <w:p>
      <w:pPr>
        <w:pStyle w:val="Normal"/>
        <w:rPr/>
      </w:pPr>
      <w:r>
        <w:rPr/>
        <w:t>One card, read top to bottom.</w:t>
      </w:r>
    </w:p>
    <w:p>
      <w:pPr>
        <w:pStyle w:val="Normal"/>
        <w:rPr/>
      </w:pPr>
      <w:r>
        <w:rPr>
          <w:b/>
        </w:rPr>
        <w:t>Title.</w:t>
      </w:r>
      <w:r>
        <w:rPr/>
        <w:t xml:space="preserve"> What the session is called. Titles matter more than they look: the</w:t>
      </w:r>
    </w:p>
    <w:p>
      <w:pPr>
        <w:pStyle w:val="Normal"/>
        <w:rPr/>
      </w:pPr>
      <w:r>
        <w:rPr/>
        <w:t>training report groups sessions by title to work out what a typical session of</w:t>
      </w:r>
    </w:p>
    <w:p>
      <w:pPr>
        <w:pStyle w:val="Normal"/>
        <w:rPr/>
      </w:pPr>
      <w:r>
        <w:rPr/>
        <w:t>that kind looks like, so "Conditioning" every week is doing real work.</w:t>
      </w:r>
    </w:p>
    <w:p>
      <w:pPr>
        <w:pStyle w:val="Normal"/>
        <w:rPr/>
      </w:pPr>
      <w:r>
        <w:rPr>
          <w:b/>
        </w:rPr>
        <w:t>Kind.</w:t>
      </w:r>
      <w:r>
        <w:rPr/>
        <w:t xml:space="preserve"> Training, gym, rehab, testing, recovery or meeting, chosen from a row</w:t>
      </w:r>
    </w:p>
    <w:p>
      <w:pPr>
        <w:pStyle w:val="Normal"/>
        <w:rPr/>
      </w:pPr>
      <w:r>
        <w:rPr/>
        <w:t>of buttons rather than a dropdown.</w:t>
      </w:r>
    </w:p>
    <w:p>
      <w:pPr>
        <w:pStyle w:val="Normal"/>
        <w:rPr/>
      </w:pPr>
      <w:r>
        <w:rPr>
          <w:b/>
        </w:rPr>
        <w:t>Date and start time</w:t>
      </w:r>
      <w:r>
        <w:rPr/>
        <w:t>, side by side.</w:t>
      </w:r>
    </w:p>
    <w:p>
      <w:pPr>
        <w:pStyle w:val="Normal"/>
        <w:rPr/>
      </w:pPr>
      <w:r>
        <w:rPr>
          <w:b/>
        </w:rPr>
        <w:t>Length</w:t>
      </w:r>
      <w:r>
        <w:rPr/>
        <w:t>, in minutes.</w:t>
      </w:r>
    </w:p>
    <w:p>
      <w:pPr>
        <w:pStyle w:val="Normal"/>
        <w:rPr/>
      </w:pPr>
      <w:r>
        <w:rPr>
          <w:b/>
        </w:rPr>
        <w:t>Location.</w:t>
      </w:r>
    </w:p>
    <w:p>
      <w:pPr>
        <w:pStyle w:val="Normal"/>
        <w:rPr/>
      </w:pPr>
      <w:r>
        <w:rPr>
          <w:b/>
        </w:rPr>
        <w:t>Which groups are expected.</w:t>
      </w:r>
      <w:r>
        <w:rPr/>
        <w:t xml:space="preserve"> Choosing groups rather than individuals means the</w:t>
      </w:r>
    </w:p>
    <w:p>
      <w:pPr>
        <w:pStyle w:val="Normal"/>
        <w:rPr/>
      </w:pPr>
      <w:r>
        <w:rPr/>
        <w:t>expectation follows group membership as it changes.</w:t>
      </w:r>
    </w:p>
    <w:p>
      <w:pPr>
        <w:pStyle w:val="Normal"/>
        <w:rPr/>
      </w:pPr>
      <w:r>
        <w:rPr>
          <w:b/>
        </w:rPr>
        <w:t>Create and Cancel.</w:t>
      </w:r>
    </w:p>
    <w:p>
      <w:pPr>
        <w:pStyle w:val="Heading3"/>
        <w:rPr/>
      </w:pPr>
      <w:r>
        <w:rPr/>
        <w:t>5. Every number on this page</w:t>
      </w:r>
    </w:p>
    <w:p>
      <w:pPr>
        <w:pStyle w:val="Normal"/>
        <w:rPr/>
      </w:pPr>
      <w:r>
        <w:rPr/>
        <w:t>None. This screen creates a session; it displays no calculated figures.</w:t>
      </w:r>
    </w:p>
    <w:p>
      <w:pPr>
        <w:pStyle w:val="Normal"/>
        <w:rPr/>
      </w:pPr>
      <w:r>
        <w:rPr/>
        <w:t>The length in minutes is an input, not a metric, though it later becomes half of</w:t>
      </w:r>
    </w:p>
    <w:p>
      <w:pPr>
        <w:pStyle w:val="Normal"/>
        <w:rPr/>
      </w:pPr>
      <w:r>
        <w:rPr/>
        <w:t>MET-007.</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Title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 of the form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session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Kind buttons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the title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the kind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 and time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when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Length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how long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Location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where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chips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who is expected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 session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session and returns to the schedule on that 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one session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 There is no second dialogue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 and the label changes to say so</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 the form</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Unsaved input is lost without warning</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What happens when it fails.</w:t>
      </w:r>
      <w:r>
        <w:rPr/>
        <w:t xml:space="preserve"> The form stays on screen with everything still</w:t>
      </w:r>
    </w:p>
    <w:p>
      <w:pPr>
        <w:pStyle w:val="Normal"/>
        <w:rPr/>
      </w:pPr>
      <w:r>
        <w:rPr/>
        <w:t>filled in, and a sentence appears saying what went wrong and what to do. It never</w:t>
      </w:r>
    </w:p>
    <w:p>
      <w:pPr>
        <w:pStyle w:val="Normal"/>
        <w:rPr/>
      </w:pPr>
      <w:r>
        <w:rPr/>
        <w:t>empties the form, and it never redirects on a failure. Three cases have their own</w:t>
      </w:r>
    </w:p>
    <w:p>
      <w:pPr>
        <w:pStyle w:val="Normal"/>
        <w:rPr/>
      </w:pPr>
      <w:r>
        <w:rPr/>
        <w:t>wording: no permission, an expired sign in, and a connection that did not come</w:t>
      </w:r>
    </w:p>
    <w:p>
      <w:pPr>
        <w:pStyle w:val="Normal"/>
        <w:rPr/>
      </w:pPr>
      <w:r>
        <w:rPr/>
        <w:t>back.</w:t>
      </w:r>
    </w:p>
    <w:p>
      <w:pPr>
        <w:pStyle w:val="Normal"/>
        <w:rPr/>
      </w:pPr>
      <w:r>
        <w:rPr>
          <w:b/>
        </w:rPr>
        <w:t>Times are stored correctly.</w:t>
      </w:r>
      <w:r>
        <w:rPr/>
        <w:t xml:space="preserve"> The time typed is the club's local time. It is</w:t>
      </w:r>
    </w:p>
    <w:p>
      <w:pPr>
        <w:pStyle w:val="Normal"/>
        <w:rPr/>
      </w:pPr>
      <w:r>
        <w:rPr/>
        <w:t>converted to a universal instant before storing, using the club's timezone on</w:t>
      </w:r>
    </w:p>
    <w:p>
      <w:pPr>
        <w:pStyle w:val="Normal"/>
        <w:rPr/>
      </w:pPr>
      <w:r>
        <w:rPr/>
        <w:t>that specific date, so it survives a clock change.</w:t>
      </w:r>
    </w:p>
    <w:p>
      <w:pPr>
        <w:pStyle w:val="Heading3"/>
        <w:rPr/>
      </w:pPr>
      <w:r>
        <w:rPr/>
        <w:t>7. How this page is built, in plain English</w:t>
      </w:r>
    </w:p>
    <w:p>
      <w:pPr>
        <w:pStyle w:val="Normal"/>
        <w:rPr/>
      </w:pPr>
      <w:r>
        <w:rPr/>
        <w:t>The page itself is built on the server, which supplies the club's groups, the</w:t>
      </w:r>
    </w:p>
    <w:p>
      <w:pPr>
        <w:pStyle w:val="Normal"/>
        <w:rPr/>
      </w:pPr>
      <w:r>
        <w:rPr/>
        <w:t>timezone and today's date. The form runs in the browser.</w:t>
      </w:r>
    </w:p>
    <w:p>
      <w:pPr>
        <w:pStyle w:val="Normal"/>
        <w:rPr/>
      </w:pPr>
      <w:r>
        <w:rPr/>
        <w:t>Submitting calls a single function that writes the session and, if groups were</w:t>
      </w:r>
    </w:p>
    <w:p>
      <w:pPr>
        <w:pStyle w:val="Normal"/>
        <w:rPr/>
      </w:pPr>
      <w:r>
        <w:rPr/>
        <w:t>chosen, the group expectations with it. The permission is checked again on the</w:t>
      </w:r>
    </w:p>
    <w:p>
      <w:pPr>
        <w:pStyle w:val="Normal"/>
        <w:rPr/>
      </w:pPr>
      <w:r>
        <w:rPr/>
        <w:t>server. Hiding the screen is not what prevents an unauthorised write.</w:t>
      </w:r>
    </w:p>
    <w:p>
      <w:pPr>
        <w:pStyle w:val="Normal"/>
        <w:rPr/>
      </w:pPr>
      <w:r>
        <w:rPr/>
        <w:t>Two rules are checked before anything is sent: a title is required, and a date</w:t>
      </w:r>
    </w:p>
    <w:p>
      <w:pPr>
        <w:pStyle w:val="Normal"/>
        <w:rPr/>
      </w:pPr>
      <w:r>
        <w:rPr/>
        <w:t>and time are required. Both produce a sentence in the form rather than a browser</w:t>
      </w:r>
    </w:p>
    <w:p>
      <w:pPr>
        <w:pStyle w:val="Normal"/>
        <w:rPr/>
      </w:pPr>
      <w:r>
        <w:rPr/>
        <w:t>warning.</w:t>
      </w:r>
    </w:p>
    <w:p>
      <w:pPr>
        <w:pStyle w:val="Heading3"/>
        <w:rPr/>
      </w:pPr>
      <w:r>
        <w:rPr/>
        <w:t>8. States</w:t>
      </w:r>
    </w:p>
    <w:p>
      <w:pPr>
        <w:pStyle w:val="Normal"/>
        <w:rPr/>
      </w:pPr>
      <w:r>
        <w:rPr>
          <w:b/>
        </w:rPr>
        <w:t>Loading.</w:t>
      </w:r>
      <w:r>
        <w:rPr/>
        <w:t xml:space="preserve"> The form renders immediately; there is little to fetch.</w:t>
      </w:r>
    </w:p>
    <w:p>
      <w:pPr>
        <w:pStyle w:val="Normal"/>
        <w:rPr/>
      </w:pPr>
      <w:r>
        <w:rPr>
          <w:b/>
        </w:rPr>
        <w:t>Empty.</w:t>
      </w:r>
      <w:r>
        <w:rPr/>
        <w:t xml:space="preserve"> A club with no groups shows the form without group chips, and a</w:t>
      </w:r>
    </w:p>
    <w:p>
      <w:pPr>
        <w:pStyle w:val="Normal"/>
        <w:rPr/>
      </w:pPr>
      <w:r>
        <w:rPr/>
        <w:t>session can still be made.</w:t>
      </w:r>
    </w:p>
    <w:p>
      <w:pPr>
        <w:pStyle w:val="Normal"/>
        <w:rPr/>
      </w:pPr>
      <w:r>
        <w:rPr>
          <w:b/>
        </w:rPr>
        <w:t>Saving.</w:t>
      </w:r>
      <w:r>
        <w:rPr/>
        <w:t xml:space="preserve"> The submit button is disabled and says so, so the form cannot be sent</w:t>
      </w:r>
    </w:p>
    <w:p>
      <w:pPr>
        <w:pStyle w:val="Normal"/>
        <w:rPr/>
      </w:pPr>
      <w:r>
        <w:rPr/>
        <w:t>twice.</w:t>
      </w:r>
    </w:p>
    <w:p>
      <w:pPr>
        <w:pStyle w:val="Normal"/>
        <w:rPr/>
      </w:pPr>
      <w:r>
        <w:rPr>
          <w:b/>
        </w:rPr>
        <w:t>Error.</w:t>
      </w:r>
      <w:r>
        <w:rPr/>
        <w:t xml:space="preserve"> The form stays, filled in, with a sentence.</w:t>
      </w:r>
    </w:p>
    <w:p>
      <w:pPr>
        <w:pStyle w:val="Normal"/>
        <w:rPr/>
      </w:pPr>
      <w:r>
        <w:rPr>
          <w:b/>
        </w:rPr>
        <w:t>No permission.</w:t>
      </w:r>
      <w:r>
        <w:rPr/>
        <w:t xml:space="preserve"> Currently any staff member reaches it.</w:t>
      </w:r>
    </w:p>
    <w:p>
      <w:pPr>
        <w:pStyle w:val="Normal"/>
        <w:rPr/>
      </w:pPr>
      <w:r>
        <w:rPr>
          <w:b/>
        </w:rPr>
        <w:t>Wrong tier.</w:t>
      </w:r>
      <w:r>
        <w:rPr/>
        <w:t xml:space="preserve"> Not applicable.</w:t>
      </w:r>
    </w:p>
    <w:p>
      <w:pPr>
        <w:pStyle w:val="Normal"/>
        <w:rPr/>
      </w:pPr>
      <w:r>
        <w:rPr>
          <w:b/>
        </w:rPr>
        <w:t>Offline.</w:t>
      </w:r>
      <w:r>
        <w:rPr/>
        <w:t xml:space="preserve"> Submitting without a connection produces the connection sentence</w:t>
      </w:r>
    </w:p>
    <w:p>
      <w:pPr>
        <w:pStyle w:val="Normal"/>
        <w:rPr/>
      </w:pPr>
      <w:r>
        <w:rPr/>
        <w:t xml:space="preserve">rather than hanging. </w:t>
      </w:r>
      <w:r>
        <w:rPr>
          <w:b/>
        </w:rPr>
        <w:t>No write may fail silently or hang forever</w:t>
      </w:r>
      <w:r>
        <w:rPr/>
        <w:t xml:space="preserve"> is the</w:t>
      </w:r>
    </w:p>
    <w:p>
      <w:pPr>
        <w:pStyle w:val="Normal"/>
        <w:rPr/>
      </w:pPr>
      <w:r>
        <w:rPr/>
        <w:t>standing rule this screen follows.</w:t>
      </w:r>
    </w:p>
    <w:p>
      <w:pPr>
        <w:pStyle w:val="Heading3"/>
        <w:rPr/>
      </w:pPr>
      <w:r>
        <w:rPr/>
        <w:t>9. Open issues</w:t>
      </w:r>
    </w:p>
    <w:p>
      <w:pPr>
        <w:pStyle w:val="ListBullet"/>
        <w:numPr>
          <w:ilvl w:val="0"/>
          <w:numId w:val="1"/>
        </w:numPr>
        <w:rPr/>
      </w:pPr>
      <w:r>
        <w:rPr>
          <w:b/>
        </w:rPr>
        <w:t>Every staff role can create a session.</w:t>
      </w:r>
      <w:r>
        <w:rPr/>
        <w:t xml:space="preserve"> Decision D-06.</w:t>
      </w:r>
    </w:p>
    <w:p>
      <w:pPr>
        <w:pStyle w:val="ListBullet"/>
        <w:numPr>
          <w:ilvl w:val="0"/>
          <w:numId w:val="1"/>
        </w:numPr>
        <w:rPr/>
      </w:pPr>
      <w:r>
        <w:rPr>
          <w:b/>
        </w:rPr>
        <w:t>Cancel discards unsaved input without warning.</w:t>
      </w:r>
      <w:r>
        <w:rPr/>
        <w:t xml:space="preserve"> Consistent with the rest of</w:t>
      </w:r>
    </w:p>
    <w:p>
      <w:pPr>
        <w:pStyle w:val="Normal"/>
        <w:rPr/>
      </w:pPr>
      <w:r>
        <w:rPr/>
        <w:t xml:space="preserve">  </w:t>
      </w:r>
      <w:r>
        <w:rPr/>
        <w:t>the app, recorded here rather than raised, because a create form is cheap to</w:t>
      </w:r>
    </w:p>
    <w:p>
      <w:pPr>
        <w:pStyle w:val="Normal"/>
        <w:rPr/>
      </w:pPr>
      <w:r>
        <w:rPr/>
        <w:t xml:space="preserve">  </w:t>
      </w:r>
      <w:r>
        <w:rPr/>
        <w:t>re-fill.</w:t>
      </w:r>
    </w:p>
    <w:p>
      <w:pPr>
        <w:pStyle w:val="ListBullet"/>
        <w:numPr>
          <w:ilvl w:val="0"/>
          <w:numId w:val="1"/>
        </w:numPr>
        <w:rPr/>
      </w:pPr>
      <w:r>
        <w:rPr>
          <w:b/>
        </w:rPr>
        <w:t xml:space="preserve">Decision, 2026-09-04: </w:t>
      </w:r>
      <w:r>
        <w:rPr/>
        <w:t>a session may not be created with a past date. This</w:t>
      </w:r>
    </w:p>
    <w:p>
      <w:pPr>
        <w:pStyle w:val="Normal"/>
        <w:rPr/>
      </w:pPr>
      <w:r>
        <w:rPr/>
        <w:t xml:space="preserve">  </w:t>
      </w:r>
      <w:r>
        <w:rPr/>
        <w:t>now matches the same view already applied to deletion, that the past is a</w:t>
      </w:r>
    </w:p>
    <w:p>
      <w:pPr>
        <w:pStyle w:val="Normal"/>
        <w:rPr/>
      </w:pPr>
      <w:r>
        <w:rPr/>
        <w:t xml:space="preserve">  </w:t>
      </w:r>
      <w:r>
        <w:rPr/>
        <w:t>record, not a plan. The date field should refuse a past date the same way delete already refuses a past session, with the same reasoning shown to the coach.</w:t>
      </w:r>
    </w:p>
    <w:p>
      <w:pPr>
        <w:pStyle w:val="Normal"/>
        <w:rPr/>
      </w:pPr>
      <w:r>
        <w:rPr/>
        <w:t xml:space="preserve">  </w:t>
      </w:r>
      <w:r>
        <w:rPr>
          <w:rFonts w:ascii="Consolas" w:hAnsi="Consolas"/>
          <w:color w:val="333333"/>
          <w:sz w:val="18"/>
        </w:rPr>
        <w:t>src/components/NewSessionForm/NewSessionForm.tsx</w:t>
      </w:r>
      <w:r>
        <w:rPr/>
        <w:t>,</w:t>
      </w:r>
    </w:p>
    <w:p>
      <w:pPr>
        <w:pStyle w:val="Normal"/>
        <w:rPr/>
      </w:pPr>
      <w:r>
        <w:rPr/>
        <w:t xml:space="preserve">  </w:t>
      </w:r>
      <w:r>
        <w:rPr>
          <w:rFonts w:ascii="Consolas" w:hAnsi="Consolas"/>
          <w:color w:val="333333"/>
          <w:sz w:val="18"/>
        </w:rPr>
        <w:t>src/lib/queries/schedule.ts</w:t>
      </w:r>
      <w:r>
        <w:rPr/>
        <w:t>.</w:t>
      </w:r>
    </w:p>
    <w:p>
      <w:pPr>
        <w:pStyle w:val="Normal"/>
        <w:rPr/>
      </w:pPr>
      <w:r>
        <w:rPr/>
      </w:r>
      <w:r>
        <w:br w:type="page"/>
      </w:r>
    </w:p>
    <w:p>
      <w:pPr>
        <w:pStyle w:val="Heading2"/>
        <w:spacing w:before="0" w:after="0"/>
        <w:rPr/>
      </w:pPr>
      <w:r>
        <w:rPr/>
        <w:t>10. New fixture</w:t>
      </w:r>
    </w:p>
    <w:p>
      <w:pPr>
        <w:pStyle w:val="Heading3"/>
        <w:rPr/>
      </w:pPr>
      <w:r>
        <w:rPr/>
        <w:t>1. Page name and URL</w:t>
      </w:r>
    </w:p>
    <w:p>
      <w:pPr>
        <w:pStyle w:val="Normal"/>
        <w:rPr/>
      </w:pPr>
      <w:r>
        <w:rPr>
          <w:b/>
        </w:rPr>
        <w:t>New fixture</w:t>
      </w:r>
      <w:r>
        <w:rPr/>
        <w:t xml:space="preserve">, at </w:t>
      </w:r>
      <w:r>
        <w:rPr>
          <w:rFonts w:ascii="Consolas" w:hAnsi="Consolas"/>
          <w:color w:val="333333"/>
          <w:sz w:val="18"/>
        </w:rPr>
        <w:t>/schedule/fixtures/new</w:t>
      </w:r>
      <w:r>
        <w:rPr/>
        <w:t>.</w:t>
      </w:r>
    </w:p>
    <w:p>
      <w:pPr>
        <w:pStyle w:val="Normal"/>
        <w:rPr/>
      </w:pPr>
      <w:r>
        <w:rPr/>
        <w:t>Creates a match: the opponent, the kick-off, and where it is played.</w:t>
      </w:r>
    </w:p>
    <w:p>
      <w:pPr>
        <w:pStyle w:val="Normal"/>
        <w:rPr/>
      </w:pPr>
      <w:r>
        <w:rPr>
          <w:b/>
        </w:rPr>
        <w:t>A fixture is not a session.</w:t>
      </w:r>
      <w:r>
        <w:rPr/>
        <w:t xml:space="preserve"> This creates the match itself. What the squad does</w:t>
      </w:r>
    </w:p>
    <w:p>
      <w:pPr>
        <w:pStyle w:val="Normal"/>
        <w:rPr/>
      </w:pPr>
      <w:r>
        <w:rPr/>
        <w:t>around it, the captain's run, the gym slot, the match session on the day, are</w:t>
      </w:r>
    </w:p>
    <w:p>
      <w:pPr>
        <w:pStyle w:val="Normal"/>
        <w:rPr/>
      </w:pPr>
      <w:r>
        <w:rPr/>
        <w:t>sessions. That separation is what lets a matchday minus one week survive the match</w:t>
      </w:r>
    </w:p>
    <w:p>
      <w:pPr>
        <w:pStyle w:val="Normal"/>
        <w:rPr/>
      </w:pPr>
      <w:r>
        <w:rPr/>
        <w:t>being moved.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fixture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fixture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src/app/(staff)/schedule/fixtures/new/page.tsx:18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 xml:space="preserve">The </w:t>
      </w:r>
      <w:r>
        <w:rPr>
          <w:b/>
        </w:rPr>
        <w:t>+ Fixture</w:t>
      </w:r>
      <w:r>
        <w:rPr/>
        <w:t xml:space="preserve"> button on the schedule toolbar.</w:t>
      </w:r>
    </w:p>
    <w:p>
      <w:pPr>
        <w:pStyle w:val="ListBullet"/>
        <w:numPr>
          <w:ilvl w:val="0"/>
          <w:numId w:val="1"/>
        </w:numPr>
        <w:rPr/>
      </w:pPr>
      <w:r>
        <w:rPr/>
        <w:t>A direct link carrying a date.</w:t>
      </w:r>
    </w:p>
    <w:p>
      <w:pPr>
        <w:pStyle w:val="Normal"/>
        <w:rPr/>
      </w:pPr>
      <w:r>
        <w:rPr/>
        <w:t>**The database has allowed staff to create fixtures since an early migration. Only</w:t>
      </w:r>
    </w:p>
    <w:p>
      <w:pPr>
        <w:pStyle w:val="Normal"/>
        <w:rPr/>
      </w:pPr>
      <w:r>
        <w:rPr/>
        <w:t>the screen was missing**, and before the toolbar button existed nothing linked</w:t>
      </w:r>
    </w:p>
    <w:p>
      <w:pPr>
        <w:pStyle w:val="Normal"/>
        <w:rPr/>
      </w:pPr>
      <w:r>
        <w:rPr/>
        <w:t>here.</w:t>
      </w:r>
    </w:p>
    <w:p>
      <w:pPr>
        <w:pStyle w:val="Heading3"/>
        <w:rPr/>
      </w:pPr>
      <w:r>
        <w:rPr/>
        <w:t>4. What you see</w:t>
      </w:r>
    </w:p>
    <w:p>
      <w:pPr>
        <w:pStyle w:val="Normal"/>
        <w:rPr/>
      </w:pPr>
      <w:r>
        <w:rPr/>
        <w:t>One card, deliberately the same shape as the new session form, because a coach</w:t>
      </w:r>
    </w:p>
    <w:p>
      <w:pPr>
        <w:pStyle w:val="Normal"/>
        <w:rPr/>
      </w:pPr>
      <w:r>
        <w:rPr/>
        <w:t>reaching this screen has almost certainly just used that one and a match is the</w:t>
      </w:r>
    </w:p>
    <w:p>
      <w:pPr>
        <w:pStyle w:val="Normal"/>
        <w:rPr/>
      </w:pPr>
      <w:r>
        <w:rPr/>
        <w:t>other half of the same job.</w:t>
      </w:r>
    </w:p>
    <w:p>
      <w:pPr>
        <w:pStyle w:val="Normal"/>
        <w:rPr/>
      </w:pPr>
      <w:r>
        <w:rPr>
          <w:b/>
        </w:rPr>
        <w:t>Opponent.</w:t>
      </w:r>
      <w:r>
        <w:rPr/>
        <w:t xml:space="preserve"> Who you are playing.</w:t>
      </w:r>
    </w:p>
    <w:p>
      <w:pPr>
        <w:pStyle w:val="Normal"/>
        <w:rPr/>
      </w:pPr>
      <w:r>
        <w:rPr>
          <w:b/>
        </w:rPr>
        <w:t>Date and kick-off</w:t>
      </w:r>
      <w:r>
        <w:rPr/>
        <w:t>, side by side.</w:t>
      </w:r>
    </w:p>
    <w:p>
      <w:pPr>
        <w:pStyle w:val="Normal"/>
        <w:rPr/>
      </w:pPr>
      <w:r>
        <w:rPr>
          <w:b/>
        </w:rPr>
        <w:t>Home or away</w:t>
      </w:r>
      <w:r>
        <w:rPr/>
        <w:t>, as three buttons: home, away, neutral.</w:t>
      </w:r>
    </w:p>
    <w:p>
      <w:pPr>
        <w:pStyle w:val="Normal"/>
        <w:rPr/>
      </w:pPr>
      <w:r>
        <w:rPr>
          <w:b/>
        </w:rPr>
        <w:t>Venue.</w:t>
      </w:r>
    </w:p>
    <w:p>
      <w:pPr>
        <w:pStyle w:val="Normal"/>
        <w:rPr/>
      </w:pPr>
      <w:r>
        <w:rPr>
          <w:b/>
        </w:rPr>
        <w:t>Competition</w:t>
      </w:r>
      <w:r>
        <w:rPr/>
        <w:t>, for example League or Cup.</w:t>
      </w:r>
    </w:p>
    <w:p>
      <w:pPr>
        <w:pStyle w:val="Normal"/>
        <w:rPr/>
      </w:pPr>
      <w:r>
        <w:rPr>
          <w:b/>
        </w:rPr>
        <w:t>Importance</w:t>
      </w:r>
      <w:r>
        <w:rPr/>
        <w:t>, as four buttons: friendly, normal, key, cup final. This weights</w:t>
      </w:r>
    </w:p>
    <w:p>
      <w:pPr>
        <w:pStyle w:val="Normal"/>
        <w:rPr/>
      </w:pPr>
      <w:r>
        <w:rPr/>
        <w:t>the match in load planning, and the guidance beneath says to leave it on normal</w:t>
      </w:r>
    </w:p>
    <w:p>
      <w:pPr>
        <w:pStyle w:val="Normal"/>
        <w:rPr/>
      </w:pPr>
      <w:r>
        <w:rPr/>
        <w:t>unless this one is treated differently.</w:t>
      </w:r>
    </w:p>
    <w:p>
      <w:pPr>
        <w:pStyle w:val="Normal"/>
        <w:rPr/>
      </w:pPr>
      <w:r>
        <w:rPr>
          <w:b/>
        </w:rPr>
        <w:t>Create and Cancel.</w:t>
      </w:r>
    </w:p>
    <w:p>
      <w:pPr>
        <w:pStyle w:val="Heading3"/>
        <w:rPr/>
      </w:pPr>
      <w:r>
        <w:rPr/>
        <w:t>5. Every number on this page</w:t>
      </w:r>
    </w:p>
    <w:p>
      <w:pPr>
        <w:pStyle w:val="Normal"/>
        <w:rPr/>
      </w:pPr>
      <w:r>
        <w:rPr/>
        <w:t>None. This screen creates a fixture and displays no calculated figures.</w:t>
      </w:r>
    </w:p>
    <w:p>
      <w:pPr>
        <w:pStyle w:val="Normal"/>
        <w:rPr/>
      </w:pPr>
      <w:r>
        <w:rPr/>
        <w:t>The importance chosen here later affects load planning, but it is a choice, not a</w:t>
      </w:r>
    </w:p>
    <w:p>
      <w:pPr>
        <w:pStyle w:val="Normal"/>
        <w:rPr/>
      </w:pPr>
      <w:r>
        <w:rPr/>
        <w:t>metric.</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Opponent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opposition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 and kick-off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when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Home or away buttons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where it is played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Venue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ground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Competition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competition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Importance buttons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Weights the match in planning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 fixture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fixture and returns to the schedule on that 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one fixture</w:t>
            </w:r>
            <w:r>
              <w:rPr>
                <w:rFonts w:eastAsia="ＭＳ 明朝" w:cs=""/>
                <w:kern w:val="0"/>
                <w:szCs w:val="22"/>
                <w:lang w:val="en-US" w:eastAsia="en-US" w:bidi="ar-SA"/>
              </w:rPr>
              <w:t>, attached to the club's current season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 and says so</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 the form</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Two rules are checked before anything is sent</w:t>
      </w:r>
      <w:r>
        <w:rPr/>
        <w:t>: an opponent is required, and a</w:t>
      </w:r>
    </w:p>
    <w:p>
      <w:pPr>
        <w:pStyle w:val="Normal"/>
        <w:rPr/>
      </w:pPr>
      <w:r>
        <w:rPr/>
        <w:t>date and kick-off are required.</w:t>
      </w:r>
    </w:p>
    <w:p>
      <w:pPr>
        <w:pStyle w:val="Normal"/>
        <w:rPr/>
      </w:pPr>
      <w:r>
        <w:rPr>
          <w:b/>
        </w:rPr>
        <w:t>One refusal a coach may meet.</w:t>
      </w:r>
      <w:r>
        <w:rPr/>
        <w:t xml:space="preserve"> </w:t>
      </w:r>
      <w:r>
        <w:rPr>
          <w:i/>
        </w:rPr>
        <w:t>No current season is set up for this club.</w:t>
      </w:r>
      <w:r>
        <w:rPr/>
        <w:t xml:space="preserve"> A</w:t>
      </w:r>
    </w:p>
    <w:p>
      <w:pPr>
        <w:pStyle w:val="Normal"/>
        <w:rPr/>
      </w:pPr>
      <w:r>
        <w:rPr/>
        <w:t>fixture belongs to a season, and without one there is nothing to attach it to.</w:t>
      </w:r>
    </w:p>
    <w:p>
      <w:pPr>
        <w:pStyle w:val="Heading3"/>
        <w:rPr/>
      </w:pPr>
      <w:r>
        <w:rPr/>
        <w:t>7. How this page is built, in plain English</w:t>
      </w:r>
    </w:p>
    <w:p>
      <w:pPr>
        <w:pStyle w:val="Normal"/>
        <w:rPr/>
      </w:pPr>
      <w:r>
        <w:rPr/>
        <w:t>The page is built on the server, which supplies the timezone and the default</w:t>
      </w:r>
    </w:p>
    <w:p>
      <w:pPr>
        <w:pStyle w:val="Normal"/>
        <w:rPr/>
      </w:pPr>
      <w:r>
        <w:rPr/>
        <w:t>date. The form runs in the browser.</w:t>
      </w:r>
    </w:p>
    <w:p>
      <w:pPr>
        <w:pStyle w:val="Normal"/>
        <w:rPr/>
      </w:pPr>
      <w:r>
        <w:rPr/>
        <w:t>Submitting finds the club's current season, then writes the fixture. The</w:t>
      </w:r>
    </w:p>
    <w:p>
      <w:pPr>
        <w:pStyle w:val="Normal"/>
        <w:rPr/>
      </w:pPr>
      <w:r>
        <w:rPr/>
        <w:t>permission is checked again on the server and again by the database.</w:t>
      </w:r>
    </w:p>
    <w:p>
      <w:pPr>
        <w:pStyle w:val="Normal"/>
        <w:rPr/>
      </w:pPr>
      <w:r>
        <w:rPr/>
        <w:t>The kick-off typed is the club's local time and is converted to a universal</w:t>
      </w:r>
    </w:p>
    <w:p>
      <w:pPr>
        <w:pStyle w:val="Normal"/>
        <w:rPr/>
      </w:pPr>
      <w:r>
        <w:rPr/>
        <w:t>instant using the club's timezone on that date.</w:t>
      </w:r>
    </w:p>
    <w:p>
      <w:pPr>
        <w:pStyle w:val="Heading3"/>
        <w:rPr/>
      </w:pPr>
      <w:r>
        <w:rPr/>
        <w:t>8. States</w:t>
      </w:r>
    </w:p>
    <w:p>
      <w:pPr>
        <w:pStyle w:val="Normal"/>
        <w:rPr/>
      </w:pPr>
      <w:r>
        <w:rPr>
          <w:b/>
        </w:rPr>
        <w:t>Loading.</w:t>
      </w:r>
      <w:r>
        <w:rPr/>
        <w:t xml:space="preserve"> Renders immediately.</w:t>
      </w:r>
    </w:p>
    <w:p>
      <w:pPr>
        <w:pStyle w:val="Normal"/>
        <w:rPr/>
      </w:pPr>
      <w:r>
        <w:rPr>
          <w:b/>
        </w:rPr>
        <w:t>No current season.</w:t>
      </w:r>
      <w:r>
        <w:rPr/>
        <w:t xml:space="preserve"> Submitting produces a sentence saying so. The form stays</w:t>
      </w:r>
    </w:p>
    <w:p>
      <w:pPr>
        <w:pStyle w:val="Normal"/>
        <w:rPr/>
      </w:pPr>
      <w:r>
        <w:rPr/>
        <w:t>filled in.</w:t>
      </w:r>
    </w:p>
    <w:p>
      <w:pPr>
        <w:pStyle w:val="Normal"/>
        <w:rPr/>
      </w:pPr>
      <w:r>
        <w:rPr>
          <w:b/>
        </w:rPr>
        <w:t>Saving.</w:t>
      </w:r>
      <w:r>
        <w:rPr/>
        <w:t xml:space="preserve"> The button is disabled and says so.</w:t>
      </w:r>
    </w:p>
    <w:p>
      <w:pPr>
        <w:pStyle w:val="Normal"/>
        <w:rPr/>
      </w:pPr>
      <w:r>
        <w:rPr>
          <w:b/>
        </w:rPr>
        <w:t>Error.</w:t>
      </w:r>
      <w:r>
        <w:rPr/>
        <w:t xml:space="preserve"> The form stays with a sentence.</w:t>
      </w:r>
    </w:p>
    <w:p>
      <w:pPr>
        <w:pStyle w:val="Normal"/>
        <w:rPr/>
      </w:pPr>
      <w:r>
        <w:rPr>
          <w:b/>
        </w:rPr>
        <w:t>No permission.</w:t>
      </w:r>
      <w:r>
        <w:rPr/>
        <w:t xml:space="preserve"> Currently any staff member reaches it.</w:t>
      </w:r>
    </w:p>
    <w:p>
      <w:pPr>
        <w:pStyle w:val="Normal"/>
        <w:rPr/>
      </w:pPr>
      <w:r>
        <w:rPr>
          <w:b/>
        </w:rPr>
        <w:t>Wrong tier.</w:t>
      </w:r>
      <w:r>
        <w:rPr/>
        <w:t xml:space="preserve"> Not applicable.</w:t>
      </w:r>
    </w:p>
    <w:p>
      <w:pPr>
        <w:pStyle w:val="Normal"/>
        <w:rPr/>
      </w:pPr>
      <w:r>
        <w:rPr>
          <w:b/>
        </w:rPr>
        <w:t>Offline.</w:t>
      </w:r>
      <w:r>
        <w:rPr/>
        <w:t xml:space="preserve"> The connection sentence rather than a hang.</w:t>
      </w:r>
    </w:p>
    <w:p>
      <w:pPr>
        <w:pStyle w:val="Heading3"/>
        <w:rPr/>
      </w:pPr>
      <w:r>
        <w:rPr/>
        <w:t>9. Open issues</w:t>
      </w:r>
    </w:p>
    <w:p>
      <w:pPr>
        <w:pStyle w:val="ListBullet"/>
        <w:numPr>
          <w:ilvl w:val="0"/>
          <w:numId w:val="1"/>
        </w:numPr>
        <w:rPr/>
      </w:pPr>
      <w:r>
        <w:rPr>
          <w:b/>
        </w:rPr>
        <w:t>Every staff role can create a fixture.</w:t>
      </w:r>
      <w:r>
        <w:rPr/>
        <w:t xml:space="preserve"> Decision D-06.</w:t>
      </w:r>
    </w:p>
    <w:p>
      <w:pPr>
        <w:pStyle w:val="ListBullet"/>
        <w:numPr>
          <w:ilvl w:val="0"/>
          <w:numId w:val="1"/>
        </w:numPr>
        <w:rPr/>
      </w:pPr>
      <w:r>
        <w:rPr>
          <w:b/>
        </w:rPr>
        <w:t>A known live defect.</w:t>
      </w:r>
      <w:r>
        <w:rPr/>
        <w:t xml:space="preserve"> With a signed out session, submitting this form</w:t>
      </w:r>
    </w:p>
    <w:p>
      <w:pPr>
        <w:pStyle w:val="Normal"/>
        <w:rPr/>
      </w:pPr>
      <w:r>
        <w:rPr/>
        <w:t xml:space="preserve">  </w:t>
      </w:r>
      <w:r>
        <w:rPr/>
        <w:t>navigates to the sign in screen with no message and nothing saved. A guard was</w:t>
      </w:r>
    </w:p>
    <w:p>
      <w:pPr>
        <w:pStyle w:val="Normal"/>
        <w:rPr/>
      </w:pPr>
      <w:r>
        <w:rPr/>
        <w:t xml:space="preserve">  </w:t>
      </w:r>
      <w:r>
        <w:rPr/>
        <w:t xml:space="preserve">written for it and does not fire. </w:t>
      </w:r>
      <w:r>
        <w:rPr>
          <w:b/>
        </w:rPr>
        <w:t>This is not fixed.</w:t>
      </w:r>
      <w:r>
        <w:rPr/>
        <w:t xml:space="preserve"> It is recorded here so</w:t>
      </w:r>
    </w:p>
    <w:p>
      <w:pPr>
        <w:pStyle w:val="Normal"/>
        <w:rPr/>
      </w:pPr>
      <w:r>
        <w:rPr/>
        <w:t xml:space="preserve">  </w:t>
      </w:r>
      <w:r>
        <w:rPr/>
        <w:t>that the presence of the guard in the code is not mistaken for a working fix.</w:t>
      </w:r>
    </w:p>
    <w:p>
      <w:pPr>
        <w:pStyle w:val="ListBullet"/>
        <w:numPr>
          <w:ilvl w:val="0"/>
          <w:numId w:val="1"/>
        </w:numPr>
        <w:rPr/>
      </w:pPr>
      <w:r>
        <w:rPr>
          <w:b/>
        </w:rPr>
        <w:t xml:space="preserve">Decision, 2026-09-04: </w:t>
      </w:r>
      <w:r>
        <w:rPr/>
        <w:t>not blocked outright. If a second fixture is created for the same date and</w:t>
      </w:r>
    </w:p>
    <w:p>
      <w:pPr>
        <w:pStyle w:val="Normal"/>
        <w:rPr/>
      </w:pPr>
      <w:r>
        <w:rPr/>
        <w:t xml:space="preserve">  </w:t>
      </w:r>
      <w:r>
        <w:rPr/>
        <w:t xml:space="preserve">opponent, the coach sees a warning before it's created, naming the existing fixture, but can proceed if they confirm it's intentional. The club's call, not a hard rule. Files searched: </w:t>
      </w:r>
      <w:r>
        <w:rPr>
          <w:rFonts w:ascii="Consolas" w:hAnsi="Consolas"/>
          <w:color w:val="333333"/>
          <w:sz w:val="18"/>
        </w:rPr>
        <w:t>src/lib/queries/schedule.ts</w:t>
      </w:r>
      <w:r>
        <w:rPr/>
        <w:t>,</w:t>
      </w:r>
    </w:p>
    <w:p>
      <w:pPr>
        <w:pStyle w:val="Normal"/>
        <w:rPr/>
      </w:pPr>
      <w:r>
        <w:rPr/>
        <w:t xml:space="preserve">  </w:t>
      </w:r>
      <w:r>
        <w:rPr>
          <w:rFonts w:ascii="Consolas" w:hAnsi="Consolas"/>
          <w:color w:val="333333"/>
          <w:sz w:val="18"/>
        </w:rPr>
        <w:t>supabase/migrations/0003_schedule.sql</w:t>
      </w:r>
      <w:r>
        <w:rPr/>
        <w:t>.</w:t>
      </w:r>
    </w:p>
    <w:p>
      <w:pPr>
        <w:pStyle w:val="Normal"/>
        <w:rPr/>
      </w:pPr>
      <w:r>
        <w:rPr/>
      </w:r>
      <w:r>
        <w:br w:type="page"/>
      </w:r>
    </w:p>
    <w:p>
      <w:pPr>
        <w:pStyle w:val="Heading2"/>
        <w:spacing w:before="0" w:after="0"/>
        <w:rPr/>
      </w:pPr>
      <w:r>
        <w:rPr/>
        <w:t>11. Fixture detail</w:t>
      </w:r>
    </w:p>
    <w:p>
      <w:pPr>
        <w:pStyle w:val="Heading3"/>
        <w:rPr/>
      </w:pPr>
      <w:r>
        <w:rPr/>
        <w:t>1. Page name and URL</w:t>
      </w:r>
    </w:p>
    <w:p>
      <w:pPr>
        <w:pStyle w:val="Normal"/>
        <w:rPr/>
      </w:pPr>
      <w:r>
        <w:rPr>
          <w:b/>
        </w:rPr>
        <w:t>Fixture</w:t>
      </w:r>
      <w:r>
        <w:rPr/>
        <w:t xml:space="preserve">, at </w:t>
      </w:r>
      <w:r>
        <w:rPr>
          <w:rFonts w:ascii="Consolas" w:hAnsi="Consolas"/>
          <w:color w:val="333333"/>
          <w:sz w:val="18"/>
        </w:rPr>
        <w:t>/schedule/fixtures/[fixtureId]</w:t>
      </w:r>
      <w:r>
        <w:rPr/>
        <w:t>.</w:t>
      </w:r>
    </w:p>
    <w:p>
      <w:pPr>
        <w:pStyle w:val="Normal"/>
        <w:rPr/>
      </w:pPr>
      <w:r>
        <w:rPr/>
        <w:t>One match: who, when, where, how important, and the sessions built around it.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View, edit, and change the fixture's status. </w:t>
            </w:r>
            <w:r>
              <w:rPr>
                <w:rFonts w:eastAsia="ＭＳ 明朝" w:cs=""/>
                <w:b/>
                <w:kern w:val="0"/>
                <w:szCs w:val="22"/>
                <w:lang w:val="en-US" w:eastAsia="en-US" w:bidi="ar-SA"/>
              </w:rPr>
              <w:t>Delete, with double confirmation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View, edit, and change status. </w:t>
            </w:r>
            <w:r>
              <w:rPr>
                <w:rFonts w:eastAsia="ＭＳ 明朝" w:cs=""/>
                <w:b/>
                <w:kern w:val="0"/>
                <w:szCs w:val="22"/>
                <w:lang w:val="en-US" w:eastAsia="en-US" w:bidi="ar-SA"/>
              </w:rPr>
              <w:t>Delete, with double confirmation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A fixture carries no medical information, so nothing here is withheld from any</w:t>
      </w:r>
    </w:p>
    <w:p>
      <w:pPr>
        <w:pStyle w:val="Normal"/>
        <w:rPr/>
      </w:pPr>
      <w:r>
        <w:rPr/>
        <w:t>staff role.</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src/app/(staff)/schedule/fixtures/[fixtureId]/page.tsx:29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fixture block on the schedule grid.</w:t>
      </w:r>
    </w:p>
    <w:p>
      <w:pPr>
        <w:pStyle w:val="ListBullet"/>
        <w:numPr>
          <w:ilvl w:val="0"/>
          <w:numId w:val="1"/>
        </w:numPr>
        <w:rPr/>
      </w:pPr>
      <w:r>
        <w:rPr/>
        <w:t xml:space="preserve">The </w:t>
      </w:r>
      <w:r>
        <w:rPr>
          <w:b/>
        </w:rPr>
        <w:t>To matchday</w:t>
      </w:r>
      <w:r>
        <w:rPr/>
        <w:t xml:space="preserve"> tile on the dashboard.</w:t>
      </w:r>
    </w:p>
    <w:p>
      <w:pPr>
        <w:pStyle w:val="ListBullet"/>
        <w:numPr>
          <w:ilvl w:val="0"/>
          <w:numId w:val="1"/>
        </w:numPr>
        <w:rPr/>
      </w:pPr>
      <w:r>
        <w:rPr/>
        <w:t>Creating a fixture, which returns to the schedule, from where it can be opened.</w:t>
      </w:r>
    </w:p>
    <w:p>
      <w:pPr>
        <w:pStyle w:val="Heading3"/>
        <w:rPr/>
      </w:pPr>
      <w:r>
        <w:rPr/>
        <w:t>4. What you see</w:t>
      </w:r>
    </w:p>
    <w:p>
      <w:pPr>
        <w:pStyle w:val="Normal"/>
        <w:rPr/>
      </w:pPr>
      <w:r>
        <w:rPr>
          <w:b/>
        </w:rPr>
        <w:t>A header</w:t>
      </w:r>
      <w:r>
        <w:rPr/>
        <w:t xml:space="preserve"> with the opponent, the date in full, the kick-off time, whether it is</w:t>
      </w:r>
    </w:p>
    <w:p>
      <w:pPr>
        <w:pStyle w:val="Normal"/>
        <w:rPr/>
      </w:pPr>
      <w:r>
        <w:rPr/>
        <w:t>home, away or neutral, and the competition.</w:t>
      </w:r>
    </w:p>
    <w:p>
      <w:pPr>
        <w:pStyle w:val="Normal"/>
        <w:rPr/>
      </w:pPr>
      <w:r>
        <w:rPr>
          <w:b/>
        </w:rPr>
        <w:t>The fixture's details</w:t>
      </w:r>
      <w:r>
        <w:rPr/>
        <w:t>, editable in place: opponent, date, kick-off, venue,</w:t>
      </w:r>
    </w:p>
    <w:p>
      <w:pPr>
        <w:pStyle w:val="Normal"/>
        <w:rPr/>
      </w:pPr>
      <w:r>
        <w:rPr/>
        <w:t>home or away, competition and importance.</w:t>
      </w:r>
    </w:p>
    <w:p>
      <w:pPr>
        <w:pStyle w:val="Normal"/>
        <w:rPr/>
      </w:pPr>
      <w:r>
        <w:rPr>
          <w:b/>
        </w:rPr>
        <w:t>The sessions built around it</w:t>
      </w:r>
      <w:r>
        <w:rPr/>
        <w:t>, each shown as a card with its matchday label,</w:t>
      </w:r>
    </w:p>
    <w:p>
      <w:pPr>
        <w:pStyle w:val="Normal"/>
        <w:rPr/>
      </w:pPr>
      <w:r>
        <w:rPr/>
        <w:t>so the week reads as MD-3, MD-2, MD-1, MD. This is the point of separating</w:t>
      </w:r>
    </w:p>
    <w:p>
      <w:pPr>
        <w:pStyle w:val="Normal"/>
        <w:rPr/>
      </w:pPr>
      <w:r>
        <w:rPr/>
        <w:t>fixtures from sessions: the match is one thing, the week around it is another,</w:t>
      </w:r>
    </w:p>
    <w:p>
      <w:pPr>
        <w:pStyle w:val="Normal"/>
        <w:rPr/>
      </w:pPr>
      <w:r>
        <w:rPr/>
        <w:t>and moving the match does not destroy the week.</w:t>
      </w:r>
    </w:p>
    <w:p>
      <w:pPr>
        <w:pStyle w:val="Normal"/>
        <w:rPr/>
      </w:pPr>
      <w:r>
        <w:rPr>
          <w:b/>
        </w:rPr>
        <w:t>The actions</w:t>
      </w:r>
      <w:r>
        <w:rPr/>
        <w:t xml:space="preserve">: postpone, cancel, mark as played, or delete. </w:t>
      </w:r>
      <w:r>
        <w:rPr>
          <w:b/>
        </w:rPr>
        <w:t>Delete requires two separate confirmations, see section 9.</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matchday labels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days each session sits from the match</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week</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when the week holds no fixture</w:t>
            </w:r>
          </w:p>
        </w:tc>
      </w:tr>
    </w:tbl>
    <w:p>
      <w:pPr>
        <w:pStyle w:val="Normal"/>
        <w:rPr/>
      </w:pPr>
      <w:r>
        <w:rPr/>
      </w:r>
    </w:p>
    <w:p>
      <w:pPr>
        <w:pStyle w:val="Normal"/>
        <w:rPr/>
      </w:pPr>
      <w:r>
        <w:rPr/>
        <w:t>Matchday labels are worked out from the fixture's own date rather than stored, so</w:t>
      </w:r>
    </w:p>
    <w:p>
      <w:pPr>
        <w:pStyle w:val="Normal"/>
        <w:rPr/>
      </w:pPr>
      <w:r>
        <w:rPr/>
        <w:t>moving the match moves every label with it. They are not a metric and have no</w:t>
      </w:r>
    </w:p>
    <w:p>
      <w:pPr>
        <w:pStyle w:val="Normal"/>
        <w:rPr/>
      </w:pPr>
      <w:r>
        <w:rPr/>
        <w:t>registry entry.</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the fixture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opponent, date, kick-off, venue, home or away, competition, importance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fixture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Postpone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the fixture postponed. It stays on the 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fixture's status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when already in that status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 fixture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the fixture cancelled. It stays on the schedule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fixture's status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when already cancelled</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Mark as played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that the match happened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fixture's status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when already played</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 fixture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the fixture. Sessions built around it are kept, they only lose their matchday label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/schedule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fixture only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two separate confirmations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session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Sessions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session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/schedule/[sessionId]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Schedule breadcrumb</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week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Moving a fixture's date is a bigger act than it looks.</w:t>
      </w:r>
      <w:r>
        <w:rPr/>
        <w:t xml:space="preserve"> Every matchday label</w:t>
      </w:r>
    </w:p>
    <w:p>
      <w:pPr>
        <w:pStyle w:val="Normal"/>
        <w:rPr/>
      </w:pPr>
      <w:r>
        <w:rPr/>
        <w:t>in that week is derived from it, so changing the kick-off date relabels the whole</w:t>
      </w:r>
    </w:p>
    <w:p>
      <w:pPr>
        <w:pStyle w:val="Normal"/>
        <w:rPr/>
      </w:pPr>
      <w:r>
        <w:rPr/>
        <w:t>week. This is correct behaviour and worth saying on the screen.</w:t>
      </w:r>
    </w:p>
    <w:p>
      <w:pPr>
        <w:pStyle w:val="Normal"/>
        <w:rPr/>
      </w:pPr>
      <w:r>
        <w:rPr>
          <w:b/>
        </w:rPr>
        <w:t xml:space="preserve">Decision, 2026-09-04: </w:t>
      </w:r>
      <w:r>
        <w:rPr/>
        <w:t>moving a fixture's date now requires a clear warning, naming what will be relabelled, and the coach must actively confirm before it applies. Form submission alone is no longer enough for a date change specifically, unlike the rest of this form.</w:t>
      </w:r>
    </w:p>
    <w:p>
      <w:pPr>
        <w:pStyle w:val="Normal"/>
        <w:rPr/>
      </w:pPr>
      <w:r>
        <w:rPr>
          <w:b/>
        </w:rPr>
        <w:t xml:space="preserve">Also confirmed as a firm rule: </w:t>
      </w:r>
      <w:r>
        <w:rPr/>
        <w:t>editing a fixture, the date or any other field, never moves or reschedules the sessions built around it. Only the computed matchday label can change. Each session's own date and time is set independently and stays exactly where a coach put it, regardless of what happens to the fixture.</w:t>
      </w:r>
    </w:p>
    <w:p>
      <w:pPr>
        <w:pStyle w:val="Normal"/>
        <w:rPr/>
      </w:pPr>
      <w:r>
        <w:rPr>
          <w:b/>
        </w:rPr>
        <w:t>Why a fixture cannot be deleted, and why that is right.</w:t>
      </w:r>
      <w:r>
        <w:rPr/>
        <w:t xml:space="preserve"> A session's delete</w:t>
      </w:r>
    </w:p>
    <w:p>
      <w:pPr>
        <w:pStyle w:val="Normal"/>
        <w:rPr/>
      </w:pPr>
      <w:r>
        <w:rPr/>
        <w:t>rule only has to reason about the session's own recorded data. A fixture's would</w:t>
      </w:r>
    </w:p>
    <w:p>
      <w:pPr>
        <w:pStyle w:val="Normal"/>
        <w:rPr/>
      </w:pPr>
      <w:r>
        <w:rPr/>
        <w:t>have to reason about every session anchored to it: deleting the match either</w:t>
      </w:r>
    </w:p>
    <w:p>
      <w:pPr>
        <w:pStyle w:val="Normal"/>
        <w:rPr/>
      </w:pPr>
      <w:r>
        <w:rPr/>
        <w:t>takes the week's training with it, or leaves a week of sessions labelled against a</w:t>
      </w:r>
    </w:p>
    <w:p>
      <w:pPr>
        <w:pStyle w:val="Normal"/>
        <w:rPr/>
      </w:pPr>
      <w:r>
        <w:rPr/>
        <w:t>match that no longer exists. No rule was ever agreed for which, so rather than</w:t>
      </w:r>
    </w:p>
    <w:p>
      <w:pPr>
        <w:pStyle w:val="Normal"/>
        <w:rPr/>
      </w:pPr>
      <w:r>
        <w:rPr/>
        <w:t>invent one, deletion was left out and the three status changes cover the real</w:t>
      </w:r>
    </w:p>
    <w:p>
      <w:pPr>
        <w:pStyle w:val="Normal"/>
        <w:rPr/>
      </w:pPr>
      <w:r>
        <w:rPr/>
        <w:t>cases (</w:t>
      </w:r>
      <w:r>
        <w:rPr>
          <w:rFonts w:ascii="Consolas" w:hAnsi="Consolas"/>
          <w:color w:val="333333"/>
          <w:sz w:val="18"/>
        </w:rPr>
        <w:t>src/components/FixtureActions/FixtureActions.tsx:20</w:t>
      </w:r>
      <w:r>
        <w:rPr/>
        <w:t>). A fixture that</w:t>
      </w:r>
    </w:p>
    <w:p>
      <w:pPr>
        <w:pStyle w:val="Normal"/>
        <w:rPr/>
      </w:pPr>
      <w:r>
        <w:rPr/>
        <w:t>should not have existed is cancelled, not erased.</w:t>
      </w:r>
    </w:p>
    <w:p>
      <w:pPr>
        <w:pStyle w:val="Normal"/>
        <w:rPr/>
      </w:pPr>
      <w:r>
        <w:rPr>
          <w:b/>
        </w:rPr>
        <w:t xml:space="preserve">Decision, 2026-09-04, D-29 resolved: </w:t>
      </w:r>
      <w:r>
        <w:rPr/>
        <w:t>a real delete is added. Given the rule above, that editing a fixture never moves or deletes the sessions built around it, deletion follows the same principle: deleting a fixture removes only the fixture itself. The sessions remain exactly as they were, they simply lose their matchday label and revert to being ordinary, unlabelled sessions. Nothing about them is deleted or rescheduled. Delete requires two separate, deliberate confirmations, not one, given how visible and irreversible it is.</w:t>
      </w:r>
    </w:p>
    <w:p>
      <w:pPr>
        <w:pStyle w:val="Heading3"/>
        <w:rPr/>
      </w:pPr>
      <w:r>
        <w:rPr/>
        <w:t>7. How this page is built, in plain English</w:t>
      </w:r>
    </w:p>
    <w:p>
      <w:pPr>
        <w:pStyle w:val="Normal"/>
        <w:rPr/>
      </w:pPr>
      <w:r>
        <w:rPr/>
        <w:t>Built on the server. The fixture, its sessions and the week's matchday labels are</w:t>
      </w:r>
    </w:p>
    <w:p>
      <w:pPr>
        <w:pStyle w:val="Normal"/>
        <w:rPr/>
      </w:pPr>
      <w:r>
        <w:rPr/>
        <w:t>fetched together.</w:t>
      </w:r>
    </w:p>
    <w:p>
      <w:pPr>
        <w:pStyle w:val="Normal"/>
        <w:rPr/>
      </w:pPr>
      <w:r>
        <w:rPr/>
        <w:t>An address that does not name a real fixture shows the standard not found page.</w:t>
      </w:r>
    </w:p>
    <w:p>
      <w:pPr>
        <w:pStyle w:val="Normal"/>
        <w:rPr/>
      </w:pPr>
      <w:r>
        <w:rPr/>
        <w:t>The edit form and the delete action run in the browser and submit to the server,</w:t>
      </w:r>
    </w:p>
    <w:p>
      <w:pPr>
        <w:pStyle w:val="Normal"/>
        <w:rPr/>
      </w:pPr>
      <w:r>
        <w:rPr/>
        <w:t>where the permission is checked again.</w:t>
      </w:r>
    </w:p>
    <w:p>
      <w:pPr>
        <w:pStyle w:val="Heading3"/>
        <w:rPr/>
      </w:pPr>
      <w:r>
        <w:rPr/>
        <w:t>8. States</w:t>
      </w:r>
    </w:p>
    <w:p>
      <w:pPr>
        <w:pStyle w:val="Normal"/>
        <w:rPr/>
      </w:pPr>
      <w:r>
        <w:rPr>
          <w:b/>
        </w:rPr>
        <w:t>Loading.</w:t>
      </w:r>
      <w:r>
        <w:rPr/>
        <w:t xml:space="preserve"> Renders when ready.</w:t>
      </w:r>
    </w:p>
    <w:p>
      <w:pPr>
        <w:pStyle w:val="Normal"/>
        <w:rPr/>
      </w:pPr>
      <w:r>
        <w:rPr>
          <w:b/>
        </w:rPr>
        <w:t>Not found.</w:t>
      </w:r>
      <w:r>
        <w:rPr/>
        <w:t xml:space="preserve"> An address naming no fixture shows the not found page.</w:t>
      </w:r>
    </w:p>
    <w:p>
      <w:pPr>
        <w:pStyle w:val="Normal"/>
        <w:rPr/>
      </w:pPr>
      <w:r>
        <w:rPr>
          <w:b/>
        </w:rPr>
        <w:t>No sessions attached.</w:t>
      </w:r>
      <w:r>
        <w:rPr/>
        <w:t xml:space="preserve"> The list says so. A fixture with no week built around it</w:t>
      </w:r>
    </w:p>
    <w:p>
      <w:pPr>
        <w:pStyle w:val="Normal"/>
        <w:rPr/>
      </w:pPr>
      <w:r>
        <w:rPr/>
        <w:t>is an ordinary state, not an error.</w:t>
      </w:r>
    </w:p>
    <w:p>
      <w:pPr>
        <w:pStyle w:val="Normal"/>
        <w:rPr/>
      </w:pPr>
      <w:r>
        <w:rPr>
          <w:b/>
        </w:rPr>
        <w:t>Error.</w:t>
      </w:r>
      <w:r>
        <w:rPr/>
        <w:t xml:space="preserve"> Surfaces as an error, with the form left filled in.</w:t>
      </w:r>
    </w:p>
    <w:p>
      <w:pPr>
        <w:pStyle w:val="Normal"/>
        <w:rPr/>
      </w:pPr>
      <w:r>
        <w:rPr>
          <w:b/>
        </w:rPr>
        <w:t>No permission.</w:t>
      </w:r>
      <w:r>
        <w:rPr/>
        <w:t xml:space="preserve"> Athletes are redirected.</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edit and delete a fixture.</w:t>
      </w:r>
      <w:r>
        <w:rPr/>
        <w:t xml:space="preserve"> Decision D-06.</w:t>
      </w:r>
    </w:p>
    <w:p>
      <w:pPr>
        <w:pStyle w:val="ListBullet"/>
        <w:numPr>
          <w:ilvl w:val="0"/>
          <w:numId w:val="1"/>
        </w:numPr>
        <w:rPr/>
      </w:pPr>
      <w:r>
        <w:rPr>
          <w:b/>
        </w:rPr>
        <w:t>Resolved. There is no delete, deliberately.</w:t>
      </w:r>
      <w:r>
        <w:rPr/>
        <w:t xml:space="preserve"> The question of what happens</w:t>
      </w:r>
    </w:p>
    <w:p>
      <w:pPr>
        <w:pStyle w:val="Normal"/>
        <w:rPr/>
      </w:pPr>
      <w:r>
        <w:rPr/>
        <w:t xml:space="preserve">  </w:t>
      </w:r>
      <w:r>
        <w:rPr/>
        <w:t>to a week's sessions when its match is removed was never answered, so the action</w:t>
      </w:r>
    </w:p>
    <w:p>
      <w:pPr>
        <w:pStyle w:val="Normal"/>
        <w:rPr/>
      </w:pPr>
      <w:r>
        <w:rPr/>
        <w:t xml:space="preserve">  </w:t>
      </w:r>
      <w:r>
        <w:rPr/>
        <w:t>was cut rather than guessed at</w:t>
      </w:r>
    </w:p>
    <w:p>
      <w:pPr>
        <w:pStyle w:val="Normal"/>
        <w:rPr/>
      </w:pPr>
      <w:r>
        <w:rPr/>
        <w:t xml:space="preserve">  </w:t>
      </w:r>
      <w:r>
        <w:rPr/>
        <w:t>(</w:t>
      </w:r>
      <w:r>
        <w:rPr>
          <w:rFonts w:ascii="Consolas" w:hAnsi="Consolas"/>
          <w:color w:val="333333"/>
          <w:sz w:val="18"/>
        </w:rPr>
        <w:t>src/components/FixtureActions/FixtureActions.tsx:20</w:t>
      </w:r>
    </w:p>
    <w:p>
      <w:pPr>
        <w:pStyle w:val="Normal"/>
        <w:rPr/>
      </w:pPr>
      <w:r>
        <w:rPr/>
      </w:r>
    </w:p>
    <w:p>
      <w:pPr>
        <w:pStyle w:val="Normal"/>
        <w:rPr/>
      </w:pPr>
      <w:r>
        <w:rPr/>
        <w:t xml:space="preserve">). </w:t>
      </w:r>
      <w:r>
        <w:rPr>
          <w:b/>
        </w:rPr>
        <w:t xml:space="preserve">D-29 resolved, 2026-09-04: </w:t>
      </w:r>
      <w:r>
        <w:rPr/>
        <w:t>a real delete is added, with double confirmation. See section 6 above for the full rule, sessions built around the fixture are never removed by it, they just lose their matchday label.</w:t>
      </w:r>
    </w:p>
    <w:p>
      <w:pPr>
        <w:pStyle w:val="ListBullet"/>
        <w:numPr>
          <w:ilvl w:val="0"/>
          <w:numId w:val="1"/>
        </w:numPr>
        <w:rPr/>
      </w:pPr>
      <w:r>
        <w:rPr>
          <w:b/>
        </w:rPr>
        <w:t xml:space="preserve">Resolved: </w:t>
      </w:r>
      <w:r>
        <w:rPr/>
        <w:t>a fixture created by mistake can now be deleted, not just cancelled,</w:t>
      </w:r>
    </w:p>
    <w:p>
      <w:pPr>
        <w:pStyle w:val="Normal"/>
        <w:rPr/>
      </w:pPr>
      <w:r>
        <w:rPr/>
        <w:t xml:space="preserve">  </w:t>
      </w:r>
      <w:r>
        <w:rPr/>
        <w:t>see section 6. Cancel remains available separately, for a fixture that genuinely happened but changed, not one entered in error.</w:t>
      </w:r>
    </w:p>
    <w:p>
      <w:pPr>
        <w:pStyle w:val="Normal"/>
        <w:rPr/>
      </w:pPr>
      <w:r>
        <w:rPr/>
      </w:r>
    </w:p>
    <w:p>
      <w:pPr>
        <w:pStyle w:val="Normal"/>
        <w:rPr/>
      </w:pPr>
      <w:r>
        <w:rPr/>
      </w:r>
      <w:r>
        <w:br w:type="page"/>
      </w:r>
    </w:p>
    <w:p>
      <w:pPr>
        <w:pStyle w:val="Heading2"/>
        <w:spacing w:before="0" w:after="0"/>
        <w:rPr/>
      </w:pPr>
      <w:r>
        <w:rPr/>
        <w:t>12. Week templates</w:t>
      </w:r>
    </w:p>
    <w:p>
      <w:pPr>
        <w:pStyle w:val="Heading3"/>
        <w:rPr/>
      </w:pPr>
      <w:r>
        <w:rPr/>
        <w:t>1. Page name and URL</w:t>
      </w:r>
    </w:p>
    <w:p>
      <w:pPr>
        <w:pStyle w:val="Normal"/>
        <w:rPr/>
      </w:pPr>
      <w:r>
        <w:rPr>
          <w:b/>
        </w:rPr>
        <w:t>Week templates</w:t>
      </w:r>
      <w:r>
        <w:rPr/>
        <w:t xml:space="preserve">, at </w:t>
      </w:r>
      <w:r>
        <w:rPr>
          <w:rFonts w:ascii="Consolas" w:hAnsi="Consolas"/>
          <w:color w:val="333333"/>
          <w:sz w:val="18"/>
        </w:rPr>
        <w:t>/schedule/planner</w:t>
      </w:r>
      <w:r>
        <w:rPr/>
        <w:t>.</w:t>
      </w:r>
    </w:p>
    <w:p>
      <w:pPr>
        <w:pStyle w:val="Normal"/>
        <w:rPr/>
      </w:pPr>
      <w:r>
        <w:rPr/>
        <w:t>Saved week shapes. Define what a normal week looks like once, then put it onto</w:t>
      </w:r>
    </w:p>
    <w:p>
      <w:pPr>
        <w:pStyle w:val="Normal"/>
        <w:rPr/>
      </w:pPr>
      <w:r>
        <w:rPr/>
        <w:t>any week rather than rebuilding it session by session.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template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template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src/app/(staff)/schedule/planner/page.tsx:20</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Apply template control on the schedule toolbar.</w:t>
      </w:r>
    </w:p>
    <w:p>
      <w:pPr>
        <w:pStyle w:val="ListBullet"/>
        <w:numPr>
          <w:ilvl w:val="0"/>
          <w:numId w:val="1"/>
        </w:numPr>
        <w:rPr/>
      </w:pPr>
      <w:r>
        <w:rPr/>
        <w:t>A direct link.</w:t>
      </w:r>
    </w:p>
    <w:p>
      <w:pPr>
        <w:pStyle w:val="Normal"/>
        <w:rPr/>
      </w:pPr>
      <w:r>
        <w:rPr>
          <w:b/>
        </w:rPr>
        <w:t>This screen is not in the sidebar.</w:t>
      </w:r>
      <w:r>
        <w:rPr/>
        <w:t xml:space="preserve"> It is reached through the schedule, which</w:t>
      </w:r>
    </w:p>
    <w:p>
      <w:pPr>
        <w:pStyle w:val="Normal"/>
        <w:rPr/>
      </w:pPr>
      <w:r>
        <w:rPr/>
        <w:t>is correct, because a template has no meaning except in relation to a week.</w:t>
      </w:r>
    </w:p>
    <w:p>
      <w:pPr>
        <w:pStyle w:val="Heading3"/>
        <w:rPr/>
      </w:pPr>
      <w:r>
        <w:rPr/>
        <w:t>4. What you see</w:t>
      </w:r>
    </w:p>
    <w:p>
      <w:pPr>
        <w:pStyle w:val="Normal"/>
        <w:rPr/>
      </w:pPr>
      <w:r>
        <w:rPr>
          <w:b/>
        </w:rPr>
        <w:t>A header</w:t>
      </w:r>
      <w:r>
        <w:rPr/>
        <w:t xml:space="preserve"> naming the screen, with a way back to the schedule.</w:t>
      </w:r>
    </w:p>
    <w:p>
      <w:pPr>
        <w:pStyle w:val="Normal"/>
        <w:rPr/>
      </w:pPr>
      <w:r>
        <w:rPr>
          <w:b/>
        </w:rPr>
        <w:t>The list of saved templates</w:t>
      </w:r>
      <w:r>
        <w:rPr/>
        <w:t>, each with its name and the shape it holds.</w:t>
      </w:r>
    </w:p>
    <w:p>
      <w:pPr>
        <w:pStyle w:val="Normal"/>
        <w:rPr/>
      </w:pPr>
      <w:r>
        <w:rPr>
          <w:b/>
        </w:rPr>
        <w:t>A control to create a new one.</w:t>
      </w:r>
    </w:p>
    <w:p>
      <w:pPr>
        <w:pStyle w:val="Normal"/>
        <w:rPr/>
      </w:pPr>
      <w:r>
        <w:rPr/>
        <w:t>A club with no templates sees an empty state rather than a blank page.</w:t>
      </w:r>
    </w:p>
    <w:p>
      <w:pPr>
        <w:pStyle w:val="Heading3"/>
        <w:rPr/>
      </w:pPr>
      <w:r>
        <w:rPr/>
        <w:t>5. Every number on this page</w:t>
      </w:r>
    </w:p>
    <w:p>
      <w:pPr>
        <w:pStyle w:val="Normal"/>
        <w:rPr/>
      </w:pPr>
      <w:r>
        <w:rPr/>
        <w:t>None. This screen lists saved shapes and displays no calculated figures.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template's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/schedule/planner/[templateId]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week template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 or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/schedule/planner/new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Template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the saved shape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template only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Should be hidden for view only roles. 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Schedule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 It reads the club's saved templates and nothing else.</w:t>
      </w:r>
    </w:p>
    <w:p>
      <w:pPr>
        <w:pStyle w:val="Normal"/>
        <w:rPr/>
      </w:pPr>
      <w:r>
        <w:rPr>
          <w:b/>
        </w:rPr>
        <w:t>One thing worth knowing about how templates are stored.</w:t>
      </w:r>
      <w:r>
        <w:rPr/>
        <w:t xml:space="preserve"> A template records a</w:t>
      </w:r>
    </w:p>
    <w:p>
      <w:pPr>
        <w:pStyle w:val="Normal"/>
        <w:rPr/>
      </w:pPr>
      <w:r>
        <w:rPr/>
        <w:t xml:space="preserve">week's </w:t>
      </w:r>
      <w:r>
        <w:rPr>
          <w:i/>
        </w:rPr>
        <w:t>shape</w:t>
      </w:r>
      <w:r>
        <w:rPr/>
        <w:t>, not a week's sessions: which days carry what kind of activity, at</w:t>
      </w:r>
    </w:p>
    <w:p>
      <w:pPr>
        <w:pStyle w:val="Normal"/>
        <w:rPr/>
      </w:pPr>
      <w:r>
        <w:rPr/>
        <w:t>what time, for how long. Applying it creates real sessions from that shape. The</w:t>
      </w:r>
    </w:p>
    <w:p>
      <w:pPr>
        <w:pStyle w:val="Normal"/>
        <w:rPr/>
      </w:pPr>
      <w:r>
        <w:rPr/>
        <w:t>stored shape carries a version number so that a change to the shape's format does</w:t>
      </w:r>
    </w:p>
    <w:p>
      <w:pPr>
        <w:pStyle w:val="Normal"/>
        <w:rPr/>
      </w:pPr>
      <w:r>
        <w:rPr/>
        <w:t>not silently misread older templates.</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 club with no templates sees an empty state explaining what a template</w:t>
      </w:r>
    </w:p>
    <w:p>
      <w:pPr>
        <w:pStyle w:val="Normal"/>
        <w:rPr/>
      </w:pPr>
      <w:r>
        <w:rPr/>
        <w:t>is for, rather than an empty list.</w:t>
      </w:r>
    </w:p>
    <w:p>
      <w:pPr>
        <w:pStyle w:val="Normal"/>
        <w:rPr/>
      </w:pPr>
      <w:r>
        <w:rPr>
          <w:b/>
        </w:rPr>
        <w:t>Error.</w:t>
      </w:r>
      <w:r>
        <w:rPr/>
        <w:t xml:space="preserve"> Surfaces as an error.</w:t>
      </w:r>
    </w:p>
    <w:p>
      <w:pPr>
        <w:pStyle w:val="Normal"/>
        <w:rPr/>
      </w:pPr>
      <w:r>
        <w:rPr>
          <w:b/>
        </w:rPr>
        <w:t>No permission.</w:t>
      </w:r>
      <w:r>
        <w:rPr/>
        <w:t xml:space="preserve"> Athletes are redirected.</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create and edit templates.</w:t>
      </w:r>
      <w:r>
        <w:rPr/>
        <w:t xml:space="preserve"> Decision D-06.</w:t>
      </w:r>
    </w:p>
    <w:p>
      <w:pPr>
        <w:pStyle w:val="ListBullet"/>
        <w:numPr>
          <w:ilvl w:val="0"/>
          <w:numId w:val="1"/>
        </w:numPr>
        <w:rPr/>
      </w:pPr>
      <w:r>
        <w:rPr>
          <w:b/>
        </w:rPr>
        <w:t xml:space="preserve">Decision, 2026-09-04: </w:t>
      </w:r>
      <w:r>
        <w:rPr/>
        <w:t>a template can be deleted. Unlike a fixture, a template has no ongoing link to weeks</w:t>
      </w:r>
    </w:p>
    <w:p>
      <w:pPr>
        <w:pStyle w:val="Normal"/>
        <w:rPr/>
      </w:pPr>
      <w:r>
        <w:rPr/>
      </w:r>
    </w:p>
    <w:p>
      <w:pPr>
        <w:pStyle w:val="Normal"/>
        <w:rPr/>
      </w:pPr>
      <w:r>
        <w:rPr/>
        <w:t xml:space="preserve">  </w:t>
      </w:r>
      <w:r>
        <w:rPr/>
        <w:t xml:space="preserve">already built from it, applying a template creates ordinary, standalone sessions with no continuing reference back to the template. Deleting the template afterward must not touch or affect those sessions, or anything else already in the schedule, it only removes the saved shape itself. Files searched: </w:t>
      </w:r>
      <w:r>
        <w:rPr>
          <w:rFonts w:ascii="Consolas" w:hAnsi="Consolas"/>
          <w:color w:val="333333"/>
          <w:sz w:val="18"/>
        </w:rPr>
        <w:t>src/app/(staff)/schedule/planner/page.tsx</w:t>
      </w:r>
      <w:r>
        <w:rPr/>
        <w:t>,</w:t>
      </w:r>
    </w:p>
    <w:p>
      <w:pPr>
        <w:pStyle w:val="Normal"/>
        <w:rPr/>
      </w:pPr>
      <w:r>
        <w:rPr/>
        <w:t xml:space="preserve">  </w:t>
      </w:r>
      <w:r>
        <w:rPr>
          <w:rFonts w:ascii="Consolas" w:hAnsi="Consolas"/>
          <w:color w:val="333333"/>
          <w:sz w:val="18"/>
        </w:rPr>
        <w:t>src/lib/queries/weekTemplates.ts</w:t>
      </w:r>
      <w:r>
        <w:rPr/>
        <w:t>.</w:t>
      </w:r>
    </w:p>
    <w:p>
      <w:pPr>
        <w:pStyle w:val="Normal"/>
        <w:rPr/>
      </w:pPr>
      <w:r>
        <w:rPr/>
      </w:r>
      <w:r>
        <w:br w:type="page"/>
      </w:r>
    </w:p>
    <w:p>
      <w:pPr>
        <w:pStyle w:val="Heading2"/>
        <w:spacing w:before="0" w:after="0"/>
        <w:rPr/>
      </w:pPr>
      <w:r>
        <w:rPr/>
        <w:t>13. New week template</w:t>
      </w:r>
    </w:p>
    <w:p>
      <w:pPr>
        <w:pStyle w:val="Heading3"/>
        <w:rPr/>
      </w:pPr>
      <w:r>
        <w:rPr/>
        <w:t>1. Page name and URL</w:t>
      </w:r>
    </w:p>
    <w:p>
      <w:pPr>
        <w:pStyle w:val="Normal"/>
        <w:rPr/>
      </w:pPr>
      <w:r>
        <w:rPr>
          <w:b/>
        </w:rPr>
        <w:t>New week template</w:t>
      </w:r>
      <w:r>
        <w:rPr/>
        <w:t xml:space="preserve">, at </w:t>
      </w:r>
      <w:r>
        <w:rPr>
          <w:rFonts w:ascii="Consolas" w:hAnsi="Consolas"/>
          <w:color w:val="333333"/>
          <w:sz w:val="18"/>
        </w:rPr>
        <w:t>/schedule/planner/new</w:t>
      </w:r>
      <w:r>
        <w:rPr/>
        <w:t>.</w:t>
      </w:r>
    </w:p>
    <w:p>
      <w:pPr>
        <w:pStyle w:val="Normal"/>
        <w:rPr/>
      </w:pPr>
      <w:r>
        <w:rPr/>
        <w:t>Defines a week shape that can be applied to any week.</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template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template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src/app/(staff)/schedule/planner/new/page.tsx:9</w:t>
      </w:r>
      <w:r>
        <w:rPr/>
        <w:t xml:space="preserve">; a </w:t>
      </w:r>
      <w:r>
        <w:rPr>
          <w:b/>
        </w:rPr>
        <w:t>coach or medical</w:t>
      </w:r>
      <w:r>
        <w:rPr/>
        <w:t xml:space="preserve"> check at </w:t>
      </w:r>
      <w:r>
        <w:rPr>
          <w:rFonts w:ascii="Consolas" w:hAnsi="Consolas"/>
          <w:color w:val="333333"/>
          <w:sz w:val="18"/>
        </w:rPr>
        <w:t>src/app/(staff)/schedule/planner/new/page.tsx:10</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create control on the week templates screen.</w:t>
      </w:r>
    </w:p>
    <w:p>
      <w:pPr>
        <w:pStyle w:val="Heading3"/>
        <w:rPr/>
      </w:pPr>
      <w:r>
        <w:rPr/>
        <w:t>4. What you see</w:t>
      </w:r>
    </w:p>
    <w:p>
      <w:pPr>
        <w:pStyle w:val="Normal"/>
        <w:rPr/>
      </w:pPr>
      <w:r>
        <w:rPr>
          <w:b/>
        </w:rPr>
        <w:t>A name for the template</w:t>
      </w:r>
      <w:r>
        <w:rPr/>
        <w:t>, which is how it will be recognised when applying it.</w:t>
      </w:r>
    </w:p>
    <w:p>
      <w:pPr>
        <w:pStyle w:val="Normal"/>
        <w:rPr/>
      </w:pPr>
      <w:r>
        <w:rPr>
          <w:b/>
        </w:rPr>
        <w:t>The week's shape</w:t>
      </w:r>
      <w:r>
        <w:rPr/>
        <w:t>: for each day, what activity happens, at what time, and for</w:t>
      </w:r>
    </w:p>
    <w:p>
      <w:pPr>
        <w:pStyle w:val="Normal"/>
        <w:rPr/>
      </w:pPr>
      <w:r>
        <w:rPr/>
        <w:t>how long. A day may hold several activities or none.</w:t>
      </w:r>
    </w:p>
    <w:p>
      <w:pPr>
        <w:pStyle w:val="Normal"/>
        <w:rPr/>
      </w:pPr>
      <w:r>
        <w:rPr>
          <w:b/>
        </w:rPr>
        <w:t>Save and Cancel.</w:t>
      </w:r>
    </w:p>
    <w:p>
      <w:pPr>
        <w:pStyle w:val="Heading3"/>
        <w:rPr/>
      </w:pPr>
      <w:r>
        <w:rPr/>
        <w:t>5. Every number on this page</w:t>
      </w:r>
    </w:p>
    <w:p>
      <w:pPr>
        <w:pStyle w:val="Normal"/>
        <w:rPr/>
      </w:pPr>
      <w:r>
        <w:rPr/>
        <w:t>None. Times and lengths here are inputs, not calculated figures.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saved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The day and activity controls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the week's shape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saved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Save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template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one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 the form</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Unsaved input is lost</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Saving a template creates no sessions.</w:t>
      </w:r>
      <w:r>
        <w:rPr/>
        <w:t xml:space="preserve"> It records a shape. Sessions appear</w:t>
      </w:r>
    </w:p>
    <w:p>
      <w:pPr>
        <w:pStyle w:val="Normal"/>
        <w:rPr/>
      </w:pPr>
      <w:r>
        <w:rPr/>
        <w:t>only when the template is applied, on screen 15.</w:t>
      </w:r>
    </w:p>
    <w:p>
      <w:pPr>
        <w:pStyle w:val="Heading3"/>
        <w:rPr/>
      </w:pPr>
      <w:r>
        <w:rPr/>
        <w:t>7. How this page is built, in plain English</w:t>
      </w:r>
    </w:p>
    <w:p>
      <w:pPr>
        <w:pStyle w:val="Normal"/>
        <w:rPr/>
      </w:pPr>
      <w:r>
        <w:rPr/>
        <w:t>The page is built on the server and the form runs in the browser.</w:t>
      </w:r>
    </w:p>
    <w:p>
      <w:pPr>
        <w:pStyle w:val="Normal"/>
        <w:rPr/>
      </w:pPr>
      <w:r>
        <w:rPr/>
        <w:t>The saved shape carries a version number, so a later change to how shapes are</w:t>
      </w:r>
    </w:p>
    <w:p>
      <w:pPr>
        <w:pStyle w:val="Normal"/>
        <w:rPr/>
      </w:pPr>
      <w:r>
        <w:rPr/>
        <w:t>stored can be recognised rather than misread.</w:t>
      </w:r>
    </w:p>
    <w:p>
      <w:pPr>
        <w:pStyle w:val="Heading3"/>
        <w:rPr/>
      </w:pPr>
      <w:r>
        <w:rPr/>
        <w:t>8. States</w:t>
      </w:r>
    </w:p>
    <w:p>
      <w:pPr>
        <w:pStyle w:val="Normal"/>
        <w:rPr/>
      </w:pPr>
      <w:r>
        <w:rPr>
          <w:b/>
        </w:rPr>
        <w:t>Loading.</w:t>
      </w:r>
      <w:r>
        <w:rPr/>
        <w:t xml:space="preserve"> Renders immediately.</w:t>
      </w:r>
    </w:p>
    <w:p>
      <w:pPr>
        <w:pStyle w:val="Normal"/>
        <w:rPr/>
      </w:pPr>
      <w:r>
        <w:rPr>
          <w:b/>
        </w:rPr>
        <w:t>Saving.</w:t>
      </w:r>
      <w:r>
        <w:rPr/>
        <w:t xml:space="preserve"> The button is disabled and says so.</w:t>
      </w:r>
    </w:p>
    <w:p>
      <w:pPr>
        <w:pStyle w:val="Normal"/>
        <w:rPr/>
      </w:pPr>
      <w:r>
        <w:rPr>
          <w:b/>
        </w:rPr>
        <w:t>Error.</w:t>
      </w:r>
      <w:r>
        <w:rPr/>
        <w:t xml:space="preserve"> The form stays, filled in, with a sentence.</w:t>
      </w:r>
    </w:p>
    <w:p>
      <w:pPr>
        <w:pStyle w:val="Normal"/>
        <w:rPr/>
      </w:pPr>
      <w:r>
        <w:rPr>
          <w:b/>
        </w:rPr>
        <w:t>No permission.</w:t>
      </w:r>
      <w:r>
        <w:rPr/>
        <w:t xml:space="preserve"> Currently any staff member reaches it.</w:t>
      </w:r>
    </w:p>
    <w:p>
      <w:pPr>
        <w:pStyle w:val="Normal"/>
        <w:rPr/>
      </w:pPr>
      <w:r>
        <w:rPr>
          <w:b/>
        </w:rPr>
        <w:t>Wrong tier.</w:t>
      </w:r>
      <w:r>
        <w:rPr/>
        <w:t xml:space="preserve"> Not applicable.</w:t>
      </w:r>
    </w:p>
    <w:p>
      <w:pPr>
        <w:pStyle w:val="Normal"/>
        <w:rPr/>
      </w:pPr>
      <w:r>
        <w:rPr>
          <w:b/>
        </w:rPr>
        <w:t>Offline.</w:t>
      </w:r>
      <w:r>
        <w:rPr/>
        <w:t xml:space="preserve"> The connection sentence rather than a hang.</w:t>
      </w:r>
    </w:p>
    <w:p>
      <w:pPr>
        <w:pStyle w:val="Heading3"/>
        <w:rPr/>
      </w:pPr>
      <w:r>
        <w:rPr/>
        <w:t>9. Open issues</w:t>
      </w:r>
    </w:p>
    <w:p>
      <w:pPr>
        <w:pStyle w:val="ListBullet"/>
        <w:numPr>
          <w:ilvl w:val="0"/>
          <w:numId w:val="1"/>
        </w:numPr>
        <w:rPr/>
      </w:pPr>
      <w:r>
        <w:rPr>
          <w:b/>
        </w:rPr>
        <w:t>Every staff role can create a template.</w:t>
      </w:r>
      <w:r>
        <w:rPr/>
        <w:t xml:space="preserve"> Decision D-06.</w:t>
      </w:r>
    </w:p>
    <w:p>
      <w:pPr>
        <w:pStyle w:val="ListBullet"/>
        <w:numPr>
          <w:ilvl w:val="0"/>
          <w:numId w:val="1"/>
        </w:numPr>
        <w:rPr/>
      </w:pPr>
      <w:r>
        <w:rPr>
          <w:b/>
        </w:rPr>
        <w:t xml:space="preserve">Decision, 2026-09-04: </w:t>
      </w:r>
      <w:r>
        <w:rPr/>
        <w:t>a template does not carry group assignments. Applying</w:t>
      </w:r>
    </w:p>
    <w:p>
      <w:pPr>
        <w:pStyle w:val="Normal"/>
        <w:rPr/>
      </w:pPr>
      <w:r>
        <w:rPr/>
        <w:t xml:space="preserve">  </w:t>
      </w:r>
      <w:r>
        <w:rPr/>
        <w:t>it prompts the coach to decide groups at that point, on screen 15, rather than</w:t>
      </w:r>
    </w:p>
    <w:p>
      <w:pPr>
        <w:pStyle w:val="Normal"/>
        <w:rPr/>
      </w:pPr>
      <w:r>
        <w:rPr/>
        <w:t xml:space="preserve">  </w:t>
      </w:r>
      <w:r>
        <w:rPr/>
        <w:t>baking a fixed assignment into the saved shape. This was previously an unanswered product question, now resolved. Files</w:t>
      </w:r>
    </w:p>
    <w:p>
      <w:pPr>
        <w:pStyle w:val="Normal"/>
        <w:rPr/>
      </w:pPr>
      <w:r>
        <w:rPr/>
        <w:t xml:space="preserve">  </w:t>
      </w:r>
      <w:r>
        <w:rPr/>
        <w:t xml:space="preserve">searched: </w:t>
      </w:r>
      <w:r>
        <w:rPr>
          <w:rFonts w:ascii="Consolas" w:hAnsi="Consolas"/>
          <w:color w:val="333333"/>
          <w:sz w:val="18"/>
        </w:rPr>
        <w:t>src/lib/queries/weekTemplates.ts</w:t>
      </w:r>
      <w:r>
        <w:rPr/>
        <w:t>.</w:t>
      </w:r>
    </w:p>
    <w:p>
      <w:pPr>
        <w:pStyle w:val="Normal"/>
        <w:rPr/>
      </w:pPr>
      <w:r>
        <w:rPr/>
      </w:r>
      <w:r>
        <w:br w:type="page"/>
      </w:r>
    </w:p>
    <w:p>
      <w:pPr>
        <w:pStyle w:val="Heading2"/>
        <w:spacing w:before="0" w:after="0"/>
        <w:rPr/>
      </w:pPr>
      <w:r>
        <w:rPr/>
        <w:t>14. Week template detail</w:t>
      </w:r>
    </w:p>
    <w:p>
      <w:pPr>
        <w:pStyle w:val="Heading3"/>
        <w:rPr/>
      </w:pPr>
      <w:r>
        <w:rPr/>
        <w:t>1. Page name and URL</w:t>
      </w:r>
    </w:p>
    <w:p>
      <w:pPr>
        <w:pStyle w:val="Normal"/>
        <w:rPr/>
      </w:pPr>
      <w:r>
        <w:rPr>
          <w:b/>
        </w:rPr>
        <w:t>Week template</w:t>
      </w:r>
      <w:r>
        <w:rPr/>
        <w:t xml:space="preserve">, at </w:t>
      </w:r>
      <w:r>
        <w:rPr>
          <w:rFonts w:ascii="Consolas" w:hAnsi="Consolas"/>
          <w:color w:val="333333"/>
          <w:sz w:val="18"/>
        </w:rPr>
        <w:t>/schedule/planner/[templateId]</w:t>
      </w:r>
      <w:r>
        <w:rPr/>
        <w:t>.</w:t>
      </w:r>
    </w:p>
    <w:p>
      <w:pPr>
        <w:pStyle w:val="Normal"/>
        <w:rPr/>
      </w:pPr>
      <w:r>
        <w:rPr/>
        <w:t>One saved week shape: what it contains, and where it is changed.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and edit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template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and edit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template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template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src/app/(staff)/schedule/planner/[templateId]/page.tsx:10</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template's name in the week templates list.</w:t>
      </w:r>
    </w:p>
    <w:p>
      <w:pPr>
        <w:pStyle w:val="Heading3"/>
        <w:rPr/>
      </w:pPr>
      <w:r>
        <w:rPr/>
        <w:t>4. What you see</w:t>
      </w:r>
    </w:p>
    <w:p>
      <w:pPr>
        <w:pStyle w:val="Normal"/>
        <w:rPr/>
      </w:pPr>
      <w:r>
        <w:rPr>
          <w:b/>
        </w:rPr>
        <w:t>A header</w:t>
      </w:r>
      <w:r>
        <w:rPr/>
        <w:t xml:space="preserve"> with the template's name and a way back to the list.</w:t>
      </w:r>
    </w:p>
    <w:p>
      <w:pPr>
        <w:pStyle w:val="Normal"/>
        <w:rPr/>
      </w:pPr>
      <w:r>
        <w:rPr>
          <w:b/>
        </w:rPr>
        <w:t>The week's shape</w:t>
      </w:r>
      <w:r>
        <w:rPr/>
        <w:t>, day by day, with each activity's kind, time and length.</w:t>
      </w:r>
    </w:p>
    <w:p>
      <w:pPr>
        <w:pStyle w:val="Normal"/>
        <w:rPr/>
      </w:pPr>
      <w:r>
        <w:rPr>
          <w:b/>
        </w:rPr>
        <w:t>The controls to change it.</w:t>
      </w:r>
    </w:p>
    <w:p>
      <w:pPr>
        <w:pStyle w:val="Heading3"/>
        <w:rPr/>
      </w:pPr>
      <w:r>
        <w:rPr/>
        <w:t>5. Every number on this page</w:t>
      </w:r>
    </w:p>
    <w:p>
      <w:pPr>
        <w:pStyle w:val="Normal"/>
        <w:rPr/>
      </w:pPr>
      <w:r>
        <w:rPr/>
        <w:t>None.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the shape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what the template holds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for view only roles. </w:t>
            </w: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Back to templates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Returns to 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/schedule/planner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Editing a template does not change any week already built from it.</w:t>
      </w:r>
      <w:r>
        <w:rPr/>
        <w:t xml:space="preserve"> A template</w:t>
      </w:r>
    </w:p>
    <w:p>
      <w:pPr>
        <w:pStyle w:val="Normal"/>
        <w:rPr/>
      </w:pPr>
      <w:r>
        <w:rPr/>
        <w:t>is a shape used at the moment of applying; the sessions it created are ordinary</w:t>
      </w:r>
    </w:p>
    <w:p>
      <w:pPr>
        <w:pStyle w:val="Normal"/>
        <w:rPr/>
      </w:pPr>
      <w:r>
        <w:rPr/>
        <w:t>sessions with no continuing link back. This is worth stating on the screen,</w:t>
      </w:r>
    </w:p>
    <w:p>
      <w:pPr>
        <w:pStyle w:val="Normal"/>
        <w:rPr/>
      </w:pPr>
      <w:r>
        <w:rPr/>
        <w:t>because a coach may reasonably expect the opposite.</w:t>
      </w:r>
    </w:p>
    <w:p>
      <w:pPr>
        <w:pStyle w:val="Heading3"/>
        <w:rPr/>
      </w:pPr>
      <w:r>
        <w:rPr/>
        <w:t>7. How this page is built, in plain English</w:t>
      </w:r>
    </w:p>
    <w:p>
      <w:pPr>
        <w:pStyle w:val="Normal"/>
        <w:rPr/>
      </w:pPr>
      <w:r>
        <w:rPr/>
        <w:t>Built on the server. It reads one template.</w:t>
      </w:r>
    </w:p>
    <w:p>
      <w:pPr>
        <w:pStyle w:val="Normal"/>
        <w:rPr/>
      </w:pPr>
      <w:r>
        <w:rPr/>
        <w:t>An address naming no template shows the not found page.</w:t>
      </w:r>
    </w:p>
    <w:p>
      <w:pPr>
        <w:pStyle w:val="Heading3"/>
        <w:rPr/>
      </w:pPr>
      <w:r>
        <w:rPr/>
        <w:t>8. States</w:t>
      </w:r>
    </w:p>
    <w:p>
      <w:pPr>
        <w:pStyle w:val="Normal"/>
        <w:rPr/>
      </w:pPr>
      <w:r>
        <w:rPr>
          <w:b/>
        </w:rPr>
        <w:t>Loading.</w:t>
      </w:r>
      <w:r>
        <w:rPr/>
        <w:t xml:space="preserve"> Renders when ready.</w:t>
      </w:r>
    </w:p>
    <w:p>
      <w:pPr>
        <w:pStyle w:val="Normal"/>
        <w:rPr/>
      </w:pPr>
      <w:r>
        <w:rPr>
          <w:b/>
        </w:rPr>
        <w:t>Not found.</w:t>
      </w:r>
      <w:r>
        <w:rPr/>
        <w:t xml:space="preserve"> The not found page.</w:t>
      </w:r>
    </w:p>
    <w:p>
      <w:pPr>
        <w:pStyle w:val="Normal"/>
        <w:rPr/>
      </w:pPr>
      <w:r>
        <w:rPr>
          <w:b/>
        </w:rPr>
        <w:t>Error.</w:t>
      </w:r>
      <w:r>
        <w:rPr/>
        <w:t xml:space="preserve"> Surfaces as an error.</w:t>
      </w:r>
    </w:p>
    <w:p>
      <w:pPr>
        <w:pStyle w:val="Normal"/>
        <w:rPr/>
      </w:pPr>
      <w:r>
        <w:rPr>
          <w:b/>
        </w:rPr>
        <w:t>No permission.</w:t>
      </w:r>
      <w:r>
        <w:rPr/>
        <w:t xml:space="preserve"> Athletes are redirected.</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edit a template.</w:t>
      </w:r>
      <w:r>
        <w:rPr/>
        <w:t xml:space="preserve"> Decision D-06.</w:t>
      </w:r>
    </w:p>
    <w:p>
      <w:pPr>
        <w:pStyle w:val="ListBullet"/>
        <w:numPr>
          <w:ilvl w:val="0"/>
          <w:numId w:val="1"/>
        </w:numPr>
        <w:rPr/>
      </w:pPr>
      <w:r>
        <w:rPr>
          <w:b/>
        </w:rPr>
        <w:t>UNVERIFIED: whether editing a template is version-safe</w:t>
      </w:r>
      <w:r>
        <w:rPr/>
        <w:t xml:space="preserve"> for weeks already</w:t>
      </w:r>
    </w:p>
    <w:p>
      <w:pPr>
        <w:pStyle w:val="Normal"/>
        <w:rPr/>
      </w:pPr>
      <w:r>
        <w:rPr/>
        <w:t xml:space="preserve">  </w:t>
      </w:r>
      <w:r>
        <w:rPr/>
        <w:t>applied from an older shape. The stored format carries a version number, which</w:t>
      </w:r>
    </w:p>
    <w:p>
      <w:pPr>
        <w:pStyle w:val="Normal"/>
        <w:rPr/>
      </w:pPr>
      <w:r>
        <w:rPr/>
        <w:t xml:space="preserve">  </w:t>
      </w:r>
      <w:r>
        <w:rPr/>
        <w:t>suggests the question was anticipated. Files searched:</w:t>
      </w:r>
    </w:p>
    <w:p>
      <w:pPr>
        <w:pStyle w:val="Normal"/>
        <w:rPr/>
      </w:pPr>
      <w:r>
        <w:rPr/>
        <w:t xml:space="preserve">  </w:t>
      </w:r>
      <w:r>
        <w:rPr>
          <w:rFonts w:ascii="Consolas" w:hAnsi="Consolas"/>
          <w:color w:val="333333"/>
          <w:sz w:val="18"/>
        </w:rPr>
        <w:t>src/lib/queries/weekTemplates.ts</w:t>
      </w:r>
      <w:r>
        <w:rPr/>
        <w:t>.</w:t>
      </w:r>
    </w:p>
    <w:p>
      <w:pPr>
        <w:pStyle w:val="Normal"/>
        <w:rPr/>
      </w:pPr>
      <w:r>
        <w:rPr/>
      </w:r>
      <w:r>
        <w:br w:type="page"/>
      </w:r>
    </w:p>
    <w:p>
      <w:pPr>
        <w:pStyle w:val="Heading2"/>
        <w:spacing w:before="0" w:after="0"/>
        <w:rPr/>
      </w:pPr>
      <w:r>
        <w:rPr/>
        <w:t>15. Apply a week template</w:t>
      </w:r>
    </w:p>
    <w:p>
      <w:pPr>
        <w:pStyle w:val="Heading3"/>
        <w:rPr/>
      </w:pPr>
      <w:r>
        <w:rPr/>
        <w:t>1. Page name and URL</w:t>
      </w:r>
    </w:p>
    <w:p>
      <w:pPr>
        <w:pStyle w:val="Normal"/>
        <w:rPr/>
      </w:pPr>
      <w:r>
        <w:rPr>
          <w:b/>
        </w:rPr>
        <w:t>Apply a week template</w:t>
      </w:r>
      <w:r>
        <w:rPr/>
        <w:t xml:space="preserve">, at </w:t>
      </w:r>
      <w:r>
        <w:rPr>
          <w:rFonts w:ascii="Consolas" w:hAnsi="Consolas"/>
          <w:color w:val="333333"/>
          <w:sz w:val="18"/>
        </w:rPr>
        <w:t>/schedule/planner/apply</w:t>
      </w:r>
      <w:r>
        <w:rPr/>
        <w:t>.</w:t>
      </w:r>
    </w:p>
    <w:p>
      <w:pPr>
        <w:pStyle w:val="Normal"/>
        <w:rPr/>
      </w:pPr>
      <w:r>
        <w:rPr/>
        <w:t>Turns a saved week shape into real sessions on a chosen week. **This is the only</w:t>
      </w:r>
    </w:p>
    <w:p>
      <w:pPr>
        <w:pStyle w:val="Normal"/>
        <w:rPr/>
      </w:pPr>
      <w:r>
        <w:rPr/>
        <w:t>screen in the planner that writes to the schedule**, and it can create a week's</w:t>
      </w:r>
    </w:p>
    <w:p>
      <w:pPr>
        <w:pStyle w:val="Normal"/>
        <w:rPr/>
      </w:pPr>
      <w:r>
        <w:rPr/>
        <w:t>worth of sessions in one action, so it deserves reading carefully.</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chooser and the preview</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week of sessions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chooser and the preview</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week of sessions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D-06</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src/app/(staff)/schedule/planner/apply/page.tsx:19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Apply template on the schedule toolbar.</w:t>
      </w:r>
    </w:p>
    <w:p>
      <w:pPr>
        <w:pStyle w:val="ListBullet"/>
        <w:numPr>
          <w:ilvl w:val="0"/>
          <w:numId w:val="1"/>
        </w:numPr>
        <w:rPr/>
      </w:pPr>
      <w:r>
        <w:rPr/>
        <w:t>From a template.</w:t>
      </w:r>
    </w:p>
    <w:p>
      <w:pPr>
        <w:pStyle w:val="Heading3"/>
        <w:rPr/>
      </w:pPr>
      <w:r>
        <w:rPr/>
        <w:t>4. What you see</w:t>
      </w:r>
    </w:p>
    <w:p>
      <w:pPr>
        <w:pStyle w:val="Normal"/>
        <w:rPr/>
      </w:pPr>
      <w:r>
        <w:rPr>
          <w:b/>
        </w:rPr>
        <w:t>Which template</w:t>
      </w:r>
      <w:r>
        <w:rPr/>
        <w:t xml:space="preserve"> is being applied.</w:t>
      </w:r>
    </w:p>
    <w:p>
      <w:pPr>
        <w:pStyle w:val="Normal"/>
        <w:rPr/>
      </w:pPr>
      <w:r>
        <w:rPr>
          <w:b/>
        </w:rPr>
        <w:t>Which week</w:t>
      </w:r>
      <w:r>
        <w:rPr/>
        <w:t xml:space="preserve"> it is being applied to.</w:t>
      </w:r>
    </w:p>
    <w:p>
      <w:pPr>
        <w:pStyle w:val="Normal"/>
        <w:rPr/>
      </w:pPr>
      <w:r>
        <w:rPr>
          <w:b/>
        </w:rPr>
        <w:t>What will be created</w:t>
      </w:r>
      <w:r>
        <w:rPr/>
        <w:t>, before anything is written.</w:t>
      </w:r>
    </w:p>
    <w:p>
      <w:pPr>
        <w:pStyle w:val="Normal"/>
        <w:rPr/>
      </w:pPr>
      <w:r>
        <w:rPr>
          <w:b/>
        </w:rPr>
        <w:t>Apply and Cancel.</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count of sessions to be created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sessions this will add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chosen week</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when the template is empty</w:t>
            </w:r>
          </w:p>
        </w:tc>
      </w:tr>
    </w:tbl>
    <w:p>
      <w:pPr>
        <w:pStyle w:val="Normal"/>
        <w:rPr/>
      </w:pPr>
      <w:r>
        <w:rPr/>
      </w:r>
    </w:p>
    <w:p>
      <w:pPr>
        <w:pStyle w:val="Normal"/>
        <w:rPr/>
      </w:pPr>
      <w:r>
        <w:rPr/>
        <w:t>That count is a plain count of what is about to be written, not a metric.</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Choose a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Selects the shape to apply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Choose a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Selects the week to apply it to</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Apply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the sessions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schedule on that week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every session in the template.</w:t>
            </w:r>
            <w:r>
              <w:rPr>
                <w:rFonts w:eastAsia="ＭＳ 明朝" w:cs=""/>
                <w:kern w:val="0"/>
                <w:szCs w:val="22"/>
                <w:lang w:val="en-US" w:eastAsia="en-US" w:bidi="ar-SA"/>
              </w:rPr>
              <w:t xml:space="preserve"> This is the largest single write in the schedule area</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The preview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applying</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schedule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 xml:space="preserve">Decision, 2026-09-04: </w:t>
      </w:r>
      <w:r>
        <w:rPr/>
        <w:t>sessions are added alongside whatever already exists on the week. Nothing is deleted or replaced. If the template would land in a slot that's already occupied, both sessions now exist side by side, and the coach sees a clear message flagging the clash, so they can sort it out themselves, moving or removing whichever one doesn't belong. Nothing is refused outright either, the template always applies in full, the clash is just made visible rather than resolved automatically. The result reports how many sessions were created, and separately flags how many landed on top of something already there.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**What it does not do is detect that somebody else changed the week while you were</w:t>
      </w:r>
    </w:p>
    <w:p>
      <w:pPr>
        <w:pStyle w:val="Normal"/>
        <w:rPr/>
      </w:pPr>
      <w:r>
        <w:rPr/>
        <w:t>looking at it.** The design called for the write to be refused in that case; that</w:t>
      </w:r>
    </w:p>
    <w:p>
      <w:pPr>
        <w:pStyle w:val="Normal"/>
        <w:rPr/>
      </w:pPr>
      <w:r>
        <w:rPr/>
        <w:t>was cut because nothing else in this app works that way</w:t>
      </w:r>
    </w:p>
    <w:p>
      <w:pPr>
        <w:pStyle w:val="Normal"/>
        <w:rPr/>
      </w:pPr>
      <w:r>
        <w:rPr/>
        <w:t>(</w:t>
      </w:r>
      <w:r>
        <w:rPr>
          <w:rFonts w:ascii="Consolas" w:hAnsi="Consolas"/>
          <w:color w:val="333333"/>
          <w:sz w:val="18"/>
        </w:rPr>
        <w:t>src/lib/queries/weekTemplates.ts:12</w:t>
      </w:r>
      <w:r>
        <w:rPr/>
        <w:t>).</w:t>
      </w:r>
    </w:p>
    <w:p>
      <w:pPr>
        <w:pStyle w:val="Normal"/>
        <w:rPr/>
      </w:pPr>
      <w:r>
        <w:rPr>
          <w:b/>
        </w:rPr>
        <w:t xml:space="preserve">Decision, 2026-09-04: </w:t>
      </w:r>
      <w:r>
        <w:rPr/>
        <w:t>this stays uncaught by design, the same as the single-week case above, both writes succeed and the week holds both. The same clash message applies here too, so whoever looks at the week afterward sees the overlap flagged rather than silently holding two conflicting sets of sessions with no indication anything clashed.</w:t>
      </w:r>
    </w:p>
    <w:p>
      <w:pPr>
        <w:pStyle w:val="Normal"/>
        <w:rPr/>
      </w:pPr>
      <w:r>
        <w:rPr>
          <w:b/>
        </w:rPr>
        <w:t>It does not immediately regenerate compliance expectations.</w:t>
      </w:r>
      <w:r>
        <w:rPr/>
        <w:t xml:space="preserve"> The design's own</w:t>
      </w:r>
    </w:p>
    <w:p>
      <w:pPr>
        <w:pStyle w:val="Normal"/>
        <w:rPr/>
      </w:pPr>
      <w:r>
        <w:rPr/>
        <w:t>confirmation wording promises that expectations will be regenerated. The generator</w:t>
      </w:r>
    </w:p>
    <w:p>
      <w:pPr>
        <w:pStyle w:val="Normal"/>
        <w:rPr/>
      </w:pPr>
      <w:r>
        <w:rPr/>
        <w:t>exists and runs nightly, so a newly applied week's expectations land on the next</w:t>
      </w:r>
    </w:p>
    <w:p>
      <w:pPr>
        <w:pStyle w:val="Normal"/>
        <w:rPr/>
      </w:pPr>
      <w:r>
        <w:rPr/>
        <w:t>nightly run rather than at once (</w:t>
      </w:r>
      <w:r>
        <w:rPr>
          <w:rFonts w:ascii="Consolas" w:hAnsi="Consolas"/>
          <w:color w:val="333333"/>
          <w:sz w:val="18"/>
        </w:rPr>
        <w:t>src/lib/queries/weekTemplates.ts:22</w:t>
      </w:r>
      <w:r>
        <w:rPr/>
        <w:t>).</w:t>
      </w:r>
    </w:p>
    <w:p>
      <w:pPr>
        <w:pStyle w:val="Normal"/>
        <w:rPr/>
      </w:pPr>
      <w:r>
        <w:rPr>
          <w:b/>
        </w:rPr>
        <w:t>What this means for a coach in practice.</w:t>
      </w:r>
      <w:r>
        <w:rPr/>
        <w:t xml:space="preserve"> Apply a template on Sunday evening</w:t>
      </w:r>
    </w:p>
    <w:p>
      <w:pPr>
        <w:pStyle w:val="Normal"/>
        <w:rPr/>
      </w:pPr>
      <w:r>
        <w:rPr/>
        <w:t>and the compliance figures for that week may read as though nothing is expected</w:t>
      </w:r>
    </w:p>
    <w:p>
      <w:pPr>
        <w:pStyle w:val="Normal"/>
        <w:rPr/>
      </w:pPr>
      <w:r>
        <w:rPr/>
        <w:t xml:space="preserve">until the following day, unless they act on it. </w:t>
      </w:r>
      <w:r>
        <w:rPr>
          <w:b/>
        </w:rPr>
        <w:t xml:space="preserve">Decision, 2026-09-04, D-30 resolved: </w:t>
      </w:r>
      <w:r>
        <w:rPr/>
        <w:t>a sync button is added to this page. The nightly regeneration stays as the automatic default, but clicking the button regenerates compliance expectations immediately, for a coach who applies a template and needs accurate figures right away rather than waiting for the overnight run.</w:t>
      </w:r>
    </w:p>
    <w:p>
      <w:pPr>
        <w:pStyle w:val="Heading3"/>
        <w:rPr/>
      </w:pPr>
      <w:r>
        <w:rPr/>
        <w:t>7. How this page is built, in plain English</w:t>
      </w:r>
    </w:p>
    <w:p>
      <w:pPr>
        <w:pStyle w:val="Normal"/>
        <w:rPr/>
      </w:pPr>
      <w:r>
        <w:rPr/>
        <w:t>Built on the server, with the applying itself done by a direct write from the</w:t>
      </w:r>
    </w:p>
    <w:p>
      <w:pPr>
        <w:pStyle w:val="Normal"/>
        <w:rPr/>
      </w:pPr>
      <w:r>
        <w:rPr/>
        <w:t>browser, checked again by the server and by the database. There is no separate</w:t>
      </w:r>
    </w:p>
    <w:p>
      <w:pPr>
        <w:pStyle w:val="Normal"/>
        <w:rPr/>
      </w:pPr>
      <w:r>
        <w:rPr/>
        <w:t>background job.</w:t>
      </w:r>
    </w:p>
    <w:p>
      <w:pPr>
        <w:pStyle w:val="Normal"/>
        <w:rPr/>
      </w:pPr>
      <w:r>
        <w:rPr/>
        <w:t>Sessions are created from the template's shape at the club's local times.</w:t>
      </w:r>
    </w:p>
    <w:p>
      <w:pPr>
        <w:pStyle w:val="Heading3"/>
        <w:rPr/>
      </w:pPr>
      <w:r>
        <w:rPr/>
        <w:t>8. States</w:t>
      </w:r>
    </w:p>
    <w:p>
      <w:pPr>
        <w:pStyle w:val="Normal"/>
        <w:rPr/>
      </w:pPr>
      <w:r>
        <w:rPr>
          <w:b/>
        </w:rPr>
        <w:t>Loading.</w:t>
      </w:r>
      <w:r>
        <w:rPr/>
        <w:t xml:space="preserve"> Renders when ready.</w:t>
      </w:r>
    </w:p>
    <w:p>
      <w:pPr>
        <w:pStyle w:val="Normal"/>
        <w:rPr/>
      </w:pPr>
      <w:r>
        <w:rPr>
          <w:b/>
        </w:rPr>
        <w:t>No templates saved.</w:t>
      </w:r>
      <w:r>
        <w:rPr/>
        <w:t xml:space="preserve"> The screen says so and points at creating one.</w:t>
      </w:r>
    </w:p>
    <w:p>
      <w:pPr>
        <w:pStyle w:val="Normal"/>
        <w:rPr/>
      </w:pPr>
      <w:r>
        <w:rPr>
          <w:b/>
        </w:rPr>
        <w:t>Applying.</w:t>
      </w:r>
      <w:r>
        <w:rPr/>
        <w:t xml:space="preserve"> The button is disabled and says so, so a week cannot be applied</w:t>
      </w:r>
    </w:p>
    <w:p>
      <w:pPr>
        <w:pStyle w:val="Normal"/>
        <w:rPr/>
      </w:pPr>
      <w:r>
        <w:rPr/>
        <w:t>twice by a double press.</w:t>
      </w:r>
    </w:p>
    <w:p>
      <w:pPr>
        <w:pStyle w:val="Normal"/>
        <w:rPr/>
      </w:pPr>
      <w:r>
        <w:rPr>
          <w:b/>
        </w:rPr>
        <w:t>Error.</w:t>
      </w:r>
      <w:r>
        <w:rPr/>
        <w:t xml:space="preserve"> A sentence, with the choices left as they were.</w:t>
      </w:r>
    </w:p>
    <w:p>
      <w:pPr>
        <w:pStyle w:val="Normal"/>
        <w:rPr/>
      </w:pPr>
      <w:r>
        <w:rPr>
          <w:b/>
        </w:rPr>
        <w:t>No permission.</w:t>
      </w:r>
      <w:r>
        <w:rPr/>
        <w:t xml:space="preserve"> Currently any staff member reaches it.</w:t>
      </w:r>
    </w:p>
    <w:p>
      <w:pPr>
        <w:pStyle w:val="Normal"/>
        <w:rPr/>
      </w:pPr>
      <w:r>
        <w:rPr>
          <w:b/>
        </w:rPr>
        <w:t>Wrong tier.</w:t>
      </w:r>
      <w:r>
        <w:rPr/>
        <w:t xml:space="preserve"> Not applicable.</w:t>
      </w:r>
    </w:p>
    <w:p>
      <w:pPr>
        <w:pStyle w:val="Normal"/>
        <w:rPr/>
      </w:pPr>
      <w:r>
        <w:rPr>
          <w:b/>
        </w:rPr>
        <w:t>Offline.</w:t>
      </w:r>
      <w:r>
        <w:rPr/>
        <w:t xml:space="preserve"> The connection sentence rather than a hang.</w:t>
      </w:r>
    </w:p>
    <w:p>
      <w:pPr>
        <w:pStyle w:val="Normal"/>
        <w:rPr/>
      </w:pPr>
      <w:r>
        <w:rPr>
          <w:b/>
        </w:rPr>
        <w:t>Partly applied.</w:t>
      </w:r>
      <w:r>
        <w:rPr/>
        <w:t xml:space="preserve"> The sessions themselves are written in one batch, so they</w:t>
      </w:r>
    </w:p>
    <w:p>
      <w:pPr>
        <w:pStyle w:val="Normal"/>
        <w:rPr/>
      </w:pPr>
      <w:r>
        <w:rPr/>
        <w:t>either all appear or none do. Deciding who is expected at them is a second write,</w:t>
      </w:r>
    </w:p>
    <w:p>
      <w:pPr>
        <w:pStyle w:val="Normal"/>
        <w:rPr/>
      </w:pPr>
      <w:r>
        <w:rPr/>
        <w:t>and if that one fails the screen says so in those terms: *Sessions created, but</w:t>
      </w:r>
    </w:p>
    <w:p>
      <w:pPr>
        <w:pStyle w:val="Normal"/>
        <w:rPr/>
      </w:pPr>
      <w:r>
        <w:rPr/>
        <w:t>rostering failed*, followed by what went wrong. A coach is told they have a week</w:t>
      </w:r>
    </w:p>
    <w:p>
      <w:pPr>
        <w:pStyle w:val="Normal"/>
        <w:rPr/>
      </w:pPr>
      <w:r>
        <w:rPr/>
        <w:t>of sessions with nobody attached, which is recoverable, rather than being left to</w:t>
      </w:r>
    </w:p>
    <w:p>
      <w:pPr>
        <w:pStyle w:val="Normal"/>
        <w:rPr/>
      </w:pPr>
      <w:r>
        <w:rPr/>
        <w:t>discover it.</w:t>
      </w:r>
    </w:p>
    <w:p>
      <w:pPr>
        <w:pStyle w:val="Heading3"/>
        <w:rPr/>
      </w:pPr>
      <w:r>
        <w:rPr/>
        <w:t>9. Open issues</w:t>
      </w:r>
    </w:p>
    <w:p>
      <w:pPr>
        <w:pStyle w:val="ListBullet"/>
        <w:numPr>
          <w:ilvl w:val="0"/>
          <w:numId w:val="1"/>
        </w:numPr>
        <w:rPr/>
      </w:pPr>
      <w:r>
        <w:rPr>
          <w:b/>
        </w:rPr>
        <w:t>Every staff role can apply a template.</w:t>
      </w:r>
      <w:r>
        <w:rPr/>
        <w:t xml:space="preserve"> Decision D-06.</w:t>
      </w:r>
    </w:p>
    <w:p>
      <w:pPr>
        <w:pStyle w:val="ListBullet"/>
        <w:numPr>
          <w:ilvl w:val="0"/>
          <w:numId w:val="1"/>
        </w:numPr>
        <w:rPr/>
      </w:pPr>
      <w:r>
        <w:rPr>
          <w:b/>
        </w:rPr>
        <w:t xml:space="preserve">D-30 resolved: </w:t>
      </w:r>
      <w:r>
        <w:rPr/>
        <w:t>a sync button now lets the coach force immediate regeneration, see section 6 above.</w:t>
      </w:r>
    </w:p>
    <w:p>
      <w:pPr>
        <w:pStyle w:val="ListBullet"/>
        <w:numPr>
          <w:ilvl w:val="0"/>
          <w:numId w:val="1"/>
        </w:numPr>
        <w:rPr/>
      </w:pPr>
      <w:r>
        <w:rPr>
          <w:b/>
        </w:rPr>
        <w:t xml:space="preserve">No conflict detection, and that's now confirmed as intentional. </w:t>
      </w:r>
      <w:r>
        <w:rPr/>
        <w:t>Two people applying templates to the same week at the</w:t>
      </w:r>
    </w:p>
    <w:p>
      <w:pPr>
        <w:pStyle w:val="Normal"/>
        <w:rPr/>
      </w:pPr>
      <w:r>
        <w:rPr/>
        <w:t xml:space="preserve">  </w:t>
      </w:r>
      <w:r>
        <w:rPr/>
        <w:t>same time will both succeed, and the week will hold both, now with the clash message from section 6 flagging it. Recorded rather than</w:t>
      </w:r>
    </w:p>
    <w:p>
      <w:pPr>
        <w:pStyle w:val="Normal"/>
        <w:rPr/>
      </w:pPr>
      <w:r>
        <w:rPr/>
        <w:t xml:space="preserve">  </w:t>
      </w:r>
      <w:r>
        <w:rPr/>
        <w:t>raised, because the same is true of every other write in the app.</w:t>
      </w:r>
    </w:p>
    <w:p>
      <w:pPr>
        <w:pStyle w:val="ListBullet"/>
        <w:numPr>
          <w:ilvl w:val="0"/>
          <w:numId w:val="1"/>
        </w:numPr>
        <w:rPr/>
      </w:pPr>
      <w:r>
        <w:rPr>
          <w:b/>
        </w:rPr>
        <w:t>Resolved, and the behaviour is sound.</w:t>
      </w:r>
      <w:r>
        <w:rPr/>
        <w:t xml:space="preserve"> The sessions are written in a single</w:t>
      </w:r>
    </w:p>
    <w:p>
      <w:pPr>
        <w:pStyle w:val="Normal"/>
        <w:rPr/>
      </w:pPr>
      <w:r>
        <w:rPr/>
        <w:t xml:space="preserve">  </w:t>
      </w:r>
      <w:r>
        <w:rPr/>
        <w:t>batch, so a week is never half created. Rostering is a second write, and its</w:t>
      </w:r>
    </w:p>
    <w:p>
      <w:pPr>
        <w:pStyle w:val="Normal"/>
        <w:rPr/>
      </w:pPr>
      <w:r>
        <w:rPr/>
        <w:t xml:space="preserve">  </w:t>
      </w:r>
      <w:r>
        <w:rPr/>
        <w:t>failure is reported in plain words rather than hidden. Recorded here so the</w:t>
      </w:r>
    </w:p>
    <w:p>
      <w:pPr>
        <w:pStyle w:val="Normal"/>
        <w:rPr/>
      </w:pPr>
      <w:r>
        <w:rPr/>
        <w:t xml:space="preserve">  </w:t>
      </w:r>
      <w:r>
        <w:rPr/>
        <w:t>question is not re-opened.</w:t>
      </w:r>
    </w:p>
    <w:p>
      <w:pPr>
        <w:pStyle w:val="ListBullet"/>
        <w:numPr>
          <w:ilvl w:val="0"/>
          <w:numId w:val="1"/>
        </w:numPr>
        <w:rPr/>
      </w:pPr>
      <w:r>
        <w:rPr>
          <w:b/>
        </w:rPr>
        <w:t xml:space="preserve">No longer applicable, 2026-09-04: </w:t>
      </w:r>
      <w:r>
        <w:rPr/>
        <w:t>nothing is replaced any more, see the decision in section 6, so there's nothing an applied template</w:t>
      </w:r>
    </w:p>
    <w:p>
      <w:pPr>
        <w:pStyle w:val="Normal"/>
        <w:rPr/>
      </w:pPr>
      <w:r>
        <w:rPr/>
        <w:t xml:space="preserve">  </w:t>
      </w:r>
      <w:r>
        <w:rPr/>
        <w:t>could overwrite or need restoring. This question is retired, not answered.</w:t>
      </w:r>
    </w:p>
    <w:p>
      <w:pPr>
        <w:pStyle w:val="Normal"/>
        <w:rPr/>
      </w:pPr>
      <w:r>
        <w:rPr/>
      </w:r>
    </w:p>
    <w:p>
      <w:pPr>
        <w:pStyle w:val="Normal"/>
        <w:rPr/>
      </w:pPr>
      <w:r>
        <w:rPr/>
      </w:r>
    </w:p>
    <w:p>
      <w:pPr>
        <w:pStyle w:val="Normal"/>
        <w:rPr/>
      </w:pPr>
      <w:r>
        <w:rPr/>
      </w:r>
      <w:r>
        <w:br w:type="page"/>
      </w:r>
    </w:p>
    <w:p>
      <w:pPr>
        <w:pStyle w:val="Heading2"/>
        <w:spacing w:before="0" w:after="0"/>
        <w:rPr/>
      </w:pPr>
      <w:r>
        <w:rPr/>
        <w:t>16. Timetable</w:t>
      </w:r>
    </w:p>
    <w:p>
      <w:pPr>
        <w:pStyle w:val="Heading3"/>
        <w:rPr/>
      </w:pPr>
      <w:r>
        <w:rPr/>
        <w:t>1. Page name and URL</w:t>
      </w:r>
    </w:p>
    <w:p>
      <w:pPr>
        <w:pStyle w:val="Normal"/>
        <w:rPr/>
      </w:pPr>
      <w:r>
        <w:rPr>
          <w:b/>
        </w:rPr>
        <w:t>Timetable</w:t>
      </w:r>
      <w:r>
        <w:rPr/>
        <w:t xml:space="preserve">, at </w:t>
      </w:r>
      <w:r>
        <w:rPr>
          <w:rFonts w:ascii="Consolas" w:hAnsi="Consolas"/>
          <w:color w:val="333333"/>
          <w:sz w:val="18"/>
        </w:rPr>
        <w:t>/timetable</w:t>
      </w:r>
      <w:r>
        <w:rPr/>
        <w:t>.</w:t>
      </w:r>
    </w:p>
    <w:p>
      <w:pPr>
        <w:pStyle w:val="Normal"/>
        <w:rPr/>
      </w:pPr>
      <w:r>
        <w:rPr/>
        <w:t>One day, in order, as a list. The schedule grid answers "what does the week look</w:t>
      </w:r>
    </w:p>
    <w:p>
      <w:pPr>
        <w:pStyle w:val="Normal"/>
        <w:rPr/>
      </w:pPr>
      <w:r>
        <w:rPr/>
        <w:t>like". This answers "what is happening today, and when".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day's sessions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reading screen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day's sessions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day's sessions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day's sessions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day's sessions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Nothing on this page is withheld from anyone. A timetable is a timetable.</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src/app/(staff)/timetable/page.tsx:26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b/>
        </w:rPr>
        <w:t xml:space="preserve">Decision, 2026-09-04, D-31 resolved: </w:t>
      </w:r>
      <w:r>
        <w:rPr/>
        <w:t>linked from the schedule, kept deliberately as a quick</w:t>
      </w:r>
    </w:p>
    <w:p>
      <w:pPr>
        <w:pStyle w:val="Normal"/>
        <w:rPr/>
      </w:pPr>
      <w:r>
        <w:rPr/>
        <w:t xml:space="preserve">  </w:t>
      </w:r>
      <w:r>
        <w:rPr/>
        <w:t>"what's on today" glance, expected to be used often, not an edge case worth cutting.</w:t>
      </w:r>
    </w:p>
    <w:p>
      <w:pPr>
        <w:pStyle w:val="Normal"/>
        <w:rPr/>
      </w:pPr>
      <w:r>
        <w:rPr>
          <w:b/>
        </w:rPr>
        <w:t xml:space="preserve">Addendum, 2026-09-04: </w:t>
      </w:r>
      <w:r>
        <w:rPr/>
        <w:t>a link to Timetable is also added from the dashboard, not only from the schedule. Two entry points, neither in the sidebar.</w:t>
      </w:r>
    </w:p>
    <w:p>
      <w:pPr>
        <w:pStyle w:val="Normal"/>
        <w:rPr/>
      </w:pPr>
      <w:r>
        <w:rPr/>
        <w:t>Kept rather than retired in favour of the schedule grid's own day view, since</w:t>
      </w:r>
    </w:p>
    <w:p>
      <w:pPr>
        <w:pStyle w:val="Normal"/>
        <w:rPr/>
      </w:pPr>
      <w:r>
        <w:rPr/>
        <w:t>a simpler single-day view genuinely earns its place alongside the fuller week grid.</w:t>
      </w:r>
    </w:p>
    <w:p>
      <w:pPr>
        <w:pStyle w:val="Heading3"/>
        <w:rPr/>
      </w:pPr>
      <w:r>
        <w:rPr/>
        <w:t>4. What you see</w:t>
      </w:r>
    </w:p>
    <w:p>
      <w:pPr>
        <w:pStyle w:val="Normal"/>
        <w:rPr/>
      </w:pPr>
      <w:r>
        <w:rPr>
          <w:b/>
        </w:rPr>
        <w:t>A header</w:t>
      </w:r>
      <w:r>
        <w:rPr/>
        <w:t xml:space="preserve"> with the day and the group filter.</w:t>
      </w:r>
    </w:p>
    <w:p>
      <w:pPr>
        <w:pStyle w:val="Normal"/>
        <w:rPr/>
      </w:pPr>
      <w:r>
        <w:rPr>
          <w:b/>
        </w:rPr>
        <w:t>The day's sessions in time order</w:t>
      </w:r>
      <w:r>
        <w:rPr/>
        <w:t>, each as a card with its time, title, kind,</w:t>
      </w:r>
    </w:p>
    <w:p>
      <w:pPr>
        <w:pStyle w:val="Normal"/>
        <w:rPr/>
      </w:pPr>
      <w:r>
        <w:rPr/>
        <w:t>matchday label and location.</w:t>
      </w:r>
    </w:p>
    <w:p>
      <w:pPr>
        <w:pStyle w:val="Normal"/>
        <w:rPr/>
      </w:pPr>
      <w:r>
        <w:rPr/>
        <w:t>A day with nothing on it says so.</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Attendance on a card, where shown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were present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That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before the session happens</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day to a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session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session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/schedule/[sessionId]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 It reads one day's sessions and the week's matchday labels.</w:t>
      </w:r>
    </w:p>
    <w:p>
      <w:pPr>
        <w:pStyle w:val="Normal"/>
        <w:rPr/>
      </w:pPr>
      <w:r>
        <w:rPr/>
        <w:t>Times are the club's local times. The day boundary is the club's local midnight,</w:t>
      </w:r>
    </w:p>
    <w:p>
      <w:pPr>
        <w:pStyle w:val="Normal"/>
        <w:rPr/>
      </w:pPr>
      <w:r>
        <w:rPr/>
        <w:t>not a universal one, which matters for any club not on the same clock as the</w:t>
      </w:r>
    </w:p>
    <w:p>
      <w:pPr>
        <w:pStyle w:val="Normal"/>
        <w:rPr/>
      </w:pPr>
      <w:r>
        <w:rPr/>
        <w:t>server.</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 day with nothing scheduled says so, and names the group scope that</w:t>
      </w:r>
    </w:p>
    <w:p>
      <w:pPr>
        <w:pStyle w:val="Normal"/>
        <w:rPr/>
      </w:pPr>
      <w:r>
        <w:rPr/>
        <w:t>produced it so an empty day is distinguishable from an over-narrow filter.</w:t>
      </w:r>
    </w:p>
    <w:p>
      <w:pPr>
        <w:pStyle w:val="Normal"/>
        <w:rPr/>
      </w:pPr>
      <w:r>
        <w:rPr>
          <w:b/>
        </w:rPr>
        <w:t>Error.</w:t>
      </w:r>
      <w:r>
        <w:rPr/>
        <w:t xml:space="preserve"> Surfaces as an error.</w:t>
      </w:r>
    </w:p>
    <w:p>
      <w:pPr>
        <w:pStyle w:val="Normal"/>
        <w:rPr/>
      </w:pPr>
      <w:r>
        <w:rPr>
          <w:b/>
        </w:rPr>
        <w:t>No permission.</w:t>
      </w:r>
      <w:r>
        <w:rPr/>
        <w:t xml:space="preserve"> Athletes are redirected.</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 xml:space="preserve">D-31 resolved: </w:t>
      </w:r>
      <w:r>
        <w:rPr/>
        <w:t>this now gets linked from the schedule, expected to be reachable</w:t>
      </w:r>
    </w:p>
    <w:p>
      <w:pPr>
        <w:pStyle w:val="Normal"/>
        <w:rPr/>
      </w:pPr>
      <w:r>
        <w:rPr/>
        <w:t xml:space="preserve">  </w:t>
      </w:r>
      <w:r>
        <w:rPr/>
        <w:t>and used often. Kept rather than retired</w:t>
      </w:r>
    </w:p>
    <w:p>
      <w:pPr>
        <w:pStyle w:val="Normal"/>
        <w:rPr/>
      </w:pPr>
      <w:r>
        <w:rPr/>
        <w:t xml:space="preserve">  </w:t>
      </w:r>
      <w:r>
        <w:rPr/>
        <w:t>in favour of the schedule grid's day view, both keep existing.</w:t>
      </w:r>
    </w:p>
    <w:p>
      <w:pPr>
        <w:pStyle w:val="ListBullet"/>
        <w:numPr>
          <w:ilvl w:val="0"/>
          <w:numId w:val="1"/>
        </w:numPr>
        <w:rPr/>
      </w:pPr>
      <w:r>
        <w:rPr>
          <w:b/>
        </w:rPr>
        <w:t xml:space="preserve">Resolved: </w:t>
      </w:r>
      <w:r>
        <w:rPr/>
        <w:t>it overlaps the schedule grid on purpose, both show a day's sessions, and both</w:t>
      </w:r>
    </w:p>
    <w:p>
      <w:pPr>
        <w:pStyle w:val="Normal"/>
        <w:rPr/>
      </w:pPr>
      <w:r>
        <w:rPr/>
        <w:t xml:space="preserve">  </w:t>
      </w:r>
      <w:r>
        <w:rPr/>
        <w:t>should exist, deliberately, this one for a quick glance, the grid for the full week.</w:t>
      </w:r>
    </w:p>
    <w:p>
      <w:pPr>
        <w:pStyle w:val="Normal"/>
        <w:rPr/>
      </w:pPr>
      <w:r>
        <w:rPr/>
      </w:r>
      <w:r>
        <w:br w:type="page"/>
      </w:r>
    </w:p>
    <w:p>
      <w:pPr>
        <w:pStyle w:val="Heading2"/>
        <w:spacing w:before="0" w:after="0"/>
        <w:rPr/>
      </w:pPr>
      <w:r>
        <w:rPr/>
        <w:t>17. Reports hub</w:t>
      </w:r>
    </w:p>
    <w:p>
      <w:pPr>
        <w:pStyle w:val="Heading3"/>
        <w:rPr/>
      </w:pPr>
      <w:r>
        <w:rPr/>
        <w:t>1. Page name and URL</w:t>
      </w:r>
    </w:p>
    <w:p>
      <w:pPr>
        <w:pStyle w:val="Normal"/>
        <w:rPr/>
      </w:pPr>
      <w:r>
        <w:rPr>
          <w:b/>
        </w:rPr>
        <w:t>Reports</w:t>
      </w:r>
      <w:r>
        <w:rPr/>
        <w:t xml:space="preserve">, at </w:t>
      </w:r>
      <w:r>
        <w:rPr>
          <w:rFonts w:ascii="Consolas" w:hAnsi="Consolas"/>
          <w:color w:val="333333"/>
          <w:sz w:val="18"/>
        </w:rPr>
        <w:t>/reports</w:t>
      </w:r>
      <w:r>
        <w:rPr/>
        <w:t>.</w:t>
      </w:r>
    </w:p>
    <w:p>
      <w:pPr>
        <w:pStyle w:val="Normal"/>
        <w:rPr/>
      </w:pPr>
      <w:r>
        <w:rPr/>
        <w:t>The way in to six reports. It holds no data of its own: it exists so that a coach</w:t>
      </w:r>
    </w:p>
    <w:p>
      <w:pPr>
        <w:pStyle w:val="Normal"/>
        <w:rPr/>
      </w:pPr>
      <w:r>
        <w:rPr/>
        <w:t>looking for "the medical one" reads six titles rather than remembering six</w:t>
      </w:r>
    </w:p>
    <w:p>
      <w:pPr>
        <w:pStyle w:val="Normal"/>
        <w:rPr/>
      </w:pPr>
      <w:r>
        <w:rPr/>
        <w:t>addresses.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six</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with one card marked 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six</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six</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six</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Five. </w:t>
            </w:r>
            <w:r>
              <w:rPr>
                <w:rFonts w:eastAsia="ＭＳ 明朝" w:cs=""/>
                <w:b/>
                <w:kern w:val="0"/>
                <w:szCs w:val="22"/>
                <w:lang w:val="en-US" w:eastAsia="en-US" w:bidi="ar-SA"/>
              </w:rPr>
              <w:t>The injury and availability card is withheld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injury card entirely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**This page is deliberately open to every staff role, and that is the right</w:t>
      </w:r>
    </w:p>
    <w:p>
      <w:pPr>
        <w:pStyle w:val="Normal"/>
        <w:rPr/>
      </w:pPr>
      <w:r>
        <w:rPr/>
        <w:t>answer.** The six reports each require coach or medic. The hub does not, but it</w:t>
      </w:r>
    </w:p>
    <w:p>
      <w:pPr>
        <w:pStyle w:val="Normal"/>
        <w:rPr/>
      </w:pPr>
      <w:r>
        <w:rPr/>
        <w:t>works out report access anyway and **marks each card unavailable to a role that</w:t>
      </w:r>
    </w:p>
    <w:p>
      <w:pPr>
        <w:pStyle w:val="Normal"/>
        <w:rPr/>
      </w:pPr>
      <w:r>
        <w:rPr/>
        <w:t>cannot open it** (</w:t>
      </w:r>
      <w:r>
        <w:rPr>
          <w:rFonts w:ascii="Consolas" w:hAnsi="Consolas"/>
          <w:color w:val="333333"/>
          <w:sz w:val="18"/>
        </w:rPr>
        <w:t>src/app/(staff)/reports/page.tsx:120</w:t>
      </w:r>
      <w:r>
        <w:rPr/>
        <w:t>). Nobody is sent down a</w:t>
      </w:r>
    </w:p>
    <w:p>
      <w:pPr>
        <w:pStyle w:val="Normal"/>
        <w:rPr/>
      </w:pPr>
      <w:r>
        <w:rPr/>
        <w:t>link that will refuse them.</w:t>
      </w:r>
    </w:p>
    <w:p>
      <w:pPr>
        <w:pStyle w:val="Normal"/>
        <w:rPr/>
      </w:pPr>
      <w:r>
        <w:rPr/>
        <w:t>The reasoning is recorded in the file itself: redirecting away from the index</w:t>
      </w:r>
    </w:p>
    <w:p>
      <w:pPr>
        <w:pStyle w:val="Normal"/>
        <w:rPr/>
      </w:pPr>
      <w:r>
        <w:rPr/>
        <w:t>entirely would hide that a reports feature exists at all, which is worse than</w:t>
      </w:r>
    </w:p>
    <w:p>
      <w:pPr>
        <w:pStyle w:val="Normal"/>
        <w:rPr/>
      </w:pPr>
      <w:r>
        <w:rPr/>
        <w:t>naming the real reason it is closed to this role. It is the same principle the</w:t>
      </w:r>
    </w:p>
    <w:p>
      <w:pPr>
        <w:pStyle w:val="Normal"/>
        <w:rPr/>
      </w:pPr>
      <w:r>
        <w:rPr/>
        <w:t>specification applies to product tier.</w:t>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src/app/(staff)/reports/page.tsx:108</w:t>
      </w:r>
      <w:r>
        <w:rPr/>
        <w:t xml:space="preserve">; </w:t>
      </w:r>
      <w:r>
        <w:rPr>
          <w:rFonts w:ascii="Consolas" w:hAnsi="Consolas"/>
          <w:color w:val="333333"/>
          <w:sz w:val="18"/>
        </w:rPr>
        <w:t>requireStaff()</w:t>
      </w:r>
      <w:r>
        <w:rPr/>
        <w:t xml:space="preserve"> at </w:t>
      </w:r>
      <w:r>
        <w:rPr>
          <w:rFonts w:ascii="Consolas" w:hAnsi="Consolas"/>
          <w:color w:val="333333"/>
          <w:sz w:val="18"/>
        </w:rPr>
        <w:t>src/app/(staff)/reports/page.tsx:119</w:t>
      </w:r>
      <w:r>
        <w:rPr/>
        <w:t xml:space="preserve">; a product package check at </w:t>
      </w:r>
      <w:r>
        <w:rPr>
          <w:rFonts w:ascii="Consolas" w:hAnsi="Consolas"/>
          <w:color w:val="333333"/>
          <w:sz w:val="18"/>
        </w:rPr>
        <w:t>src/app/(staff)/reports/page.tsx:121</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Reports, the fourth item in the sidebar.</w:t>
      </w:r>
    </w:p>
    <w:p>
      <w:pPr>
        <w:pStyle w:val="ListBullet"/>
        <w:numPr>
          <w:ilvl w:val="0"/>
          <w:numId w:val="1"/>
        </w:numPr>
        <w:rPr/>
      </w:pPr>
      <w:r>
        <w:rPr/>
        <w:t>The Compliance link on the dashboard's Outstanding entries card, which goes</w:t>
      </w:r>
    </w:p>
    <w:p>
      <w:pPr>
        <w:pStyle w:val="Normal"/>
        <w:rPr/>
      </w:pPr>
      <w:r>
        <w:rPr/>
        <w:t xml:space="preserve">  </w:t>
      </w:r>
      <w:r>
        <w:rPr/>
        <w:t>straight to one report rather than here.</w:t>
      </w:r>
    </w:p>
    <w:p>
      <w:pPr>
        <w:pStyle w:val="Heading3"/>
        <w:rPr/>
      </w:pPr>
      <w:r>
        <w:rPr/>
        <w:t>4. What you see</w:t>
      </w:r>
    </w:p>
    <w:p>
      <w:pPr>
        <w:pStyle w:val="Normal"/>
        <w:rPr/>
      </w:pPr>
      <w:r>
        <w:rPr>
          <w:b/>
        </w:rPr>
        <w:t>A header</w:t>
      </w:r>
      <w:r>
        <w:rPr/>
        <w:t xml:space="preserve"> naming the screen.</w:t>
      </w:r>
    </w:p>
    <w:p>
      <w:pPr>
        <w:pStyle w:val="Normal"/>
        <w:rPr/>
      </w:pPr>
      <w:r>
        <w:rPr>
          <w:b/>
        </w:rPr>
        <w:t>Six cards</w:t>
      </w:r>
      <w:r>
        <w:rPr/>
        <w:t>, each with a title, a sentence on what the report answers, and where</w:t>
      </w:r>
    </w:p>
    <w:p>
      <w:pPr>
        <w:pStyle w:val="Normal"/>
        <w:rPr/>
      </w:pPr>
      <w:r>
        <w:rPr/>
        <w:t>its numbers come from.</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Card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answers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Package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Compliance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Who has and has not submitted what was expected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Injury and availability</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Who is unavailable, why in limited terms, and when they are expected back</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Training report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hard each session was against a typical one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r>
              <w:rPr>
                <w:rFonts w:eastAsia="ＭＳ 明朝" w:cs=""/>
                <w:kern w:val="0"/>
                <w:szCs w:val="22"/>
                <w:lang w:val="en-US" w:eastAsia="en-US" w:bidi="ar-SA"/>
              </w:rPr>
              <w:t>, and the card says so</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report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about one athlete over a period</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weekly</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squad's week on one page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Testing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results and bests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bl>
    <w:p>
      <w:pPr>
        <w:pStyle w:val="Normal"/>
        <w:rPr/>
      </w:pPr>
      <w:r>
        <w:rPr/>
      </w:r>
    </w:p>
    <w:p>
      <w:pPr>
        <w:pStyle w:val="Normal"/>
        <w:rPr/>
      </w:pPr>
      <w:r>
        <w:rPr/>
        <w:t>The Premium card is marked as Premium rather than hidden, so a club on the Base</w:t>
      </w:r>
    </w:p>
    <w:p>
      <w:pPr>
        <w:pStyle w:val="Normal"/>
        <w:rPr/>
      </w:pPr>
      <w:r>
        <w:rPr/>
        <w:t>package can see that the report exists and what it would give them.</w:t>
      </w:r>
    </w:p>
    <w:p>
      <w:pPr>
        <w:pStyle w:val="Heading3"/>
        <w:rPr/>
      </w:pPr>
      <w:r>
        <w:rPr/>
        <w:t>5. Every number on this page</w:t>
      </w:r>
    </w:p>
    <w:p>
      <w:pPr>
        <w:pStyle w:val="Normal"/>
        <w:rPr/>
      </w:pPr>
      <w:r>
        <w:rPr/>
        <w:t>None. The hub displays no figures of its own.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Compliance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compliance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/reports/compliance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 sport scientist, S&amp;C, nutritionist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Injury and availability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injury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/reports/injuries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Everyone except the nutritionist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Should be hidden from the nutritionist. 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Training report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training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/reports/training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Marked Premium on the Base package. </w:t>
            </w:r>
            <w:r>
              <w:rPr>
                <w:rFonts w:eastAsia="ＭＳ 明朝" w:cs=""/>
                <w:b/>
                <w:kern w:val="0"/>
                <w:szCs w:val="22"/>
                <w:lang w:val="en-US" w:eastAsia="en-US" w:bidi="ar-SA"/>
              </w:rPr>
              <w:t>UNVERIFIED whether it is clickable there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report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athlete picker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the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weekly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squad weekly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Testing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testing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/reports/testing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the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 The six cards are a fixed list in the page itself, not a</w:t>
      </w:r>
    </w:p>
    <w:p>
      <w:pPr>
        <w:pStyle w:val="Normal"/>
        <w:rPr/>
      </w:pPr>
      <w:r>
        <w:rPr/>
        <w:t>database read, so the hub cannot fall out of step with what exists by showing a</w:t>
      </w:r>
    </w:p>
    <w:p>
      <w:pPr>
        <w:pStyle w:val="Normal"/>
        <w:rPr/>
      </w:pPr>
      <w:r>
        <w:rPr/>
        <w:t>report that has been removed.</w:t>
      </w:r>
    </w:p>
    <w:p>
      <w:pPr>
        <w:pStyle w:val="Normal"/>
        <w:rPr/>
      </w:pPr>
      <w:r>
        <w:rPr/>
        <w:t>The only thing it asks the server is the club's package, so it can mark the</w:t>
      </w:r>
    </w:p>
    <w:p>
      <w:pPr>
        <w:pStyle w:val="Normal"/>
        <w:rPr/>
      </w:pPr>
      <w:r>
        <w:rPr/>
        <w:t>Premium card.</w:t>
      </w:r>
    </w:p>
    <w:p>
      <w:pPr>
        <w:pStyle w:val="Heading3"/>
        <w:rPr/>
      </w:pPr>
      <w:r>
        <w:rPr/>
        <w:t>8. States</w:t>
      </w:r>
    </w:p>
    <w:p>
      <w:pPr>
        <w:pStyle w:val="Normal"/>
        <w:rPr/>
      </w:pPr>
      <w:r>
        <w:rPr>
          <w:b/>
        </w:rPr>
        <w:t>Loading.</w:t>
      </w:r>
      <w:r>
        <w:rPr/>
        <w:t xml:space="preserve"> Renders immediately.</w:t>
      </w:r>
    </w:p>
    <w:p>
      <w:pPr>
        <w:pStyle w:val="Normal"/>
        <w:rPr/>
      </w:pPr>
      <w:r>
        <w:rPr>
          <w:b/>
        </w:rPr>
        <w:t>Empty.</w:t>
      </w:r>
      <w:r>
        <w:rPr/>
        <w:t xml:space="preserve"> Not possible. The six cards always exist.</w:t>
      </w:r>
    </w:p>
    <w:p>
      <w:pPr>
        <w:pStyle w:val="Normal"/>
        <w:rPr/>
      </w:pPr>
      <w:r>
        <w:rPr>
          <w:b/>
        </w:rPr>
        <w:t>Error.</w:t>
      </w:r>
      <w:r>
        <w:rPr/>
        <w:t xml:space="preserve"> Not possible for the card list. A failure to read the package would at</w:t>
      </w:r>
    </w:p>
    <w:p>
      <w:pPr>
        <w:pStyle w:val="Normal"/>
        <w:rPr/>
      </w:pPr>
      <w:r>
        <w:rPr/>
        <w:t>worst mark the Premium card wrongly.</w:t>
      </w:r>
    </w:p>
    <w:p>
      <w:pPr>
        <w:pStyle w:val="Normal"/>
        <w:rPr/>
      </w:pPr>
      <w:r>
        <w:rPr>
          <w:b/>
        </w:rPr>
        <w:t>No permission.</w:t>
      </w:r>
      <w:r>
        <w:rPr/>
        <w:t xml:space="preserve"> Athletes are redirected. A staff member with no report access</w:t>
      </w:r>
    </w:p>
    <w:p>
      <w:pPr>
        <w:pStyle w:val="Normal"/>
        <w:rPr/>
      </w:pPr>
      <w:r>
        <w:rPr/>
        <w:t>sees all six cards marked unavailable to them, with the reason, rather than being</w:t>
      </w:r>
    </w:p>
    <w:p>
      <w:pPr>
        <w:pStyle w:val="Normal"/>
        <w:rPr/>
      </w:pPr>
      <w:r>
        <w:rPr/>
        <w:t>turned away or sent down links that refuse.</w:t>
      </w:r>
    </w:p>
    <w:p>
      <w:pPr>
        <w:pStyle w:val="Normal"/>
        <w:rPr/>
      </w:pPr>
      <w:r>
        <w:rPr>
          <w:b/>
        </w:rPr>
        <w:t>Wrong tier.</w:t>
      </w:r>
      <w:r>
        <w:rPr/>
        <w:t xml:space="preserve"> The training report card is marked Premium.</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see the injury card.</w:t>
      </w:r>
      <w:r>
        <w:rPr/>
        <w:t xml:space="preserve"> Decision D-01.</w:t>
      </w:r>
    </w:p>
    <w:p>
      <w:pPr>
        <w:pStyle w:val="ListBullet"/>
        <w:numPr>
          <w:ilvl w:val="0"/>
          <w:numId w:val="1"/>
        </w:numPr>
        <w:rPr/>
      </w:pPr>
      <w:r>
        <w:rPr>
          <w:b/>
        </w:rPr>
        <w:t xml:space="preserve">Decision, 2026-09-04: </w:t>
      </w:r>
      <w:r>
        <w:rPr/>
        <w:t>clicking the training report card on the Base package shows a clear "this needs</w:t>
      </w:r>
    </w:p>
    <w:p>
      <w:pPr>
        <w:pStyle w:val="Normal"/>
        <w:rPr/>
      </w:pPr>
      <w:r>
        <w:rPr/>
        <w:t xml:space="preserve">  </w:t>
      </w:r>
      <w:r>
        <w:rPr/>
        <w:t xml:space="preserve">Premium" message rather than doing nothing or erroring, consistent with how this page already handles unavailable cards elsewhere. Files searched: </w:t>
      </w:r>
      <w:r>
        <w:rPr>
          <w:rFonts w:ascii="Consolas" w:hAnsi="Consolas"/>
          <w:color w:val="333333"/>
          <w:sz w:val="18"/>
        </w:rPr>
        <w:t>src/app/(staff)/reports/page.tsx</w:t>
      </w:r>
      <w:r>
        <w:rPr/>
        <w:t>.</w:t>
      </w:r>
    </w:p>
    <w:p>
      <w:pPr>
        <w:pStyle w:val="Normal"/>
        <w:rPr/>
      </w:pPr>
      <w:r>
        <w:rPr/>
      </w:r>
      <w:r>
        <w:br w:type="page"/>
      </w:r>
    </w:p>
    <w:p>
      <w:pPr>
        <w:pStyle w:val="Heading2"/>
        <w:spacing w:before="0" w:after="0"/>
        <w:rPr/>
      </w:pPr>
      <w:r>
        <w:rPr/>
        <w:t>18. Athlete report picker</w:t>
      </w:r>
    </w:p>
    <w:p>
      <w:pPr>
        <w:pStyle w:val="Heading3"/>
        <w:rPr/>
      </w:pPr>
      <w:r>
        <w:rPr/>
        <w:t>1. Page name and URL</w:t>
      </w:r>
    </w:p>
    <w:p>
      <w:pPr>
        <w:pStyle w:val="Normal"/>
        <w:rPr/>
      </w:pPr>
      <w:r>
        <w:rPr>
          <w:b/>
        </w:rPr>
        <w:t>Pick an athlete</w:t>
      </w:r>
      <w:r>
        <w:rPr/>
        <w:t xml:space="preserve">, at </w:t>
      </w:r>
      <w:r>
        <w:rPr>
          <w:rFonts w:ascii="Consolas" w:hAnsi="Consolas"/>
          <w:color w:val="333333"/>
          <w:sz w:val="18"/>
        </w:rPr>
        <w:t>/reports/athlete</w:t>
      </w:r>
      <w:r>
        <w:rPr/>
        <w:t>.</w:t>
      </w:r>
    </w:p>
    <w:p>
      <w:pPr>
        <w:pStyle w:val="Normal"/>
        <w:rPr/>
      </w:pPr>
      <w:r>
        <w:rPr/>
        <w:t>A chooser. It exists because the athlete report is about one person, and a report</w:t>
      </w:r>
    </w:p>
    <w:p>
      <w:pPr>
        <w:pStyle w:val="Normal"/>
        <w:rPr/>
      </w:pPr>
      <w:r>
        <w:rPr/>
        <w:t>that opens on nobody has to ask who first.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athlete, grouped by positional unit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Under the agreed model an S&amp;C reaches the athlete report with the limited injury view</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screen uses the report guard</w:t>
      </w:r>
      <w:r>
        <w:rPr/>
        <w:t>, unlike the hub that links to it, so a</w:t>
      </w:r>
    </w:p>
    <w:p>
      <w:pPr>
        <w:pStyle w:val="Normal"/>
        <w:rPr/>
      </w:pPr>
      <w:r>
        <w:rPr/>
        <w:t>person without report access is refused here rather than at the next click.</w:t>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src/app/(staff)/reports/athlete/page.tsx:30</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Athlete report card on the reports hub.</w:t>
      </w:r>
    </w:p>
    <w:p>
      <w:pPr>
        <w:pStyle w:val="ListBullet"/>
        <w:numPr>
          <w:ilvl w:val="0"/>
          <w:numId w:val="1"/>
        </w:numPr>
        <w:rPr/>
      </w:pPr>
      <w:r>
        <w:rPr/>
        <w:t>A direct link, optionally carrying a search term or a group.</w:t>
      </w:r>
    </w:p>
    <w:p>
      <w:pPr>
        <w:pStyle w:val="Heading3"/>
        <w:rPr/>
      </w:pPr>
      <w:r>
        <w:rPr/>
        <w:t>4. What you see</w:t>
      </w:r>
    </w:p>
    <w:p>
      <w:pPr>
        <w:pStyle w:val="Normal"/>
        <w:rPr/>
      </w:pPr>
      <w:r>
        <w:rPr>
          <w:b/>
        </w:rPr>
        <w:t>A header</w:t>
      </w:r>
      <w:r>
        <w:rPr/>
        <w:t xml:space="preserve"> with a breadcrumb back to Reports.</w:t>
      </w:r>
    </w:p>
    <w:p>
      <w:pPr>
        <w:pStyle w:val="Normal"/>
        <w:rPr/>
      </w:pPr>
      <w:r>
        <w:rPr>
          <w:b/>
        </w:rPr>
        <w:t>The group filter.</w:t>
      </w:r>
    </w:p>
    <w:p>
      <w:pPr>
        <w:pStyle w:val="Normal"/>
        <w:rPr/>
      </w:pPr>
      <w:r>
        <w:rPr>
          <w:b/>
        </w:rPr>
        <w:t>A search box.</w:t>
      </w:r>
      <w:r>
        <w:rPr/>
        <w:t xml:space="preserve"> Searching narrows the list by name, position or number.</w:t>
      </w:r>
    </w:p>
    <w:p>
      <w:pPr>
        <w:pStyle w:val="Normal"/>
        <w:rPr/>
      </w:pPr>
      <w:r>
        <w:rPr>
          <w:b/>
        </w:rPr>
        <w:t>The squad, grouped by positional unit</w:t>
      </w:r>
      <w:r>
        <w:rPr/>
        <w:t>: front row, second row, back row, half</w:t>
      </w:r>
    </w:p>
    <w:p>
      <w:pPr>
        <w:pStyle w:val="Normal"/>
        <w:rPr/>
      </w:pPr>
      <w:r>
        <w:rPr/>
        <w:t>backs, centres, back three, and a final group for anyone whose position is not</w:t>
      </w:r>
    </w:p>
    <w:p>
      <w:pPr>
        <w:pStyle w:val="Normal"/>
        <w:rPr/>
      </w:pPr>
      <w:r>
        <w:rPr/>
        <w:t>recorded, named so rather than hidden.</w:t>
      </w:r>
    </w:p>
    <w:p>
      <w:pPr>
        <w:pStyle w:val="Normal"/>
        <w:rPr/>
      </w:pPr>
      <w:r>
        <w:rPr>
          <w:b/>
        </w:rPr>
        <w:t>Against each athlete, when their wellness was last received</w:t>
      </w:r>
      <w:r>
        <w:rPr/>
        <w:t>, so a coach</w:t>
      </w:r>
    </w:p>
    <w:p>
      <w:pPr>
        <w:pStyle w:val="Normal"/>
        <w:rPr/>
      </w:pPr>
      <w:r>
        <w:rPr/>
        <w:t>choosing who to look at can see who has gone quiet before opening anything.</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recency figure beside a name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When this athlete last submitted a check-in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Looks back beyond the window on purpose, so "last seen" is a real date rather than a gap</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Says the athlete has not submitted at all, rather than showing a blank</w:t>
            </w:r>
          </w:p>
        </w:tc>
      </w:tr>
    </w:tbl>
    <w:p>
      <w:pPr>
        <w:pStyle w:val="Normal"/>
        <w:rPr/>
      </w:pPr>
      <w:r>
        <w:rPr/>
      </w:r>
    </w:p>
    <w:p>
      <w:pPr>
        <w:pStyle w:val="Normal"/>
        <w:rPr/>
      </w:pPr>
      <w:r>
        <w:rPr>
          <w:b/>
        </w:rPr>
        <w:t>Why the recency lookback is deliberately unbounded.</w:t>
      </w:r>
      <w:r>
        <w:rPr/>
        <w:t xml:space="preserve"> A figure bounded by the</w:t>
      </w:r>
    </w:p>
    <w:p>
      <w:pPr>
        <w:pStyle w:val="Normal"/>
        <w:rPr/>
      </w:pPr>
      <w:r>
        <w:rPr/>
        <w:t>report's window would show nothing for an athlete who last submitted before it,</w:t>
      </w:r>
    </w:p>
    <w:p>
      <w:pPr>
        <w:pStyle w:val="Normal"/>
        <w:rPr/>
      </w:pPr>
      <w:r>
        <w:rPr/>
        <w:t>which reads as "no data" when the truth is "not for a while". The distinction is</w:t>
      </w:r>
    </w:p>
    <w:p>
      <w:pPr>
        <w:pStyle w:val="Normal"/>
        <w:rPr/>
      </w:pPr>
      <w:r>
        <w:rPr/>
        <w:t>the whole point of the column.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group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Search box</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Above 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Filters by name, position or number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term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their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/reports/athlete/[athleteId]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Reports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hub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Normal"/>
        <w:rPr/>
      </w:pPr>
      <w:r>
        <w:rPr>
          <w:b/>
        </w:rPr>
        <w:t>The search term lives in the address</w:t>
      </w:r>
      <w:r>
        <w:rPr/>
        <w:t>, so a filtered list can be sent to a</w:t>
      </w:r>
    </w:p>
    <w:p>
      <w:pPr>
        <w:pStyle w:val="Normal"/>
        <w:rPr/>
      </w:pPr>
      <w:r>
        <w:rPr/>
        <w:t>colleague and they see the same thing.</w:t>
      </w:r>
    </w:p>
    <w:p>
      <w:pPr>
        <w:pStyle w:val="Heading3"/>
        <w:rPr/>
      </w:pPr>
      <w:r>
        <w:rPr/>
        <w:t>7. How this page is built, in plain English</w:t>
      </w:r>
    </w:p>
    <w:p>
      <w:pPr>
        <w:pStyle w:val="Normal"/>
        <w:rPr/>
      </w:pPr>
      <w:r>
        <w:rPr/>
        <w:t>Built on the server.</w:t>
      </w:r>
    </w:p>
    <w:p>
      <w:pPr>
        <w:pStyle w:val="Normal"/>
        <w:rPr/>
      </w:pPr>
      <w:r>
        <w:rPr>
          <w:b/>
        </w:rPr>
        <w:t>Search is applied after the roster is fetched, not inside the database query.</w:t>
      </w:r>
    </w:p>
    <w:p>
      <w:pPr>
        <w:pStyle w:val="Normal"/>
        <w:rPr/>
      </w:pPr>
      <w:r>
        <w:rPr/>
        <w:t>That is deliberate: the group filter has already decided who is in scope, and</w:t>
      </w:r>
    </w:p>
    <w:p>
      <w:pPr>
        <w:pStyle w:val="Normal"/>
        <w:rPr/>
      </w:pPr>
      <w:r>
        <w:rPr/>
        <w:t>searching inside the query would risk reaching past it. Search narrows what the</w:t>
      </w:r>
    </w:p>
    <w:p>
      <w:pPr>
        <w:pStyle w:val="Normal"/>
        <w:rPr/>
      </w:pPr>
      <w:r>
        <w:rPr/>
        <w:t>filter allowed; it never widens it.</w:t>
      </w:r>
    </w:p>
    <w:p>
      <w:pPr>
        <w:pStyle w:val="Normal"/>
        <w:rPr/>
      </w:pPr>
      <w:r>
        <w:rPr/>
        <w:t>Athletes are placed into positional units by mapping their recorded position onto</w:t>
      </w:r>
    </w:p>
    <w:p>
      <w:pPr>
        <w:pStyle w:val="Normal"/>
        <w:rPr/>
      </w:pPr>
      <w:r>
        <w:rPr/>
        <w:t>six rugby units. Anyone whose position does not map is placed in a named group</w:t>
      </w:r>
    </w:p>
    <w:p>
      <w:pPr>
        <w:pStyle w:val="Normal"/>
        <w:rPr/>
      </w:pPr>
      <w:r>
        <w:rPr/>
        <w:t>rather than dropped.</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 group with no athletes shows an empty list naming the group scope.</w:t>
      </w:r>
    </w:p>
    <w:p>
      <w:pPr>
        <w:pStyle w:val="Normal"/>
        <w:rPr/>
      </w:pPr>
      <w:r>
        <w:rPr>
          <w:b/>
        </w:rPr>
        <w:t>Search with no matches.</w:t>
      </w:r>
      <w:r>
        <w:rPr/>
        <w:t xml:space="preserve"> The list empties; the group scope line still shows</w:t>
      </w:r>
    </w:p>
    <w:p>
      <w:pPr>
        <w:pStyle w:val="Normal"/>
        <w:rPr/>
      </w:pPr>
      <w:r>
        <w:rPr/>
        <w:t>what was searched within.</w:t>
      </w:r>
    </w:p>
    <w:p>
      <w:pPr>
        <w:pStyle w:val="Normal"/>
        <w:rPr/>
      </w:pPr>
      <w:r>
        <w:rPr>
          <w:b/>
        </w:rPr>
        <w:t>No position recorded.</w:t>
      </w:r>
      <w:r>
        <w:rPr/>
        <w:t xml:space="preserve"> The athlete appears under a group that says so.</w:t>
      </w:r>
    </w:p>
    <w:p>
      <w:pPr>
        <w:pStyle w:val="Normal"/>
        <w:rPr/>
      </w:pPr>
      <w:r>
        <w:rPr>
          <w:b/>
        </w:rPr>
        <w:t>Error.</w:t>
      </w:r>
      <w:r>
        <w:rPr/>
        <w:t xml:space="preserve"> Surfaces as an error.</w:t>
      </w:r>
    </w:p>
    <w:p>
      <w:pPr>
        <w:pStyle w:val="Normal"/>
        <w:rPr/>
      </w:pPr>
      <w:r>
        <w:rPr>
          <w:b/>
        </w:rPr>
        <w:t>No permission.</w:t>
      </w:r>
      <w:r>
        <w:rPr/>
        <w:t xml:space="preserve"> A staff member without report access is redirected to Settings</w:t>
      </w:r>
    </w:p>
    <w:p>
      <w:pPr>
        <w:pStyle w:val="Normal"/>
        <w:rPr/>
      </w:pPr>
      <w:r>
        <w:rPr/>
        <w:t>with a reason in the address.</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reach the athlete report.</w:t>
      </w:r>
      <w:r>
        <w:rPr/>
        <w:t xml:space="preserve"> Decision D-01.</w:t>
      </w:r>
    </w:p>
    <w:p>
      <w:pPr>
        <w:pStyle w:val="ListBullet"/>
        <w:numPr>
          <w:ilvl w:val="0"/>
          <w:numId w:val="1"/>
        </w:numPr>
        <w:rPr/>
      </w:pPr>
      <w:r>
        <w:rPr>
          <w:b/>
        </w:rPr>
        <w:t xml:space="preserve">Decision, 2026-09-04: </w:t>
      </w:r>
      <w:r>
        <w:rPr/>
        <w:t>positional groupings become club configurable, not fixed. This also touches the</w:t>
      </w:r>
    </w:p>
    <w:p>
      <w:pPr>
        <w:pStyle w:val="Normal"/>
        <w:rPr/>
      </w:pPr>
      <w:r>
        <w:rPr/>
        <w:t xml:space="preserve">  </w:t>
      </w:r>
      <w:r>
        <w:rPr/>
        <w:t>positional comparison cards on the athlete wellness and gym screens, which use the same six units. This is a schema change, a club-level groupings table replacing the hardcoded rugby mapping, not a small edit confined to this screen.</w:t>
      </w:r>
    </w:p>
    <w:p>
      <w:pPr>
        <w:pStyle w:val="Normal"/>
        <w:rPr/>
      </w:pPr>
      <w:r>
        <w:rPr/>
        <w:t xml:space="preserve">  </w:t>
      </w:r>
      <w:r>
        <w:rPr/>
        <w:t xml:space="preserve">Files searched: </w:t>
      </w:r>
      <w:r>
        <w:rPr>
          <w:rFonts w:ascii="Consolas" w:hAnsi="Consolas"/>
          <w:color w:val="333333"/>
          <w:sz w:val="18"/>
        </w:rPr>
        <w:t>src/lib/nutritionRules.ts</w:t>
      </w:r>
      <w:r>
        <w:rPr/>
        <w:t xml:space="preserve">, </w:t>
      </w:r>
      <w:r>
        <w:rPr>
          <w:rFonts w:ascii="Consolas" w:hAnsi="Consolas"/>
          <w:color w:val="333333"/>
          <w:sz w:val="18"/>
        </w:rPr>
        <w:t>src/app/(staff)/reports/athlete/page.tsx</w:t>
      </w:r>
      <w:r>
        <w:rPr/>
        <w:t>.</w:t>
      </w:r>
    </w:p>
    <w:p>
      <w:pPr>
        <w:pStyle w:val="Normal"/>
        <w:rPr/>
      </w:pPr>
      <w:r>
        <w:rPr/>
      </w:r>
      <w:r>
        <w:br w:type="page"/>
      </w:r>
    </w:p>
    <w:p>
      <w:pPr>
        <w:pStyle w:val="Heading2"/>
        <w:spacing w:before="0" w:after="0"/>
        <w:rPr/>
      </w:pPr>
      <w:r>
        <w:rPr/>
        <w:t>19. Athlete report</w:t>
      </w:r>
    </w:p>
    <w:p>
      <w:pPr>
        <w:pStyle w:val="Heading3"/>
        <w:rPr/>
      </w:pPr>
      <w:r>
        <w:rPr/>
        <w:t>1. Page name and URL</w:t>
      </w:r>
    </w:p>
    <w:p>
      <w:pPr>
        <w:pStyle w:val="Normal"/>
        <w:rPr/>
      </w:pPr>
      <w:r>
        <w:rPr>
          <w:b/>
        </w:rPr>
        <w:t>Athlete report</w:t>
      </w:r>
      <w:r>
        <w:rPr/>
        <w:t xml:space="preserve">, at </w:t>
      </w:r>
      <w:r>
        <w:rPr>
          <w:rFonts w:ascii="Consolas" w:hAnsi="Consolas"/>
          <w:color w:val="333333"/>
          <w:sz w:val="18"/>
        </w:rPr>
        <w:t>/reports/athlete/[athleteId]</w:t>
      </w:r>
      <w:r>
        <w:rPr/>
        <w:t>.</w:t>
      </w:r>
    </w:p>
    <w:p>
      <w:pPr>
        <w:pStyle w:val="Normal"/>
        <w:rPr/>
      </w:pPr>
      <w:r>
        <w:rPr/>
        <w:t>Everything about one athlete over a chosen period, on one page, in a form that</w:t>
      </w:r>
    </w:p>
    <w:p>
      <w:pPr>
        <w:pStyle w:val="Normal"/>
        <w:rPr/>
      </w:pPr>
      <w:r>
        <w:rPr/>
        <w:t>can be printed or handed over.</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the clinical record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with GPS regions on 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on this page. The clinical record lives on the injury record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with the limited injury view</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An athlete gets their own data through the subject access process, not this screen</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src/app/(staff)/reports/athlete/[athleteId]/page.tsx:85</w:t>
      </w:r>
      <w:r>
        <w:rPr/>
        <w:t xml:space="preserve">; a product package check at </w:t>
      </w:r>
      <w:r>
        <w:rPr>
          <w:rFonts w:ascii="Consolas" w:hAnsi="Consolas"/>
          <w:color w:val="333333"/>
          <w:sz w:val="18"/>
        </w:rPr>
        <w:t>src/app/(staff)/reports/athlete/[athleteId]/page.tsx:516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 athlete's name on the picker.</w:t>
      </w:r>
    </w:p>
    <w:p>
      <w:pPr>
        <w:pStyle w:val="ListBullet"/>
        <w:numPr>
          <w:ilvl w:val="0"/>
          <w:numId w:val="1"/>
        </w:numPr>
        <w:rPr/>
      </w:pPr>
      <w:r>
        <w:rPr/>
        <w:t>A direct link, carrying a period.</w:t>
      </w:r>
    </w:p>
    <w:p>
      <w:pPr>
        <w:pStyle w:val="Heading3"/>
        <w:rPr/>
      </w:pPr>
      <w:r>
        <w:rPr/>
        <w:t>4. What you see</w:t>
      </w:r>
    </w:p>
    <w:p>
      <w:pPr>
        <w:pStyle w:val="Normal"/>
        <w:rPr/>
      </w:pPr>
      <w:r>
        <w:rPr>
          <w:b/>
        </w:rPr>
        <w:t>A header</w:t>
      </w:r>
      <w:r>
        <w:rPr/>
        <w:t xml:space="preserve"> with the athlete's name and the period, and a breadcrumb back.</w:t>
      </w:r>
    </w:p>
    <w:p>
      <w:pPr>
        <w:pStyle w:val="Normal"/>
        <w:rPr/>
      </w:pPr>
      <w:r>
        <w:rPr>
          <w:b/>
        </w:rPr>
        <w:t>A period selector.</w:t>
      </w:r>
    </w:p>
    <w:p>
      <w:pPr>
        <w:pStyle w:val="Normal"/>
        <w:rPr/>
      </w:pPr>
      <w:r>
        <w:rPr>
          <w:b/>
        </w:rPr>
        <w:t>Wellness over the period</w:t>
      </w:r>
      <w:r>
        <w:rPr/>
        <w:t>, with the athlete's own normal range behind it.</w:t>
      </w:r>
    </w:p>
    <w:p>
      <w:pPr>
        <w:pStyle w:val="Normal"/>
        <w:rPr/>
      </w:pPr>
      <w:r>
        <w:rPr>
          <w:b/>
        </w:rPr>
        <w:t>Training load</w:t>
      </w:r>
      <w:r>
        <w:rPr/>
        <w:t>, including the acute to chronic ratio where enough days have</w:t>
      </w:r>
    </w:p>
    <w:p>
      <w:pPr>
        <w:pStyle w:val="Normal"/>
        <w:rPr/>
      </w:pPr>
      <w:r>
        <w:rPr/>
        <w:t>data.</w:t>
      </w:r>
    </w:p>
    <w:p>
      <w:pPr>
        <w:pStyle w:val="Normal"/>
        <w:rPr/>
      </w:pPr>
      <w:r>
        <w:rPr>
          <w:b/>
        </w:rPr>
        <w:t>GPS</w:t>
      </w:r>
      <w:r>
        <w:rPr/>
        <w:t>, on the Premium package: total distance, high speed distance, and the</w:t>
      </w:r>
    </w:p>
    <w:p>
      <w:pPr>
        <w:pStyle w:val="Normal"/>
        <w:rPr/>
      </w:pPr>
      <w:r>
        <w:rPr/>
        <w:t>date of the most recent record, so a coach can see how current the picture is.</w:t>
      </w:r>
    </w:p>
    <w:p>
      <w:pPr>
        <w:pStyle w:val="Normal"/>
        <w:rPr/>
      </w:pPr>
      <w:r>
        <w:rPr>
          <w:b/>
        </w:rPr>
        <w:t>Testing and bests.</w:t>
      </w:r>
    </w:p>
    <w:p>
      <w:pPr>
        <w:pStyle w:val="Normal"/>
        <w:rPr/>
      </w:pPr>
      <w:r>
        <w:rPr>
          <w:b/>
        </w:rPr>
        <w:t>Availability over the period</w:t>
      </w:r>
      <w:r>
        <w:rPr/>
        <w:t>, in the limited form.</w:t>
      </w:r>
    </w:p>
    <w:p>
      <w:pPr>
        <w:pStyle w:val="Normal"/>
        <w:rPr/>
      </w:pPr>
      <w:r>
        <w:rPr>
          <w:b/>
        </w:rPr>
        <w:t>Two download buttons</w:t>
      </w:r>
      <w:r>
        <w:rPr/>
        <w:t>, a spreadsheet and a PDF.</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Readiness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ready the athlete says they feel</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 across the period, and a mean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on days with no check-in</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MET-006</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shaded band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athlete's own normal range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14 days, rolling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until 14 days exist</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Sleep hours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Hours slept, self reported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 load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Rating times minutes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if either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Acute to chronic ratio</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week's work against a typical week</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over 28 days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Withheld entirely below 21 days with data</w:t>
            </w:r>
            <w:r>
              <w:rPr>
                <w:rFonts w:eastAsia="ＭＳ 明朝" w:cs=""/>
                <w:kern w:val="0"/>
                <w:szCs w:val="22"/>
                <w:lang w:val="en-US" w:eastAsia="en-US" w:bidi="ar-SA"/>
              </w:rPr>
              <w:t>, rather than estimated</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 distance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far, from GPS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 and summed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Blank without an upload. </w:t>
            </w:r>
            <w:r>
              <w:rPr>
                <w:rFonts w:eastAsia="ＭＳ 明朝" w:cs=""/>
                <w:b/>
                <w:kern w:val="0"/>
                <w:szCs w:val="22"/>
                <w:lang w:val="en-US" w:eastAsia="en-US" w:bidi="ar-SA"/>
              </w:rPr>
              <w:t>Premium</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 speed distance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far above the vendor's high speed threshold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 and summed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Blank. </w:t>
            </w:r>
            <w:r>
              <w:rPr>
                <w:rFonts w:eastAsia="ＭＳ 明朝" w:cs=""/>
                <w:b/>
                <w:kern w:val="0"/>
                <w:szCs w:val="22"/>
                <w:lang w:val="en-US" w:eastAsia="en-US" w:bidi="ar-SA"/>
              </w:rPr>
              <w:t>Premium.</w:t>
            </w:r>
            <w:r>
              <w:rPr>
                <w:rFonts w:eastAsia="ＭＳ 明朝" w:cs=""/>
                <w:kern w:val="0"/>
                <w:szCs w:val="22"/>
                <w:lang w:val="en-US" w:eastAsia="en-US" w:bidi="ar-SA"/>
              </w:rPr>
              <w:t xml:space="preserve"> The threshold is the vendor's, not Fydr's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on the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best attempt on a test day, not a lifetime best.</w:t>
            </w:r>
            <w:r>
              <w:rPr>
                <w:rFonts w:eastAsia="ＭＳ 明朝" w:cs=""/>
                <w:kern w:val="0"/>
                <w:szCs w:val="22"/>
                <w:lang w:val="en-US" w:eastAsia="en-US" w:bidi="ar-SA"/>
              </w:rPr>
              <w:t xml:space="preserve">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they can train and play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Across the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 where no record exists</w:t>
            </w:r>
          </w:p>
        </w:tc>
      </w:tr>
    </w:tbl>
    <w:p>
      <w:pPr>
        <w:pStyle w:val="Normal"/>
        <w:rPr/>
      </w:pPr>
      <w:r>
        <w:rPr/>
      </w:r>
    </w:p>
    <w:p>
      <w:pPr>
        <w:pStyle w:val="Normal"/>
        <w:rPr/>
      </w:pPr>
      <w:r>
        <w:rPr>
          <w:b/>
        </w:rPr>
        <w:t>Latest date</w:t>
      </w:r>
      <w:r>
        <w:rPr/>
        <w:t xml:space="preserve"> appears beside the GPS figures. It is not a metric: it is the date</w:t>
      </w:r>
    </w:p>
    <w:p>
      <w:pPr>
        <w:pStyle w:val="Normal"/>
        <w:rPr/>
      </w:pPr>
      <w:r>
        <w:rPr/>
        <w:t>of the most recent record, shown so that a full looking report built on month old</w:t>
      </w:r>
    </w:p>
    <w:p>
      <w:pPr>
        <w:pStyle w:val="Normal"/>
        <w:rPr/>
      </w:pPr>
      <w:r>
        <w:rPr/>
        <w:t>data cannot be mistaken for a current 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Below the 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 for every region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express is disabled with its reason</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 as a spreadsheet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It records that the report was viewed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 as a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Reports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hub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The two downloads carry the same permission as this page</w:t>
      </w:r>
      <w:r>
        <w:rPr/>
        <w:t>, checked on the</w:t>
      </w:r>
    </w:p>
    <w:p>
      <w:pPr>
        <w:pStyle w:val="Normal"/>
        <w:rPr/>
      </w:pPr>
      <w:r>
        <w:rPr/>
        <w:t>server rather than by hiding the button. This is the rule everywhere, and it</w:t>
      </w:r>
    </w:p>
    <w:p>
      <w:pPr>
        <w:pStyle w:val="Normal"/>
        <w:rPr/>
      </w:pPr>
      <w:r>
        <w:rPr/>
        <w:t>exists because two download routes once answered a plain request with the full</w:t>
      </w:r>
    </w:p>
    <w:p>
      <w:pPr>
        <w:pStyle w:val="Normal"/>
        <w:rPr/>
      </w:pPr>
      <w:r>
        <w:rPr/>
        <w:t>GPS board while the screen above them was correctly gated.</w:t>
      </w:r>
    </w:p>
    <w:p>
      <w:pPr>
        <w:pStyle w:val="Normal"/>
        <w:rPr/>
      </w:pPr>
      <w:r>
        <w:rPr>
          <w:b/>
        </w:rPr>
        <w:t>Viewing a report is recorded.</w:t>
      </w:r>
      <w:r>
        <w:rPr/>
        <w:t xml:space="preserve"> Reading a named athlete's data is an auditable</w:t>
      </w:r>
    </w:p>
    <w:p>
      <w:pPr>
        <w:pStyle w:val="Normal"/>
        <w:rPr/>
      </w:pPr>
      <w:r>
        <w:rPr/>
        <w:t>act, so the report view is written to the audit log. This is not a side effect: it</w:t>
      </w:r>
    </w:p>
    <w:p>
      <w:pPr>
        <w:pStyle w:val="Normal"/>
        <w:rPr/>
      </w:pPr>
      <w:r>
        <w:rPr/>
        <w:t>is part of what makes named athlete data defensible to hold.</w:t>
      </w:r>
    </w:p>
    <w:p>
      <w:pPr>
        <w:pStyle w:val="Heading3"/>
        <w:rPr/>
      </w:pPr>
      <w:r>
        <w:rPr/>
        <w:t>7. How this page is built, in plain English</w:t>
      </w:r>
    </w:p>
    <w:p>
      <w:pPr>
        <w:pStyle w:val="Normal"/>
        <w:rPr/>
      </w:pPr>
      <w:r>
        <w:rPr/>
        <w:t>Built on the server. Every region is fetched together rather than in sequence.</w:t>
      </w:r>
    </w:p>
    <w:p>
      <w:pPr>
        <w:pStyle w:val="Normal"/>
        <w:rPr/>
      </w:pPr>
      <w:r>
        <w:rPr/>
        <w:t>The GPS regions are asked for only on the Premium package, so a Base club does</w:t>
      </w:r>
    </w:p>
    <w:p>
      <w:pPr>
        <w:pStyle w:val="Normal"/>
        <w:rPr/>
      </w:pPr>
      <w:r>
        <w:rPr/>
        <w:t>not pay for a query whose result cannot be shown.</w:t>
      </w:r>
    </w:p>
    <w:p>
      <w:pPr>
        <w:pStyle w:val="Normal"/>
        <w:rPr/>
      </w:pPr>
      <w:r>
        <w:rPr/>
        <w:t>The period lives in the address.</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 new athlete shows each region saying so rather than showing zeroes.</w:t>
      </w:r>
    </w:p>
    <w:p>
      <w:pPr>
        <w:pStyle w:val="Normal"/>
        <w:rPr/>
      </w:pPr>
      <w:r>
        <w:rPr>
          <w:b/>
        </w:rPr>
        <w:t>Partial.</w:t>
      </w:r>
      <w:r>
        <w:rPr/>
        <w:t xml:space="preserve"> A period with gaps draws gaps, not zeroes.</w:t>
      </w:r>
    </w:p>
    <w:p>
      <w:pPr>
        <w:pStyle w:val="Normal"/>
        <w:rPr/>
      </w:pPr>
      <w:r>
        <w:rPr>
          <w:b/>
        </w:rPr>
        <w:t>Ratio withheld.</w:t>
      </w:r>
      <w:r>
        <w:rPr/>
        <w:t xml:space="preserve"> Where fewer than 21 of the trailing 28 days have data, the</w:t>
      </w:r>
    </w:p>
    <w:p>
      <w:pPr>
        <w:pStyle w:val="Normal"/>
        <w:rPr/>
      </w:pPr>
      <w:r>
        <w:rPr/>
        <w:t>ratio is absent with its reason, rather than a number built on too little.</w:t>
      </w:r>
    </w:p>
    <w:p>
      <w:pPr>
        <w:pStyle w:val="Normal"/>
        <w:rPr/>
      </w:pPr>
      <w:r>
        <w:rPr>
          <w:b/>
        </w:rPr>
        <w:t>Error.</w:t>
      </w:r>
      <w:r>
        <w:rPr/>
        <w:t xml:space="preserve"> Surfaces as an error.</w:t>
      </w:r>
    </w:p>
    <w:p>
      <w:pPr>
        <w:pStyle w:val="Normal"/>
        <w:rPr/>
      </w:pPr>
      <w:r>
        <w:rPr>
          <w:b/>
        </w:rPr>
        <w:t>No permission.</w:t>
      </w:r>
      <w:r>
        <w:rPr/>
        <w:t xml:space="preserve"> Redirected to Settings with a reason.</w:t>
      </w:r>
    </w:p>
    <w:p>
      <w:pPr>
        <w:pStyle w:val="Normal"/>
        <w:rPr/>
      </w:pPr>
      <w:r>
        <w:rPr>
          <w:b/>
        </w:rPr>
        <w:t>Wrong tier.</w:t>
      </w:r>
      <w:r>
        <w:rPr/>
        <w:t xml:space="preserve"> Resolved: the GPS regions show an upsell card on Base, per the D-20 standing</w:t>
      </w:r>
    </w:p>
    <w:p>
      <w:pPr>
        <w:pStyle w:val="Normal"/>
        <w:rPr/>
      </w:pPr>
      <w:r>
        <w:rPr/>
        <w:t>rule, never vanish silently.</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reach this report.</w:t>
      </w:r>
      <w:r>
        <w:rPr/>
        <w:t xml:space="preserve"> Decision D-01.</w:t>
      </w:r>
    </w:p>
    <w:p>
      <w:pPr>
        <w:pStyle w:val="ListBullet"/>
        <w:numPr>
          <w:ilvl w:val="0"/>
          <w:numId w:val="1"/>
        </w:numPr>
        <w:rPr/>
      </w:pPr>
      <w:r>
        <w:rPr>
          <w:b/>
        </w:rPr>
        <w:t xml:space="preserve">D-20 resolved: </w:t>
      </w:r>
      <w:r>
        <w:rPr/>
        <w:t>the standing rule</w:t>
      </w:r>
    </w:p>
    <w:p>
      <w:pPr>
        <w:pStyle w:val="Normal"/>
        <w:rPr/>
      </w:pPr>
      <w:r>
        <w:rPr/>
        <w:t xml:space="preserve">  </w:t>
      </w:r>
      <w:r>
        <w:rPr/>
        <w:t>applies here: the GPS regions show an upsell card on Base, they never vanish silently. See Appendix C.</w:t>
      </w:r>
    </w:p>
    <w:p>
      <w:pPr>
        <w:pStyle w:val="ListBullet"/>
        <w:numPr>
          <w:ilvl w:val="0"/>
          <w:numId w:val="1"/>
        </w:numPr>
        <w:rPr/>
      </w:pPr>
      <w:r>
        <w:rPr>
          <w:b/>
        </w:rPr>
        <w:t>Resolved, and it was a real fault that has already been fixed.</w:t>
      </w:r>
      <w:r>
        <w:rPr/>
        <w:t xml:space="preserve"> The</w:t>
      </w:r>
    </w:p>
    <w:p>
      <w:pPr>
        <w:pStyle w:val="Normal"/>
        <w:rPr/>
      </w:pPr>
      <w:r>
        <w:rPr/>
        <w:t xml:space="preserve">  </w:t>
      </w:r>
      <w:r>
        <w:rPr/>
        <w:t>downloads once ignored the period: asking for a season exported 28 days and said</w:t>
      </w:r>
    </w:p>
    <w:p>
      <w:pPr>
        <w:pStyle w:val="Normal"/>
        <w:rPr/>
      </w:pPr>
      <w:r>
        <w:rPr/>
        <w:t xml:space="preserve">  </w:t>
      </w:r>
      <w:r>
        <w:rPr/>
        <w:t>nothing about it (</w:t>
      </w:r>
      <w:r>
        <w:rPr>
          <w:rFonts w:ascii="Consolas" w:hAnsi="Consolas"/>
          <w:color w:val="333333"/>
          <w:sz w:val="18"/>
        </w:rPr>
        <w:t>src/app/(staff)/reports/athlete/[athleteId]/export/route.ts:31</w:t>
      </w:r>
      <w:r>
        <w:rPr/>
        <w:t>).</w:t>
      </w:r>
    </w:p>
    <w:p>
      <w:pPr>
        <w:pStyle w:val="Normal"/>
        <w:rPr/>
      </w:pPr>
      <w:r>
        <w:rPr/>
        <w:t xml:space="preserve">  </w:t>
      </w:r>
      <w:r>
        <w:rPr/>
        <w:t>Screen and downloads now resolve the period through the same function, so they</w:t>
      </w:r>
    </w:p>
    <w:p>
      <w:pPr>
        <w:pStyle w:val="Normal"/>
        <w:rPr/>
      </w:pPr>
      <w:r>
        <w:rPr/>
        <w:t xml:space="preserve">  </w:t>
      </w:r>
      <w:r>
        <w:rPr/>
        <w:t>cannot diverge. Recorded so the question is not re-opened.</w:t>
      </w:r>
    </w:p>
    <w:p>
      <w:pPr>
        <w:pStyle w:val="Normal"/>
        <w:rPr/>
      </w:pPr>
      <w:r>
        <w:rPr/>
      </w:r>
      <w:r>
        <w:br w:type="page"/>
      </w:r>
    </w:p>
    <w:p>
      <w:pPr>
        <w:pStyle w:val="Heading2"/>
        <w:spacing w:before="0" w:after="0"/>
        <w:rPr/>
      </w:pPr>
      <w:r>
        <w:rPr/>
        <w:t>20. Compliance report</w:t>
      </w:r>
    </w:p>
    <w:p>
      <w:pPr>
        <w:pStyle w:val="Heading3"/>
        <w:rPr/>
      </w:pPr>
      <w:r>
        <w:rPr/>
        <w:t>1. Page name and URL</w:t>
      </w:r>
    </w:p>
    <w:p>
      <w:pPr>
        <w:pStyle w:val="Normal"/>
        <w:rPr/>
      </w:pPr>
      <w:r>
        <w:rPr>
          <w:b/>
        </w:rPr>
        <w:t>Compliance</w:t>
      </w:r>
      <w:r>
        <w:rPr/>
        <w:t xml:space="preserve">, at </w:t>
      </w:r>
      <w:r>
        <w:rPr>
          <w:rFonts w:ascii="Consolas" w:hAnsi="Consolas"/>
          <w:color w:val="333333"/>
          <w:sz w:val="18"/>
        </w:rPr>
        <w:t>/reports/compliance</w:t>
      </w:r>
      <w:r>
        <w:rPr/>
        <w:t>.</w:t>
      </w:r>
    </w:p>
    <w:p>
      <w:pPr>
        <w:pStyle w:val="Normal"/>
        <w:rPr/>
      </w:pPr>
      <w:r>
        <w:rPr/>
        <w:t>Who has submitted what was expected of them, and who has not. It answers "how</w:t>
      </w:r>
    </w:p>
    <w:p>
      <w:pPr>
        <w:pStyle w:val="Normal"/>
        <w:rPr/>
      </w:pPr>
      <w:r>
        <w:rPr/>
        <w:t>much of the picture do I actually have", which is a different question from "how</w:t>
      </w:r>
    </w:p>
    <w:p>
      <w:pPr>
        <w:pStyle w:val="Normal"/>
        <w:rPr/>
      </w:pPr>
      <w:r>
        <w:rPr/>
        <w:t>is the squad doing".</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Compliance carries no injury information, so the nutritionist keeps this report in full</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is one of the two reports a nutritionist keeps.</w:t>
      </w:r>
      <w:r>
        <w:rPr/>
        <w:t xml:space="preserve"> Nothing on it is injury</w:t>
      </w:r>
    </w:p>
    <w:p>
      <w:pPr>
        <w:pStyle w:val="Normal"/>
        <w:rPr/>
      </w:pPr>
      <w:r>
        <w:rPr/>
        <w:t>or medical information.</w:t>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src/app/(staff)/reports/compliance/page.tsx:65</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Compliance card on the reports hub.</w:t>
      </w:r>
    </w:p>
    <w:p>
      <w:pPr>
        <w:pStyle w:val="ListBullet"/>
        <w:numPr>
          <w:ilvl w:val="0"/>
          <w:numId w:val="1"/>
        </w:numPr>
        <w:rPr/>
      </w:pPr>
      <w:r>
        <w:rPr/>
        <w:t>The Compliance link on the dashboard's Outstanding entries card.</w:t>
      </w:r>
    </w:p>
    <w:p>
      <w:pPr>
        <w:pStyle w:val="ListBullet"/>
        <w:numPr>
          <w:ilvl w:val="0"/>
          <w:numId w:val="1"/>
        </w:numPr>
        <w:rPr/>
      </w:pPr>
      <w:r>
        <w:rPr>
          <w:rFonts w:ascii="Consolas" w:hAnsi="Consolas"/>
          <w:color w:val="333333"/>
          <w:sz w:val="18"/>
        </w:rPr>
        <w:t>/compliance</w:t>
      </w:r>
      <w:r>
        <w:rPr/>
        <w:t>, an older address that redirects here.</w:t>
      </w:r>
    </w:p>
    <w:p>
      <w:pPr>
        <w:pStyle w:val="Heading3"/>
        <w:rPr/>
      </w:pPr>
      <w:r>
        <w:rPr/>
        <w:t>4. What you see</w:t>
      </w:r>
    </w:p>
    <w:p>
      <w:pPr>
        <w:pStyle w:val="Normal"/>
        <w:rPr/>
      </w:pPr>
      <w:r>
        <w:rPr>
          <w:b/>
        </w:rPr>
        <w:t>A header</w:t>
      </w:r>
      <w:r>
        <w:rPr/>
        <w:t xml:space="preserve"> with the period and the group filter.</w:t>
      </w:r>
    </w:p>
    <w:p>
      <w:pPr>
        <w:pStyle w:val="Normal"/>
        <w:rPr/>
      </w:pPr>
      <w:r>
        <w:rPr>
          <w:b/>
        </w:rPr>
        <w:t>The squad mean</w:t>
      </w:r>
      <w:r>
        <w:rPr/>
        <w:t>, the headline share of expected entries received.</w:t>
      </w:r>
    </w:p>
    <w:p>
      <w:pPr>
        <w:pStyle w:val="Normal"/>
        <w:rPr/>
      </w:pPr>
      <w:r>
        <w:rPr>
          <w:b/>
        </w:rPr>
        <w:t>Under half</w:t>
      </w:r>
      <w:r>
        <w:rPr/>
        <w:t>, naming the athletes whose submission rate has fallen below fifty</w:t>
      </w:r>
    </w:p>
    <w:p>
      <w:pPr>
        <w:pStyle w:val="Normal"/>
        <w:rPr/>
      </w:pPr>
      <w:r>
        <w:rPr/>
        <w:t>percent. This is the actionable part: a mean tells you the weather, a list tells</w:t>
      </w:r>
    </w:p>
    <w:p>
      <w:pPr>
        <w:pStyle w:val="Normal"/>
        <w:rPr/>
      </w:pPr>
      <w:r>
        <w:rPr/>
        <w:t>you who to speak to.</w:t>
      </w:r>
    </w:p>
    <w:p>
      <w:pPr>
        <w:pStyle w:val="Normal"/>
        <w:rPr/>
      </w:pPr>
      <w:r>
        <w:rPr>
          <w:b/>
        </w:rPr>
        <w:t>Waived days</w:t>
      </w:r>
      <w:r>
        <w:rPr/>
        <w:t>, days that were not counted against anybody. A waived day is not</w:t>
      </w:r>
    </w:p>
    <w:p>
      <w:pPr>
        <w:pStyle w:val="Normal"/>
        <w:rPr/>
      </w:pPr>
      <w:r>
        <w:rPr/>
        <w:t>non compliance and must never be presented as such.</w:t>
      </w:r>
    </w:p>
    <w:p>
      <w:pPr>
        <w:pStyle w:val="Normal"/>
        <w:rPr/>
      </w:pPr>
      <w:r>
        <w:rPr>
          <w:b/>
        </w:rPr>
        <w:t>Last entry</w:t>
      </w:r>
      <w:r>
        <w:rPr/>
        <w:t>, per athlete, so an athlete who has gone quiet is visible even when</w:t>
      </w:r>
    </w:p>
    <w:p>
      <w:pPr>
        <w:pStyle w:val="Normal"/>
        <w:rPr/>
      </w:pPr>
      <w:r>
        <w:rPr/>
        <w:t>their percentage looks survivable.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Squad mean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Share of expected entries that arrived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chosen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Empty, not zero</w:t>
            </w:r>
            <w:r>
              <w:rPr>
                <w:rFonts w:eastAsia="ＭＳ 明朝" w:cs=""/>
                <w:kern w:val="0"/>
                <w:szCs w:val="22"/>
                <w:lang w:val="en-US" w:eastAsia="en-US" w:bidi="ar-SA"/>
              </w:rPr>
              <w:t>, when nothing was expected. Nobody expected is not the same as nobody complying</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MET-012</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Under half</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below fifty percent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chosen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empty list is a good outcome and says so</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Waived days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deliberately not counted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chosen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real answer</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Last entry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When this athlete last submitted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Looks back beyond the period on purpose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Says the athlete has never submitted, rather than showing a blank</w:t>
            </w:r>
          </w:p>
        </w:tc>
      </w:tr>
    </w:tbl>
    <w:p>
      <w:pPr>
        <w:pStyle w:val="Normal"/>
        <w:rPr/>
      </w:pPr>
      <w:r>
        <w:rPr/>
      </w:r>
    </w:p>
    <w:p>
      <w:pPr>
        <w:pStyle w:val="Normal"/>
        <w:rPr/>
      </w:pPr>
      <w:r>
        <w:rPr>
          <w:b/>
        </w:rPr>
        <w:t>Waived days are a count, not a metric</w:t>
      </w:r>
      <w:r>
        <w:rPr/>
        <w:t>, and they exist to stop the mean lying.</w:t>
      </w:r>
    </w:p>
    <w:p>
      <w:pPr>
        <w:pStyle w:val="Normal"/>
        <w:rPr/>
      </w:pPr>
      <w:r>
        <w:rPr/>
        <w:t>A day nobody was expected to submit on, a rest day for instance, would otherwise</w:t>
      </w:r>
    </w:p>
    <w:p>
      <w:pPr>
        <w:pStyle w:val="Normal"/>
        <w:rPr/>
      </w:pPr>
      <w:r>
        <w:rPr/>
        <w:t>drag every percentage down.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to a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express is disabled with its reason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that the report was viewed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changes any data.</w:t>
      </w:r>
    </w:p>
    <w:p>
      <w:pPr>
        <w:pStyle w:val="Heading3"/>
        <w:rPr/>
      </w:pPr>
      <w:r>
        <w:rPr/>
        <w:t>7. How this page is built, in plain English</w:t>
      </w:r>
    </w:p>
    <w:p>
      <w:pPr>
        <w:pStyle w:val="Normal"/>
        <w:rPr/>
      </w:pPr>
      <w:r>
        <w:rPr/>
        <w:t>Built on the server.</w:t>
      </w:r>
    </w:p>
    <w:p>
      <w:pPr>
        <w:pStyle w:val="Normal"/>
        <w:rPr/>
      </w:pPr>
      <w:r>
        <w:rPr>
          <w:b/>
        </w:rPr>
        <w:t>Compliance is measured against expectation records, not against the roster.</w:t>
      </w:r>
    </w:p>
    <w:p>
      <w:pPr>
        <w:pStyle w:val="Normal"/>
        <w:rPr/>
      </w:pPr>
      <w:r>
        <w:rPr/>
        <w:t>The database generates one expectation per athlete per day, and the percentage is</w:t>
      </w:r>
    </w:p>
    <w:p>
      <w:pPr>
        <w:pStyle w:val="Normal"/>
        <w:rPr/>
      </w:pPr>
      <w:r>
        <w:rPr/>
        <w:t>what arrived divided by what was expected. An athlete who was not expected to</w:t>
      </w:r>
    </w:p>
    <w:p>
      <w:pPr>
        <w:pStyle w:val="Normal"/>
        <w:rPr/>
      </w:pPr>
      <w:r>
        <w:rPr/>
        <w:t>submit does not count against anyone.</w:t>
      </w:r>
    </w:p>
    <w:p>
      <w:pPr>
        <w:pStyle w:val="Normal"/>
        <w:rPr/>
      </w:pPr>
      <w:r>
        <w:rPr>
          <w:b/>
        </w:rPr>
        <w:t xml:space="preserve">Decision, 2026-09-04, what generates a wellness expectation: </w:t>
      </w:r>
      <w:r>
        <w:rPr/>
        <w:t>a wellness check-in is expected on any morning before a training day, and not expected on a rest day, derived automatically from the schedule. The sport scientist can override this in Settings, toggling which specific days a wellness report is asked for, separately from what the schedule would generate on its own. Whether a match day counts as a training day for this purpose is assumed yes, worth confirming.</w:t>
      </w:r>
    </w:p>
    <w:p>
      <w:pPr>
        <w:pStyle w:val="Normal"/>
        <w:rPr/>
      </w:pPr>
      <w:r>
        <w:rPr/>
        <w:t>That has one consequence a coach should know: **if expectations have not been</w:t>
      </w:r>
    </w:p>
    <w:p>
      <w:pPr>
        <w:pStyle w:val="Normal"/>
        <w:rPr/>
      </w:pPr>
      <w:r>
        <w:rPr/>
        <w:t>generated for a period, that period reads as nothing expected rather than as</w:t>
      </w:r>
    </w:p>
    <w:p>
      <w:pPr>
        <w:pStyle w:val="Normal"/>
        <w:rPr/>
      </w:pPr>
      <w:r>
        <w:rPr/>
        <w:t>total non compliance.** This is the correct behaviour, and it is also why</w:t>
      </w:r>
    </w:p>
    <w:p>
      <w:pPr>
        <w:pStyle w:val="Normal"/>
        <w:rPr/>
      </w:pPr>
      <w:r>
        <w:rPr/>
        <w:t>applying a week template can leave a week looking unmeasured until the next</w:t>
      </w:r>
    </w:p>
    <w:p>
      <w:pPr>
        <w:pStyle w:val="Normal"/>
        <w:rPr/>
      </w:pPr>
      <w:r>
        <w:rPr/>
        <w:t>nightly run. Decision D-30.</w:t>
      </w:r>
    </w:p>
    <w:p>
      <w:pPr>
        <w:pStyle w:val="Heading3"/>
        <w:rPr/>
      </w:pPr>
      <w:r>
        <w:rPr/>
        <w:t>8. States</w:t>
      </w:r>
    </w:p>
    <w:p>
      <w:pPr>
        <w:pStyle w:val="Normal"/>
        <w:rPr/>
      </w:pPr>
      <w:r>
        <w:rPr>
          <w:b/>
        </w:rPr>
        <w:t>Loading.</w:t>
      </w:r>
      <w:r>
        <w:rPr/>
        <w:t xml:space="preserve"> Renders when ready.</w:t>
      </w:r>
    </w:p>
    <w:p>
      <w:pPr>
        <w:pStyle w:val="Normal"/>
        <w:rPr/>
      </w:pPr>
      <w:r>
        <w:rPr>
          <w:b/>
        </w:rPr>
        <w:t>Nothing expected.</w:t>
      </w:r>
      <w:r>
        <w:rPr/>
        <w:t xml:space="preserve"> The mean is empty rather than zero or a hundred percent, and</w:t>
      </w:r>
    </w:p>
    <w:p>
      <w:pPr>
        <w:pStyle w:val="Normal"/>
        <w:rPr/>
      </w:pPr>
      <w:r>
        <w:rPr/>
        <w:t>the screen says nothing was expected. This distinction is the most important</w:t>
      </w:r>
    </w:p>
    <w:p>
      <w:pPr>
        <w:pStyle w:val="Normal"/>
        <w:rPr/>
      </w:pPr>
      <w:r>
        <w:rPr/>
        <w:t>state on the page.</w:t>
      </w:r>
    </w:p>
    <w:p>
      <w:pPr>
        <w:pStyle w:val="Normal"/>
        <w:rPr/>
      </w:pPr>
      <w:r>
        <w:rPr>
          <w:b/>
        </w:rPr>
        <w:t>Empty under half list.</w:t>
      </w:r>
      <w:r>
        <w:rPr/>
        <w:t xml:space="preserve"> Says so, as a good outcome.</w:t>
      </w:r>
    </w:p>
    <w:p>
      <w:pPr>
        <w:pStyle w:val="Normal"/>
        <w:rPr/>
      </w:pPr>
      <w:r>
        <w:rPr>
          <w:b/>
        </w:rPr>
        <w:t>Error.</w:t>
      </w:r>
      <w:r>
        <w:rPr/>
        <w:t xml:space="preserve"> Surfaces as an error.</w:t>
      </w:r>
    </w:p>
    <w:p>
      <w:pPr>
        <w:pStyle w:val="Normal"/>
        <w:rPr/>
      </w:pPr>
      <w:r>
        <w:rPr>
          <w:b/>
        </w:rPr>
        <w:t>No permission.</w:t>
      </w:r>
      <w:r>
        <w:rPr/>
        <w:t xml:space="preserve"> Redirected to Settings with a reason.</w:t>
      </w:r>
    </w:p>
    <w:p>
      <w:pPr>
        <w:pStyle w:val="Normal"/>
        <w:rPr/>
      </w:pPr>
      <w:r>
        <w:rPr>
          <w:b/>
        </w:rPr>
        <w:t>Wrong tier.</w:t>
      </w:r>
      <w:r>
        <w:rPr/>
        <w:t xml:space="preserve"> Not applicable. Compliance is on every package.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 xml:space="preserve">Decision, 2026-09-04: </w:t>
      </w:r>
      <w:r>
        <w:rPr/>
        <w:t>waiving a day must be attributed, who waived it and when, logged the same way a report view is.</w:t>
      </w:r>
    </w:p>
    <w:p>
      <w:pPr>
        <w:pStyle w:val="Normal"/>
        <w:rPr/>
      </w:pPr>
      <w:r>
        <w:rPr/>
      </w:r>
    </w:p>
    <w:p>
      <w:pPr>
        <w:pStyle w:val="Normal"/>
        <w:rPr/>
      </w:pPr>
      <w:r>
        <w:rPr/>
        <w:t xml:space="preserve">  </w:t>
      </w:r>
      <w:r>
        <w:rPr/>
        <w:t xml:space="preserve">Files searched: </w:t>
      </w:r>
      <w:r>
        <w:rPr>
          <w:rFonts w:ascii="Consolas" w:hAnsi="Consolas"/>
          <w:color w:val="333333"/>
          <w:sz w:val="18"/>
        </w:rPr>
        <w:t>src/lib/queries/compliance.ts</w:t>
      </w:r>
      <w:r>
        <w:rPr/>
        <w:t>,</w:t>
      </w:r>
    </w:p>
    <w:p>
      <w:pPr>
        <w:pStyle w:val="Normal"/>
        <w:rPr/>
      </w:pPr>
      <w:r>
        <w:rPr/>
        <w:t xml:space="preserve">  </w:t>
      </w:r>
      <w:r>
        <w:rPr>
          <w:rFonts w:ascii="Consolas" w:hAnsi="Consolas"/>
          <w:color w:val="333333"/>
          <w:sz w:val="18"/>
        </w:rPr>
        <w:t>supabase/migrations/0006_thresholds_flags_compliance.sql</w:t>
      </w:r>
      <w:r>
        <w:rPr/>
        <w:t>,</w:t>
      </w:r>
    </w:p>
    <w:p>
      <w:pPr>
        <w:pStyle w:val="Normal"/>
        <w:rPr/>
      </w:pPr>
      <w:r>
        <w:rPr/>
        <w:t xml:space="preserve">  </w:t>
      </w:r>
      <w:r>
        <w:rPr>
          <w:rFonts w:ascii="Consolas" w:hAnsi="Consolas"/>
          <w:color w:val="333333"/>
          <w:sz w:val="18"/>
        </w:rPr>
        <w:t>supabase/migrations/0044_generate_compliance_expectations.sql</w:t>
      </w:r>
      <w:r>
        <w:rPr/>
        <w:t>.</w:t>
      </w:r>
    </w:p>
    <w:p>
      <w:pPr>
        <w:pStyle w:val="ListBullet"/>
        <w:numPr>
          <w:ilvl w:val="0"/>
          <w:numId w:val="1"/>
        </w:numPr>
        <w:rPr/>
      </w:pPr>
      <w:r>
        <w:rPr>
          <w:b/>
        </w:rPr>
        <w:t xml:space="preserve">D-32 resolved, 2026-09-04: </w:t>
      </w:r>
      <w:r>
        <w:rPr/>
        <w:t>club configurable, defaulting to fifty percent. It</w:t>
      </w:r>
    </w:p>
    <w:p>
      <w:pPr>
        <w:pStyle w:val="Normal"/>
        <w:rPr/>
      </w:pPr>
      <w:r>
        <w:rPr/>
        <w:t xml:space="preserve">  </w:t>
      </w:r>
      <w:r>
        <w:rPr/>
        <w:t>reasonable for most squads, but a large touring squad and a small academy side may genuinely want different lines. Set by the sport scientist in Settings, alongside the wellness-day toggle described below. This was</w:t>
      </w:r>
    </w:p>
    <w:p>
      <w:pPr>
        <w:pStyle w:val="Normal"/>
        <w:rPr/>
      </w:pPr>
      <w:r>
        <w:rPr/>
        <w:t xml:space="preserve">  </w:t>
      </w:r>
      <w:r>
        <w:rPr/>
        <w:t>decision D-32.</w:t>
      </w:r>
    </w:p>
    <w:p>
      <w:pPr>
        <w:pStyle w:val="Normal"/>
        <w:rPr/>
      </w:pPr>
      <w:r>
        <w:rPr/>
      </w:r>
      <w:r>
        <w:br w:type="page"/>
      </w:r>
    </w:p>
    <w:p>
      <w:pPr>
        <w:pStyle w:val="Heading2"/>
        <w:spacing w:before="0" w:after="0"/>
        <w:rPr/>
      </w:pPr>
      <w:r>
        <w:rPr/>
        <w:t>21. Squad weekly report</w:t>
      </w:r>
    </w:p>
    <w:p>
      <w:pPr>
        <w:pStyle w:val="Heading3"/>
        <w:rPr/>
      </w:pPr>
      <w:r>
        <w:rPr/>
        <w:t>1. Page name and URL</w:t>
      </w:r>
    </w:p>
    <w:p>
      <w:pPr>
        <w:pStyle w:val="Normal"/>
        <w:rPr/>
      </w:pPr>
      <w:r>
        <w:rPr>
          <w:b/>
        </w:rPr>
        <w:t>Squad weekly</w:t>
      </w:r>
      <w:r>
        <w:rPr/>
        <w:t xml:space="preserve">, at </w:t>
      </w:r>
      <w:r>
        <w:rPr>
          <w:rFonts w:ascii="Consolas" w:hAnsi="Consolas"/>
          <w:color w:val="333333"/>
          <w:sz w:val="18"/>
        </w:rPr>
        <w:t>/reports/squad</w:t>
      </w:r>
      <w:r>
        <w:rPr/>
        <w:t>.</w:t>
      </w:r>
    </w:p>
    <w:p>
      <w:pPr>
        <w:pStyle w:val="Normal"/>
        <w:rPr/>
      </w:pPr>
      <w:r>
        <w:rPr/>
        <w:t>The squad's week on one page: who has trained how much, how that compares with</w:t>
      </w:r>
    </w:p>
    <w:p>
      <w:pPr>
        <w:pStyle w:val="Normal"/>
        <w:rPr/>
      </w:pPr>
      <w:r>
        <w:rPr/>
        <w:t>their own normal, and who is carrying something.</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 which are not on this page anyway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page </w:t>
            </w:r>
            <w:r>
              <w:rPr>
                <w:rFonts w:eastAsia="ＭＳ 明朝" w:cs=""/>
                <w:b/>
                <w:kern w:val="0"/>
                <w:szCs w:val="22"/>
                <w:lang w:val="en-US" w:eastAsia="en-US" w:bidi="ar-SA"/>
              </w:rPr>
              <w:t>without</w:t>
            </w:r>
            <w:r>
              <w:rPr>
                <w:rFonts w:eastAsia="ＭＳ 明朝" w:cs=""/>
                <w:kern w:val="0"/>
                <w:szCs w:val="22"/>
                <w:lang w:val="en-US" w:eastAsia="en-US" w:bidi="ar-SA"/>
              </w:rPr>
              <w:t xml:space="preserve"> the availability and severity columns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status, severity, open injury count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src/app/(staff)/reports/squad/page.tsx:33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Squad weekly card on the reports hub.</w:t>
      </w:r>
    </w:p>
    <w:p>
      <w:pPr>
        <w:pStyle w:val="Heading3"/>
        <w:rPr/>
      </w:pPr>
      <w:r>
        <w:rPr/>
        <w:t>4. What you see</w:t>
      </w:r>
    </w:p>
    <w:p>
      <w:pPr>
        <w:pStyle w:val="Normal"/>
        <w:rPr/>
      </w:pPr>
      <w:r>
        <w:rPr>
          <w:b/>
        </w:rPr>
        <w:t>A header</w:t>
      </w:r>
      <w:r>
        <w:rPr/>
        <w:t xml:space="preserve"> with the week, the group filter and two download buttons.</w:t>
      </w:r>
    </w:p>
    <w:p>
      <w:pPr>
        <w:pStyle w:val="Normal"/>
        <w:rPr/>
      </w:pPr>
      <w:r>
        <w:rPr>
          <w:b/>
        </w:rPr>
        <w:t>One row per athlete</w:t>
      </w:r>
      <w:r>
        <w:rPr/>
        <w:t>, with:</w:t>
      </w:r>
    </w:p>
    <w:p>
      <w:pPr>
        <w:pStyle w:val="ListBullet"/>
        <w:numPr>
          <w:ilvl w:val="0"/>
          <w:numId w:val="1"/>
        </w:numPr>
        <w:rPr/>
      </w:pPr>
      <w:r>
        <w:rPr>
          <w:b/>
        </w:rPr>
        <w:t>Acute</w:t>
      </w:r>
      <w:r>
        <w:rPr/>
        <w:t>, this week's work</w:t>
      </w:r>
    </w:p>
    <w:p>
      <w:pPr>
        <w:pStyle w:val="ListBullet"/>
        <w:numPr>
          <w:ilvl w:val="0"/>
          <w:numId w:val="1"/>
        </w:numPr>
        <w:rPr/>
      </w:pPr>
      <w:r>
        <w:rPr>
          <w:b/>
        </w:rPr>
        <w:t>Chronic</w:t>
      </w:r>
      <w:r>
        <w:rPr/>
        <w:t>, a typical week's work for them</w:t>
      </w:r>
    </w:p>
    <w:p>
      <w:pPr>
        <w:pStyle w:val="ListBullet"/>
        <w:numPr>
          <w:ilvl w:val="0"/>
          <w:numId w:val="1"/>
        </w:numPr>
        <w:rPr/>
      </w:pPr>
      <w:r>
        <w:rPr>
          <w:b/>
        </w:rPr>
        <w:t>ACWR</w:t>
      </w:r>
      <w:r>
        <w:rPr/>
        <w:t>, the ratio of the two</w:t>
      </w:r>
    </w:p>
    <w:p>
      <w:pPr>
        <w:pStyle w:val="ListBullet"/>
        <w:numPr>
          <w:ilvl w:val="0"/>
          <w:numId w:val="1"/>
        </w:numPr>
        <w:rPr/>
      </w:pPr>
      <w:r>
        <w:rPr>
          <w:b/>
        </w:rPr>
        <w:t>Vs baseline</w:t>
      </w:r>
      <w:r>
        <w:rPr/>
        <w:t>, how this week sits against their own norm</w:t>
      </w:r>
    </w:p>
    <w:p>
      <w:pPr>
        <w:pStyle w:val="ListBullet"/>
        <w:numPr>
          <w:ilvl w:val="0"/>
          <w:numId w:val="1"/>
        </w:numPr>
        <w:rPr/>
      </w:pPr>
      <w:r>
        <w:rPr>
          <w:b/>
        </w:rPr>
        <w:t>Below their own norm</w:t>
      </w:r>
      <w:r>
        <w:rPr/>
        <w:t>, marking athletes who have done noticeably less than</w:t>
      </w:r>
    </w:p>
    <w:p>
      <w:pPr>
        <w:pStyle w:val="Normal"/>
        <w:rPr/>
      </w:pPr>
      <w:r>
        <w:rPr/>
        <w:t xml:space="preserve">  </w:t>
      </w:r>
      <w:r>
        <w:rPr/>
        <w:t>usual, which is as much a signal as doing more</w:t>
      </w:r>
    </w:p>
    <w:p>
      <w:pPr>
        <w:pStyle w:val="ListBullet"/>
        <w:numPr>
          <w:ilvl w:val="0"/>
          <w:numId w:val="1"/>
        </w:numPr>
        <w:rPr/>
      </w:pPr>
      <w:r>
        <w:rPr>
          <w:b/>
        </w:rPr>
        <w:t>Open</w:t>
      </w:r>
      <w:r>
        <w:rPr/>
        <w:t>, how many injuries are open</w:t>
      </w:r>
    </w:p>
    <w:p>
      <w:pPr>
        <w:pStyle w:val="ListBullet"/>
        <w:numPr>
          <w:ilvl w:val="0"/>
          <w:numId w:val="1"/>
        </w:numPr>
        <w:rPr/>
      </w:pPr>
      <w:r>
        <w:rPr>
          <w:b/>
        </w:rPr>
        <w:t>Severity</w:t>
      </w:r>
      <w:r>
        <w:rPr/>
        <w:t>, in the limited form</w:t>
      </w:r>
    </w:p>
    <w:p>
      <w:pPr>
        <w:pStyle w:val="Normal"/>
        <w:rPr/>
      </w:pPr>
      <w:r>
        <w:rPr>
          <w:b/>
        </w:rPr>
        <w:t>The ratio is coloured against a band</w:t>
      </w:r>
      <w:r>
        <w:rPr/>
        <w:t>, and the colouring is shared with the</w:t>
      </w:r>
    </w:p>
    <w:p>
      <w:pPr>
        <w:pStyle w:val="Normal"/>
        <w:rPr/>
      </w:pPr>
      <w:r>
        <w:rPr/>
        <w:t>PDF so a number is never green on screen and amber on paper.</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Acute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Work done in the last seven days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days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Withheld with the ratio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Chronic</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a normal week looks like for this athlete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 days, expressed per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Withheld with the ratio</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ACWR</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week against a typical week</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over 28 days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Withheld entirely below 21 days with data.</w:t>
            </w:r>
            <w:r>
              <w:rPr>
                <w:rFonts w:eastAsia="ＭＳ 明朝" w:cs=""/>
                <w:kern w:val="0"/>
                <w:szCs w:val="22"/>
                <w:lang w:val="en-US" w:eastAsia="en-US" w:bidi="ar-SA"/>
              </w:rPr>
              <w:t xml:space="preserve"> A blank here means not enough history, not a ratio of zero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Vs baseline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this week compares with the athlete's own norm</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without a norm</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Severity and Open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in the limited form, and how many injuries are open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 where no record exists</w:t>
            </w:r>
          </w:p>
        </w:tc>
      </w:tr>
    </w:tbl>
    <w:p>
      <w:pPr>
        <w:pStyle w:val="Normal"/>
        <w:rPr/>
      </w:pPr>
      <w:r>
        <w:rPr/>
      </w:r>
    </w:p>
    <w:p>
      <w:pPr>
        <w:pStyle w:val="Normal"/>
        <w:rPr/>
      </w:pPr>
      <w:r>
        <w:rPr>
          <w:b/>
        </w:rPr>
        <w:t>The band shown around the ratio is a display convention, not the alert rule.</w:t>
      </w:r>
    </w:p>
    <w:p>
      <w:pPr>
        <w:pStyle w:val="Normal"/>
        <w:rPr/>
      </w:pPr>
      <w:r>
        <w:rPr/>
        <w:t>The rule that actually raises a flag lives in the club's own thresholds table and</w:t>
      </w:r>
    </w:p>
    <w:p>
      <w:pPr>
        <w:pStyle w:val="Normal"/>
        <w:rPr/>
      </w:pPr>
      <w:r>
        <w:rPr/>
        <w:t>may be different. Any conversation about "the ACWR cutoff" should read that table</w:t>
      </w:r>
    </w:p>
    <w:p>
      <w:pPr>
        <w:pStyle w:val="Normal"/>
        <w:rPr/>
      </w:pPr>
      <w:r>
        <w:rPr/>
        <w:t>rather than this colouring.</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Week navigation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Moves a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week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that the report was viewed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changes any data.</w:t>
      </w:r>
    </w:p>
    <w:p>
      <w:pPr>
        <w:pStyle w:val="Heading3"/>
        <w:rPr/>
      </w:pPr>
      <w:r>
        <w:rPr/>
        <w:t>7. How this page is built, in plain English</w:t>
      </w:r>
    </w:p>
    <w:p>
      <w:pPr>
        <w:pStyle w:val="Normal"/>
        <w:rPr/>
      </w:pPr>
      <w:r>
        <w:rPr/>
        <w:t>Built on the server, one query per region, run together.</w:t>
      </w:r>
    </w:p>
    <w:p>
      <w:pPr>
        <w:pStyle w:val="Normal"/>
        <w:rPr/>
      </w:pPr>
      <w:r>
        <w:rPr/>
        <w:t>The ratio and its colouring come from shared code used by both this screen and its</w:t>
      </w:r>
    </w:p>
    <w:p>
      <w:pPr>
        <w:pStyle w:val="Normal"/>
        <w:rPr/>
      </w:pPr>
      <w:r>
        <w:rPr/>
        <w:t>PDF, so the two cannot disagree.</w:t>
      </w:r>
    </w:p>
    <w:p>
      <w:pPr>
        <w:pStyle w:val="Heading3"/>
        <w:rPr/>
      </w:pPr>
      <w:r>
        <w:rPr/>
        <w:t>8. States</w:t>
      </w:r>
    </w:p>
    <w:p>
      <w:pPr>
        <w:pStyle w:val="Normal"/>
        <w:rPr/>
      </w:pPr>
      <w:r>
        <w:rPr>
          <w:b/>
        </w:rPr>
        <w:t>Loading.</w:t>
      </w:r>
      <w:r>
        <w:rPr/>
        <w:t xml:space="preserve"> Renders when ready.</w:t>
      </w:r>
    </w:p>
    <w:p>
      <w:pPr>
        <w:pStyle w:val="Normal"/>
        <w:rPr/>
      </w:pPr>
      <w:r>
        <w:rPr>
          <w:b/>
        </w:rPr>
        <w:t>Empty.</w:t>
      </w:r>
      <w:r>
        <w:rPr/>
        <w:t xml:space="preserve"> A group with nobody shows an empty table naming the group scope.</w:t>
      </w:r>
    </w:p>
    <w:p>
      <w:pPr>
        <w:pStyle w:val="Normal"/>
        <w:rPr/>
      </w:pPr>
      <w:r>
        <w:rPr>
          <w:b/>
        </w:rPr>
        <w:t>Ratio withheld.</w:t>
      </w:r>
      <w:r>
        <w:rPr/>
        <w:t xml:space="preserve"> Athletes without 21 days of data show a blank ratio with the</w:t>
      </w:r>
    </w:p>
    <w:p>
      <w:pPr>
        <w:pStyle w:val="Normal"/>
        <w:rPr/>
      </w:pPr>
      <w:r>
        <w:rPr/>
        <w:t>reason, not a zero.</w:t>
      </w:r>
    </w:p>
    <w:p>
      <w:pPr>
        <w:pStyle w:val="Normal"/>
        <w:rPr/>
      </w:pPr>
      <w:r>
        <w:rPr>
          <w:b/>
        </w:rPr>
        <w:t>Error.</w:t>
      </w:r>
      <w:r>
        <w:rPr/>
        <w:t xml:space="preserve"> Surfaces as an error.</w:t>
      </w:r>
    </w:p>
    <w:p>
      <w:pPr>
        <w:pStyle w:val="Normal"/>
        <w:rPr/>
      </w:pPr>
      <w:r>
        <w:rPr>
          <w:b/>
        </w:rPr>
        <w:t>No permission.</w:t>
      </w:r>
      <w:r>
        <w:rPr/>
        <w:t xml:space="preserve"> Redirected to Settings with a reason.</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see the availability and severity columns.</w:t>
      </w:r>
    </w:p>
    <w:p>
      <w:pPr>
        <w:pStyle w:val="Normal"/>
        <w:rPr/>
      </w:pPr>
      <w:r>
        <w:rPr/>
        <w:t xml:space="preserve">  </w:t>
      </w:r>
      <w:r>
        <w:rPr/>
        <w:t>Decision D-01.</w:t>
      </w:r>
    </w:p>
    <w:p>
      <w:pPr>
        <w:pStyle w:val="ListBullet"/>
        <w:numPr>
          <w:ilvl w:val="0"/>
          <w:numId w:val="1"/>
        </w:numPr>
        <w:rPr/>
      </w:pPr>
      <w:r>
        <w:rPr>
          <w:b/>
        </w:rPr>
        <w:t>A planned ACWR column was not built alongside the rest</w:t>
      </w:r>
    </w:p>
    <w:p>
      <w:pPr>
        <w:pStyle w:val="Normal"/>
        <w:rPr/>
      </w:pPr>
      <w:r>
        <w:rPr/>
        <w:t xml:space="preserve">  </w:t>
      </w:r>
      <w:r>
        <w:rPr/>
        <w:t>(</w:t>
      </w:r>
      <w:r>
        <w:rPr>
          <w:rFonts w:ascii="Consolas" w:hAnsi="Consolas"/>
          <w:color w:val="333333"/>
          <w:sz w:val="18"/>
        </w:rPr>
        <w:t>src/lib/queries/squadWeeklyReport.ts:37</w:t>
      </w:r>
      <w:r>
        <w:rPr/>
        <w:t>). **UNVERIFIED which column that</w:t>
      </w:r>
    </w:p>
    <w:p>
      <w:pPr>
        <w:pStyle w:val="Normal"/>
        <w:rPr/>
      </w:pPr>
      <w:r>
        <w:rPr/>
        <w:t xml:space="preserve">  </w:t>
      </w:r>
      <w:r>
        <w:rPr/>
        <w:t>refers to**, since a ratio is displayed. Worth reading that comment against the</w:t>
      </w:r>
    </w:p>
    <w:p>
      <w:pPr>
        <w:pStyle w:val="Normal"/>
        <w:rPr/>
      </w:pPr>
      <w:r>
        <w:rPr/>
        <w:t xml:space="preserve">  </w:t>
      </w:r>
      <w:r>
        <w:rPr/>
        <w:t>screen before sign-off.</w:t>
      </w:r>
    </w:p>
    <w:p>
      <w:pPr>
        <w:pStyle w:val="Normal"/>
        <w:rPr/>
      </w:pPr>
      <w:r>
        <w:rPr/>
      </w:r>
      <w:r>
        <w:br w:type="page"/>
      </w:r>
    </w:p>
    <w:p>
      <w:pPr>
        <w:pStyle w:val="Heading2"/>
        <w:spacing w:before="0" w:after="0"/>
        <w:rPr/>
      </w:pPr>
      <w:r>
        <w:rPr/>
        <w:t>22. Testing report</w:t>
      </w:r>
    </w:p>
    <w:p>
      <w:pPr>
        <w:pStyle w:val="Heading3"/>
        <w:rPr/>
      </w:pPr>
      <w:r>
        <w:rPr/>
        <w:t>1. Page name and URL</w:t>
      </w:r>
    </w:p>
    <w:p>
      <w:pPr>
        <w:pStyle w:val="Normal"/>
        <w:rPr/>
      </w:pPr>
      <w:r>
        <w:rPr>
          <w:b/>
        </w:rPr>
        <w:t>Testing report</w:t>
      </w:r>
      <w:r>
        <w:rPr/>
        <w:t xml:space="preserve">, at </w:t>
      </w:r>
      <w:r>
        <w:rPr>
          <w:rFonts w:ascii="Consolas" w:hAnsi="Consolas"/>
          <w:color w:val="333333"/>
          <w:sz w:val="18"/>
        </w:rPr>
        <w:t>/reports/testing</w:t>
      </w:r>
      <w:r>
        <w:rPr/>
        <w:t>.</w:t>
      </w:r>
    </w:p>
    <w:p>
      <w:pPr>
        <w:pStyle w:val="Normal"/>
        <w:rPr/>
      </w:pPr>
      <w:r>
        <w:rPr/>
        <w:t>Test results across the squad: where each athlete sits, and what the squad's</w:t>
      </w:r>
    </w:p>
    <w:p>
      <w:pPr>
        <w:pStyle w:val="Normal"/>
        <w:rPr/>
      </w:pPr>
      <w:r>
        <w:rPr/>
        <w:t>middle looks like.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src/app/(staff)/reports/testing/page.tsx:33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Testing card on the reports hub.</w:t>
      </w:r>
    </w:p>
    <w:p>
      <w:pPr>
        <w:pStyle w:val="Heading3"/>
        <w:rPr/>
      </w:pPr>
      <w:r>
        <w:rPr/>
        <w:t>4. What you see</w:t>
      </w:r>
    </w:p>
    <w:p>
      <w:pPr>
        <w:pStyle w:val="Normal"/>
        <w:rPr/>
      </w:pPr>
      <w:r>
        <w:rPr>
          <w:b/>
        </w:rPr>
        <w:t>A header</w:t>
      </w:r>
      <w:r>
        <w:rPr/>
        <w:t xml:space="preserve"> with the group filter and two download buttons.</w:t>
      </w:r>
    </w:p>
    <w:p>
      <w:pPr>
        <w:pStyle w:val="Normal"/>
        <w:rPr/>
      </w:pPr>
      <w:r>
        <w:rPr>
          <w:b/>
        </w:rPr>
        <w:t>A table</w:t>
      </w:r>
      <w:r>
        <w:rPr/>
        <w:t>, one row per athlete, one column per test the club has defined.</w:t>
      </w:r>
    </w:p>
    <w:p>
      <w:pPr>
        <w:pStyle w:val="Normal"/>
        <w:rPr/>
      </w:pPr>
      <w:r>
        <w:rPr>
          <w:b/>
        </w:rPr>
        <w:t>A median row</w:t>
      </w:r>
      <w:r>
        <w:rPr/>
        <w:t>, showing the squad's middle for each test. The median rather than</w:t>
      </w:r>
    </w:p>
    <w:p>
      <w:pPr>
        <w:pStyle w:val="Normal"/>
        <w:rPr/>
      </w:pPr>
      <w:r>
        <w:rPr/>
        <w:t>the average, because one outlying result should not move the line everyone is read</w:t>
      </w:r>
    </w:p>
    <w:p>
      <w:pPr>
        <w:pStyle w:val="Normal"/>
        <w:rPr/>
      </w:pPr>
      <w:r>
        <w:rPr/>
        <w:t>against.</w:t>
      </w:r>
    </w:p>
    <w:p>
      <w:pPr>
        <w:pStyle w:val="Normal"/>
        <w:rPr/>
      </w:pPr>
      <w:r>
        <w:rPr>
          <w:b/>
        </w:rPr>
        <w:t>Where no test has been defined</w:t>
      </w:r>
      <w:r>
        <w:rPr/>
        <w:t>, the screen says so and offers a way to define</w:t>
      </w:r>
    </w:p>
    <w:p>
      <w:pPr>
        <w:pStyle w:val="Normal"/>
        <w:rPr/>
      </w:pPr>
      <w:r>
        <w:rPr/>
        <w:t>one, rather than showing an empty table with no explanation.</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Each cell</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athlete's result for one test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most recent, or the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An athlete who has not done a test has no result, which is not a zero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Where a best is marked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best attempt on that test date</w:t>
            </w:r>
            <w:r>
              <w:rPr>
                <w:rFonts w:eastAsia="ＭＳ 明朝" w:cs=""/>
                <w:kern w:val="0"/>
                <w:szCs w:val="22"/>
                <w:lang w:val="en-US" w:eastAsia="en-US" w:bidi="ar-SA"/>
              </w:rPr>
              <w:t>, not a lifetime best.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Median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squad's middle value for a test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Across whoever has a result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when too few have results</w:t>
            </w:r>
          </w:p>
        </w:tc>
      </w:tr>
    </w:tbl>
    <w:p>
      <w:pPr>
        <w:pStyle w:val="Normal"/>
        <w:rPr/>
      </w:pPr>
      <w:r>
        <w:rPr/>
      </w:r>
    </w:p>
    <w:p>
      <w:pPr>
        <w:pStyle w:val="Normal"/>
        <w:rPr/>
      </w:pPr>
      <w:r>
        <w:rPr>
          <w:b/>
        </w:rPr>
        <w:t>Which direction is better is a property of the test</w:t>
      </w:r>
      <w:r>
        <w:rPr/>
        <w:t>, not of this screen. For a</w:t>
      </w:r>
    </w:p>
    <w:p>
      <w:pPr>
        <w:pStyle w:val="Normal"/>
        <w:rPr/>
      </w:pPr>
      <w:r>
        <w:rPr/>
        <w:t>sprint the lowest time wins; for a lift the highest weight does. The test's own</w:t>
      </w:r>
    </w:p>
    <w:p>
      <w:pPr>
        <w:pStyle w:val="Normal"/>
        <w:rPr/>
      </w:pPr>
      <w:r>
        <w:rPr/>
        <w:t>definition records which.</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result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cell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athlete's history for the test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/testing/[testDefId]/[athleteId]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cells are not links</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Define a test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 state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testing section to create one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Shown only when no test exists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 and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routes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 that the report was viewed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w:t>
      </w:r>
    </w:p>
    <w:p>
      <w:pPr>
        <w:pStyle w:val="Normal"/>
        <w:rPr/>
      </w:pPr>
      <w:r>
        <w:rPr/>
        <w:t>Only results that have not been deleted are read, and a corrected result never</w:t>
      </w:r>
    </w:p>
    <w:p>
      <w:pPr>
        <w:pStyle w:val="Normal"/>
        <w:rPr/>
      </w:pPr>
      <w:r>
        <w:rPr/>
        <w:t>appears alongside the correction that replaced it.</w:t>
      </w:r>
    </w:p>
    <w:p>
      <w:pPr>
        <w:pStyle w:val="Heading3"/>
        <w:rPr/>
      </w:pPr>
      <w:r>
        <w:rPr/>
        <w:t>8. States</w:t>
      </w:r>
    </w:p>
    <w:p>
      <w:pPr>
        <w:pStyle w:val="Normal"/>
        <w:rPr/>
      </w:pPr>
      <w:r>
        <w:rPr>
          <w:b/>
        </w:rPr>
        <w:t>Loading.</w:t>
      </w:r>
      <w:r>
        <w:rPr/>
        <w:t xml:space="preserve"> Renders when ready.</w:t>
      </w:r>
    </w:p>
    <w:p>
      <w:pPr>
        <w:pStyle w:val="Normal"/>
        <w:rPr/>
      </w:pPr>
      <w:r>
        <w:rPr>
          <w:b/>
        </w:rPr>
        <w:t>No tests defined.</w:t>
      </w:r>
      <w:r>
        <w:rPr/>
        <w:t xml:space="preserve"> The screen says so and points at defining one. This is the</w:t>
      </w:r>
    </w:p>
    <w:p>
      <w:pPr>
        <w:pStyle w:val="Normal"/>
        <w:rPr/>
      </w:pPr>
      <w:r>
        <w:rPr/>
        <w:t>expected state for a new club, not an error.</w:t>
      </w:r>
    </w:p>
    <w:p>
      <w:pPr>
        <w:pStyle w:val="Normal"/>
        <w:rPr/>
      </w:pPr>
      <w:r>
        <w:rPr>
          <w:b/>
        </w:rPr>
        <w:t>Tests defined but no results.</w:t>
      </w:r>
      <w:r>
        <w:rPr/>
        <w:t xml:space="preserve"> The table renders with empty cells rather than</w:t>
      </w:r>
    </w:p>
    <w:p>
      <w:pPr>
        <w:pStyle w:val="Normal"/>
        <w:rPr/>
      </w:pPr>
      <w:r>
        <w:rPr/>
        <w:t>collapsing, so it is clear the tests exist and nobody has done them.</w:t>
      </w:r>
    </w:p>
    <w:p>
      <w:pPr>
        <w:pStyle w:val="Normal"/>
        <w:rPr/>
      </w:pPr>
      <w:r>
        <w:rPr>
          <w:b/>
        </w:rPr>
        <w:t>Error.</w:t>
      </w:r>
      <w:r>
        <w:rPr/>
        <w:t xml:space="preserve"> Surfaces as an error.</w:t>
      </w:r>
    </w:p>
    <w:p>
      <w:pPr>
        <w:pStyle w:val="Normal"/>
        <w:rPr/>
      </w:pPr>
      <w:r>
        <w:rPr>
          <w:b/>
        </w:rPr>
        <w:t>No permission.</w:t>
      </w:r>
      <w:r>
        <w:rPr/>
        <w:t xml:space="preserve"> Redirected to Settings with a reason.</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reach this report.</w:t>
      </w:r>
      <w:r>
        <w:rPr/>
        <w:t xml:space="preserve"> Decision D-01.</w:t>
      </w:r>
    </w:p>
    <w:p>
      <w:pPr>
        <w:pStyle w:val="ListBullet"/>
        <w:numPr>
          <w:ilvl w:val="0"/>
          <w:numId w:val="1"/>
        </w:numPr>
        <w:rPr/>
      </w:pPr>
      <w:r>
        <w:rPr>
          <w:b/>
        </w:rPr>
        <w:t xml:space="preserve">Decision, 2026-09-04: </w:t>
      </w:r>
      <w:r>
        <w:rPr/>
        <w:t>five results minimum before a median shows. Below that, the</w:t>
      </w:r>
    </w:p>
    <w:p>
      <w:pPr>
        <w:pStyle w:val="Normal"/>
        <w:rPr/>
      </w:pPr>
      <w:r>
        <w:rPr/>
        <w:t xml:space="preserve">  </w:t>
      </w:r>
      <w:r>
        <w:rPr/>
        <w:t>row states why, "not enough results yet," with the actual count where it fits, rather than silently omitting it. Files searched:</w:t>
      </w:r>
    </w:p>
    <w:p>
      <w:pPr>
        <w:pStyle w:val="Normal"/>
        <w:rPr/>
      </w:pPr>
      <w:r>
        <w:rPr/>
        <w:t xml:space="preserve">  </w:t>
      </w:r>
      <w:r>
        <w:rPr>
          <w:rFonts w:ascii="Consolas" w:hAnsi="Consolas"/>
          <w:color w:val="333333"/>
          <w:sz w:val="18"/>
        </w:rPr>
        <w:t>src/app/(staff)/reports/testing/page.tsx</w:t>
      </w:r>
      <w:r>
        <w:rPr/>
        <w:t xml:space="preserve">, </w:t>
      </w:r>
      <w:r>
        <w:rPr>
          <w:rFonts w:ascii="Consolas" w:hAnsi="Consolas"/>
          <w:color w:val="333333"/>
          <w:sz w:val="18"/>
        </w:rPr>
        <w:t>src/lib/queries/testing.ts</w:t>
      </w:r>
      <w:r>
        <w:rPr/>
        <w:t>. This</w:t>
      </w:r>
    </w:p>
    <w:p>
      <w:pPr>
        <w:pStyle w:val="Normal"/>
        <w:rPr/>
      </w:pPr>
      <w:r>
        <w:rPr/>
        <w:t xml:space="preserve">  </w:t>
      </w:r>
      <w:r>
        <w:rPr/>
        <w:t>matters because a median of two people is not a median.</w:t>
      </w:r>
    </w:p>
    <w:p>
      <w:pPr>
        <w:pStyle w:val="Normal"/>
        <w:rPr/>
      </w:pPr>
      <w:r>
        <w:rPr/>
      </w:r>
      <w:r>
        <w:br w:type="page"/>
      </w:r>
    </w:p>
    <w:p>
      <w:pPr>
        <w:pStyle w:val="Heading2"/>
        <w:spacing w:before="0" w:after="0"/>
        <w:rPr/>
      </w:pPr>
      <w:r>
        <w:rPr/>
        <w:t>23. Training report</w:t>
      </w:r>
    </w:p>
    <w:p>
      <w:pPr>
        <w:pStyle w:val="Heading3"/>
        <w:rPr/>
      </w:pPr>
      <w:r>
        <w:rPr/>
        <w:t>1. Page name and URL</w:t>
      </w:r>
    </w:p>
    <w:p>
      <w:pPr>
        <w:pStyle w:val="Normal"/>
        <w:rPr/>
      </w:pPr>
      <w:r>
        <w:rPr>
          <w:b/>
        </w:rPr>
        <w:t>Training report</w:t>
      </w:r>
      <w:r>
        <w:rPr/>
        <w:t xml:space="preserve">, at </w:t>
      </w:r>
      <w:r>
        <w:rPr>
          <w:rFonts w:ascii="Consolas" w:hAnsi="Consolas"/>
          <w:color w:val="333333"/>
          <w:sz w:val="18"/>
        </w:rPr>
        <w:t>/reports/training</w:t>
      </w:r>
      <w:r>
        <w:rPr/>
        <w:t>.</w:t>
      </w:r>
    </w:p>
    <w:p>
      <w:pPr>
        <w:pStyle w:val="Normal"/>
        <w:rPr/>
      </w:pPr>
      <w:r>
        <w:rPr/>
        <w:t>How hard each session actually was, judged against a typical session of the same</w:t>
      </w:r>
    </w:p>
    <w:p>
      <w:pPr>
        <w:pStyle w:val="Normal"/>
        <w:rPr/>
      </w:pPr>
      <w:r>
        <w:rPr/>
        <w:t xml:space="preserve">kind for that athlete. </w:t>
      </w:r>
      <w:r>
        <w:rPr>
          <w:b/>
        </w:rPr>
        <w:t>Premium package only.</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src/lib/session.ts:120</w:t>
            </w:r>
            <w:r>
              <w:rPr>
                <w:rFonts w:eastAsia="ＭＳ 明朝" w:cs=""/>
                <w:kern w:val="0"/>
                <w:szCs w:val="22"/>
                <w:lang w:val="en-US" w:eastAsia="en-US" w:bidi="ar-SA"/>
              </w:rPr>
              <w:t>, then a package check</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target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A club on the Base package cannot open this report at all</w:t>
      </w:r>
      <w:r>
        <w:rPr/>
        <w:t>, and its two</w:t>
      </w:r>
    </w:p>
    <w:p>
      <w:pPr>
        <w:pStyle w:val="Normal"/>
        <w:rPr/>
      </w:pPr>
      <w:r>
        <w:rPr/>
        <w:t>downloads refuse with a status and a sentence rather than an empty file. That</w:t>
      </w:r>
    </w:p>
    <w:p>
      <w:pPr>
        <w:pStyle w:val="Normal"/>
        <w:rPr/>
      </w:pPr>
      <w:r>
        <w:rPr/>
        <w:t>matters: both routes once answered a plain request with the complete GPS board</w:t>
      </w:r>
    </w:p>
    <w:p>
      <w:pPr>
        <w:pStyle w:val="Normal"/>
        <w:rPr/>
      </w:pPr>
      <w:r>
        <w:rPr/>
        <w:t>while this screen was correctly gated, because the buttons were simply never drawn</w:t>
      </w:r>
    </w:p>
    <w:p>
      <w:pPr>
        <w:pStyle w:val="Normal"/>
        <w:rPr/>
      </w:pPr>
      <w:r>
        <w:rPr/>
        <w:t>(</w:t>
      </w:r>
      <w:r>
        <w:rPr>
          <w:rFonts w:ascii="Consolas" w:hAnsi="Consolas"/>
          <w:color w:val="333333"/>
          <w:sz w:val="18"/>
        </w:rPr>
        <w:t>src/lib/session.ts:126</w:t>
      </w:r>
      <w:r>
        <w:rPr/>
        <w:t>). A hidden button is not a gate.</w:t>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src/app/(staff)/reports/training/page.tsx:252</w:t>
      </w:r>
      <w:r>
        <w:rPr/>
        <w:t xml:space="preserve">; a product package check at </w:t>
      </w:r>
      <w:r>
        <w:rPr>
          <w:rFonts w:ascii="Consolas" w:hAnsi="Consolas"/>
          <w:color w:val="333333"/>
          <w:sz w:val="18"/>
        </w:rPr>
        <w:t>src/app/(staff)/reports/training/page.tsx:254</w:t>
      </w:r>
      <w:r>
        <w:rPr/>
        <w:t xml:space="preserve">; a product package check at </w:t>
      </w:r>
      <w:r>
        <w:rPr>
          <w:rFonts w:ascii="Consolas" w:hAnsi="Consolas"/>
          <w:color w:val="333333"/>
          <w:sz w:val="18"/>
        </w:rPr>
        <w:t>src/app/(staff)/reports/training/page.tsx:256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Training report card on the reports hub, marked Premium.</w:t>
      </w:r>
    </w:p>
    <w:p>
      <w:pPr>
        <w:pStyle w:val="Heading3"/>
        <w:rPr/>
      </w:pPr>
      <w:r>
        <w:rPr/>
        <w:t>4. What you see</w:t>
      </w:r>
    </w:p>
    <w:p>
      <w:pPr>
        <w:pStyle w:val="Normal"/>
        <w:rPr/>
      </w:pPr>
      <w:r>
        <w:rPr>
          <w:b/>
        </w:rPr>
        <w:t>A header</w:t>
      </w:r>
      <w:r>
        <w:rPr/>
        <w:t xml:space="preserve"> with the session or match being read, and a way to change it.</w:t>
      </w:r>
    </w:p>
    <w:p>
      <w:pPr>
        <w:pStyle w:val="Normal"/>
        <w:rPr/>
      </w:pPr>
      <w:r>
        <w:rPr>
          <w:b/>
        </w:rPr>
        <w:t>Two modes</w:t>
      </w:r>
      <w:r>
        <w:rPr/>
        <w:t>, training and match, because the questions differ.</w:t>
      </w:r>
    </w:p>
    <w:p>
      <w:pPr>
        <w:pStyle w:val="Normal"/>
        <w:rPr/>
      </w:pPr>
      <w:r>
        <w:rPr>
          <w:b/>
        </w:rPr>
        <w:t>A set of dials</w:t>
      </w:r>
      <w:r>
        <w:rPr/>
        <w:t>, each a measure scored as a percentage of a typical session of</w:t>
      </w:r>
    </w:p>
    <w:p>
      <w:pPr>
        <w:pStyle w:val="Normal"/>
        <w:rPr/>
      </w:pPr>
      <w:r>
        <w:rPr/>
        <w:t>the same kind, with a sentence under each saying what the number means in words.</w:t>
      </w:r>
    </w:p>
    <w:p>
      <w:pPr>
        <w:pStyle w:val="Normal"/>
        <w:rPr/>
      </w:pPr>
      <w:r>
        <w:rPr>
          <w:b/>
        </w:rPr>
        <w:t>A written read of the session</w:t>
      </w:r>
      <w:r>
        <w:rPr/>
        <w:t>, naming which measure drove the verdict rather</w:t>
      </w:r>
    </w:p>
    <w:p>
      <w:pPr>
        <w:pStyle w:val="Normal"/>
        <w:rPr/>
      </w:pPr>
      <w:r>
        <w:rPr/>
        <w:t>than leaving a coach to compare five dials.</w:t>
      </w:r>
    </w:p>
    <w:p>
      <w:pPr>
        <w:pStyle w:val="Normal"/>
        <w:rPr/>
      </w:pPr>
      <w:r>
        <w:rPr>
          <w:b/>
        </w:rPr>
        <w:t>Per athlete figures</w:t>
      </w:r>
      <w:r>
        <w:rPr/>
        <w:t xml:space="preserve"> beneath.</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dial percentages and their sentences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How this session compares with a typical session </w:t>
            </w:r>
            <w:r>
              <w:rPr>
                <w:rFonts w:eastAsia="ＭＳ 明朝" w:cs=""/>
                <w:b/>
                <w:kern w:val="0"/>
                <w:szCs w:val="22"/>
                <w:lang w:val="en-US" w:eastAsia="en-US" w:bidi="ar-SA"/>
              </w:rPr>
              <w:t>of the same title</w:t>
            </w:r>
            <w:r>
              <w:rPr>
                <w:rFonts w:eastAsia="ＭＳ 明朝" w:cs=""/>
                <w:kern w:val="0"/>
                <w:szCs w:val="22"/>
                <w:lang w:val="en-US" w:eastAsia="en-US" w:bidi="ar-SA"/>
              </w:rPr>
              <w:t xml:space="preserve"> for this athlete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earlier sessions with that title, within the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Says "not enough data to read this session yet" rather than showing a number</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 distance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far, from GPS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High speed distance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Distance above the vendor's high speed threshold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Sprint distance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Distance at the vendor's sprint threshold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Player load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vendor's own summary of work done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MET-027</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Halves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Searched for in the GPS data first, shown when present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session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Uses the vendor's own per-half split when the GPS data includes it. An explicit, labelled absence otherwise, never an invented number</w:t>
            </w:r>
          </w:p>
        </w:tc>
      </w:tr>
    </w:tbl>
    <w:p>
      <w:pPr>
        <w:pStyle w:val="Normal"/>
        <w:rPr/>
      </w:pPr>
      <w:r>
        <w:rPr/>
      </w:r>
    </w:p>
    <w:p>
      <w:pPr>
        <w:pStyle w:val="Normal"/>
        <w:rPr/>
      </w:pPr>
      <w:r>
        <w:rPr>
          <w:b/>
        </w:rPr>
        <w:t>Two things a coach should understand about these numbers.</w:t>
      </w:r>
    </w:p>
    <w:p>
      <w:pPr>
        <w:pStyle w:val="Normal"/>
        <w:rPr/>
      </w:pPr>
      <w:r>
        <w:rPr>
          <w:b/>
        </w:rPr>
        <w:t>"A typical session of this kind" means one with the same title.</w:t>
      </w:r>
      <w:r>
        <w:rPr/>
        <w:t xml:space="preserve"> The database</w:t>
      </w:r>
    </w:p>
    <w:p>
      <w:pPr>
        <w:pStyle w:val="Normal"/>
        <w:rPr/>
      </w:pPr>
      <w:r>
        <w:rPr/>
        <w:t>has no session subtype, so the title is what groups repeating sessions. Calling</w:t>
      </w:r>
    </w:p>
    <w:p>
      <w:pPr>
        <w:pStyle w:val="Normal"/>
        <w:rPr/>
      </w:pPr>
      <w:r>
        <w:rPr/>
        <w:t>every Tuesday session "Conditioning" is therefore doing real work, and renaming</w:t>
      </w:r>
    </w:p>
    <w:p>
      <w:pPr>
        <w:pStyle w:val="Normal"/>
        <w:rPr/>
      </w:pPr>
      <w:r>
        <w:rPr/>
        <w:t>one breaks its own history.</w:t>
      </w:r>
    </w:p>
    <w:p>
      <w:pPr>
        <w:pStyle w:val="Normal"/>
        <w:rPr/>
      </w:pPr>
      <w:r>
        <w:rPr>
          <w:b/>
        </w:rPr>
        <w:t>The session being scored is never part of its own reference.</w:t>
      </w:r>
      <w:r>
        <w:rPr/>
        <w:t xml:space="preserve"> Applied</w:t>
      </w:r>
    </w:p>
    <w:p>
      <w:pPr>
        <w:pStyle w:val="Normal"/>
        <w:rPr/>
      </w:pPr>
      <w:r>
        <w:rPr/>
        <w:t>everywhere a reference is computed, not just the headline.</w:t>
      </w:r>
    </w:p>
    <w:p>
      <w:pPr>
        <w:pStyle w:val="Normal"/>
        <w:rPr/>
      </w:pPr>
      <w:r>
        <w:rPr>
          <w:b/>
        </w:rPr>
        <w:t>The five verdicts</w:t>
      </w:r>
      <w:r>
        <w:rPr/>
        <w:t xml:space="preserve"> and their cutoffs are in MET-026. **Nothing explains where</w:t>
      </w:r>
    </w:p>
    <w:p>
      <w:pPr>
        <w:pStyle w:val="Normal"/>
        <w:rPr/>
      </w:pPr>
      <w:r>
        <w:rPr/>
        <w:t>those cutoffs came from**, which is decision D-11.</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Training and match mode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Switches which question is being asked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mode in the address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 Premium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Session chooser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Picks the session to read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to a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athlete rows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 and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routes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 that the report was viewed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Same, </w:t>
            </w:r>
            <w:r>
              <w:rPr>
                <w:rFonts w:eastAsia="ＭＳ 明朝" w:cs=""/>
                <w:b/>
                <w:kern w:val="0"/>
                <w:szCs w:val="22"/>
                <w:lang w:val="en-US" w:eastAsia="en-US" w:bidi="ar-SA"/>
              </w:rPr>
              <w:t>checked on the server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Never drawn on Base, </w:t>
            </w:r>
            <w:r>
              <w:rPr>
                <w:rFonts w:eastAsia="ＭＳ 明朝" w:cs=""/>
                <w:b/>
                <w:kern w:val="0"/>
                <w:szCs w:val="22"/>
                <w:lang w:val="en-US" w:eastAsia="en-US" w:bidi="ar-SA"/>
              </w:rPr>
              <w:t>and refused on the server as well</w:t>
            </w:r>
          </w:p>
        </w:tc>
      </w:tr>
    </w:tbl>
    <w:p>
      <w:pPr>
        <w:pStyle w:val="Normal"/>
        <w:rPr/>
      </w:pPr>
      <w:r>
        <w:rPr/>
      </w:r>
    </w:p>
    <w:p>
      <w:pPr>
        <w:pStyle w:val="Heading3"/>
        <w:rPr/>
      </w:pPr>
      <w:r>
        <w:rPr/>
        <w:t>7. How this page is built, in plain English</w:t>
      </w:r>
    </w:p>
    <w:p>
      <w:pPr>
        <w:pStyle w:val="Normal"/>
        <w:rPr/>
      </w:pPr>
      <w:r>
        <w:rPr/>
        <w:t>Built on the server.</w:t>
      </w:r>
    </w:p>
    <w:p>
      <w:pPr>
        <w:pStyle w:val="Normal"/>
        <w:rPr/>
      </w:pPr>
      <w:r>
        <w:rPr/>
        <w:t>Sessions are grouped by title to build the reference. The date of each session is</w:t>
      </w:r>
    </w:p>
    <w:p>
      <w:pPr>
        <w:pStyle w:val="Normal"/>
        <w:rPr/>
      </w:pPr>
      <w:r>
        <w:rPr/>
        <w:t>read in the club's local timezone rather than sliced from the stored timestamp,</w:t>
      </w:r>
    </w:p>
    <w:p>
      <w:pPr>
        <w:pStyle w:val="Normal"/>
        <w:rPr/>
      </w:pPr>
      <w:r>
        <w:rPr/>
        <w:t>because a session late in the evening otherwise lands on the wrong day.</w:t>
      </w:r>
    </w:p>
    <w:p>
      <w:pPr>
        <w:pStyle w:val="Normal"/>
        <w:rPr/>
      </w:pPr>
      <w:r>
        <w:rPr>
          <w:b/>
        </w:rPr>
        <w:t xml:space="preserve">Decision, 2026-09-04: </w:t>
      </w:r>
      <w:r>
        <w:rPr/>
        <w:t>the halves split is searched for in the GPS data first, since some vendors do include a genuine per-half breakdown directly in their feed, not derived from squad or substitution records. When the data has it, it's shown. Match GPS otherwise still exists as a single flat duration</w:t>
      </w:r>
    </w:p>
    <w:p>
      <w:pPr>
        <w:pStyle w:val="Normal"/>
        <w:rPr/>
      </w:pPr>
      <w:r>
        <w:rPr/>
      </w:r>
    </w:p>
    <w:p>
      <w:pPr>
        <w:pStyle w:val="Normal"/>
        <w:rPr/>
      </w:pPr>
      <w:r>
        <w:rPr/>
      </w:r>
    </w:p>
    <w:p>
      <w:pPr>
        <w:pStyle w:val="Normal"/>
        <w:rPr/>
      </w:pPr>
      <w:r>
        <w:rPr/>
        <w:t>when the substitution-level data isn't there, and in that case, the split stays a labelled absence, never invented.</w:t>
      </w:r>
    </w:p>
    <w:p>
      <w:pPr>
        <w:pStyle w:val="Heading3"/>
        <w:rPr/>
      </w:pPr>
      <w:r>
        <w:rPr/>
        <w:t>8. States</w:t>
      </w:r>
    </w:p>
    <w:p>
      <w:pPr>
        <w:pStyle w:val="Normal"/>
        <w:rPr/>
      </w:pPr>
      <w:r>
        <w:rPr>
          <w:b/>
        </w:rPr>
        <w:t>Loading.</w:t>
      </w:r>
      <w:r>
        <w:rPr/>
        <w:t xml:space="preserve"> Renders when ready.</w:t>
      </w:r>
    </w:p>
    <w:p>
      <w:pPr>
        <w:pStyle w:val="Normal"/>
        <w:rPr/>
      </w:pPr>
      <w:r>
        <w:rPr>
          <w:b/>
        </w:rPr>
        <w:t>Not enough history.</w:t>
      </w:r>
      <w:r>
        <w:rPr/>
        <w:t xml:space="preserve"> A session with no earlier sessions of the same title</w:t>
      </w:r>
    </w:p>
    <w:p>
      <w:pPr>
        <w:pStyle w:val="Normal"/>
        <w:rPr/>
      </w:pPr>
      <w:r>
        <w:rPr/>
        <w:t>cannot be scored, and says so in words.</w:t>
      </w:r>
    </w:p>
    <w:p>
      <w:pPr>
        <w:pStyle w:val="Normal"/>
        <w:rPr/>
      </w:pPr>
      <w:r>
        <w:rPr>
          <w:b/>
        </w:rPr>
        <w:t>No GPS for the session.</w:t>
      </w:r>
      <w:r>
        <w:rPr/>
        <w:t xml:space="preserve"> The dials that need it are absent with their reason.</w:t>
      </w:r>
    </w:p>
    <w:p>
      <w:pPr>
        <w:pStyle w:val="Normal"/>
        <w:rPr/>
      </w:pPr>
      <w:r>
        <w:rPr>
          <w:b/>
        </w:rPr>
        <w:t>Halves.</w:t>
      </w:r>
      <w:r>
        <w:rPr/>
        <w:t xml:space="preserve"> Shown when the GPS data has a real per-half split, labelled absent otherwise.</w:t>
      </w:r>
    </w:p>
    <w:p>
      <w:pPr>
        <w:pStyle w:val="Normal"/>
        <w:rPr/>
      </w:pPr>
      <w:r>
        <w:rPr>
          <w:b/>
        </w:rPr>
        <w:t>Error.</w:t>
      </w:r>
      <w:r>
        <w:rPr/>
        <w:t xml:space="preserve"> Surfaces as an error.</w:t>
      </w:r>
    </w:p>
    <w:p>
      <w:pPr>
        <w:pStyle w:val="Normal"/>
        <w:rPr/>
      </w:pPr>
      <w:r>
        <w:rPr>
          <w:b/>
        </w:rPr>
        <w:t>No permission.</w:t>
      </w:r>
      <w:r>
        <w:rPr/>
        <w:t xml:space="preserve"> Redirected with a reason.</w:t>
      </w:r>
    </w:p>
    <w:p>
      <w:pPr>
        <w:pStyle w:val="Normal"/>
        <w:rPr/>
      </w:pPr>
      <w:r>
        <w:rPr>
          <w:b/>
        </w:rPr>
        <w:t>Wrong tier.</w:t>
      </w:r>
      <w:r>
        <w:rPr/>
        <w:t xml:space="preserve"> The whole page refuses on Base, and so do both downloads.</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 xml:space="preserve">D-11 resolved, 2026-09-04: </w:t>
      </w:r>
      <w:r>
        <w:rPr/>
        <w:t>starting cutoffs of 70%, 85%, 115%, and 130% of typical, the same sweet-spot logic already used for ACWR elsewhere in this app. Not a single published standard for this specific per-session comparison, so treated as a reasoned starting point, not settled fact.</w:t>
      </w:r>
    </w:p>
    <w:p>
      <w:pPr>
        <w:pStyle w:val="Normal"/>
        <w:rPr/>
      </w:pPr>
      <w:r>
        <w:rPr/>
        <w:t xml:space="preserve">  </w:t>
      </w:r>
      <w:r>
        <w:rPr/>
        <w:t>Added to the thresholds section in Settings, so the sport scientist can sanity-check and adjust them against what they already know. MET-026's</w:t>
      </w:r>
    </w:p>
    <w:p>
      <w:pPr>
        <w:pStyle w:val="Normal"/>
        <w:rPr/>
      </w:pPr>
      <w:r>
        <w:rPr/>
        <w:t xml:space="preserve">  </w:t>
      </w:r>
      <w:r>
        <w:rPr/>
        <w:t>thresholds are no longer unverified, they're club-adjustable defaults.</w:t>
      </w:r>
    </w:p>
    <w:p>
      <w:pPr>
        <w:pStyle w:val="ListBullet"/>
        <w:numPr>
          <w:ilvl w:val="0"/>
          <w:numId w:val="1"/>
        </w:numPr>
        <w:rPr/>
      </w:pPr>
      <w:r>
        <w:rPr>
          <w:b/>
        </w:rPr>
        <w:t xml:space="preserve">D-33 resolved, 2026-09-04: </w:t>
      </w:r>
      <w:r>
        <w:rPr/>
        <w:t>a warning is added to the session edit screen, since the</w:t>
      </w:r>
    </w:p>
    <w:p>
      <w:pPr>
        <w:pStyle w:val="Normal"/>
        <w:rPr/>
      </w:pPr>
      <w:r>
        <w:rPr/>
        <w:t xml:space="preserve">  </w:t>
      </w:r>
      <w:r>
        <w:rPr/>
        <w:t>title is the grouping key: "renaming this will start a new history for this session type."</w:t>
      </w:r>
    </w:p>
    <w:p>
      <w:pPr>
        <w:pStyle w:val="Normal"/>
        <w:rPr>
          <w:b/>
        </w:rPr>
      </w:pPr>
      <w:r>
        <w:rPr/>
      </w:r>
    </w:p>
    <w:p>
      <w:pPr>
        <w:pStyle w:val="ListBullet"/>
        <w:numPr>
          <w:ilvl w:val="0"/>
          <w:numId w:val="1"/>
        </w:numPr>
        <w:rPr/>
      </w:pPr>
      <w:r>
        <w:rPr>
          <w:b/>
        </w:rPr>
        <w:t>The nutritionist should not reach this report.</w:t>
      </w:r>
      <w:r>
        <w:rPr/>
        <w:t xml:space="preserve"> Decision D-01.</w:t>
      </w:r>
    </w:p>
    <w:p>
      <w:pPr>
        <w:pStyle w:val="Normal"/>
        <w:rPr/>
      </w:pPr>
      <w:r>
        <w:rPr/>
      </w:r>
      <w:r>
        <w:br w:type="page"/>
      </w:r>
    </w:p>
    <w:p>
      <w:pPr>
        <w:pStyle w:val="Heading2"/>
        <w:spacing w:before="0" w:after="0"/>
        <w:rPr/>
      </w:pPr>
      <w:r>
        <w:rPr/>
        <w:t>24. Injury and availability report</w:t>
      </w:r>
    </w:p>
    <w:p>
      <w:pPr>
        <w:pStyle w:val="Heading3"/>
        <w:rPr/>
      </w:pPr>
      <w:r>
        <w:rPr/>
        <w:t>1. Page name and URL</w:t>
      </w:r>
    </w:p>
    <w:p>
      <w:pPr>
        <w:pStyle w:val="Normal"/>
        <w:rPr/>
      </w:pPr>
      <w:r>
        <w:rPr>
          <w:b/>
        </w:rPr>
        <w:t>Injury and availability</w:t>
      </w:r>
      <w:r>
        <w:rPr/>
        <w:t xml:space="preserve">, at </w:t>
      </w:r>
      <w:r>
        <w:rPr>
          <w:rFonts w:ascii="Consolas" w:hAnsi="Consolas"/>
          <w:color w:val="333333"/>
          <w:sz w:val="18"/>
        </w:rPr>
        <w:t>/reports/injuries</w:t>
      </w:r>
      <w:r>
        <w:rPr/>
        <w:t>.</w:t>
      </w:r>
    </w:p>
    <w:p>
      <w:pPr>
        <w:pStyle w:val="Normal"/>
        <w:rPr/>
      </w:pPr>
      <w:r>
        <w:rPr/>
        <w:t>Who is unavailable, why in limited terms, when they are expected back, and where</w:t>
      </w:r>
    </w:p>
    <w:p>
      <w:pPr>
        <w:pStyle w:val="Normal"/>
        <w:rPr/>
      </w:pPr>
      <w:r>
        <w:rPr/>
        <w:t>injuries are happening.</w:t>
      </w:r>
    </w:p>
    <w:p>
      <w:pPr>
        <w:pStyle w:val="Normal"/>
        <w:rPr/>
      </w:pPr>
      <w:r>
        <w:rPr>
          <w:b/>
        </w:rPr>
        <w:t>This is the report the nutritionist must not see.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Everything on this page. </w:t>
            </w:r>
            <w:r>
              <w:rPr>
                <w:rFonts w:eastAsia="ＭＳ 明朝" w:cs=""/>
                <w:b/>
                <w:kern w:val="0"/>
                <w:szCs w:val="22"/>
                <w:lang w:val="en-US" w:eastAsia="en-US" w:bidi="ar-SA"/>
              </w:rPr>
              <w:t>The clinical record is not on it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Diagnosis, mechanism, severity detail, tissue type, imaging, referral, clinical notes, treatment plan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Exports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on this page, and the full record on an injury's own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in the sense that nothing is withheld from them elsewhere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 This is the highest ranked gap in the whole specification.</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src/app/(staff)/reports/injuries/page.tsx:59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Injury and availability card on the reports hub.</w:t>
      </w:r>
    </w:p>
    <w:p>
      <w:pPr>
        <w:pStyle w:val="Heading3"/>
        <w:rPr/>
      </w:pPr>
      <w:r>
        <w:rPr/>
        <w:t>4. What you see</w:t>
      </w:r>
    </w:p>
    <w:p>
      <w:pPr>
        <w:pStyle w:val="Normal"/>
        <w:rPr/>
      </w:pPr>
      <w:r>
        <w:rPr>
          <w:b/>
        </w:rPr>
        <w:t>A header</w:t>
      </w:r>
      <w:r>
        <w:rPr/>
        <w:t xml:space="preserve"> with the group filter, the period and two download buttons.</w:t>
      </w:r>
    </w:p>
    <w:p>
      <w:pPr>
        <w:pStyle w:val="Normal"/>
        <w:rPr/>
      </w:pPr>
      <w:r>
        <w:rPr>
          <w:b/>
        </w:rPr>
        <w:t>Availability now</w:t>
      </w:r>
      <w:r>
        <w:rPr/>
        <w:t>, split into available, modified, unavailable and unknown.</w:t>
      </w:r>
    </w:p>
    <w:p>
      <w:pPr>
        <w:pStyle w:val="Normal"/>
        <w:rPr/>
      </w:pPr>
      <w:r>
        <w:rPr/>
        <w:t>Unknown is shown rather than folded into one of the others, because an athlete</w:t>
      </w:r>
    </w:p>
    <w:p>
      <w:pPr>
        <w:pStyle w:val="Normal"/>
        <w:rPr/>
      </w:pPr>
      <w:r>
        <w:rPr/>
        <w:t>nobody has assessed is a different problem from an athlete who is fit.</w:t>
      </w:r>
    </w:p>
    <w:p>
      <w:pPr>
        <w:pStyle w:val="Normal"/>
        <w:rPr/>
      </w:pPr>
      <w:r>
        <w:rPr>
          <w:b/>
        </w:rPr>
        <w:t>Per athlete rows</w:t>
      </w:r>
      <w:r>
        <w:rPr/>
        <w:t>, with:</w:t>
      </w:r>
    </w:p>
    <w:p>
      <w:pPr>
        <w:pStyle w:val="ListBullet"/>
        <w:numPr>
          <w:ilvl w:val="0"/>
          <w:numId w:val="1"/>
        </w:numPr>
        <w:rPr/>
      </w:pPr>
      <w:r>
        <w:rPr>
          <w:b/>
        </w:rPr>
        <w:t>Availability</w:t>
      </w:r>
      <w:r>
        <w:rPr/>
        <w:t>, the current status</w:t>
      </w:r>
    </w:p>
    <w:p>
      <w:pPr>
        <w:pStyle w:val="ListBullet"/>
        <w:numPr>
          <w:ilvl w:val="0"/>
          <w:numId w:val="1"/>
        </w:numPr>
        <w:rPr/>
      </w:pPr>
      <w:r>
        <w:rPr>
          <w:b/>
        </w:rPr>
        <w:t>What they can do</w:t>
      </w:r>
      <w:r>
        <w:rPr/>
        <w:t>, the restrictions in the words whoever set them used</w:t>
      </w:r>
    </w:p>
    <w:p>
      <w:pPr>
        <w:pStyle w:val="ListBullet"/>
        <w:numPr>
          <w:ilvl w:val="0"/>
          <w:numId w:val="1"/>
        </w:numPr>
        <w:rPr/>
      </w:pPr>
      <w:r>
        <w:rPr>
          <w:b/>
        </w:rPr>
        <w:t>Expected back</w:t>
      </w:r>
      <w:r>
        <w:rPr/>
        <w:t>, a date where one has been recorded</w:t>
      </w:r>
    </w:p>
    <w:p>
      <w:pPr>
        <w:pStyle w:val="ListBullet"/>
        <w:numPr>
          <w:ilvl w:val="0"/>
          <w:numId w:val="1"/>
        </w:numPr>
        <w:rPr/>
      </w:pPr>
      <w:r>
        <w:rPr>
          <w:b/>
        </w:rPr>
        <w:t>Days lost</w:t>
      </w:r>
    </w:p>
    <w:p>
      <w:pPr>
        <w:pStyle w:val="Normal"/>
        <w:rPr/>
      </w:pPr>
      <w:r>
        <w:rPr>
          <w:b/>
        </w:rPr>
        <w:t>New injuries</w:t>
      </w:r>
      <w:r>
        <w:rPr/>
        <w:t xml:space="preserve">, and </w:t>
      </w:r>
      <w:r>
        <w:rPr>
          <w:b/>
        </w:rPr>
        <w:t>new injuries by body area</w:t>
      </w:r>
      <w:r>
        <w:rPr/>
        <w:t>, so a pattern in one site</w:t>
      </w:r>
    </w:p>
    <w:p>
      <w:pPr>
        <w:pStyle w:val="Normal"/>
        <w:rPr/>
      </w:pPr>
      <w:r>
        <w:rPr/>
        <w:t>becomes visible.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Available now, Modified, Unavailable, Unknown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squad's availability split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Right 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Unknown is its own count</w:t>
            </w:r>
            <w:r>
              <w:rPr>
                <w:rFonts w:eastAsia="ＭＳ 明朝" w:cs=""/>
                <w:kern w:val="0"/>
                <w:szCs w:val="22"/>
                <w:lang w:val="en-US" w:eastAsia="en-US" w:bidi="ar-SA"/>
              </w:rPr>
              <w:t>, not folded into the others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lost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days an athlete has been unavailable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real answer</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injuries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were recorded in the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real answer</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By body area</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Where injuries are happening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empty chart is a good outcome</w:t>
            </w:r>
          </w:p>
        </w:tc>
      </w:tr>
    </w:tbl>
    <w:p>
      <w:pPr>
        <w:pStyle w:val="Normal"/>
        <w:rPr/>
      </w:pPr>
      <w:r>
        <w:rPr/>
      </w:r>
    </w:p>
    <w:p>
      <w:pPr>
        <w:pStyle w:val="Normal"/>
        <w:rPr/>
      </w:pPr>
      <w:r>
        <w:rPr>
          <w:b/>
        </w:rPr>
        <w:t>Days lost and new injuries are counts, not calculated metrics</w:t>
      </w:r>
      <w:r>
        <w:rPr/>
        <w:t>, and have no</w:t>
      </w:r>
    </w:p>
    <w:p>
      <w:pPr>
        <w:pStyle w:val="Normal"/>
        <w:rPr/>
      </w:pPr>
      <w:r>
        <w:rPr/>
        <w:t>registry entries.</w:t>
      </w:r>
    </w:p>
    <w:p>
      <w:pPr>
        <w:pStyle w:val="Normal"/>
        <w:rPr/>
      </w:pPr>
      <w:r>
        <w:rPr>
          <w:b/>
        </w:rPr>
        <w:t>Everything on this page is the limited view.</w:t>
      </w:r>
      <w:r>
        <w:rPr/>
        <w:t xml:space="preserve"> Body area, side, onset, expected</w:t>
      </w:r>
    </w:p>
    <w:p>
      <w:pPr>
        <w:pStyle w:val="Normal"/>
        <w:rPr/>
      </w:pPr>
      <w:r>
        <w:rPr/>
        <w:t>return, status and restrictions. The diagnosis is not here and cannot be reached</w:t>
      </w:r>
    </w:p>
    <w:p>
      <w:pPr>
        <w:pStyle w:val="Normal"/>
        <w:rPr/>
      </w:pPr>
      <w:r>
        <w:rPr/>
        <w:t>from here.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selector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window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period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period the data cannot express is disabled with its reason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injury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injury record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/injuries/[injuryId]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Report access. </w:t>
            </w:r>
            <w:r>
              <w:rPr>
                <w:rFonts w:eastAsia="ＭＳ 明朝" w:cs=""/>
                <w:b/>
                <w:kern w:val="0"/>
                <w:szCs w:val="22"/>
                <w:lang w:val="en-US" w:eastAsia="en-US" w:bidi="ar-SA"/>
              </w:rPr>
              <w:t>A medic sees more when they arrive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 and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the report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routes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 that the report was viewed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The downloads carry the limited view too.</w:t>
      </w:r>
      <w:r>
        <w:rPr/>
        <w:t xml:space="preserve"> A coach's spreadsheet of this report</w:t>
      </w:r>
    </w:p>
    <w:p>
      <w:pPr>
        <w:pStyle w:val="Normal"/>
        <w:rPr/>
      </w:pPr>
      <w:r>
        <w:rPr/>
        <w:t>does not contain a diagnosis, because the underlying query never reads the</w:t>
      </w:r>
    </w:p>
    <w:p>
      <w:pPr>
        <w:pStyle w:val="Normal"/>
        <w:rPr/>
      </w:pPr>
      <w:r>
        <w:rPr/>
        <w:t>clinical table.</w:t>
      </w:r>
    </w:p>
    <w:p>
      <w:pPr>
        <w:pStyle w:val="Heading3"/>
        <w:rPr/>
      </w:pPr>
      <w:r>
        <w:rPr/>
        <w:t>7. How this page is built, in plain English</w:t>
      </w:r>
    </w:p>
    <w:p>
      <w:pPr>
        <w:pStyle w:val="Normal"/>
        <w:rPr/>
      </w:pPr>
      <w:r>
        <w:rPr/>
        <w:t>Built on the server.</w:t>
      </w:r>
    </w:p>
    <w:p>
      <w:pPr>
        <w:pStyle w:val="Normal"/>
        <w:rPr/>
      </w:pPr>
      <w:r>
        <w:rPr/>
        <w:t>**The clinical table is not selected from, not joined to, and not reachable from</w:t>
      </w:r>
    </w:p>
    <w:p>
      <w:pPr>
        <w:pStyle w:val="Normal"/>
        <w:rPr/>
      </w:pPr>
      <w:r>
        <w:rPr/>
        <w:t>this page.** That is a stated contract in the query layer</w:t>
      </w:r>
    </w:p>
    <w:p>
      <w:pPr>
        <w:pStyle w:val="Normal"/>
        <w:rPr/>
      </w:pPr>
      <w:r>
        <w:rPr/>
        <w:t>(</w:t>
      </w:r>
      <w:r>
        <w:rPr>
          <w:rFonts w:ascii="Consolas" w:hAnsi="Consolas"/>
          <w:color w:val="333333"/>
          <w:sz w:val="18"/>
        </w:rPr>
        <w:t>src/lib/queries/availability.ts:12</w:t>
      </w:r>
      <w:r>
        <w:rPr/>
        <w:t>), and beneath it the database refuses the</w:t>
      </w:r>
    </w:p>
    <w:p>
      <w:pPr>
        <w:pStyle w:val="Normal"/>
        <w:rPr/>
      </w:pPr>
      <w:r>
        <w:rPr/>
        <w:t>table to anyone who is not a medic regardless of what the app asks for.</w:t>
      </w:r>
    </w:p>
    <w:p>
      <w:pPr>
        <w:pStyle w:val="Normal"/>
        <w:rPr/>
      </w:pPr>
      <w:r>
        <w:rPr/>
        <w:t>So there are two independent reasons a coach cannot see a diagnosis here: the</w:t>
      </w:r>
    </w:p>
    <w:p>
      <w:pPr>
        <w:pStyle w:val="Normal"/>
        <w:rPr/>
      </w:pPr>
      <w:r>
        <w:rPr/>
        <w:t>query does not ask, and the database would not answer.</w:t>
      </w:r>
    </w:p>
    <w:p>
      <w:pPr>
        <w:pStyle w:val="Heading3"/>
        <w:rPr/>
      </w:pPr>
      <w:r>
        <w:rPr/>
        <w:t>8. States</w:t>
      </w:r>
    </w:p>
    <w:p>
      <w:pPr>
        <w:pStyle w:val="Normal"/>
        <w:rPr/>
      </w:pPr>
      <w:r>
        <w:rPr>
          <w:b/>
        </w:rPr>
        <w:t>Loading.</w:t>
      </w:r>
      <w:r>
        <w:rPr/>
        <w:t xml:space="preserve"> Renders when ready.</w:t>
      </w:r>
    </w:p>
    <w:p>
      <w:pPr>
        <w:pStyle w:val="Normal"/>
        <w:rPr/>
      </w:pPr>
      <w:r>
        <w:rPr>
          <w:b/>
        </w:rPr>
        <w:t>Nobody injured.</w:t>
      </w:r>
      <w:r>
        <w:rPr/>
        <w:t xml:space="preserve"> Says so, as a good outcome, rather than showing an empty</w:t>
      </w:r>
    </w:p>
    <w:p>
      <w:pPr>
        <w:pStyle w:val="Normal"/>
        <w:rPr/>
      </w:pPr>
      <w:r>
        <w:rPr/>
        <w:t>table.</w:t>
      </w:r>
    </w:p>
    <w:p>
      <w:pPr>
        <w:pStyle w:val="Normal"/>
        <w:rPr/>
      </w:pPr>
      <w:r>
        <w:rPr>
          <w:b/>
        </w:rPr>
        <w:t>Unknown availability.</w:t>
      </w:r>
      <w:r>
        <w:rPr/>
        <w:t xml:space="preserve"> Counted and shown separately, because it is an action</w:t>
      </w:r>
    </w:p>
    <w:p>
      <w:pPr>
        <w:pStyle w:val="Normal"/>
        <w:rPr/>
      </w:pPr>
      <w:r>
        <w:rPr/>
        <w:t>for somebody rather than a gap in the report.</w:t>
      </w:r>
    </w:p>
    <w:p>
      <w:pPr>
        <w:pStyle w:val="Normal"/>
        <w:rPr/>
      </w:pPr>
      <w:r>
        <w:rPr>
          <w:b/>
        </w:rPr>
        <w:t>Error.</w:t>
      </w:r>
      <w:r>
        <w:rPr/>
        <w:t xml:space="preserve"> Surfaces as an error.</w:t>
      </w:r>
    </w:p>
    <w:p>
      <w:pPr>
        <w:pStyle w:val="Normal"/>
        <w:rPr/>
      </w:pPr>
      <w:r>
        <w:rPr>
          <w:b/>
        </w:rPr>
        <w:t>No permission.</w:t>
      </w:r>
      <w:r>
        <w:rPr/>
        <w:t xml:space="preserve"> Redirected with a reason. **The nutritionist should be refused</w:t>
      </w:r>
    </w:p>
    <w:p>
      <w:pPr>
        <w:pStyle w:val="Normal"/>
        <w:rPr/>
      </w:pPr>
      <w:r>
        <w:rPr/>
        <w:t>here and currently is not.**</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reaches this report today.</w:t>
      </w:r>
      <w:r>
        <w:rPr/>
        <w:t xml:space="preserve"> This is the single most</w:t>
      </w:r>
    </w:p>
    <w:p>
      <w:pPr>
        <w:pStyle w:val="Normal"/>
        <w:rPr/>
      </w:pPr>
      <w:r>
        <w:rPr/>
        <w:t xml:space="preserve">  </w:t>
      </w:r>
      <w:r>
        <w:rPr/>
        <w:t>important gap in the specification, because it is the one place where the agreed</w:t>
      </w:r>
    </w:p>
    <w:p>
      <w:pPr>
        <w:pStyle w:val="Normal"/>
        <w:rPr/>
      </w:pPr>
      <w:r>
        <w:rPr/>
        <w:t xml:space="preserve">  </w:t>
      </w:r>
      <w:r>
        <w:rPr/>
        <w:t>model makes visible information that must stop being visible. Decision D-01.</w:t>
      </w:r>
    </w:p>
    <w:p>
      <w:pPr>
        <w:pStyle w:val="ListBullet"/>
        <w:numPr>
          <w:ilvl w:val="0"/>
          <w:numId w:val="1"/>
        </w:numPr>
        <w:rPr/>
      </w:pPr>
      <w:r>
        <w:rPr/>
        <w:t>**A duplicate of this report inside another report section was deliberately</w:t>
      </w:r>
    </w:p>
    <w:p>
      <w:pPr>
        <w:pStyle w:val="Normal"/>
        <w:rPr/>
      </w:pPr>
      <w:r>
        <w:rPr/>
        <w:t xml:space="preserve">  </w:t>
      </w:r>
      <w:r>
        <w:rPr/>
        <w:t>cut** (</w:t>
      </w:r>
      <w:r>
        <w:rPr>
          <w:rFonts w:ascii="Consolas" w:hAnsi="Consolas"/>
          <w:color w:val="333333"/>
          <w:sz w:val="18"/>
        </w:rPr>
        <w:t>src/app/(staff)/reports/injuries/page.tsx:53</w:t>
      </w:r>
      <w:r>
        <w:rPr/>
        <w:t>). Recorded so it is not</w:t>
      </w:r>
    </w:p>
    <w:p>
      <w:pPr>
        <w:pStyle w:val="Normal"/>
        <w:rPr/>
      </w:pPr>
      <w:r>
        <w:rPr/>
        <w:t xml:space="preserve">  </w:t>
      </w:r>
      <w:r>
        <w:rPr/>
        <w:t>rebuilt.</w:t>
      </w:r>
    </w:p>
    <w:p>
      <w:pPr>
        <w:pStyle w:val="Normal"/>
        <w:rPr/>
      </w:pPr>
      <w:r>
        <w:rPr/>
      </w:r>
      <w:r>
        <w:br w:type="page"/>
      </w:r>
    </w:p>
    <w:p>
      <w:pPr>
        <w:pStyle w:val="Heading2"/>
        <w:spacing w:before="0" w:after="0"/>
        <w:rPr/>
      </w:pPr>
      <w:r>
        <w:rPr/>
        <w:t>25. Injuries</w:t>
      </w:r>
    </w:p>
    <w:p>
      <w:pPr>
        <w:pStyle w:val="Heading3"/>
        <w:rPr/>
      </w:pPr>
      <w:r>
        <w:rPr/>
        <w:t>1. Page name and URL</w:t>
      </w:r>
    </w:p>
    <w:p>
      <w:pPr>
        <w:pStyle w:val="Normal"/>
        <w:rPr/>
      </w:pPr>
      <w:r>
        <w:rPr>
          <w:b/>
        </w:rPr>
        <w:t>Injuries</w:t>
      </w:r>
      <w:r>
        <w:rPr/>
        <w:t xml:space="preserve">, at </w:t>
      </w:r>
      <w:r>
        <w:rPr>
          <w:rFonts w:ascii="Consolas" w:hAnsi="Consolas"/>
          <w:color w:val="333333"/>
          <w:sz w:val="18"/>
        </w:rPr>
        <w:t>/injuries</w:t>
      </w:r>
      <w:r>
        <w:rPr/>
        <w:t>.</w:t>
      </w:r>
    </w:p>
    <w:p>
      <w:pPr>
        <w:pStyle w:val="Normal"/>
        <w:rPr/>
      </w:pPr>
      <w:r>
        <w:rPr/>
        <w:t>The working list of injuries: what is open, who is affected, and what has been</w:t>
      </w:r>
    </w:p>
    <w:p>
      <w:pPr>
        <w:pStyle w:val="Normal"/>
        <w:rPr/>
      </w:pPr>
      <w:r>
        <w:rPr/>
        <w:t>reported but not yet assessed, and, per the decision below, the athlete's full past injury history too, not open injuries alone.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injury list in the limited view. </w:t>
            </w:r>
            <w:r>
              <w:rPr>
                <w:rFonts w:eastAsia="ＭＳ 明朝" w:cs=""/>
                <w:b/>
                <w:kern w:val="0"/>
                <w:szCs w:val="22"/>
                <w:lang w:val="en-US" w:eastAsia="en-US" w:bidi="ar-SA"/>
              </w:rPr>
              <w:t>Not the problem reports triage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from the list itself</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 and the triage panel</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list </w:t>
            </w:r>
            <w:r>
              <w:rPr>
                <w:rFonts w:eastAsia="ＭＳ 明朝" w:cs=""/>
                <w:b/>
                <w:kern w:val="0"/>
                <w:szCs w:val="22"/>
                <w:lang w:val="en-US" w:eastAsia="en-US" w:bidi="ar-SA"/>
              </w:rPr>
              <w:t>and</w:t>
            </w:r>
            <w:r>
              <w:rPr>
                <w:rFonts w:eastAsia="ＭＳ 明朝" w:cs=""/>
                <w:kern w:val="0"/>
                <w:szCs w:val="22"/>
                <w:lang w:val="en-US" w:eastAsia="en-US" w:bidi="ar-SA"/>
              </w:rPr>
              <w:t xml:space="preserve"> the problem reports triage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Triage a reported problem</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triage panel is medical only, enforced by the database (migration 0040)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screen is not in the sidebar</w:t>
      </w:r>
      <w:r>
        <w:rPr/>
        <w:t>, which is worth noting alongside the fact</w:t>
      </w:r>
    </w:p>
    <w:p>
      <w:pPr>
        <w:pStyle w:val="Normal"/>
        <w:rPr/>
      </w:pPr>
      <w:r>
        <w:rPr/>
        <w:t>that it currently admits every staff role.</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src/app/(staff)/injuries/page.tsx:42</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link from an injury named on another screen.</w:t>
      </w:r>
    </w:p>
    <w:p>
      <w:pPr>
        <w:pStyle w:val="ListBullet"/>
        <w:numPr>
          <w:ilvl w:val="0"/>
          <w:numId w:val="1"/>
        </w:numPr>
        <w:rPr/>
      </w:pPr>
      <w:r>
        <w:rPr/>
        <w:t>A direct link.</w:t>
      </w:r>
    </w:p>
    <w:p>
      <w:pPr>
        <w:pStyle w:val="ListBullet"/>
        <w:numPr>
          <w:ilvl w:val="0"/>
          <w:numId w:val="1"/>
        </w:numPr>
        <w:rPr/>
      </w:pPr>
      <w:r>
        <w:rPr/>
        <w:t>From the injury and availability report.</w:t>
      </w:r>
    </w:p>
    <w:p>
      <w:pPr>
        <w:pStyle w:val="Heading3"/>
        <w:rPr/>
      </w:pPr>
      <w:r>
        <w:rPr/>
        <w:t>4. What you see</w:t>
      </w:r>
    </w:p>
    <w:p>
      <w:pPr>
        <w:pStyle w:val="Normal"/>
        <w:rPr/>
      </w:pPr>
      <w:r>
        <w:rPr>
          <w:b/>
        </w:rPr>
        <w:t>A header</w:t>
      </w:r>
      <w:r>
        <w:rPr/>
        <w:t xml:space="preserve"> with the group filter and a print button.</w:t>
      </w:r>
    </w:p>
    <w:p>
      <w:pPr>
        <w:pStyle w:val="Normal"/>
        <w:rPr/>
      </w:pPr>
      <w:r>
        <w:rPr>
          <w:b/>
        </w:rPr>
        <w:t>Problem reports awaiting triage. Medics only.</w:t>
      </w:r>
      <w:r>
        <w:rPr/>
        <w:t xml:space="preserve"> Things athletes have reported</w:t>
      </w:r>
    </w:p>
    <w:p>
      <w:pPr>
        <w:pStyle w:val="Normal"/>
        <w:rPr/>
      </w:pPr>
      <w:r>
        <w:rPr/>
        <w:t>that nobody has yet turned into an injury record or dismissed. A coach does not</w:t>
      </w:r>
    </w:p>
    <w:p>
      <w:pPr>
        <w:pStyle w:val="Normal"/>
        <w:rPr/>
      </w:pPr>
      <w:r>
        <w:rPr/>
        <w:t>see this panel at all, and its absence is not announced to them.</w:t>
      </w:r>
    </w:p>
    <w:p>
      <w:pPr>
        <w:pStyle w:val="Normal"/>
        <w:rPr/>
      </w:pPr>
      <w:r>
        <w:rPr>
          <w:b/>
        </w:rPr>
        <w:t>The injury list</w:t>
      </w:r>
      <w:r>
        <w:rPr/>
        <w:t>, one row per injury, in the limited view: athlete, body area,</w:t>
      </w:r>
    </w:p>
    <w:p>
      <w:pPr>
        <w:pStyle w:val="Normal"/>
        <w:rPr/>
      </w:pPr>
      <w:r>
        <w:rPr/>
        <w:t>side, onset date, status, and expected return. Includes closed and resolved injuries, not open ones only, so coach, sport scientist, and S&amp;C can see an athlete's full injury history at this general level of detail.</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count of open injuries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are not closed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good outcome and says so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since onset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long this has been going 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injury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without an onset date, which cannot happen: onset is required</w:t>
            </w:r>
          </w:p>
        </w:tc>
      </w:tr>
    </w:tbl>
    <w:p>
      <w:pPr>
        <w:pStyle w:val="Normal"/>
        <w:rPr/>
      </w:pPr>
      <w:r>
        <w:rPr/>
      </w:r>
    </w:p>
    <w:p>
      <w:pPr>
        <w:pStyle w:val="Normal"/>
        <w:rPr/>
      </w:pPr>
      <w:r>
        <w:rPr/>
        <w:t>Nothing on this page is a calculated metric with a registry entry. It is a list.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A cookie remembers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Print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browser print dialogue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Browser's own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injury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injury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/injuries/[injuryId]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Triage a problem report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Triage panel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Turns a reported problem into an injury record, or dismisses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or updates records, and writes a note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Medic only, enforced by the database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panel is absent for anyone who is not a medic</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injury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/injuries/new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Why the triage panel is absent rather than disabled.</w:t>
      </w:r>
      <w:r>
        <w:rPr/>
        <w:t xml:space="preserve"> A coach seeing a greyed</w:t>
      </w:r>
    </w:p>
    <w:p>
      <w:pPr>
        <w:pStyle w:val="Normal"/>
        <w:rPr/>
      </w:pPr>
      <w:r>
        <w:rPr/>
        <w:t>out list of athletes' reported problems would already have learned something they</w:t>
      </w:r>
    </w:p>
    <w:p>
      <w:pPr>
        <w:pStyle w:val="Normal"/>
        <w:rPr/>
      </w:pPr>
      <w:r>
        <w:rPr/>
        <w:t>should not. Absence is the correct treatment here, unlike a Premium feature, where</w:t>
      </w:r>
    </w:p>
    <w:p>
      <w:pPr>
        <w:pStyle w:val="Normal"/>
        <w:rPr/>
      </w:pPr>
      <w:r>
        <w:rPr/>
        <w:t>hiding leaves a paying question unanswered.</w:t>
      </w:r>
    </w:p>
    <w:p>
      <w:pPr>
        <w:pStyle w:val="Heading3"/>
        <w:rPr/>
      </w:pPr>
      <w:r>
        <w:rPr/>
        <w:t>7. How this page is built, in plain English</w:t>
      </w:r>
    </w:p>
    <w:p>
      <w:pPr>
        <w:pStyle w:val="Normal"/>
        <w:rPr/>
      </w:pPr>
      <w:r>
        <w:rPr/>
        <w:t>Built on the server.</w:t>
      </w:r>
    </w:p>
    <w:p>
      <w:pPr>
        <w:pStyle w:val="Normal"/>
        <w:rPr/>
      </w:pPr>
      <w:r>
        <w:rPr/>
        <w:t>The problem reports are read by a query the database restricts to medics</w:t>
      </w:r>
    </w:p>
    <w:p>
      <w:pPr>
        <w:pStyle w:val="Normal"/>
        <w:rPr/>
      </w:pPr>
      <w:r>
        <w:rPr/>
        <w:t>regardless of who asks. The page still avoids calling it for a coach, because an</w:t>
      </w:r>
    </w:p>
    <w:p>
      <w:pPr>
        <w:pStyle w:val="Normal"/>
        <w:rPr/>
      </w:pPr>
      <w:r>
        <w:rPr/>
        <w:t>empty triage panel rendered by mistake looks like a broken page even though no</w:t>
      </w:r>
    </w:p>
    <w:p>
      <w:pPr>
        <w:pStyle w:val="Normal"/>
        <w:rPr/>
      </w:pPr>
      <w:r>
        <w:rPr/>
        <w:t>data crossed the boundary. Two independent protections, the same pattern as the</w:t>
      </w:r>
    </w:p>
    <w:p>
      <w:pPr>
        <w:pStyle w:val="Normal"/>
        <w:rPr/>
      </w:pPr>
      <w:r>
        <w:rPr/>
        <w:t>clinical record.</w:t>
      </w:r>
    </w:p>
    <w:p>
      <w:pPr>
        <w:pStyle w:val="Heading3"/>
        <w:rPr/>
      </w:pPr>
      <w:r>
        <w:rPr/>
        <w:t>8. States</w:t>
      </w:r>
    </w:p>
    <w:p>
      <w:pPr>
        <w:pStyle w:val="Normal"/>
        <w:rPr/>
      </w:pPr>
      <w:r>
        <w:rPr>
          <w:b/>
        </w:rPr>
        <w:t>Loading.</w:t>
      </w:r>
      <w:r>
        <w:rPr/>
        <w:t xml:space="preserve"> Renders when ready.</w:t>
      </w:r>
    </w:p>
    <w:p>
      <w:pPr>
        <w:pStyle w:val="Normal"/>
        <w:rPr/>
      </w:pPr>
      <w:r>
        <w:rPr>
          <w:b/>
        </w:rPr>
        <w:t>No open injuries.</w:t>
      </w:r>
      <w:r>
        <w:rPr/>
        <w:t xml:space="preserve"> Says so, as a good outcome.</w:t>
      </w:r>
    </w:p>
    <w:p>
      <w:pPr>
        <w:pStyle w:val="Normal"/>
        <w:rPr/>
      </w:pPr>
      <w:r>
        <w:rPr>
          <w:b/>
        </w:rPr>
        <w:t>No problem reports awaiting triage.</w:t>
      </w:r>
      <w:r>
        <w:rPr/>
        <w:t xml:space="preserve"> For a medic, says so. For everyone else,</w:t>
      </w:r>
    </w:p>
    <w:p>
      <w:pPr>
        <w:pStyle w:val="Normal"/>
        <w:rPr/>
      </w:pPr>
      <w:r>
        <w:rPr/>
        <w:t>the panel does not exist.</w:t>
      </w:r>
    </w:p>
    <w:p>
      <w:pPr>
        <w:pStyle w:val="Normal"/>
        <w:rPr/>
      </w:pPr>
      <w:r>
        <w:rPr>
          <w:b/>
        </w:rPr>
        <w:t>Error.</w:t>
      </w:r>
      <w:r>
        <w:rPr/>
        <w:t xml:space="preserve"> Surfaces as an error.</w:t>
      </w:r>
    </w:p>
    <w:p>
      <w:pPr>
        <w:pStyle w:val="Normal"/>
        <w:rPr/>
      </w:pPr>
      <w:r>
        <w:rPr>
          <w:b/>
        </w:rPr>
        <w:t>No permission.</w:t>
      </w:r>
      <w:r>
        <w:rPr/>
        <w:t xml:space="preserve"> Athletes are redirected. **The nutritionist should be refused</w:t>
      </w:r>
    </w:p>
    <w:p>
      <w:pPr>
        <w:pStyle w:val="Normal"/>
        <w:rPr/>
      </w:pPr>
      <w:r>
        <w:rPr/>
        <w:t>and currently is not.**</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No role gate at all.</w:t>
      </w:r>
      <w:r>
        <w:rPr/>
        <w:t xml:space="preserve"> This screen and three of its four siblings call only</w:t>
      </w:r>
    </w:p>
    <w:p>
      <w:pPr>
        <w:pStyle w:val="Normal"/>
        <w:rPr/>
      </w:pPr>
      <w:r>
        <w:rPr/>
        <w:t xml:space="preserve">  </w:t>
      </w:r>
      <w:r>
        <w:rPr/>
        <w:t>the staff guard. The fourth, New injury, is already medical only. Decision D-01,</w:t>
      </w:r>
    </w:p>
    <w:p>
      <w:pPr>
        <w:pStyle w:val="Normal"/>
        <w:rPr/>
      </w:pPr>
      <w:r>
        <w:rPr/>
        <w:t xml:space="preserve">  </w:t>
      </w:r>
      <w:r>
        <w:rPr/>
        <w:t>ranked highest.</w:t>
      </w:r>
    </w:p>
    <w:p>
      <w:pPr>
        <w:pStyle w:val="ListBullet"/>
        <w:numPr>
          <w:ilvl w:val="0"/>
          <w:numId w:val="1"/>
        </w:numPr>
        <w:rPr/>
      </w:pPr>
      <w:r>
        <w:rPr>
          <w:b/>
        </w:rPr>
        <w:t xml:space="preserve">D-34 resolved, 2026-09-04: </w:t>
      </w:r>
      <w:r>
        <w:rPr/>
        <w:t>stays out of the sidebar deliberately. Reached only through</w:t>
      </w:r>
    </w:p>
    <w:p>
      <w:pPr>
        <w:pStyle w:val="Normal"/>
        <w:rPr/>
      </w:pPr>
      <w:r>
        <w:rPr/>
        <w:t xml:space="preserve">  </w:t>
      </w:r>
      <w:r>
        <w:rPr/>
        <w:t>the injury and availability report and direct links, same as it works today. Unlike</w:t>
      </w:r>
    </w:p>
    <w:p>
      <w:pPr>
        <w:pStyle w:val="Normal"/>
        <w:rPr/>
      </w:pPr>
      <w:r>
        <w:rPr/>
        <w:t xml:space="preserve">  </w:t>
      </w:r>
      <w:r>
        <w:rPr/>
        <w:t>the Timetable screen, which was linked because it saw regular use, this one stays reached deliberately, not by oversight.</w:t>
      </w:r>
    </w:p>
    <w:p>
      <w:pPr>
        <w:pStyle w:val="Normal"/>
        <w:rPr/>
      </w:pPr>
      <w:r>
        <w:rPr>
          <w:b/>
        </w:rPr>
        <w:t xml:space="preserve">Decision, 2026-09-04: </w:t>
      </w:r>
      <w:r>
        <w:rPr/>
        <w:t>coach, sport scientist, and S&amp;C see general injury history covering all past injuries, closed and open, not just currently open ones. Clinical detail stays medic-only as already specified. This list will need a query change, not just a role-gate fix, since today it is scoped to open injuries.</w:t>
      </w:r>
    </w:p>
    <w:p>
      <w:pPr>
        <w:pStyle w:val="Normal"/>
        <w:rPr/>
      </w:pPr>
      <w:r>
        <w:rPr/>
      </w:r>
      <w:r>
        <w:br w:type="page"/>
      </w:r>
    </w:p>
    <w:p>
      <w:pPr>
        <w:pStyle w:val="Heading2"/>
        <w:spacing w:before="0" w:after="0"/>
        <w:rPr/>
      </w:pPr>
      <w:r>
        <w:rPr/>
        <w:t>26. Injury record</w:t>
      </w:r>
    </w:p>
    <w:p>
      <w:pPr>
        <w:pStyle w:val="Heading3"/>
        <w:rPr/>
      </w:pPr>
      <w:r>
        <w:rPr/>
        <w:t>1. Page name and URL</w:t>
      </w:r>
    </w:p>
    <w:p>
      <w:pPr>
        <w:pStyle w:val="Normal"/>
        <w:rPr/>
      </w:pPr>
      <w:r>
        <w:rPr>
          <w:b/>
        </w:rPr>
        <w:t>Injury</w:t>
      </w:r>
      <w:r>
        <w:rPr/>
        <w:t xml:space="preserve">, at </w:t>
      </w:r>
      <w:r>
        <w:rPr>
          <w:rFonts w:ascii="Consolas" w:hAnsi="Consolas"/>
          <w:color w:val="333333"/>
          <w:sz w:val="18"/>
        </w:rPr>
        <w:t>/injuries/[injuryId]</w:t>
      </w:r>
      <w:r>
        <w:rPr/>
        <w:t>.</w:t>
      </w:r>
    </w:p>
    <w:p>
      <w:pPr>
        <w:pStyle w:val="Normal"/>
        <w:rPr/>
      </w:pPr>
      <w:r>
        <w:rPr/>
        <w:t xml:space="preserve">One injury. </w:t>
      </w:r>
      <w:r>
        <w:rPr>
          <w:b/>
        </w:rPr>
        <w:t>This is the screen where the medical boundary is most visible</w:t>
      </w:r>
      <w:r>
        <w:rPr/>
        <w:t>: a</w:t>
      </w:r>
    </w:p>
    <w:p>
      <w:pPr>
        <w:pStyle w:val="Normal"/>
        <w:rPr/>
      </w:pPr>
      <w:r>
        <w:rPr/>
        <w:t>coach and a medic open the same address and see materially different pages.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area, side, onset, status, expected return, actual return, how it happened, and availability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on the clinical record</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Diagnosis, mechanism, severity, tissue type, imaging, referral, clinical notes, treatment plan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 guard, then the database refuses the clinical table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All of the above </w:t>
            </w:r>
            <w:r>
              <w:rPr>
                <w:rFonts w:eastAsia="ＭＳ 明朝" w:cs=""/>
                <w:b/>
                <w:kern w:val="0"/>
                <w:szCs w:val="22"/>
                <w:lang w:val="en-US" w:eastAsia="en-US" w:bidi="ar-SA"/>
              </w:rPr>
              <w:t>and the full clinical record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Create and edit the clinical record. Set availability. </w:t>
            </w:r>
            <w:r>
              <w:rPr>
                <w:rFonts w:eastAsia="ＭＳ 明朝" w:cs=""/>
                <w:b/>
                <w:kern w:val="0"/>
                <w:szCs w:val="22"/>
                <w:lang w:val="en-US" w:eastAsia="en-US" w:bidi="ar-SA"/>
              </w:rPr>
              <w:t>Cannot delete the injury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clinical form appears only for a medic, and the database allows only a medic</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An athlete sees their own injury minus the clinical notes,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An injury is never deleted.</w:t>
      </w:r>
      <w:r>
        <w:rPr/>
        <w:t xml:space="preserve"> It is closed. Deletion exists only for the audited</w:t>
      </w:r>
    </w:p>
    <w:p>
      <w:pPr>
        <w:pStyle w:val="Normal"/>
        <w:rPr/>
      </w:pPr>
      <w:r>
        <w:rPr/>
        <w:t>erasure process, which is not a physio action</w:t>
      </w:r>
    </w:p>
    <w:p>
      <w:pPr>
        <w:pStyle w:val="Normal"/>
        <w:rPr/>
      </w:pPr>
      <w:r>
        <w:rPr/>
        <w:t>(</w:t>
      </w:r>
      <w:r>
        <w:rPr>
          <w:rFonts w:ascii="Consolas" w:hAnsi="Consolas"/>
          <w:color w:val="333333"/>
          <w:sz w:val="18"/>
        </w:rPr>
        <w:t>supabase/migrations/0005_injuries_and_availability.sql:43</w:t>
      </w:r>
      <w:r>
        <w:rPr/>
        <w:t>).</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src/app/(staff)/injuries/[injuryId]/page.tsx:32</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 injury row on the injuries list.</w:t>
      </w:r>
    </w:p>
    <w:p>
      <w:pPr>
        <w:pStyle w:val="ListBullet"/>
        <w:numPr>
          <w:ilvl w:val="0"/>
          <w:numId w:val="1"/>
        </w:numPr>
        <w:rPr/>
      </w:pPr>
      <w:r>
        <w:rPr/>
        <w:t>An injury named on the injury and availability report.</w:t>
      </w:r>
    </w:p>
    <w:p>
      <w:pPr>
        <w:pStyle w:val="ListBullet"/>
        <w:numPr>
          <w:ilvl w:val="0"/>
          <w:numId w:val="1"/>
        </w:numPr>
        <w:rPr/>
      </w:pPr>
      <w:r>
        <w:rPr/>
        <w:t>An athlete's profile, where their injury is linked.</w:t>
      </w:r>
    </w:p>
    <w:p>
      <w:pPr>
        <w:pStyle w:val="Heading3"/>
        <w:rPr/>
      </w:pPr>
      <w:r>
        <w:rPr/>
        <w:t>4. What you see</w:t>
      </w:r>
    </w:p>
    <w:p>
      <w:pPr>
        <w:pStyle w:val="Normal"/>
        <w:rPr/>
      </w:pPr>
      <w:r>
        <w:rPr>
          <w:b/>
        </w:rPr>
        <w:t>Everyone sees</w:t>
      </w:r>
      <w:r>
        <w:rPr/>
        <w:t>: the athlete, the body area and side, when it started, the</w:t>
      </w:r>
    </w:p>
    <w:p>
      <w:pPr>
        <w:pStyle w:val="Normal"/>
        <w:rPr/>
      </w:pPr>
      <w:r>
        <w:rPr/>
        <w:t>status, the expected return date, and how it happened.</w:t>
      </w:r>
    </w:p>
    <w:p>
      <w:pPr>
        <w:pStyle w:val="Normal"/>
        <w:rPr/>
      </w:pPr>
      <w:r>
        <w:rPr>
          <w:b/>
        </w:rPr>
        <w:t>Everyone sees the availability control</w:t>
      </w:r>
      <w:r>
        <w:rPr/>
        <w:t>, because deciding whether someone can</w:t>
      </w:r>
    </w:p>
    <w:p>
      <w:pPr>
        <w:pStyle w:val="Normal"/>
        <w:rPr/>
      </w:pPr>
      <w:r>
        <w:rPr/>
        <w:t>train is a separate act from recording what is wrong with them.</w:t>
      </w:r>
    </w:p>
    <w:p>
      <w:pPr>
        <w:pStyle w:val="Normal"/>
        <w:rPr/>
      </w:pPr>
      <w:r>
        <w:rPr>
          <w:b/>
        </w:rPr>
        <w:t>Only a medic sees the clinical record</w:t>
      </w:r>
      <w:r>
        <w:rPr/>
        <w:t>: diagnosis, mechanism, severity, tissue</w:t>
      </w:r>
    </w:p>
    <w:p>
      <w:pPr>
        <w:pStyle w:val="Normal"/>
        <w:rPr/>
      </w:pPr>
      <w:r>
        <w:rPr/>
        <w:t>type, imaging, referral, clinical notes and treatment plan, with a form to record</w:t>
      </w:r>
    </w:p>
    <w:p>
      <w:pPr>
        <w:pStyle w:val="Normal"/>
        <w:rPr/>
      </w:pPr>
      <w:r>
        <w:rPr/>
        <w:t>them.</w:t>
      </w:r>
    </w:p>
    <w:p>
      <w:pPr>
        <w:pStyle w:val="Normal"/>
        <w:rPr/>
      </w:pPr>
      <w:r>
        <w:rPr>
          <w:b/>
        </w:rPr>
        <w:t>A coach is not told that a clinical record exists.</w:t>
      </w:r>
      <w:r>
        <w:rPr/>
        <w:t xml:space="preserve"> Its absence is silent,</w:t>
      </w:r>
    </w:p>
    <w:p>
      <w:pPr>
        <w:pStyle w:val="Normal"/>
        <w:rPr/>
      </w:pPr>
      <w:r>
        <w:rPr/>
        <w:t>which is correct: telling a coach "there is a diagnosis you cannot see" is itself</w:t>
      </w:r>
    </w:p>
    <w:p>
      <w:pPr>
        <w:pStyle w:val="Normal"/>
        <w:rPr/>
      </w:pPr>
      <w:r>
        <w:rPr/>
        <w:t>a disclosure.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 in plain English</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shows when data is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since onset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long this has been going 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Since the onset date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Cannot be blank: onset is required</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to expected return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long until they are due back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 the expected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where no date has been set, which is an ordinary state early on</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they can train and play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Set availability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a new status with reason and restrictions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new availability record; the previous one is closed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 only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Should be limited under the agreed model</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Record clinical detail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Clinical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or updates the clinical record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to the clinical table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Medic only, enforced by the database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card is absent for anyone else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Close the injury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Status control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it closed with an actual return 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injury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 only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once closed</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Injuries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There is no delete.</w:t>
      </w:r>
      <w:r>
        <w:rPr/>
        <w:t xml:space="preserve"> By design.</w:t>
      </w:r>
    </w:p>
    <w:p>
      <w:pPr>
        <w:pStyle w:val="Heading3"/>
        <w:rPr/>
      </w:pPr>
      <w:r>
        <w:rPr/>
        <w:t>7. How this page is built, in plain English</w:t>
      </w:r>
    </w:p>
    <w:p>
      <w:pPr>
        <w:pStyle w:val="Normal"/>
        <w:rPr/>
      </w:pPr>
      <w:r>
        <w:rPr/>
        <w:t>Built on the server.</w:t>
      </w:r>
    </w:p>
    <w:p>
      <w:pPr>
        <w:pStyle w:val="Normal"/>
        <w:rPr/>
      </w:pPr>
      <w:r>
        <w:rPr>
          <w:b/>
        </w:rPr>
        <w:t>The clinical record is requested only when the reader is a medic.</w:t>
      </w:r>
      <w:r>
        <w:rPr/>
        <w:t xml:space="preserve"> If a coach's</w:t>
      </w:r>
    </w:p>
    <w:p>
      <w:pPr>
        <w:pStyle w:val="Normal"/>
        <w:rPr/>
      </w:pPr>
      <w:r>
        <w:rPr/>
        <w:t>page asked for it anyway the database would return nothing rather than an error,</w:t>
      </w:r>
    </w:p>
    <w:p>
      <w:pPr>
        <w:pStyle w:val="Normal"/>
        <w:rPr/>
      </w:pPr>
      <w:r>
        <w:rPr/>
        <w:t>and an empty clinical panel would render, which looks like a broken page even</w:t>
      </w:r>
    </w:p>
    <w:p>
      <w:pPr>
        <w:pStyle w:val="Normal"/>
        <w:rPr/>
      </w:pPr>
      <w:r>
        <w:rPr/>
        <w:t>though nothing crossed the boundary. So the check happens before the request</w:t>
      </w:r>
    </w:p>
    <w:p>
      <w:pPr>
        <w:pStyle w:val="Normal"/>
        <w:rPr/>
      </w:pPr>
      <w:r>
        <w:rPr/>
        <w:t>(</w:t>
      </w:r>
      <w:r>
        <w:rPr>
          <w:rFonts w:ascii="Consolas" w:hAnsi="Consolas"/>
          <w:color w:val="333333"/>
          <w:sz w:val="18"/>
        </w:rPr>
        <w:t>src/lib/queries/injuries.ts:195</w:t>
      </w:r>
      <w:r>
        <w:rPr/>
        <w:t>).</w:t>
      </w:r>
    </w:p>
    <w:p>
      <w:pPr>
        <w:pStyle w:val="Normal"/>
        <w:rPr/>
      </w:pPr>
      <w:r>
        <w:rPr/>
        <w:t>The protection that actually matters is the database rule, which allows the</w:t>
      </w:r>
    </w:p>
    <w:p>
      <w:pPr>
        <w:pStyle w:val="Normal"/>
        <w:rPr/>
      </w:pPr>
      <w:r>
        <w:rPr/>
        <w:t>medical role and nobody else, for reading and writing alike</w:t>
      </w:r>
    </w:p>
    <w:p>
      <w:pPr>
        <w:pStyle w:val="Normal"/>
        <w:rPr/>
      </w:pPr>
      <w:r>
        <w:rPr/>
        <w:t>(</w:t>
      </w:r>
      <w:r>
        <w:rPr>
          <w:rFonts w:ascii="Consolas" w:hAnsi="Consolas"/>
          <w:color w:val="333333"/>
          <w:sz w:val="18"/>
        </w:rPr>
        <w:t>supabase/migrations/0012_rls_policies.sql:696</w:t>
      </w:r>
      <w:r>
        <w:rPr/>
        <w:t>).</w:t>
      </w:r>
    </w:p>
    <w:p>
      <w:pPr>
        <w:pStyle w:val="Heading3"/>
        <w:rPr/>
      </w:pPr>
      <w:r>
        <w:rPr/>
        <w:t>8. States</w:t>
      </w:r>
    </w:p>
    <w:p>
      <w:pPr>
        <w:pStyle w:val="Normal"/>
        <w:rPr/>
      </w:pPr>
      <w:r>
        <w:rPr>
          <w:b/>
        </w:rPr>
        <w:t>Loading.</w:t>
      </w:r>
      <w:r>
        <w:rPr/>
        <w:t xml:space="preserve"> Renders when ready.</w:t>
      </w:r>
    </w:p>
    <w:p>
      <w:pPr>
        <w:pStyle w:val="Normal"/>
        <w:rPr/>
      </w:pPr>
      <w:r>
        <w:rPr>
          <w:b/>
        </w:rPr>
        <w:t>Not found.</w:t>
      </w:r>
      <w:r>
        <w:rPr/>
        <w:t xml:space="preserve"> The not found page.</w:t>
      </w:r>
    </w:p>
    <w:p>
      <w:pPr>
        <w:pStyle w:val="Normal"/>
        <w:rPr/>
      </w:pPr>
      <w:r>
        <w:rPr>
          <w:b/>
        </w:rPr>
        <w:t>No clinical record yet.</w:t>
      </w:r>
      <w:r>
        <w:rPr/>
        <w:t xml:space="preserve"> For a medic, an empty form to fill in. For everyone</w:t>
      </w:r>
    </w:p>
    <w:p>
      <w:pPr>
        <w:pStyle w:val="Normal"/>
        <w:rPr/>
      </w:pPr>
      <w:r>
        <w:rPr/>
        <w:t>else, nothing at all.</w:t>
      </w:r>
    </w:p>
    <w:p>
      <w:pPr>
        <w:pStyle w:val="Normal"/>
        <w:rPr/>
      </w:pPr>
      <w:r>
        <w:rPr>
          <w:b/>
        </w:rPr>
        <w:t>Closed.</w:t>
      </w:r>
      <w:r>
        <w:rPr/>
        <w:t xml:space="preserve"> Shown with its actual return date, still readable.</w:t>
      </w:r>
    </w:p>
    <w:p>
      <w:pPr>
        <w:pStyle w:val="Normal"/>
        <w:rPr/>
      </w:pPr>
      <w:r>
        <w:rPr>
          <w:b/>
        </w:rPr>
        <w:t>Error.</w:t>
      </w:r>
      <w:r>
        <w:rPr/>
        <w:t xml:space="preserve"> Surfaces as an error.</w:t>
      </w:r>
    </w:p>
    <w:p>
      <w:pPr>
        <w:pStyle w:val="Normal"/>
        <w:rPr/>
      </w:pPr>
      <w:r>
        <w:rPr>
          <w:b/>
        </w:rPr>
        <w:t>No permission.</w:t>
      </w:r>
      <w:r>
        <w:rPr/>
        <w:t xml:space="preserve"> Athletes are redirected. **The nutritionist should be refused</w:t>
      </w:r>
    </w:p>
    <w:p>
      <w:pPr>
        <w:pStyle w:val="Normal"/>
        <w:rPr/>
      </w:pPr>
      <w:r>
        <w:rPr/>
        <w:t>and currently is not.**</w:t>
      </w:r>
    </w:p>
    <w:p>
      <w:pPr>
        <w:pStyle w:val="Normal"/>
        <w:rPr/>
      </w:pPr>
      <w:r>
        <w:rPr>
          <w:b/>
        </w:rPr>
        <w:t>Wrong tier.</w:t>
      </w:r>
      <w:r>
        <w:rPr/>
        <w:t xml:space="preserve"> Not applicable.</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No role gate.</w:t>
      </w:r>
      <w:r>
        <w:rPr/>
        <w:t xml:space="preserve"> Decision D-01.</w:t>
      </w:r>
    </w:p>
    <w:p>
      <w:pPr>
        <w:pStyle w:val="ListBullet"/>
        <w:numPr>
          <w:ilvl w:val="0"/>
          <w:numId w:val="1"/>
        </w:numPr>
        <w:rPr/>
      </w:pPr>
      <w:r>
        <w:rPr>
          <w:b/>
        </w:rPr>
        <w:t xml:space="preserve">D-35 resolved, 2026-09-04: </w:t>
      </w:r>
      <w:r>
        <w:rPr/>
        <w:t>only a medic can set availability or close an injury here, matching the</w:t>
      </w:r>
    </w:p>
    <w:p>
      <w:pPr>
        <w:pStyle w:val="Normal"/>
        <w:rPr/>
      </w:pPr>
      <w:r>
        <w:rPr/>
        <w:t xml:space="preserve">  </w:t>
      </w:r>
      <w:r>
        <w:rPr/>
        <w:t>access table's original intent. This is specifically the availability tied to this injury, not general availability, which stays a coach-permitted action on the athlete profile screen for absences, rest, and similar non-injury reasons, unchanged.</w:t>
      </w:r>
    </w:p>
    <w:p>
      <w:pPr>
        <w:pStyle w:val="Normal"/>
        <w:rPr/>
      </w:pPr>
      <w:r>
        <w:rPr/>
        <w:t xml:space="preserve">  </w:t>
      </w:r>
      <w:r>
        <w:rPr/>
        <w:t>The seed data already described the physio as "the only person who</w:t>
      </w:r>
    </w:p>
    <w:p>
      <w:pPr>
        <w:pStyle w:val="Normal"/>
        <w:rPr/>
      </w:pPr>
      <w:r>
        <w:rPr/>
        <w:t xml:space="preserve">  </w:t>
      </w:r>
      <w:r>
        <w:rPr/>
        <w:t>can set availability or read clinical notes"</w:t>
      </w:r>
    </w:p>
    <w:p>
      <w:pPr>
        <w:pStyle w:val="Normal"/>
        <w:rPr/>
      </w:pPr>
      <w:r>
        <w:rPr/>
        <w:t xml:space="preserve">  </w:t>
      </w:r>
      <w:r>
        <w:rPr/>
        <w:t>(</w:t>
      </w:r>
      <w:r>
        <w:rPr>
          <w:rFonts w:ascii="Consolas" w:hAnsi="Consolas"/>
          <w:color w:val="333333"/>
          <w:sz w:val="18"/>
        </w:rPr>
        <w:t>supabase/seed.sql:90</w:t>
      </w:r>
      <w:r>
        <w:rPr/>
        <w:t>), which the code now needs to actually enforce, it didn't before.</w:t>
      </w:r>
    </w:p>
    <w:p>
      <w:pPr>
        <w:pStyle w:val="Normal"/>
        <w:rPr/>
      </w:pPr>
      <w:r>
        <w:rPr/>
      </w:r>
      <w:r>
        <w:br w:type="page"/>
      </w:r>
    </w:p>
    <w:p>
      <w:pPr>
        <w:pStyle w:val="Heading2"/>
        <w:spacing w:before="0" w:after="0"/>
        <w:rPr/>
      </w:pPr>
      <w:r>
        <w:rPr/>
        <w:t>27. New injury record</w:t>
      </w:r>
    </w:p>
    <w:p>
      <w:pPr>
        <w:pStyle w:val="Heading3"/>
        <w:rPr/>
      </w:pPr>
      <w:r>
        <w:rPr/>
        <w:t>1. Page name and URL</w:t>
      </w:r>
    </w:p>
    <w:p>
      <w:pPr>
        <w:pStyle w:val="Normal"/>
        <w:rPr/>
      </w:pPr>
      <w:r>
        <w:rPr>
          <w:b/>
        </w:rPr>
        <w:t>New injury record</w:t>
      </w:r>
      <w:r>
        <w:rPr/>
        <w:t xml:space="preserve">, at </w:t>
      </w:r>
      <w:r>
        <w:rPr>
          <w:rFonts w:ascii="Consolas" w:hAnsi="Consolas"/>
          <w:color w:val="333333"/>
          <w:sz w:val="18"/>
        </w:rPr>
        <w:t>/injuries/new</w:t>
      </w:r>
      <w:r>
        <w:rPr/>
        <w:t>.</w:t>
      </w:r>
    </w:p>
    <w:p>
      <w:pPr>
        <w:pStyle w:val="Normal"/>
        <w:rPr/>
      </w:pPr>
      <w:r>
        <w:rPr/>
        <w:t>Records that an athlete has picked something up.</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 today.</w:t>
            </w:r>
            <w:r>
              <w:rPr>
                <w:rFonts w:eastAsia="ＭＳ 明朝" w:cs=""/>
                <w:kern w:val="0"/>
                <w:szCs w:val="22"/>
                <w:lang w:val="en-US" w:eastAsia="en-US" w:bidi="ar-SA"/>
              </w:rPr>
              <w:t xml:space="preserve"> Yes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src/app/(staff)/injuries/new/page.tsx:13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limited fields only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an injury, then add clinical detail on the record itself</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Already enforced by the 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screen is already medical only</w:t>
      </w:r>
      <w:r>
        <w:rPr/>
        <w:t>, and is the one injury screen that is.</w:t>
      </w:r>
    </w:p>
    <w:p>
      <w:pPr>
        <w:pStyle w:val="Normal"/>
        <w:rPr/>
      </w:pPr>
      <w:r>
        <w:rPr/>
        <w:t>Anyone else is sent back to the injuries list</w:t>
      </w:r>
    </w:p>
    <w:p>
      <w:pPr>
        <w:pStyle w:val="Normal"/>
        <w:rPr/>
      </w:pPr>
      <w:r>
        <w:rPr/>
        <w:t>(</w:t>
      </w:r>
      <w:r>
        <w:rPr>
          <w:rFonts w:ascii="Consolas" w:hAnsi="Consolas"/>
          <w:color w:val="333333"/>
          <w:sz w:val="18"/>
        </w:rPr>
        <w:t>src/app/(staff)/injuries/new/page.tsx:13</w:t>
      </w:r>
      <w:r>
        <w:rPr/>
        <w:t>).</w:t>
      </w:r>
    </w:p>
    <w:p>
      <w:pPr>
        <w:pStyle w:val="Normal"/>
        <w:rPr/>
      </w:pPr>
      <w:r>
        <w:rPr>
          <w:b/>
        </w:rPr>
        <w:t>No clinical detail is captured here, by anyone, including a medic.</w:t>
      </w:r>
      <w:r>
        <w:rPr/>
        <w:t xml:space="preserve"> Creating</w:t>
      </w:r>
    </w:p>
    <w:p>
      <w:pPr>
        <w:pStyle w:val="Normal"/>
        <w:rPr/>
      </w:pPr>
      <w:r>
        <w:rPr/>
        <w:t>the record and recording the diagnosis are two acts, and the second happens on the</w:t>
      </w:r>
    </w:p>
    <w:p>
      <w:pPr>
        <w:pStyle w:val="Normal"/>
        <w:rPr/>
      </w:pPr>
      <w:r>
        <w:rPr/>
        <w:t>record itself where the medical rule applies.</w:t>
      </w:r>
    </w:p>
    <w:p>
      <w:pPr>
        <w:pStyle w:val="Normal"/>
        <w:rPr/>
      </w:pPr>
      <w:r>
        <w:rPr>
          <w:b/>
        </w:rPr>
        <w:t>Under the agreed model the sport scientist should also reach it</w:t>
      </w:r>
      <w:r>
        <w:rPr/>
        <w:t>, since that</w:t>
      </w:r>
    </w:p>
    <w:p>
      <w:pPr>
        <w:pStyle w:val="Normal"/>
        <w:rPr/>
      </w:pPr>
      <w:r>
        <w:rPr/>
        <w:t>role has everything. Today they cannot.</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src/app/(staff)/injuries/new/page.tsx:12</w:t>
      </w:r>
      <w:r>
        <w:rPr/>
        <w:t xml:space="preserve">; a </w:t>
      </w:r>
      <w:r>
        <w:rPr>
          <w:b/>
        </w:rPr>
        <w:t>medical</w:t>
      </w:r>
      <w:r>
        <w:rPr/>
        <w:t xml:space="preserve"> check at </w:t>
      </w:r>
      <w:r>
        <w:rPr>
          <w:rFonts w:ascii="Consolas" w:hAnsi="Consolas"/>
          <w:color w:val="333333"/>
          <w:sz w:val="18"/>
        </w:rPr>
        <w:t>src/app/(staff)/injuries/new/page.tsx:13</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New injury control on the injuries list.</w:t>
      </w:r>
    </w:p>
    <w:p>
      <w:pPr>
        <w:pStyle w:val="ListBullet"/>
        <w:numPr>
          <w:ilvl w:val="0"/>
          <w:numId w:val="1"/>
        </w:numPr>
        <w:rPr/>
      </w:pPr>
      <w:r>
        <w:rPr/>
        <w:t>A direct link, optionally naming the athlete.</w:t>
      </w:r>
    </w:p>
    <w:p>
      <w:pPr>
        <w:pStyle w:val="Heading3"/>
        <w:rPr/>
      </w:pPr>
      <w:r>
        <w:rPr/>
        <w:t>4. What you see</w:t>
      </w:r>
    </w:p>
    <w:p>
      <w:pPr>
        <w:pStyle w:val="Normal"/>
        <w:rPr/>
      </w:pPr>
      <w:r>
        <w:rPr>
          <w:b/>
        </w:rPr>
        <w:t>Which athlete.</w:t>
      </w:r>
    </w:p>
    <w:p>
      <w:pPr>
        <w:pStyle w:val="Normal"/>
        <w:rPr/>
      </w:pPr>
      <w:r>
        <w:rPr>
          <w:b/>
        </w:rPr>
        <w:t>Body area and side.</w:t>
      </w:r>
    </w:p>
    <w:p>
      <w:pPr>
        <w:pStyle w:val="Normal"/>
        <w:rPr/>
      </w:pPr>
      <w:r>
        <w:rPr>
          <w:b/>
        </w:rPr>
        <w:t>When it started.</w:t>
      </w:r>
    </w:p>
    <w:p>
      <w:pPr>
        <w:pStyle w:val="Normal"/>
        <w:rPr/>
      </w:pPr>
      <w:r>
        <w:rPr>
          <w:b/>
        </w:rPr>
        <w:t>Where it happened</w:t>
      </w:r>
      <w:r>
        <w:rPr/>
        <w:t>: in training, in a match, or elsewhere.</w:t>
      </w:r>
    </w:p>
    <w:p>
      <w:pPr>
        <w:pStyle w:val="Normal"/>
        <w:rPr/>
      </w:pPr>
      <w:r>
        <w:rPr>
          <w:b/>
        </w:rPr>
        <w:t>Expected return</w:t>
      </w:r>
      <w:r>
        <w:rPr/>
        <w:t>, if known. It can be left empty, and often should be.</w:t>
      </w:r>
    </w:p>
    <w:p>
      <w:pPr>
        <w:pStyle w:val="Normal"/>
        <w:rPr/>
      </w:pPr>
      <w:r>
        <w:rPr>
          <w:b/>
        </w:rPr>
        <w:t>Create and Cancel.</w:t>
      </w:r>
    </w:p>
    <w:p>
      <w:pPr>
        <w:pStyle w:val="Heading3"/>
        <w:rPr/>
      </w:pPr>
      <w:r>
        <w:rPr/>
        <w:t>5. Every number on this page</w:t>
      </w:r>
    </w:p>
    <w:p>
      <w:pPr>
        <w:pStyle w:val="Normal"/>
        <w:rPr/>
      </w:pPr>
      <w:r>
        <w:rPr/>
        <w:t>None. This screen records an event.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takes you</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Disabled or 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chooser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who is injured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Body area and side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where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Onset date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when it started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How it happened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Training, match or elsewhere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Expected return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when they are due back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injury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injury's own page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one injury record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Medic only today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Creating an injury does not by itself make the athlete unavailable.</w:t>
      </w:r>
      <w:r>
        <w:rPr/>
        <w:t xml:space="preserve"> That is a</w:t>
      </w:r>
    </w:p>
    <w:p>
      <w:pPr>
        <w:pStyle w:val="Normal"/>
        <w:rPr/>
      </w:pPr>
      <w:r>
        <w:rPr/>
        <w:t>separate act on the record or the athlete's profile. The two are kept apart on</w:t>
      </w:r>
    </w:p>
    <w:p>
      <w:pPr>
        <w:pStyle w:val="Normal"/>
        <w:rPr/>
      </w:pPr>
      <w:r>
        <w:rPr/>
        <w:t>purpose: an athlete can have a recorded injury and still train.</w:t>
      </w:r>
    </w:p>
    <w:p>
      <w:pPr>
        <w:pStyle w:val="Heading3"/>
        <w:rPr/>
      </w:pPr>
      <w:r>
        <w:rPr/>
        <w:t>7. How this page is built, in plain English</w:t>
      </w:r>
    </w:p>
    <w:p>
      <w:pPr>
        <w:pStyle w:val="Normal"/>
        <w:rPr/>
      </w:pPr>
      <w:r>
        <w:rPr/>
        <w:t>The page is built on the server, which supplies the roster. The form runs in the</w:t>
      </w:r>
    </w:p>
    <w:p>
      <w:pPr>
        <w:pStyle w:val="Normal"/>
        <w:rPr/>
      </w:pPr>
      <w:r>
        <w:rPr/>
        <w:t>browser and submits to the server.</w:t>
      </w:r>
    </w:p>
    <w:p>
      <w:pPr>
        <w:pStyle w:val="Normal"/>
        <w:rPr/>
      </w:pPr>
      <w:r>
        <w:rPr/>
        <w:t>Two rules the database enforces regardless of the form: the actual return cannot</w:t>
      </w:r>
    </w:p>
    <w:p>
      <w:pPr>
        <w:pStyle w:val="Normal"/>
        <w:rPr/>
      </w:pPr>
      <w:r>
        <w:rPr/>
        <w:t>be before the onset, and the expected return cannot be before the onset</w:t>
      </w:r>
    </w:p>
    <w:p>
      <w:pPr>
        <w:pStyle w:val="Normal"/>
        <w:rPr/>
      </w:pPr>
      <w:r>
        <w:rPr/>
        <w:t>(</w:t>
      </w:r>
      <w:r>
        <w:rPr>
          <w:rFonts w:ascii="Consolas" w:hAnsi="Consolas"/>
          <w:color w:val="333333"/>
          <w:sz w:val="18"/>
        </w:rPr>
        <w:t>supabase/migrations/0005_injuries_and_availability.sql:48</w:t>
      </w:r>
      <w:r>
        <w:rPr/>
        <w:t>).</w:t>
      </w:r>
    </w:p>
    <w:p>
      <w:pPr>
        <w:pStyle w:val="Heading3"/>
        <w:rPr/>
      </w:pPr>
      <w:r>
        <w:rPr/>
        <w:t>8. States</w:t>
      </w:r>
    </w:p>
    <w:p>
      <w:pPr>
        <w:pStyle w:val="Normal"/>
        <w:rPr/>
      </w:pPr>
      <w:r>
        <w:rPr>
          <w:b/>
        </w:rPr>
        <w:t>Loading.</w:t>
      </w:r>
      <w:r>
        <w:rPr/>
        <w:t xml:space="preserve"> Renders immediately.</w:t>
      </w:r>
    </w:p>
    <w:p>
      <w:pPr>
        <w:pStyle w:val="Normal"/>
        <w:rPr/>
      </w:pPr>
      <w:r>
        <w:rPr>
          <w:b/>
        </w:rPr>
        <w:t>Saving.</w:t>
      </w:r>
      <w:r>
        <w:rPr/>
        <w:t xml:space="preserve"> The button is disabled and says so.</w:t>
      </w:r>
    </w:p>
    <w:p>
      <w:pPr>
        <w:pStyle w:val="Normal"/>
        <w:rPr/>
      </w:pPr>
      <w:r>
        <w:rPr>
          <w:b/>
        </w:rPr>
        <w:t>Error.</w:t>
      </w:r>
      <w:r>
        <w:rPr/>
        <w:t xml:space="preserve"> The form stays, filled in, with a sentence.</w:t>
      </w:r>
    </w:p>
    <w:p>
      <w:pPr>
        <w:pStyle w:val="Normal"/>
        <w:rPr/>
      </w:pPr>
      <w:r>
        <w:rPr>
          <w:b/>
        </w:rPr>
        <w:t>No permission.</w:t>
      </w:r>
      <w:r>
        <w:rPr/>
        <w:t xml:space="preserve"> Currently any staff member reaches it.</w:t>
      </w:r>
    </w:p>
    <w:p>
      <w:pPr>
        <w:pStyle w:val="Normal"/>
        <w:rPr/>
      </w:pPr>
      <w:r>
        <w:rPr>
          <w:b/>
        </w:rPr>
        <w:t>Wrong tier.</w:t>
      </w:r>
      <w:r>
        <w:rPr/>
        <w:t xml:space="preserve"> Not applicable.</w:t>
      </w:r>
    </w:p>
    <w:p>
      <w:pPr>
        <w:pStyle w:val="Normal"/>
        <w:rPr/>
      </w:pPr>
      <w:r>
        <w:rPr>
          <w:b/>
        </w:rPr>
        <w:t>Offline.</w:t>
      </w:r>
      <w:r>
        <w:rPr/>
        <w:t xml:space="preserve"> The connection sentence rather than a hang.</w:t>
      </w:r>
    </w:p>
    <w:p>
      <w:pPr>
        <w:pStyle w:val="Heading3"/>
        <w:rPr/>
      </w:pPr>
      <w:r>
        <w:rPr/>
        <w:t>9. Open issues</w:t>
      </w:r>
    </w:p>
    <w:p>
      <w:pPr>
        <w:pStyle w:val="ListBullet"/>
        <w:numPr>
          <w:ilvl w:val="0"/>
          <w:numId w:val="1"/>
        </w:numPr>
        <w:rPr/>
      </w:pPr>
      <w:r>
        <w:rPr>
          <w:b/>
        </w:rPr>
        <w:t>The sport scientist cannot reach this screen</w:t>
      </w:r>
      <w:r>
        <w:rPr/>
        <w:t>, although the agreed model gives</w:t>
      </w:r>
    </w:p>
    <w:p>
      <w:pPr>
        <w:pStyle w:val="Normal"/>
        <w:rPr/>
      </w:pPr>
      <w:r>
        <w:rPr/>
        <w:t xml:space="preserve">  </w:t>
      </w:r>
      <w:r>
        <w:rPr/>
        <w:t>that role everything. Part of decision D-07.</w:t>
      </w:r>
    </w:p>
    <w:p>
      <w:pPr>
        <w:pStyle w:val="ListBullet"/>
        <w:numPr>
          <w:ilvl w:val="0"/>
          <w:numId w:val="1"/>
        </w:numPr>
        <w:rPr/>
      </w:pPr>
      <w:r>
        <w:rPr>
          <w:b/>
        </w:rPr>
        <w:t>A coach cannot record an injury</w:t>
      </w:r>
      <w:r>
        <w:rPr/>
        <w:t>, which is already the answer decision D-35</w:t>
      </w:r>
    </w:p>
    <w:p>
      <w:pPr>
        <w:pStyle w:val="Normal"/>
        <w:rPr/>
      </w:pPr>
      <w:r>
        <w:rPr/>
        <w:t xml:space="preserve">  </w:t>
      </w:r>
      <w:r>
        <w:rPr/>
        <w:t>proposes for the rest of the injury area. The problem reports mechanism is what a</w:t>
      </w:r>
    </w:p>
    <w:p>
      <w:pPr>
        <w:pStyle w:val="Normal"/>
        <w:rPr/>
      </w:pPr>
      <w:r>
        <w:rPr/>
        <w:t xml:space="preserve">  </w:t>
      </w:r>
      <w:r>
        <w:rPr/>
        <w:t>coach uses instead, and it routes to a medic.</w:t>
      </w:r>
    </w:p>
    <w:p>
      <w:pPr>
        <w:pStyle w:val="Normal"/>
        <w:rPr/>
      </w:pPr>
      <w:r>
        <w:rPr/>
      </w:r>
      <w:r>
        <w:br w:type="page"/>
      </w:r>
    </w:p>
    <w:p>
      <w:pPr>
        <w:pStyle w:val="Heading2"/>
        <w:spacing w:before="0" w:after="0"/>
        <w:rPr/>
      </w:pPr>
      <w:r>
        <w:rPr/>
        <w:t>28. Rehab groups</w:t>
      </w:r>
    </w:p>
    <w:p>
      <w:pPr>
        <w:pStyle w:val="Heading3"/>
        <w:rPr/>
      </w:pPr>
      <w:r>
        <w:rPr/>
        <w:t>1. Page name and URL</w:t>
      </w:r>
    </w:p>
    <w:p>
      <w:pPr>
        <w:pStyle w:val="Normal"/>
        <w:rPr/>
      </w:pPr>
      <w:r>
        <w:rPr>
          <w:b/>
        </w:rPr>
        <w:t>Rehab groups</w:t>
      </w:r>
      <w:r>
        <w:rPr/>
        <w:t xml:space="preserve">, at </w:t>
      </w:r>
      <w:r>
        <w:rPr>
          <w:rFonts w:ascii="Consolas" w:hAnsi="Consolas"/>
          <w:color w:val="333333"/>
          <w:sz w:val="18"/>
        </w:rPr>
        <w:t>/injuries/rehab-groups</w:t>
      </w:r>
      <w:r>
        <w:rPr/>
        <w:t>.</w:t>
      </w:r>
    </w:p>
    <w:p>
      <w:pPr>
        <w:pStyle w:val="Normal"/>
        <w:rPr/>
      </w:pPr>
      <w:r>
        <w:rPr/>
        <w:t>Which injured athletes are working together, so rehabilitation is organised as</w:t>
      </w:r>
    </w:p>
    <w:p>
      <w:pPr>
        <w:pStyle w:val="Normal"/>
        <w:rPr/>
      </w:pPr>
      <w:r>
        <w:rPr/>
        <w:t>groups rather than as a list of individuals.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and edit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and edit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guard</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View and edit. </w:t>
            </w:r>
            <w:r>
              <w:rPr>
                <w:rFonts w:eastAsia="ＭＳ 明朝" w:cs=""/>
                <w:b/>
                <w:kern w:val="0"/>
                <w:szCs w:val="22"/>
                <w:lang w:val="en-US" w:eastAsia="en-US" w:bidi="ar-SA"/>
              </w:rPr>
              <w:t>Rehabilitation is shared S&amp;C and medical work</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src/app/(staff)/injuries/rehab-groups/page.tsx:31</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 xml:space="preserve">A link from the injuries area. </w:t>
      </w:r>
      <w:r>
        <w:rPr>
          <w:b/>
        </w:rPr>
        <w:t>Not in the sidebar.</w:t>
      </w:r>
      <w:r>
        <w:rPr/>
        <w:t xml:space="preserve"> Decision D-34.</w:t>
      </w:r>
    </w:p>
    <w:p>
      <w:pPr>
        <w:pStyle w:val="Heading3"/>
        <w:rPr/>
      </w:pPr>
      <w:r>
        <w:rPr/>
        <w:t>4. What you see</w:t>
      </w:r>
    </w:p>
    <w:p>
      <w:pPr>
        <w:pStyle w:val="Normal"/>
        <w:rPr/>
      </w:pPr>
      <w:r>
        <w:rPr/>
        <w:t>A header with the group filter, then a board of rehab groups, each holding the</w:t>
      </w:r>
    </w:p>
    <w:p>
      <w:pPr>
        <w:pStyle w:val="Normal"/>
        <w:rPr/>
      </w:pPr>
      <w:r>
        <w:rPr/>
        <w:t>athletes assigned to it, in the limited injury view: body area, restrictions and</w:t>
      </w:r>
    </w:p>
    <w:p>
      <w:pPr>
        <w:pStyle w:val="Normal"/>
        <w:rPr/>
      </w:pPr>
      <w:r>
        <w:rPr/>
        <w:t>expected return, never a diagnosis.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per athlete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they can train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per group</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are in each</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empty group says so</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Move an athlete between groups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Reassigns them</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their rehab assignment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 and S&amp;C in the agreed model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Reassignment is reversible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from view only roles. </w:t>
            </w: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 which reads the rehab groups and the board of assignments,</w:t>
      </w:r>
    </w:p>
    <w:p>
      <w:pPr>
        <w:pStyle w:val="Normal"/>
        <w:rPr/>
      </w:pPr>
      <w:r>
        <w:rPr/>
        <w:t>scoped by the group filter. The board runs in the browser so that reassigning is</w:t>
      </w:r>
    </w:p>
    <w:p>
      <w:pPr>
        <w:pStyle w:val="Normal"/>
        <w:rPr/>
      </w:pPr>
      <w:r>
        <w:rPr/>
        <w:t>immediate.</w:t>
      </w:r>
    </w:p>
    <w:p>
      <w:pPr>
        <w:pStyle w:val="Heading3"/>
        <w:rPr/>
      </w:pPr>
      <w:r>
        <w:rPr/>
        <w:t>8. States</w:t>
      </w:r>
    </w:p>
    <w:p>
      <w:pPr>
        <w:pStyle w:val="Normal"/>
        <w:rPr/>
      </w:pPr>
      <w:r>
        <w:rPr>
          <w:b/>
        </w:rPr>
        <w:t>Empty.</w:t>
      </w:r>
      <w:r>
        <w:rPr/>
        <w:t xml:space="preserve"> A club with no rehab groups sees an empty state explaining what they</w:t>
      </w:r>
    </w:p>
    <w:p>
      <w:pPr>
        <w:pStyle w:val="Normal"/>
        <w:rPr/>
      </w:pPr>
      <w:r>
        <w:rPr/>
        <w:t xml:space="preserve">are for. </w:t>
      </w:r>
      <w:r>
        <w:rPr>
          <w:b/>
        </w:rPr>
        <w:t>No injured athletes.</w:t>
      </w:r>
      <w:r>
        <w:rPr/>
        <w:t xml:space="preserve"> A good outcome, said as one. </w:t>
      </w:r>
      <w:r>
        <w:rPr>
          <w:b/>
        </w:rPr>
        <w:t>Error.</w:t>
      </w:r>
      <w:r>
        <w:rPr/>
        <w:t xml:space="preserve"> Surfaces</w:t>
      </w:r>
    </w:p>
    <w:p>
      <w:pPr>
        <w:pStyle w:val="Normal"/>
        <w:rPr/>
      </w:pPr>
      <w:r>
        <w:rPr/>
        <w:t xml:space="preserve">as an error. </w:t>
      </w:r>
      <w:r>
        <w:rPr>
          <w:b/>
        </w:rPr>
        <w:t>No permission.</w:t>
      </w:r>
      <w:r>
        <w:rPr/>
        <w:t xml:space="preserve"> Athletes redirected; the nutritionist should be</w:t>
      </w:r>
    </w:p>
    <w:p>
      <w:pPr>
        <w:pStyle w:val="Normal"/>
        <w:rPr/>
      </w:pPr>
      <w:r>
        <w:rPr/>
        <w:t xml:space="preserve">and is not. </w:t>
      </w:r>
      <w:r>
        <w:rPr>
          <w:b/>
        </w:rPr>
        <w:t>Wrong tier.</w:t>
      </w:r>
      <w:r>
        <w:rPr/>
        <w:t xml:space="preserve"> Not applicable. </w:t>
      </w:r>
      <w:r>
        <w:rPr>
          <w:b/>
        </w:rPr>
        <w:t>Offline.</w:t>
      </w:r>
      <w:r>
        <w:rPr/>
        <w:t xml:space="preserve"> Not handled.</w:t>
      </w:r>
    </w:p>
    <w:p>
      <w:pPr>
        <w:pStyle w:val="Heading3"/>
        <w:rPr/>
      </w:pPr>
      <w:r>
        <w:rPr/>
        <w:t>9. Open issues</w:t>
      </w:r>
    </w:p>
    <w:p>
      <w:pPr>
        <w:pStyle w:val="ListBullet"/>
        <w:numPr>
          <w:ilvl w:val="0"/>
          <w:numId w:val="1"/>
        </w:numPr>
        <w:rPr/>
      </w:pPr>
      <w:r>
        <w:rPr>
          <w:b/>
        </w:rPr>
        <w:t>No role gate.</w:t>
      </w:r>
      <w:r>
        <w:rPr/>
        <w:t xml:space="preserve"> Decision D-01.</w:t>
      </w:r>
    </w:p>
    <w:p>
      <w:pPr>
        <w:pStyle w:val="ListBullet"/>
        <w:numPr>
          <w:ilvl w:val="0"/>
          <w:numId w:val="1"/>
        </w:numPr>
        <w:rPr/>
      </w:pPr>
      <w:r>
        <w:rPr>
          <w:b/>
        </w:rPr>
        <w:t xml:space="preserve">Decision, 2026-09-04: </w:t>
      </w:r>
      <w:r>
        <w:rPr/>
        <w:t>written immediately, no offline queue. Low-stakes and reversible,</w:t>
      </w:r>
    </w:p>
    <w:p>
      <w:pPr>
        <w:pStyle w:val="Normal"/>
        <w:rPr/>
      </w:pPr>
      <w:r>
        <w:rPr/>
        <w:t xml:space="preserve">  </w:t>
      </w:r>
      <w:r>
        <w:rPr/>
        <w:t>unlike a full week's schedule, doesn't need the same local-storage treatment. Files searched:</w:t>
      </w:r>
    </w:p>
    <w:p>
      <w:pPr>
        <w:pStyle w:val="Normal"/>
        <w:rPr/>
      </w:pPr>
      <w:r>
        <w:rPr/>
        <w:t xml:space="preserve">  </w:t>
      </w:r>
      <w:r>
        <w:rPr>
          <w:rFonts w:ascii="Consolas" w:hAnsi="Consolas"/>
          <w:color w:val="333333"/>
          <w:sz w:val="18"/>
        </w:rPr>
        <w:t>src/components/RehabGroupBoard/RehabGroupBoard.tsx</w:t>
      </w:r>
      <w:r>
        <w:rPr/>
        <w:t>.</w:t>
      </w:r>
    </w:p>
    <w:p>
      <w:pPr>
        <w:pStyle w:val="Normal"/>
        <w:rPr/>
      </w:pPr>
      <w:r>
        <w:rPr/>
      </w:r>
      <w:r>
        <w:br w:type="page"/>
      </w:r>
    </w:p>
    <w:p>
      <w:pPr>
        <w:pStyle w:val="Heading2"/>
        <w:spacing w:before="0" w:after="0"/>
        <w:rPr/>
      </w:pPr>
      <w:r>
        <w:rPr/>
        <w:t>29. Team allocation</w:t>
      </w:r>
    </w:p>
    <w:p>
      <w:pPr>
        <w:pStyle w:val="Heading3"/>
        <w:rPr/>
      </w:pPr>
      <w:r>
        <w:rPr/>
        <w:t>1. Page name and URL</w:t>
      </w:r>
    </w:p>
    <w:p>
      <w:pPr>
        <w:pStyle w:val="Normal"/>
        <w:rPr/>
      </w:pPr>
      <w:r>
        <w:rPr>
          <w:b/>
        </w:rPr>
        <w:t>Team allocation</w:t>
      </w:r>
      <w:r>
        <w:rPr/>
        <w:t xml:space="preserve">, at </w:t>
      </w:r>
      <w:r>
        <w:rPr>
          <w:rFonts w:ascii="Consolas" w:hAnsi="Consolas"/>
          <w:color w:val="333333"/>
          <w:sz w:val="18"/>
        </w:rPr>
        <w:t>/injuries/team-allocation</w:t>
      </w:r>
      <w:r>
        <w:rPr/>
        <w:t>.</w:t>
      </w:r>
    </w:p>
    <w:p>
      <w:pPr>
        <w:pStyle w:val="Normal"/>
        <w:rPr/>
      </w:pPr>
      <w:r>
        <w:rPr/>
        <w:t>Which athletes are in which team for the week. A selection screen, sitting in the</w:t>
      </w:r>
    </w:p>
    <w:p>
      <w:pPr>
        <w:pStyle w:val="Normal"/>
        <w:rPr/>
      </w:pPr>
      <w:r>
        <w:rPr/>
        <w:t>injuries area because availability is what constrains it.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publish</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eight clinical fields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View, edit, publish. </w:t>
            </w:r>
            <w:r>
              <w:rPr>
                <w:rFonts w:eastAsia="ＭＳ 明朝" w:cs=""/>
                <w:b/>
                <w:kern w:val="0"/>
                <w:szCs w:val="22"/>
                <w:lang w:val="en-US" w:eastAsia="en-US" w:bidi="ar-SA"/>
              </w:rPr>
              <w:t>Selection is the coach's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A medic decides who is available, not who is picked</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same eight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it is published, and then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src/app/(staff)/injuries/team-allocation/page.tsx:36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 xml:space="preserve">A link from the injuries area. </w:t>
      </w:r>
      <w:r>
        <w:rPr>
          <w:b/>
        </w:rPr>
        <w:t>Not in the sidebar.</w:t>
      </w:r>
      <w:r>
        <w:rPr/>
        <w:t xml:space="preserve"> Decision D-34.</w:t>
      </w:r>
    </w:p>
    <w:p>
      <w:pPr>
        <w:pStyle w:val="Heading3"/>
        <w:rPr/>
      </w:pPr>
      <w:r>
        <w:rPr/>
        <w:t>4. What you see</w:t>
      </w:r>
    </w:p>
    <w:p>
      <w:pPr>
        <w:pStyle w:val="Normal"/>
        <w:rPr/>
      </w:pPr>
      <w:r>
        <w:rPr/>
        <w:t>A header with the group filter and the week. A board of teams with the athletes</w:t>
      </w:r>
    </w:p>
    <w:p>
      <w:pPr>
        <w:pStyle w:val="Normal"/>
        <w:rPr/>
      </w:pPr>
      <w:r>
        <w:rPr/>
        <w:t>allocated to each, each carrying their availability so an unavailable player</w:t>
      </w:r>
    </w:p>
    <w:p>
      <w:pPr>
        <w:pStyle w:val="Normal"/>
        <w:rPr/>
      </w:pPr>
      <w:r>
        <w:rPr/>
        <w:t>cannot be picked by accident. A count of unpublished drafts, and a **Publish this</w:t>
      </w:r>
    </w:p>
    <w:p>
      <w:pPr>
        <w:pStyle w:val="Normal"/>
        <w:rPr/>
      </w:pPr>
      <w:r>
        <w:rPr/>
        <w:t>week** button naming that count.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Availability beside each name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Whether they can play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Unknown</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Draft count on the publish button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changes are unpublished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and the button says so</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Week navigation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Moves a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Move an athlete between teams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Reallocates them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 draft allocation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from view only roles. </w:t>
            </w: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Publish this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Discloses the whole week's selection to the athletes at once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Publishes every draft in the week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count in the label is the warning</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when there is nothing to publish</w:t>
            </w:r>
          </w:p>
        </w:tc>
      </w:tr>
    </w:tbl>
    <w:p>
      <w:pPr>
        <w:pStyle w:val="Normal"/>
        <w:rPr/>
      </w:pPr>
      <w:r>
        <w:rPr/>
      </w:r>
    </w:p>
    <w:p>
      <w:pPr>
        <w:pStyle w:val="Normal"/>
        <w:rPr/>
      </w:pPr>
      <w:r>
        <w:rPr>
          <w:b/>
        </w:rPr>
        <w:t>Publishing is the consequential act on this screen.</w:t>
      </w:r>
      <w:r>
        <w:rPr/>
        <w:t xml:space="preserve"> Until it happens, changes</w:t>
      </w:r>
    </w:p>
    <w:p>
      <w:pPr>
        <w:pStyle w:val="Normal"/>
        <w:rPr/>
      </w:pPr>
      <w:r>
        <w:rPr/>
        <w:t>are drafts and no athlete sees them. Publishing reveals the entire week in one</w:t>
      </w:r>
    </w:p>
    <w:p>
      <w:pPr>
        <w:pStyle w:val="Normal"/>
        <w:rPr/>
      </w:pPr>
      <w:r>
        <w:rPr/>
        <w:t>step, which is why the button names how many drafts it is about to disclose</w:t>
      </w:r>
    </w:p>
    <w:p>
      <w:pPr>
        <w:pStyle w:val="Normal"/>
        <w:rPr/>
      </w:pPr>
      <w:r>
        <w:rPr/>
        <w:t>(</w:t>
      </w:r>
      <w:r>
        <w:rPr>
          <w:rFonts w:ascii="Consolas" w:hAnsi="Consolas"/>
          <w:color w:val="333333"/>
          <w:sz w:val="18"/>
        </w:rPr>
        <w:t>src/components/PublishWeekButton/PublishWeekButton.tsx:12</w:t>
      </w:r>
      <w:r>
        <w:rPr/>
        <w:t>).</w:t>
      </w:r>
    </w:p>
    <w:p>
      <w:pPr>
        <w:pStyle w:val="Heading3"/>
        <w:rPr/>
      </w:pPr>
      <w:r>
        <w:rPr/>
        <w:t>7. How this page is built, in plain English</w:t>
      </w:r>
    </w:p>
    <w:p>
      <w:pPr>
        <w:pStyle w:val="Normal"/>
        <w:rPr/>
      </w:pPr>
      <w:r>
        <w:rPr/>
        <w:t>Built on the server, which reads the teams and the week's board. The board runs in</w:t>
      </w:r>
    </w:p>
    <w:p>
      <w:pPr>
        <w:pStyle w:val="Normal"/>
        <w:rPr/>
      </w:pPr>
      <w:r>
        <w:rPr/>
        <w:t>the browser. Publishing is a single write covering the week.</w:t>
      </w:r>
    </w:p>
    <w:p>
      <w:pPr>
        <w:pStyle w:val="Heading3"/>
        <w:rPr/>
      </w:pPr>
      <w:r>
        <w:rPr/>
        <w:t>8. States</w:t>
      </w:r>
    </w:p>
    <w:p>
      <w:pPr>
        <w:pStyle w:val="Normal"/>
        <w:rPr/>
      </w:pPr>
      <w:r>
        <w:rPr>
          <w:b/>
        </w:rPr>
        <w:t>Empty.</w:t>
      </w:r>
      <w:r>
        <w:rPr/>
        <w:t xml:space="preserve"> A club with no teams sees an empty state. </w:t>
      </w:r>
      <w:r>
        <w:rPr>
          <w:b/>
        </w:rPr>
        <w:t>Nothing to publish.</w:t>
      </w:r>
      <w:r>
        <w:rPr/>
        <w:t xml:space="preserve"> The</w:t>
      </w:r>
    </w:p>
    <w:p>
      <w:pPr>
        <w:pStyle w:val="Normal"/>
        <w:rPr/>
      </w:pPr>
      <w:r>
        <w:rPr/>
        <w:t xml:space="preserve">button is absent rather than disabled. </w:t>
      </w:r>
      <w:r>
        <w:rPr>
          <w:b/>
        </w:rPr>
        <w:t>Error.</w:t>
      </w:r>
      <w:r>
        <w:rPr/>
        <w:t xml:space="preserve"> Surfaces as an error, and a</w:t>
      </w:r>
    </w:p>
    <w:p>
      <w:pPr>
        <w:pStyle w:val="Normal"/>
        <w:rPr/>
      </w:pPr>
      <w:r>
        <w:rPr/>
        <w:t xml:space="preserve">failed publish leaves the drafts intact. </w:t>
      </w:r>
      <w:r>
        <w:rPr>
          <w:b/>
        </w:rPr>
        <w:t>No permission.</w:t>
      </w:r>
      <w:r>
        <w:rPr/>
        <w:t xml:space="preserve"> Athletes redirected.</w:t>
      </w:r>
    </w:p>
    <w:p>
      <w:pPr>
        <w:pStyle w:val="Normal"/>
        <w:rPr/>
      </w:pPr>
      <w:r>
        <w:rPr>
          <w:b/>
        </w:rPr>
        <w:t>Wrong tier.</w:t>
      </w:r>
      <w:r>
        <w:rPr/>
        <w:t xml:space="preserve"> Not applicable. </w:t>
      </w:r>
      <w:r>
        <w:rPr>
          <w:b/>
        </w:rPr>
        <w:t>Offline.</w:t>
      </w:r>
      <w:r>
        <w:rPr/>
        <w:t xml:space="preserve"> Not handled.</w:t>
      </w:r>
    </w:p>
    <w:p>
      <w:pPr>
        <w:pStyle w:val="Heading3"/>
        <w:rPr/>
      </w:pPr>
      <w:r>
        <w:rPr/>
        <w:t>9. Open issues</w:t>
      </w:r>
    </w:p>
    <w:p>
      <w:pPr>
        <w:pStyle w:val="ListBullet"/>
        <w:numPr>
          <w:ilvl w:val="0"/>
          <w:numId w:val="1"/>
        </w:numPr>
        <w:rPr/>
      </w:pPr>
      <w:r>
        <w:rPr>
          <w:b/>
        </w:rPr>
        <w:t>No role gate.</w:t>
      </w:r>
      <w:r>
        <w:rPr/>
        <w:t xml:space="preserve"> Decisions D-01 and D-06.</w:t>
      </w:r>
    </w:p>
    <w:p>
      <w:pPr>
        <w:pStyle w:val="ListBullet"/>
        <w:numPr>
          <w:ilvl w:val="0"/>
          <w:numId w:val="1"/>
        </w:numPr>
        <w:rPr/>
      </w:pPr>
      <w:r>
        <w:rPr>
          <w:b/>
        </w:rPr>
        <w:t xml:space="preserve">D-36 resolved, 2026-09-04: </w:t>
      </w:r>
      <w:r>
        <w:rPr/>
        <w:t>a real confirmation step is added, naming what's about to become visible, not just a count on the button.</w:t>
      </w:r>
    </w:p>
    <w:p>
      <w:pPr>
        <w:pStyle w:val="Normal"/>
        <w:rPr/>
      </w:pPr>
      <w:r>
        <w:rPr/>
        <w:t xml:space="preserve">  </w:t>
      </w:r>
      <w:r>
        <w:rPr/>
        <w:t>Same standard already applied to moving a fixture's date and deleting a fixture or template: discloses a week of selection to the whole squad and cannot be</w:t>
      </w:r>
    </w:p>
    <w:p>
      <w:pPr>
        <w:pStyle w:val="Normal"/>
        <w:rPr/>
      </w:pPr>
      <w:r>
        <w:rPr/>
        <w:t xml:space="preserve">  </w:t>
      </w:r>
      <w:r>
        <w:rPr/>
        <w:t>un-disclosed, warrants the same treatment. The confirmation names what is about to</w:t>
      </w:r>
    </w:p>
    <w:p>
      <w:pPr>
        <w:pStyle w:val="Normal"/>
        <w:rPr/>
      </w:pPr>
      <w:r>
        <w:rPr/>
        <w:t xml:space="preserve">  </w:t>
      </w:r>
      <w:r>
        <w:rPr/>
        <w:t>become visible.</w:t>
      </w:r>
    </w:p>
    <w:p>
      <w:pPr>
        <w:pStyle w:val="Normal"/>
        <w:rPr/>
      </w:pPr>
      <w:r>
        <w:rPr/>
      </w:r>
      <w:r>
        <w:br w:type="page"/>
      </w:r>
    </w:p>
    <w:p>
      <w:pPr>
        <w:pStyle w:val="Heading2"/>
        <w:spacing w:before="0" w:after="0"/>
        <w:rPr/>
      </w:pPr>
      <w:r>
        <w:rPr/>
        <w:t>30. Flags</w:t>
      </w:r>
    </w:p>
    <w:p>
      <w:pPr>
        <w:pStyle w:val="Heading3"/>
        <w:rPr/>
      </w:pPr>
      <w:r>
        <w:rPr/>
        <w:t>1. Page name and URL</w:t>
      </w:r>
    </w:p>
    <w:p>
      <w:pPr>
        <w:pStyle w:val="Normal"/>
        <w:rPr/>
      </w:pPr>
      <w:r>
        <w:rPr>
          <w:b/>
        </w:rPr>
        <w:t>Flags</w:t>
      </w:r>
      <w:r>
        <w:rPr/>
        <w:t xml:space="preserve">, at </w:t>
      </w:r>
      <w:r>
        <w:rPr>
          <w:rFonts w:ascii="Consolas" w:hAnsi="Consolas"/>
          <w:color w:val="333333"/>
          <w:sz w:val="18"/>
        </w:rPr>
        <w:t>/flags</w:t>
      </w:r>
      <w:r>
        <w:rPr/>
        <w:t>.</w:t>
      </w:r>
    </w:p>
    <w:p>
      <w:pPr>
        <w:pStyle w:val="Normal"/>
        <w:rPr/>
      </w:pPr>
      <w:r>
        <w:rPr/>
        <w:t>Every automatic alert the club's own rules have raised, and the place they are</w:t>
      </w:r>
    </w:p>
    <w:p>
      <w:pPr>
        <w:pStyle w:val="Normal"/>
        <w:rPr/>
      </w:pPr>
      <w:r>
        <w:rPr/>
        <w:t>acknowledged, noted and dismissed.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flag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Acknowledge, note, dismiss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then a coach or medic check at </w:t>
            </w:r>
            <w:r>
              <w:rPr>
                <w:rFonts w:eastAsia="ＭＳ 明朝" w:cs="" w:ascii="Consolas" w:hAnsi="Consolas"/>
                <w:color w:val="333333"/>
                <w:kern w:val="0"/>
                <w:sz w:val="18"/>
                <w:szCs w:val="22"/>
                <w:lang w:val="en-US" w:eastAsia="en-US" w:bidi="ar-SA"/>
              </w:rPr>
              <w:t>src/app/(staff)/flags/page.tsx:33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flag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Acknowledge, note, dismiss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Every flag, </w:t>
            </w:r>
            <w:r>
              <w:rPr>
                <w:rFonts w:eastAsia="ＭＳ 明朝" w:cs=""/>
                <w:b/>
                <w:kern w:val="0"/>
                <w:szCs w:val="22"/>
                <w:lang w:val="en-US" w:eastAsia="en-US" w:bidi="ar-SA"/>
              </w:rPr>
              <w:t>and medical detail where a flag carries it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Acknowledge, note, dismiss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Same, plus a medical check at </w:t>
            </w:r>
            <w:r>
              <w:rPr>
                <w:rFonts w:eastAsia="ＭＳ 明朝" w:cs="" w:ascii="Consolas" w:hAnsi="Consolas"/>
                <w:color w:val="333333"/>
                <w:kern w:val="0"/>
                <w:sz w:val="18"/>
                <w:szCs w:val="22"/>
                <w:lang w:val="en-US" w:eastAsia="en-US" w:bidi="ar-SA"/>
              </w:rPr>
              <w:t>:122</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flag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Acknowledge, note, dismiss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Medical detail</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Flags </w:t>
            </w:r>
            <w:r>
              <w:rPr>
                <w:rFonts w:eastAsia="ＭＳ 明朝" w:cs=""/>
                <w:b/>
                <w:kern w:val="0"/>
                <w:szCs w:val="22"/>
                <w:lang w:val="en-US" w:eastAsia="en-US" w:bidi="ar-SA"/>
              </w:rPr>
              <w:t>except</w:t>
            </w:r>
            <w:r>
              <w:rPr>
                <w:rFonts w:eastAsia="ＭＳ 明朝" w:cs=""/>
                <w:kern w:val="0"/>
                <w:szCs w:val="22"/>
                <w:lang w:val="en-US" w:eastAsia="en-US" w:bidi="ar-SA"/>
              </w:rPr>
              <w:t xml:space="preserve"> those whose domain is injury or availability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Acknowledge, note, dismiss the rest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Injury and availability flags entirely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A staff member who is neither coach nor medic already sees a named refusal</w:t>
      </w:r>
    </w:p>
    <w:p>
      <w:pPr>
        <w:pStyle w:val="Normal"/>
        <w:rPr/>
      </w:pPr>
      <w:r>
        <w:rPr/>
        <w:t>here, unlike most screens. This is one of the few places a role check exists</w:t>
      </w:r>
    </w:p>
    <w:p>
      <w:pPr>
        <w:pStyle w:val="Normal"/>
        <w:rPr/>
      </w:pPr>
      <w:r>
        <w:rPr/>
        <w:t>beyond the staff guard.</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src/app/(staff)/flags/page.tsx:21</w:t>
      </w:r>
      <w:r>
        <w:rPr/>
        <w:t xml:space="preserve">; a </w:t>
      </w:r>
      <w:r>
        <w:rPr>
          <w:b/>
        </w:rPr>
        <w:t>coach or medical</w:t>
      </w:r>
      <w:r>
        <w:rPr/>
        <w:t xml:space="preserve"> check at </w:t>
      </w:r>
      <w:r>
        <w:rPr>
          <w:rFonts w:ascii="Consolas" w:hAnsi="Consolas"/>
          <w:color w:val="333333"/>
          <w:sz w:val="18"/>
        </w:rPr>
        <w:t>src/app/(staff)/flags/page.tsx:33</w:t>
      </w:r>
      <w:r>
        <w:rPr/>
        <w:t>, which renders a named refusal rather than redirecting.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 xml:space="preserve">The </w:t>
      </w:r>
      <w:r>
        <w:rPr>
          <w:b/>
        </w:rPr>
        <w:t>Need you</w:t>
      </w:r>
      <w:r>
        <w:rPr/>
        <w:t xml:space="preserve"> and </w:t>
      </w:r>
      <w:r>
        <w:rPr>
          <w:b/>
        </w:rPr>
        <w:t>Open flags</w:t>
      </w:r>
      <w:r>
        <w:rPr/>
        <w:t xml:space="preserve"> tiles on the dashboard.</w:t>
      </w:r>
    </w:p>
    <w:p>
      <w:pPr>
        <w:pStyle w:val="ListBullet"/>
        <w:numPr>
          <w:ilvl w:val="0"/>
          <w:numId w:val="1"/>
        </w:numPr>
        <w:rPr/>
      </w:pPr>
      <w:r>
        <w:rPr/>
        <w:t xml:space="preserve">The </w:t>
      </w:r>
      <w:r>
        <w:rPr>
          <w:b/>
        </w:rPr>
        <w:t>Flags affecting selection</w:t>
      </w:r>
      <w:r>
        <w:rPr/>
        <w:t xml:space="preserve"> row on the dashboard's readiness card.</w:t>
      </w:r>
    </w:p>
    <w:p>
      <w:pPr>
        <w:pStyle w:val="ListBullet"/>
        <w:numPr>
          <w:ilvl w:val="0"/>
          <w:numId w:val="1"/>
        </w:numPr>
        <w:rPr/>
      </w:pPr>
      <w:r>
        <w:rPr/>
        <w:t>A direct link, optionally carrying a date.</w:t>
      </w:r>
    </w:p>
    <w:p>
      <w:pPr>
        <w:pStyle w:val="Normal"/>
        <w:rPr/>
      </w:pPr>
      <w:r>
        <w:rPr>
          <w:b/>
        </w:rPr>
        <w:t>Not in the sidebar</w:t>
      </w:r>
      <w:r>
        <w:rPr/>
        <w:t>, deliberately: the previous specification records that</w:t>
      </w:r>
    </w:p>
    <w:p>
      <w:pPr>
        <w:pStyle w:val="Normal"/>
        <w:rPr/>
      </w:pPr>
      <w:r>
        <w:rPr/>
        <w:t>Flags has no sidebar row and is reached from the dashboard.</w:t>
      </w:r>
    </w:p>
    <w:p>
      <w:pPr>
        <w:pStyle w:val="Heading3"/>
        <w:rPr/>
      </w:pPr>
      <w:r>
        <w:rPr/>
        <w:t>4. What you see</w:t>
      </w:r>
    </w:p>
    <w:p>
      <w:pPr>
        <w:pStyle w:val="Normal"/>
        <w:rPr/>
      </w:pPr>
      <w:r>
        <w:rPr/>
        <w:t>A header with the group filter and the date. Then flag cards, grouped by state,</w:t>
      </w:r>
    </w:p>
    <w:p>
      <w:pPr>
        <w:pStyle w:val="Normal"/>
        <w:rPr/>
      </w:pPr>
      <w:r>
        <w:rPr/>
        <w:t>each naming the athlete, what was observed against what was expected, and when it</w:t>
      </w:r>
    </w:p>
    <w:p>
      <w:pPr>
        <w:pStyle w:val="Normal"/>
        <w:rPr/>
      </w:pPr>
      <w:r>
        <w:rPr/>
        <w:t>was raised.</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open count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Unresolved alerts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good outcome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MET-001</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Readiness, on a wellness flag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ready the athlete said they felt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Sleep hours, on a sleep flag</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Hours slept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ratio, on a load flag</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week against a typical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over 28 days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Withheld below 21 days with data</w:t>
            </w:r>
          </w:p>
        </w:tc>
      </w:tr>
    </w:tbl>
    <w:p>
      <w:pPr>
        <w:pStyle w:val="Normal"/>
        <w:rPr/>
      </w:pPr>
      <w:r>
        <w:rPr/>
      </w:r>
    </w:p>
    <w:p>
      <w:pPr>
        <w:pStyle w:val="Normal"/>
        <w:rPr/>
      </w:pPr>
      <w:r>
        <w:rPr>
          <w:b/>
        </w:rPr>
        <w:t>The observed against expected sentence is the point of a flag card.</w:t>
      </w:r>
      <w:r>
        <w:rPr/>
        <w:t xml:space="preserve"> A number</w:t>
      </w:r>
    </w:p>
    <w:p>
      <w:pPr>
        <w:pStyle w:val="Normal"/>
        <w:rPr/>
      </w:pPr>
      <w:r>
        <w:rPr/>
        <w:t>on its own does not tell a coach whether to act; the same number against that</w:t>
      </w:r>
    </w:p>
    <w:p>
      <w:pPr>
        <w:pStyle w:val="Normal"/>
        <w:rPr/>
      </w:pPr>
      <w:r>
        <w:rPr/>
        <w:t>athlete's own norm does.</w:t>
      </w:r>
    </w:p>
    <w:p>
      <w:pPr>
        <w:pStyle w:val="Normal"/>
        <w:rPr/>
      </w:pPr>
      <w:r>
        <w:rPr>
          <w:b/>
        </w:rPr>
        <w:t xml:space="preserve">D-12 resolved, 2026-09-04: </w:t>
      </w:r>
      <w:r>
        <w:rPr/>
        <w:t>a flag still escalates after 24 hours unacknowledged by default, but this is now club configurable.</w:t>
      </w:r>
    </w:p>
    <w:p>
      <w:pPr>
        <w:pStyle w:val="Normal"/>
        <w:rPr/>
      </w:pPr>
      <w:r>
        <w:rPr/>
        <w:t>Added to the same thresholds section in Settings as the other sport-scientist-controlled cutoffs.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to a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date in the address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Acknowledge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flag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it seen. The card moves immediately, before the server has replied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flag acknowledged, with a note if one was written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None. Instant and optimistic</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once acknowledged</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a note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flag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Records a note </w:t>
            </w:r>
            <w:r>
              <w:rPr>
                <w:rFonts w:eastAsia="ＭＳ 明朝" w:cs=""/>
                <w:b/>
                <w:kern w:val="0"/>
                <w:szCs w:val="22"/>
                <w:lang w:val="en-US" w:eastAsia="en-US" w:bidi="ar-SA"/>
              </w:rPr>
              <w:t>without</w:t>
            </w:r>
            <w:r>
              <w:rPr>
                <w:rFonts w:eastAsia="ＭＳ 明朝" w:cs=""/>
                <w:kern w:val="0"/>
                <w:szCs w:val="22"/>
                <w:lang w:val="en-US" w:eastAsia="en-US" w:bidi="ar-SA"/>
              </w:rPr>
              <w:t xml:space="preserve"> acknowledging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 note against the flag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Dismiss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flag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Closes the flag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flag dismissed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Hidden once closed</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Reopen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dismissed flag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Returns it to open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Clears the dismissed status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Shown only on a dismissed flag</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flag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Why noting and acknowledging are separate.</w:t>
      </w:r>
      <w:r>
        <w:rPr/>
        <w:t xml:space="preserve"> A coach may want to record what</w:t>
      </w:r>
    </w:p>
    <w:p>
      <w:pPr>
        <w:pStyle w:val="Normal"/>
        <w:rPr/>
      </w:pPr>
      <w:r>
        <w:rPr/>
        <w:t>they think about a flag they are not ready to close. Before the standalone note</w:t>
      </w:r>
    </w:p>
    <w:p>
      <w:pPr>
        <w:pStyle w:val="Normal"/>
        <w:rPr/>
      </w:pPr>
      <w:r>
        <w:rPr/>
        <w:t>existed, the only way to write one was to acknowledge at the same time, which</w:t>
      </w:r>
    </w:p>
    <w:p>
      <w:pPr>
        <w:pStyle w:val="Normal"/>
        <w:rPr/>
      </w:pPr>
      <w:r>
        <w:rPr/>
        <w:t>forced two decisions into one button</w:t>
      </w:r>
    </w:p>
    <w:p>
      <w:pPr>
        <w:pStyle w:val="Normal"/>
        <w:rPr/>
      </w:pPr>
      <w:r>
        <w:rPr/>
        <w:t>(</w:t>
      </w:r>
      <w:r>
        <w:rPr>
          <w:rFonts w:ascii="Consolas" w:hAnsi="Consolas"/>
          <w:color w:val="333333"/>
          <w:sz w:val="18"/>
        </w:rPr>
        <w:t>src/components/FlagCard/FlagCard.tsx:78</w:t>
      </w:r>
      <w:r>
        <w:rPr/>
        <w:t>).</w:t>
      </w:r>
    </w:p>
    <w:p>
      <w:pPr>
        <w:pStyle w:val="Normal"/>
        <w:rPr/>
      </w:pPr>
      <w:r>
        <w:rPr>
          <w:b/>
        </w:rPr>
        <w:t>Acknowledging is optimistic</w:t>
      </w:r>
      <w:r>
        <w:rPr/>
        <w:t>: the card moves at once and the write follows. If</w:t>
      </w:r>
    </w:p>
    <w:p>
      <w:pPr>
        <w:pStyle w:val="Normal"/>
        <w:rPr/>
      </w:pPr>
      <w:r>
        <w:rPr/>
        <w:t>the write fails the card returns and says so.</w:t>
      </w:r>
    </w:p>
    <w:p>
      <w:pPr>
        <w:pStyle w:val="Heading3"/>
        <w:rPr/>
      </w:pPr>
      <w:r>
        <w:rPr/>
        <w:t>7. How this page is built, in plain English</w:t>
      </w:r>
    </w:p>
    <w:p>
      <w:pPr>
        <w:pStyle w:val="Normal"/>
        <w:rPr/>
      </w:pPr>
      <w:r>
        <w:rPr/>
        <w:t>Built on the server, then handed to the browser so the cards can respond</w:t>
      </w:r>
    </w:p>
    <w:p>
      <w:pPr>
        <w:pStyle w:val="Normal"/>
        <w:rPr/>
      </w:pPr>
      <w:r>
        <w:rPr/>
        <w:t>immediately.</w:t>
      </w:r>
    </w:p>
    <w:p>
      <w:pPr>
        <w:pStyle w:val="Normal"/>
        <w:rPr/>
      </w:pPr>
      <w:r>
        <w:rPr/>
        <w:t>Flags come from the club's own thresholds table, not from constants in the app.</w:t>
      </w:r>
    </w:p>
    <w:p>
      <w:pPr>
        <w:pStyle w:val="Normal"/>
        <w:rPr/>
      </w:pPr>
      <w:r>
        <w:rPr/>
        <w:t>Any statement of the form "a flag is raised above X" must read X from that table.</w:t>
      </w:r>
    </w:p>
    <w:p>
      <w:pPr>
        <w:pStyle w:val="Heading3"/>
        <w:rPr/>
      </w:pPr>
      <w:r>
        <w:rPr/>
        <w:t>8. States</w:t>
      </w:r>
    </w:p>
    <w:p>
      <w:pPr>
        <w:pStyle w:val="Normal"/>
        <w:rPr/>
      </w:pPr>
      <w:r>
        <w:rPr>
          <w:b/>
        </w:rPr>
        <w:t>No flags.</w:t>
      </w:r>
      <w:r>
        <w:rPr/>
        <w:t xml:space="preserve"> Says so, as a good outcome. </w:t>
      </w:r>
      <w:r>
        <w:rPr>
          <w:b/>
        </w:rPr>
        <w:t>Filtered to nothing.</w:t>
      </w:r>
      <w:r>
        <w:rPr/>
        <w:t xml:space="preserve"> Says which</w:t>
      </w:r>
    </w:p>
    <w:p>
      <w:pPr>
        <w:pStyle w:val="Normal"/>
        <w:rPr/>
      </w:pPr>
      <w:r>
        <w:rPr/>
        <w:t xml:space="preserve">group scope produced it. </w:t>
      </w:r>
      <w:r>
        <w:rPr>
          <w:b/>
        </w:rPr>
        <w:t>Error.</w:t>
      </w:r>
      <w:r>
        <w:rPr/>
        <w:t xml:space="preserve"> Surfaces as an error. </w:t>
      </w:r>
      <w:r>
        <w:rPr>
          <w:b/>
        </w:rPr>
        <w:t>A failed acknowledge</w:t>
      </w:r>
    </w:p>
    <w:p>
      <w:pPr>
        <w:pStyle w:val="Normal"/>
        <w:rPr/>
      </w:pPr>
      <w:r>
        <w:rPr/>
        <w:t xml:space="preserve">returns the card rather than silently losing it. </w:t>
      </w:r>
      <w:r>
        <w:rPr>
          <w:b/>
        </w:rPr>
        <w:t>No permission.</w:t>
      </w:r>
      <w:r>
        <w:rPr/>
        <w:t xml:space="preserve"> A named</w:t>
      </w:r>
    </w:p>
    <w:p>
      <w:pPr>
        <w:pStyle w:val="Normal"/>
        <w:rPr/>
      </w:pPr>
      <w:r>
        <w:rPr/>
        <w:t xml:space="preserve">refusal. </w:t>
      </w:r>
      <w:r>
        <w:rPr>
          <w:b/>
        </w:rPr>
        <w:t>Wrong tier.</w:t>
      </w:r>
      <w:r>
        <w:rPr/>
        <w:t xml:space="preserve"> Not applicable. </w:t>
      </w:r>
      <w:r>
        <w:rPr>
          <w:b/>
        </w:rPr>
        <w:t>Offline.</w:t>
      </w:r>
      <w:r>
        <w:rPr/>
        <w:t xml:space="preserve"> Acknowledging offline fails</w:t>
      </w:r>
    </w:p>
    <w:p>
      <w:pPr>
        <w:pStyle w:val="Normal"/>
        <w:rPr/>
      </w:pPr>
      <w:r>
        <w:rPr/>
        <w:t>with the connection sentence rather than appearing to succeed.</w:t>
      </w:r>
    </w:p>
    <w:p>
      <w:pPr>
        <w:pStyle w:val="Heading3"/>
        <w:rPr/>
      </w:pPr>
      <w:r>
        <w:rPr/>
        <w:t>9. Open issues</w:t>
      </w:r>
    </w:p>
    <w:p>
      <w:pPr>
        <w:pStyle w:val="ListBullet"/>
        <w:numPr>
          <w:ilvl w:val="0"/>
          <w:numId w:val="1"/>
        </w:numPr>
        <w:rPr/>
      </w:pPr>
      <w:r>
        <w:rPr>
          <w:b/>
        </w:rPr>
        <w:t>The nutritionist should not see injury or availability flags.</w:t>
      </w:r>
      <w:r>
        <w:rPr/>
        <w:t xml:space="preserve"> Decision D-01.</w:t>
      </w:r>
    </w:p>
    <w:p>
      <w:pPr>
        <w:pStyle w:val="ListBullet"/>
        <w:numPr>
          <w:ilvl w:val="0"/>
          <w:numId w:val="1"/>
        </w:numPr>
        <w:rPr/>
      </w:pPr>
      <w:r>
        <w:rPr>
          <w:b/>
        </w:rPr>
        <w:t>The 24 hour escalation is unexplained and not club configurable.</w:t>
      </w:r>
      <w:r>
        <w:rPr/>
        <w:t xml:space="preserve"> Decision</w:t>
      </w:r>
    </w:p>
    <w:p>
      <w:pPr>
        <w:pStyle w:val="Normal"/>
        <w:rPr/>
      </w:pPr>
      <w:r>
        <w:rPr/>
        <w:t xml:space="preserve">  </w:t>
      </w:r>
      <w:r>
        <w:rPr/>
        <w:t>D-12.</w:t>
      </w:r>
    </w:p>
    <w:p>
      <w:pPr>
        <w:pStyle w:val="ListBullet"/>
        <w:numPr>
          <w:ilvl w:val="0"/>
          <w:numId w:val="1"/>
        </w:numPr>
        <w:rPr/>
      </w:pPr>
      <w:r>
        <w:rPr>
          <w:b/>
        </w:rPr>
        <w:t xml:space="preserve">Decision, 2026-09-04: </w:t>
      </w:r>
      <w:r>
        <w:rPr/>
        <w:t>a dismissed flag can be reopened, by coach or medic, the same permission that can dismiss it. Real build work, a reopen action, not just a documentation fix. Files</w:t>
      </w:r>
    </w:p>
    <w:p>
      <w:pPr>
        <w:pStyle w:val="Normal"/>
        <w:rPr/>
      </w:pPr>
      <w:r>
        <w:rPr/>
        <w:t xml:space="preserve">  </w:t>
      </w:r>
      <w:r>
        <w:rPr/>
        <w:t xml:space="preserve">searched: </w:t>
      </w:r>
      <w:r>
        <w:rPr>
          <w:rFonts w:ascii="Consolas" w:hAnsi="Consolas"/>
          <w:color w:val="333333"/>
          <w:sz w:val="18"/>
        </w:rPr>
        <w:t>src/lib/queries/flags.ts</w:t>
      </w:r>
      <w:r>
        <w:rPr/>
        <w:t xml:space="preserve">, </w:t>
      </w:r>
      <w:r>
        <w:rPr>
          <w:rFonts w:ascii="Consolas" w:hAnsi="Consolas"/>
          <w:color w:val="333333"/>
          <w:sz w:val="18"/>
        </w:rPr>
        <w:t>src/components/FlagCard/FlagCard.tsx</w:t>
      </w:r>
      <w:r>
        <w:rPr/>
        <w:t>.</w:t>
      </w:r>
    </w:p>
    <w:p>
      <w:pPr>
        <w:pStyle w:val="Normal"/>
        <w:rPr/>
      </w:pPr>
      <w:r>
        <w:rPr/>
      </w:r>
      <w:r>
        <w:br w:type="page"/>
      </w:r>
    </w:p>
    <w:p>
      <w:pPr>
        <w:pStyle w:val="Heading2"/>
        <w:spacing w:before="0" w:after="0"/>
        <w:rPr/>
      </w:pPr>
      <w:r>
        <w:rPr/>
        <w:t>31. Nutrition</w:t>
      </w:r>
    </w:p>
    <w:p>
      <w:pPr>
        <w:pStyle w:val="Heading3"/>
        <w:rPr/>
      </w:pPr>
      <w:r>
        <w:rPr/>
        <w:t>1. Page name and URL</w:t>
      </w:r>
    </w:p>
    <w:p>
      <w:pPr>
        <w:pStyle w:val="Normal"/>
        <w:rPr/>
      </w:pPr>
      <w:r>
        <w:rPr>
          <w:b/>
        </w:rPr>
        <w:t>Nutrition</w:t>
      </w:r>
      <w:r>
        <w:rPr/>
        <w:t xml:space="preserve">, at </w:t>
      </w:r>
      <w:r>
        <w:rPr>
          <w:rFonts w:ascii="Consolas" w:hAnsi="Consolas"/>
          <w:color w:val="333333"/>
          <w:sz w:val="18"/>
        </w:rPr>
        <w:t>/nutrition</w:t>
      </w:r>
      <w:r>
        <w:rPr/>
        <w:t>.</w:t>
      </w:r>
    </w:p>
    <w:p>
      <w:pPr>
        <w:pStyle w:val="Normal"/>
        <w:rPr/>
      </w:pPr>
      <w:r>
        <w:rPr/>
        <w:t>Where nutrition plans are authored: the rules per kilogram, who they apply to, and</w:t>
      </w:r>
    </w:p>
    <w:p>
      <w:pPr>
        <w:pStyle w:val="Normal"/>
        <w:rPr/>
      </w:pPr>
      <w:r>
        <w:rPr/>
        <w:t>how the squad's weights sit against their target ranges.</w:t>
      </w:r>
    </w:p>
    <w:p>
      <w:pPr>
        <w:pStyle w:val="Normal"/>
        <w:rPr/>
      </w:pPr>
      <w:r>
        <w:rPr>
          <w:b/>
        </w:rPr>
        <w:t>This is the nutritionist's own screen.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Nutrition inside a player profile stays open to them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D-03</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D-03</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D-03</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src/app/(staff)/nutrition/page.tsx:128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Nutrition, the fifth item in the sidebar.</w:t>
      </w:r>
    </w:p>
    <w:p>
      <w:pPr>
        <w:pStyle w:val="ListBullet"/>
        <w:numPr>
          <w:ilvl w:val="0"/>
          <w:numId w:val="1"/>
        </w:numPr>
        <w:rPr/>
      </w:pPr>
      <w:r>
        <w:rPr/>
        <w:t>A link from an athlete's nutrition page.</w:t>
      </w:r>
    </w:p>
    <w:p>
      <w:pPr>
        <w:pStyle w:val="Heading3"/>
        <w:rPr/>
      </w:pPr>
      <w:r>
        <w:rPr/>
        <w:t>4. What you see</w:t>
      </w:r>
    </w:p>
    <w:p>
      <w:pPr>
        <w:pStyle w:val="Normal"/>
        <w:rPr/>
      </w:pPr>
      <w:r>
        <w:rPr/>
        <w:t>A header with the group filter. Then the plans, each a rule expressed per kilogram</w:t>
      </w:r>
    </w:p>
    <w:p>
      <w:pPr>
        <w:pStyle w:val="Normal"/>
        <w:rPr/>
      </w:pPr>
      <w:r>
        <w:rPr/>
        <w:t>of body weight and scoped to the club, a group, or one athlete. Then the squad's</w:t>
      </w:r>
    </w:p>
    <w:p>
      <w:pPr>
        <w:pStyle w:val="Normal"/>
        <w:rPr/>
      </w:pPr>
      <w:r>
        <w:rPr/>
        <w:t>weights against their target ranges, with a flag on anyone drifting.</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MET-031</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Protein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Grams a day, from a rate per kilogram</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General, non-weight-specific guidance shown instead, with a prompt that a weigh-in is needed to tailor it</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MET-032</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Carbohydrate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Grams a day, </w:t>
            </w:r>
            <w:r>
              <w:rPr>
                <w:rFonts w:eastAsia="ＭＳ 明朝" w:cs=""/>
                <w:b/>
                <w:kern w:val="0"/>
                <w:szCs w:val="22"/>
                <w:lang w:val="en-US" w:eastAsia="en-US" w:bidi="ar-SA"/>
              </w:rPr>
              <w:t>changing with the kind of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Fat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Grams a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MET-034</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Energy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Kilocalories, </w:t>
            </w:r>
            <w:r>
              <w:rPr>
                <w:rFonts w:eastAsia="ＭＳ 明朝" w:cs=""/>
                <w:b/>
                <w:kern w:val="0"/>
                <w:szCs w:val="22"/>
                <w:lang w:val="en-US" w:eastAsia="en-US" w:bidi="ar-SA"/>
              </w:rPr>
              <w:t>derived from the three above</w:t>
            </w:r>
            <w:r>
              <w:rPr>
                <w:rFonts w:eastAsia="ＭＳ 明朝" w:cs=""/>
                <w:kern w:val="0"/>
                <w:szCs w:val="22"/>
                <w:lang w:val="en-US" w:eastAsia="en-US" w:bidi="ar-SA"/>
              </w:rPr>
              <w:t>, never set directly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MET-035</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Fluid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Millilitres a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mass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Weight in kilograms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Latest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Target range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agreed range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set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drawn</w:t>
            </w:r>
          </w:p>
        </w:tc>
      </w:tr>
    </w:tbl>
    <w:p>
      <w:pPr>
        <w:pStyle w:val="Normal"/>
        <w:rPr/>
      </w:pPr>
      <w:r>
        <w:rPr/>
      </w:r>
    </w:p>
    <w:p>
      <w:pPr>
        <w:pStyle w:val="Normal"/>
        <w:rPr/>
      </w:pPr>
      <w:r>
        <w:rPr>
          <w:b/>
        </w:rPr>
        <w:t>Two things a nutritionist must know about these numbers.</w:t>
      </w:r>
    </w:p>
    <w:p>
      <w:pPr>
        <w:pStyle w:val="Normal"/>
        <w:rPr/>
      </w:pPr>
      <w:r>
        <w:rPr>
          <w:b/>
        </w:rPr>
        <w:t xml:space="preserve">Decision, 2026-09-04: </w:t>
      </w:r>
      <w:r>
        <w:rPr/>
        <w:t>the three day multipliers become editable by the nutritionist in Settings, defaulting to training 1, match day 1.25,</w:t>
      </w:r>
    </w:p>
    <w:p>
      <w:pPr>
        <w:pStyle w:val="Normal"/>
        <w:rPr/>
      </w:pPr>
      <w:r>
        <w:rPr/>
        <w:t>rest day 0.58. These are starting values, not fixed constants, joining the same thresholds section as the other sport-scientist and nutritionist-controlled defaults.</w:t>
      </w:r>
    </w:p>
    <w:p>
      <w:pPr>
        <w:pStyle w:val="Normal"/>
        <w:rPr/>
      </w:pPr>
      <w:r>
        <w:rPr>
          <w:b/>
        </w:rPr>
        <w:t>Energy is capped, not set.</w:t>
      </w:r>
      <w:r>
        <w:rPr/>
        <w:t xml:space="preserve"> When a cap applies, energy will not equal the three</w:t>
      </w:r>
    </w:p>
    <w:p>
      <w:pPr>
        <w:pStyle w:val="Normal"/>
        <w:rPr/>
      </w:pPr>
      <w:r>
        <w:rPr/>
        <w:t>macronutrients beside it.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squad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 a plan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Nutritionist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a rule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plan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a rate per kilogram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 new version of the rule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Nutritionist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Assign a plan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plan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Applies the rule to the athletes in scope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Recomputes and writes every affected athlete's absolute target</w:t>
            </w:r>
            <w:r>
              <w:rPr>
                <w:rFonts w:eastAsia="ＭＳ 明朝" w:cs=""/>
                <w:kern w:val="0"/>
                <w:szCs w:val="22"/>
                <w:lang w:val="en-US" w:eastAsia="en-US" w:bidi="ar-SA"/>
              </w:rPr>
              <w:t>, expiring the previous one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Nutritionist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weight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 xml:space="preserve">Updated per D-28, resolved 2026-09-04 on the athlete nutrition screen: </w:t>
      </w:r>
      <w:r>
        <w:rPr/>
        <w:t>assigning a plan sets the rate. A weigh-in</w:t>
      </w:r>
    </w:p>
    <w:p>
      <w:pPr>
        <w:pStyle w:val="Normal"/>
        <w:rPr/>
      </w:pPr>
      <w:r>
        <w:rPr/>
        <w:t>now also recomputes the current target automatically against that rate, it's no longer the only trigger.</w:t>
      </w:r>
    </w:p>
    <w:p>
      <w:pPr>
        <w:pStyle w:val="Heading3"/>
        <w:rPr/>
      </w:pPr>
      <w:r>
        <w:rPr/>
        <w:t>7. How this page is built, in plain English</w:t>
      </w:r>
    </w:p>
    <w:p>
      <w:pPr>
        <w:pStyle w:val="Normal"/>
        <w:rPr/>
      </w:pPr>
      <w:r>
        <w:rPr/>
        <w:t>Built on the server, with the editing running in the browser.</w:t>
      </w:r>
    </w:p>
    <w:p>
      <w:pPr>
        <w:pStyle w:val="Normal"/>
        <w:rPr/>
      </w:pPr>
      <w:r>
        <w:rPr/>
        <w:t>Rules are versioned rather than overwritten, so a change does not erase what was</w:t>
      </w:r>
    </w:p>
    <w:p>
      <w:pPr>
        <w:pStyle w:val="Normal"/>
        <w:rPr/>
      </w:pPr>
      <w:r>
        <w:rPr/>
        <w:t>in force before.</w:t>
      </w:r>
    </w:p>
    <w:p>
      <w:pPr>
        <w:pStyle w:val="Normal"/>
        <w:rPr/>
      </w:pPr>
      <w:r>
        <w:rPr/>
        <w:t>Assigning resolves each athlete's own current weight, works out their absolute</w:t>
      </w:r>
    </w:p>
    <w:p>
      <w:pPr>
        <w:pStyle w:val="Normal"/>
        <w:rPr/>
      </w:pPr>
      <w:r>
        <w:rPr/>
        <w:t>targets, closes the previous target and writes a new one carrying a sentence</w:t>
      </w:r>
    </w:p>
    <w:p>
      <w:pPr>
        <w:pStyle w:val="Normal"/>
        <w:rPr/>
      </w:pPr>
      <w:r>
        <w:rPr/>
        <w:t>saying what it was computed from and at what weight.</w:t>
      </w:r>
    </w:p>
    <w:p>
      <w:pPr>
        <w:pStyle w:val="Heading3"/>
        <w:rPr/>
      </w:pPr>
      <w:r>
        <w:rPr/>
        <w:t>8. States</w:t>
      </w:r>
    </w:p>
    <w:p>
      <w:pPr>
        <w:pStyle w:val="Normal"/>
        <w:rPr/>
      </w:pPr>
      <w:r>
        <w:rPr>
          <w:b/>
        </w:rPr>
        <w:t>No plans.</w:t>
      </w:r>
      <w:r>
        <w:rPr/>
        <w:t xml:space="preserve"> An empty state explaining what a plan is. **An athlete with no</w:t>
      </w:r>
    </w:p>
    <w:p>
      <w:pPr>
        <w:pStyle w:val="Normal"/>
        <w:rPr/>
      </w:pPr>
      <w:r>
        <w:rPr/>
        <w:t>weight.** No longer skipped. The athlete gets the plan too, showing general, non-weight-specific guidance instead of computed grams, with a prompt that a weigh-in is needed to tailor it. Assigning reports this rather than silently</w:t>
      </w:r>
    </w:p>
    <w:p>
      <w:pPr>
        <w:pStyle w:val="Normal"/>
        <w:rPr/>
      </w:pPr>
      <w:r>
        <w:rPr/>
        <w:t xml:space="preserve">happening. </w:t>
      </w:r>
      <w:r>
        <w:rPr>
          <w:b/>
        </w:rPr>
        <w:t>Error.</w:t>
      </w:r>
      <w:r>
        <w:rPr/>
        <w:t xml:space="preserve"> Surfaces as an error. </w:t>
      </w:r>
      <w:r>
        <w:rPr>
          <w:b/>
        </w:rPr>
        <w:t>No permission.</w:t>
      </w:r>
      <w:r>
        <w:rPr/>
        <w:t xml:space="preserve"> Every staff role</w:t>
      </w:r>
    </w:p>
    <w:p>
      <w:pPr>
        <w:pStyle w:val="Normal"/>
        <w:rPr/>
      </w:pPr>
      <w:r>
        <w:rPr/>
        <w:t xml:space="preserve">currently reaches it. </w:t>
      </w:r>
      <w:r>
        <w:rPr>
          <w:b/>
        </w:rPr>
        <w:t>Wrong tier.</w:t>
      </w:r>
      <w:r>
        <w:rPr/>
        <w:t xml:space="preserve"> Not applicable. </w:t>
      </w:r>
      <w:r>
        <w:rPr>
          <w:b/>
        </w:rPr>
        <w:t>Offline.</w:t>
      </w:r>
      <w:r>
        <w:rPr/>
        <w:t xml:space="preserve"> Not handled.</w:t>
      </w:r>
    </w:p>
    <w:p>
      <w:pPr>
        <w:pStyle w:val="Heading3"/>
        <w:rPr/>
      </w:pPr>
      <w:r>
        <w:rPr/>
        <w:t>9. Open issues</w:t>
      </w:r>
    </w:p>
    <w:p>
      <w:pPr>
        <w:pStyle w:val="ListBullet"/>
        <w:numPr>
          <w:ilvl w:val="0"/>
          <w:numId w:val="1"/>
        </w:numPr>
        <w:rPr/>
      </w:pPr>
      <w:r>
        <w:rPr>
          <w:b/>
        </w:rPr>
        <w:t>Every staff role can author nutrition plans.</w:t>
      </w:r>
      <w:r>
        <w:rPr/>
        <w:t xml:space="preserve"> Decision D-03.</w:t>
      </w:r>
    </w:p>
    <w:p>
      <w:pPr>
        <w:pStyle w:val="ListBullet"/>
        <w:numPr>
          <w:ilvl w:val="0"/>
          <w:numId w:val="1"/>
        </w:numPr>
        <w:rPr/>
      </w:pPr>
      <w:r>
        <w:rPr>
          <w:b/>
        </w:rPr>
        <w:t xml:space="preserve">D-28, already resolved on the athlete nutrition screen: </w:t>
      </w:r>
      <w:r>
        <w:rPr/>
        <w:t>targets now follow weight automatically. Was the most consequential open</w:t>
      </w:r>
    </w:p>
    <w:p>
      <w:pPr>
        <w:pStyle w:val="Normal"/>
        <w:rPr/>
      </w:pPr>
      <w:r>
        <w:rPr/>
        <w:t xml:space="preserve">  </w:t>
      </w:r>
      <w:r>
        <w:rPr/>
        <w:t>item in the nutrition area, now resolved rather than open.</w:t>
      </w:r>
    </w:p>
    <w:p>
      <w:pPr>
        <w:pStyle w:val="Normal"/>
        <w:rPr/>
      </w:pPr>
      <w:r>
        <w:rPr/>
      </w:r>
      <w:r>
        <w:br w:type="page"/>
      </w:r>
    </w:p>
    <w:p>
      <w:pPr>
        <w:pStyle w:val="Heading2"/>
        <w:spacing w:before="0" w:after="0"/>
        <w:rPr/>
      </w:pPr>
      <w:r>
        <w:rPr/>
        <w:t>32. New nutrition target</w:t>
      </w:r>
    </w:p>
    <w:p>
      <w:pPr>
        <w:pStyle w:val="Heading3"/>
        <w:rPr/>
      </w:pPr>
      <w:r>
        <w:rPr/>
        <w:t>1. Page name and URL</w:t>
      </w:r>
    </w:p>
    <w:p>
      <w:pPr>
        <w:pStyle w:val="Normal"/>
        <w:rPr/>
      </w:pPr>
      <w:r>
        <w:rPr>
          <w:b/>
        </w:rPr>
        <w:t>New nutrition target</w:t>
      </w:r>
      <w:r>
        <w:rPr/>
        <w:t xml:space="preserve">, at </w:t>
      </w:r>
      <w:r>
        <w:rPr>
          <w:rFonts w:ascii="Consolas" w:hAnsi="Consolas"/>
          <w:color w:val="333333"/>
          <w:sz w:val="18"/>
        </w:rPr>
        <w:t>/nutrition/new</w:t>
      </w:r>
      <w:r>
        <w:rPr/>
        <w:t>.</w:t>
      </w:r>
    </w:p>
    <w:p>
      <w:pPr>
        <w:pStyle w:val="Normal"/>
        <w:rPr/>
      </w:pPr>
      <w:r>
        <w:rPr/>
        <w:t>Creates a nutrition rule and chooses who it applies to.</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rule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D-03</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rule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src/app/(staff)/nutrition/new/page.tsx:15</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create control on the Nutrition screen.</w:t>
      </w:r>
    </w:p>
    <w:p>
      <w:pPr>
        <w:pStyle w:val="Heading3"/>
        <w:rPr/>
      </w:pPr>
      <w:r>
        <w:rPr/>
        <w:t>4. What you see</w:t>
      </w:r>
    </w:p>
    <w:p>
      <w:pPr>
        <w:pStyle w:val="Normal"/>
        <w:rPr/>
      </w:pPr>
      <w:r>
        <w:rPr>
          <w:b/>
        </w:rPr>
        <w:t>Who it applies to</w:t>
      </w:r>
      <w:r>
        <w:rPr/>
        <w:t>: the whole club, a group, or one athlete. The most specific</w:t>
      </w:r>
    </w:p>
    <w:p>
      <w:pPr>
        <w:pStyle w:val="Normal"/>
        <w:rPr/>
      </w:pPr>
      <w:r>
        <w:rPr/>
        <w:t>wins where several could apply.</w:t>
      </w:r>
    </w:p>
    <w:p>
      <w:pPr>
        <w:pStyle w:val="Normal"/>
        <w:rPr/>
      </w:pPr>
      <w:r>
        <w:rPr>
          <w:b/>
        </w:rPr>
        <w:t>The rates per kilogram</w:t>
      </w:r>
      <w:r>
        <w:rPr/>
        <w:t>: protein, carbohydrate, fat and fluid.</w:t>
      </w:r>
    </w:p>
    <w:p>
      <w:pPr>
        <w:pStyle w:val="Normal"/>
        <w:rPr/>
      </w:pPr>
      <w:r>
        <w:rPr>
          <w:b/>
        </w:rPr>
        <w:t>An optional energy cap</w:t>
      </w:r>
      <w:r>
        <w:rPr/>
        <w:t>, which clamps the derived total and never sets it.</w:t>
      </w:r>
    </w:p>
    <w:p>
      <w:pPr>
        <w:pStyle w:val="Normal"/>
        <w:rPr/>
      </w:pPr>
      <w:r>
        <w:rPr>
          <w:b/>
        </w:rPr>
        <w:t>A reason</w:t>
      </w:r>
      <w:r>
        <w:rPr/>
        <w:t>, recorded so a later reader knows why the rule exists.</w:t>
      </w:r>
    </w:p>
    <w:p>
      <w:pPr>
        <w:pStyle w:val="Normal"/>
        <w:rPr/>
      </w:pPr>
      <w:r>
        <w:rPr>
          <w:b/>
        </w:rPr>
        <w:t>Create and Cancel.</w:t>
      </w:r>
    </w:p>
    <w:p>
      <w:pPr>
        <w:pStyle w:val="Heading3"/>
        <w:rPr/>
      </w:pPr>
      <w:r>
        <w:rPr/>
        <w:t>5. Every number on this page</w:t>
      </w:r>
    </w:p>
    <w:p>
      <w:pPr>
        <w:pStyle w:val="Normal"/>
        <w:rPr/>
      </w:pPr>
      <w:r>
        <w:rPr/>
        <w:t>The rates entered here become MET-031 to MET-035. This screen displays no</w:t>
      </w:r>
    </w:p>
    <w:p>
      <w:pPr>
        <w:pStyle w:val="Normal"/>
        <w:rPr/>
      </w:pPr>
      <w:r>
        <w:rPr/>
        <w:t>calculated figures of its own, though it may preview what the rule would produce.</w:t>
      </w:r>
    </w:p>
    <w:p>
      <w:pPr>
        <w:pStyle w:val="Normal"/>
        <w:rPr/>
      </w:pPr>
      <w:r>
        <w:rPr>
          <w:b/>
        </w:rPr>
        <w:t>The database refuses rates outside sane bounds</w:t>
      </w:r>
      <w:r>
        <w:rPr/>
        <w:t>: protein 0.5 to 4 grams per</w:t>
      </w:r>
    </w:p>
    <w:p>
      <w:pPr>
        <w:pStyle w:val="Normal"/>
        <w:rPr/>
      </w:pPr>
      <w:r>
        <w:rPr/>
        <w:t>kilogram, carbohydrate 1 to 14, fat 0.2 to 3, and an energy cap between 800 and</w:t>
      </w:r>
    </w:p>
    <w:p>
      <w:pPr>
        <w:pStyle w:val="Normal"/>
        <w:rPr/>
      </w:pPr>
      <w:r>
        <w:rPr/>
        <w:t>10,000 kilocalories. These are not guidance, they are enforced</w:t>
      </w:r>
    </w:p>
    <w:p>
      <w:pPr>
        <w:pStyle w:val="Normal"/>
        <w:rPr/>
      </w:pPr>
      <w:r>
        <w:rPr/>
        <w:t>(</w:t>
      </w:r>
      <w:r>
        <w:rPr>
          <w:rFonts w:ascii="Consolas" w:hAnsi="Consolas"/>
          <w:color w:val="333333"/>
          <w:sz w:val="18"/>
        </w:rPr>
        <w:t>supabase/migrations/0039_nutrition_rules.sql:99</w:t>
      </w:r>
      <w:r>
        <w:rPr/>
        <w: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Scope chooser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Club, group or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Nutritionist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The four rate fields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 the rule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Energy cap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an upper limit on the derived energy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Reason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why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rule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Nutrition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Creates one rule. </w:t>
            </w:r>
            <w:r>
              <w:rPr>
                <w:rFonts w:eastAsia="ＭＳ 明朝" w:cs=""/>
                <w:b/>
                <w:kern w:val="0"/>
                <w:szCs w:val="22"/>
                <w:lang w:val="en-US" w:eastAsia="en-US" w:bidi="ar-SA"/>
              </w:rPr>
              <w:t>It does not by itself change any athlete's target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Nutritionist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Nutrition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Creating a rule and applying it are two acts.</w:t>
      </w:r>
      <w:r>
        <w:rPr/>
        <w:t xml:space="preserve"> A rule that has been created but</w:t>
      </w:r>
    </w:p>
    <w:p>
      <w:pPr>
        <w:pStyle w:val="Normal"/>
        <w:rPr/>
      </w:pPr>
      <w:r>
        <w:rPr/>
        <w:t>not assigned changes nothing an athlete sees.</w:t>
      </w:r>
    </w:p>
    <w:p>
      <w:pPr>
        <w:pStyle w:val="Heading3"/>
        <w:rPr/>
      </w:pPr>
      <w:r>
        <w:rPr/>
        <w:t>7. How this page is built, in plain English</w:t>
      </w:r>
    </w:p>
    <w:p>
      <w:pPr>
        <w:pStyle w:val="Normal"/>
        <w:rPr/>
      </w:pPr>
      <w:r>
        <w:rPr/>
        <w:t>Built on the server; the form runs in the browser. The bounds above are checked by</w:t>
      </w:r>
    </w:p>
    <w:p>
      <w:pPr>
        <w:pStyle w:val="Normal"/>
        <w:rPr/>
      </w:pPr>
      <w:r>
        <w:rPr/>
        <w:t>the database whatever the form allows.</w:t>
      </w:r>
    </w:p>
    <w:p>
      <w:pPr>
        <w:pStyle w:val="Heading3"/>
        <w:rPr/>
      </w:pPr>
      <w:r>
        <w:rPr/>
        <w:t>8. States</w:t>
      </w:r>
    </w:p>
    <w:p>
      <w:pPr>
        <w:pStyle w:val="Normal"/>
        <w:rPr/>
      </w:pPr>
      <w:r>
        <w:rPr>
          <w:b/>
        </w:rPr>
        <w:t>Saving.</w:t>
      </w:r>
      <w:r>
        <w:rPr/>
        <w:t xml:space="preserve"> The button is disabled and says so. </w:t>
      </w:r>
      <w:r>
        <w:rPr>
          <w:b/>
        </w:rPr>
        <w:t>Out of bounds.</w:t>
      </w:r>
      <w:r>
        <w:rPr/>
        <w:t xml:space="preserve"> The database</w:t>
      </w:r>
    </w:p>
    <w:p>
      <w:pPr>
        <w:pStyle w:val="Normal"/>
        <w:rPr/>
      </w:pPr>
      <w:r>
        <w:rPr/>
        <w:t xml:space="preserve">refuses and the form says which field. </w:t>
      </w:r>
      <w:r>
        <w:rPr>
          <w:b/>
        </w:rPr>
        <w:t>Error.</w:t>
      </w:r>
      <w:r>
        <w:rPr/>
        <w:t xml:space="preserve"> The form stays, filled in.</w:t>
      </w:r>
    </w:p>
    <w:p>
      <w:pPr>
        <w:pStyle w:val="Normal"/>
        <w:rPr/>
      </w:pPr>
      <w:r>
        <w:rPr>
          <w:b/>
        </w:rPr>
        <w:t>No permission.</w:t>
      </w:r>
      <w:r>
        <w:rPr/>
        <w:t xml:space="preserve"> Every staff role currently reaches it.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Every staff role can create a nutrition rule.</w:t>
      </w:r>
      <w:r>
        <w:rPr/>
        <w:t xml:space="preserve"> Decision D-03.</w:t>
      </w:r>
    </w:p>
    <w:p>
      <w:pPr>
        <w:pStyle w:val="ListBullet"/>
        <w:numPr>
          <w:ilvl w:val="0"/>
          <w:numId w:val="1"/>
        </w:numPr>
        <w:rPr/>
      </w:pPr>
      <w:r>
        <w:rPr>
          <w:b/>
        </w:rPr>
        <w:t xml:space="preserve">Decision, 2026-09-04: </w:t>
      </w:r>
      <w:r>
        <w:rPr/>
        <w:t>the form shows the sane bounds upfront, as a hint on each field, not just</w:t>
      </w:r>
    </w:p>
    <w:p>
      <w:pPr>
        <w:pStyle w:val="Normal"/>
        <w:rPr/>
      </w:pPr>
      <w:r>
        <w:rPr/>
        <w:t xml:space="preserve">  </w:t>
      </w:r>
      <w:r>
        <w:rPr/>
        <w:t>reported after refusal, consistent with how this app names constraints everywhere else. Files searched:</w:t>
      </w:r>
    </w:p>
    <w:p>
      <w:pPr>
        <w:pStyle w:val="Normal"/>
        <w:rPr/>
      </w:pPr>
      <w:r>
        <w:rPr/>
        <w:t xml:space="preserve">  </w:t>
      </w:r>
      <w:r>
        <w:rPr>
          <w:rFonts w:ascii="Consolas" w:hAnsi="Consolas"/>
          <w:color w:val="333333"/>
          <w:sz w:val="18"/>
        </w:rPr>
        <w:t>src/app/(staff)/nutrition/new/page.tsx</w:t>
      </w:r>
      <w:r>
        <w:rPr/>
        <w:t>.</w:t>
      </w:r>
    </w:p>
    <w:p>
      <w:pPr>
        <w:pStyle w:val="Normal"/>
        <w:rPr/>
      </w:pPr>
      <w:r>
        <w:rPr/>
      </w:r>
      <w:r>
        <w:br w:type="page"/>
      </w:r>
    </w:p>
    <w:p>
      <w:pPr>
        <w:pStyle w:val="Heading2"/>
        <w:spacing w:before="0" w:after="0"/>
        <w:rPr/>
      </w:pPr>
      <w:r>
        <w:rPr/>
        <w:t>33. Gym programme</w:t>
      </w:r>
    </w:p>
    <w:p>
      <w:pPr>
        <w:pStyle w:val="Heading3"/>
        <w:rPr/>
      </w:pPr>
      <w:r>
        <w:rPr/>
        <w:t>1. Page name and URL</w:t>
      </w:r>
    </w:p>
    <w:p>
      <w:pPr>
        <w:pStyle w:val="Normal"/>
        <w:rPr/>
      </w:pPr>
      <w:r>
        <w:rPr>
          <w:b/>
        </w:rPr>
        <w:t>Gym programme</w:t>
      </w:r>
      <w:r>
        <w:rPr/>
        <w:t xml:space="preserve">, at </w:t>
      </w:r>
      <w:r>
        <w:rPr>
          <w:rFonts w:ascii="Consolas" w:hAnsi="Consolas"/>
          <w:color w:val="333333"/>
          <w:sz w:val="18"/>
        </w:rPr>
        <w:t>/programmes</w:t>
      </w:r>
      <w:r>
        <w:rPr/>
        <w:t>.</w:t>
      </w:r>
    </w:p>
    <w:p>
      <w:pPr>
        <w:pStyle w:val="Normal"/>
        <w:rPr/>
      </w:pPr>
      <w:r>
        <w:rPr/>
        <w:t>Every programme the club has, and who is on each.</w:t>
      </w:r>
    </w:p>
    <w:p>
      <w:pPr>
        <w:pStyle w:val="Normal"/>
        <w:rPr/>
      </w:pPr>
      <w:r>
        <w:rPr>
          <w:b/>
        </w:rPr>
        <w:t>This is the S&amp;C's own screen.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programme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programme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programme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programme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programme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Athletes see their own programme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src/app/(staff)/programmes/page.tsx:92</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Gym programme, the sixth item in the sidebar.</w:t>
      </w:r>
    </w:p>
    <w:p>
      <w:pPr>
        <w:pStyle w:val="ListBullet"/>
        <w:numPr>
          <w:ilvl w:val="0"/>
          <w:numId w:val="1"/>
        </w:numPr>
        <w:rPr/>
      </w:pPr>
      <w:r>
        <w:rPr/>
        <w:t>A link from an athlete's gym page.</w:t>
      </w:r>
    </w:p>
    <w:p>
      <w:pPr>
        <w:pStyle w:val="Heading3"/>
        <w:rPr/>
      </w:pPr>
      <w:r>
        <w:rPr/>
        <w:t>4. What you see</w:t>
      </w:r>
    </w:p>
    <w:p>
      <w:pPr>
        <w:pStyle w:val="Normal"/>
        <w:rPr/>
      </w:pPr>
      <w:r>
        <w:rPr/>
        <w:t>A header with the group filter. Then the programmes, each with its name, its</w:t>
      </w:r>
    </w:p>
    <w:p>
      <w:pPr>
        <w:pStyle w:val="Normal"/>
        <w:rPr/>
      </w:pPr>
      <w:r>
        <w:rPr/>
        <w:t>blocks, and how many athletes are assigned. Where an exercise has been overridden</w:t>
      </w:r>
    </w:p>
    <w:p>
      <w:pPr>
        <w:pStyle w:val="Normal"/>
        <w:rPr/>
      </w:pPr>
      <w:r>
        <w:rPr/>
        <w:t>for an individual, the override is named rather than silently applied.</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Prescribed weights, where shown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an athlete should lift, from their own best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Current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Marked unresolvable</w:t>
            </w:r>
            <w:r>
              <w:rPr>
                <w:rFonts w:eastAsia="ＭＳ 明朝" w:cs=""/>
                <w:kern w:val="0"/>
                <w:szCs w:val="22"/>
                <w:lang w:val="en-US" w:eastAsia="en-US" w:bidi="ar-SA"/>
              </w:rPr>
              <w:t>, never guessed</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assigned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are on this programme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says so</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programme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builder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Should be hidden from view only roles. </w:t>
            </w: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Exercise library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library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/programmes/exercises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programme's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/programmes/[programmeId]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 Programmes, their blocks and their assignments are read</w:t>
      </w:r>
    </w:p>
    <w:p>
      <w:pPr>
        <w:pStyle w:val="Normal"/>
        <w:rPr/>
      </w:pPr>
      <w:r>
        <w:rPr/>
        <w:t>together.</w:t>
      </w:r>
    </w:p>
    <w:p>
      <w:pPr>
        <w:pStyle w:val="Normal"/>
        <w:rPr/>
      </w:pPr>
      <w:r>
        <w:rPr>
          <w:b/>
        </w:rPr>
        <w:t xml:space="preserve">Decision, 2026-09-04, reversed: </w:t>
      </w:r>
      <w:r>
        <w:rPr/>
        <w:t>programme change history is now recorded, consistent with how the rest of the app treats history everywhere else</w:t>
      </w:r>
    </w:p>
    <w:p>
      <w:pPr>
        <w:pStyle w:val="Normal"/>
        <w:rPr/>
      </w:pPr>
      <w:r>
        <w:rPr/>
        <w:t xml:space="preserve">(previously </w:t>
      </w:r>
      <w:r>
        <w:rPr>
          <w:rFonts w:ascii="Consolas" w:hAnsi="Consolas"/>
          <w:color w:val="333333"/>
          <w:sz w:val="18"/>
        </w:rPr>
        <w:t>src/lib/queries/programmes.ts:22</w:t>
      </w:r>
      <w:r>
        <w:rPr/>
        <w:t>). Editing a programme now versions it, the same pattern as nutrition rules, rather than silently overwriting what</w:t>
      </w:r>
    </w:p>
    <w:p>
      <w:pPr>
        <w:pStyle w:val="Normal"/>
        <w:rPr/>
      </w:pPr>
      <w:r>
        <w:rPr/>
        <w:t>it was, so a programme edited mid-block can be compared against what an athlete actually trained.</w:t>
      </w:r>
    </w:p>
    <w:p>
      <w:pPr>
        <w:pStyle w:val="Heading3"/>
        <w:rPr/>
      </w:pPr>
      <w:r>
        <w:rPr/>
        <w:t>8. States</w:t>
      </w:r>
    </w:p>
    <w:p>
      <w:pPr>
        <w:pStyle w:val="Normal"/>
        <w:rPr/>
      </w:pPr>
      <w:r>
        <w:rPr>
          <w:b/>
        </w:rPr>
        <w:t>No programmes.</w:t>
      </w:r>
      <w:r>
        <w:rPr/>
        <w:t xml:space="preserve"> An empty state. </w:t>
      </w:r>
      <w:r>
        <w:rPr>
          <w:b/>
        </w:rPr>
        <w:t>Error.</w:t>
      </w:r>
      <w:r>
        <w:rPr/>
        <w:t xml:space="preserve"> Surfaces as an error. **No</w:t>
      </w:r>
    </w:p>
    <w:p>
      <w:pPr>
        <w:pStyle w:val="Normal"/>
        <w:rPr/>
      </w:pPr>
      <w:r>
        <w:rPr/>
        <w:t>permission.</w:t>
      </w:r>
      <w:r>
        <w:rPr>
          <w:b/>
        </w:rPr>
        <w:t xml:space="preserve"> Athletes redirected. </w:t>
      </w:r>
      <w:r>
        <w:rPr/>
        <w:t>Wrong tier.</w:t>
      </w:r>
      <w:r>
        <w:rPr>
          <w:b/>
        </w:rPr>
        <w:t xml:space="preserve"> Not applicable. </w:t>
      </w:r>
      <w:r>
        <w:rPr/>
        <w:t>Offline.**</w:t>
      </w:r>
    </w:p>
    <w:p>
      <w:pPr>
        <w:pStyle w:val="Normal"/>
        <w:rPr/>
      </w:pPr>
      <w:r>
        <w:rPr/>
        <w:t>Not handled.</w:t>
      </w:r>
    </w:p>
    <w:p>
      <w:pPr>
        <w:pStyle w:val="Heading3"/>
        <w:rPr/>
      </w:pPr>
      <w:r>
        <w:rPr/>
        <w:t>9. Open issues</w:t>
      </w:r>
    </w:p>
    <w:p>
      <w:pPr>
        <w:pStyle w:val="ListBullet"/>
        <w:numPr>
          <w:ilvl w:val="0"/>
          <w:numId w:val="1"/>
        </w:numPr>
        <w:rPr/>
      </w:pPr>
      <w:r>
        <w:rPr>
          <w:b/>
        </w:rPr>
        <w:t>Every role can edit programmes.</w:t>
      </w:r>
      <w:r>
        <w:rPr/>
        <w:t xml:space="preserve"> Decision D-04.</w:t>
      </w:r>
    </w:p>
    <w:p>
      <w:pPr>
        <w:pStyle w:val="ListBullet"/>
        <w:numPr>
          <w:ilvl w:val="0"/>
          <w:numId w:val="1"/>
        </w:numPr>
        <w:rPr/>
      </w:pPr>
      <w:r>
        <w:rPr>
          <w:b/>
        </w:rPr>
        <w:t xml:space="preserve">Resolved, 2026-09-04: </w:t>
      </w:r>
      <w:r>
        <w:rPr/>
        <w:t>change history is now recorded, so a programme edited mid-block can be compared with</w:t>
      </w:r>
    </w:p>
    <w:p>
      <w:pPr>
        <w:pStyle w:val="Normal"/>
        <w:rPr/>
      </w:pPr>
      <w:r>
        <w:rPr/>
        <w:t xml:space="preserve">  </w:t>
      </w:r>
      <w:r>
        <w:rPr/>
        <w:t>what an athlete actually trained. Reverses the earlier documented cut, real build work, versioning rather than overwriting.</w:t>
      </w:r>
    </w:p>
    <w:p>
      <w:pPr>
        <w:pStyle w:val="Normal"/>
        <w:rPr/>
      </w:pPr>
      <w:r>
        <w:rPr/>
      </w:r>
      <w:r>
        <w:br w:type="page"/>
      </w:r>
    </w:p>
    <w:p>
      <w:pPr>
        <w:pStyle w:val="Heading2"/>
        <w:spacing w:before="0" w:after="0"/>
        <w:rPr/>
      </w:pPr>
      <w:r>
        <w:rPr/>
        <w:t>34. Programme</w:t>
      </w:r>
    </w:p>
    <w:p>
      <w:pPr>
        <w:pStyle w:val="Heading3"/>
        <w:rPr/>
      </w:pPr>
      <w:r>
        <w:rPr/>
        <w:t>1. Page name and URL</w:t>
      </w:r>
    </w:p>
    <w:p>
      <w:pPr>
        <w:pStyle w:val="Normal"/>
        <w:rPr/>
      </w:pPr>
      <w:r>
        <w:rPr>
          <w:b/>
        </w:rPr>
        <w:t>Programme</w:t>
      </w:r>
      <w:r>
        <w:rPr/>
        <w:t xml:space="preserve">, at </w:t>
      </w:r>
      <w:r>
        <w:rPr>
          <w:rFonts w:ascii="Consolas" w:hAnsi="Consolas"/>
          <w:color w:val="333333"/>
          <w:sz w:val="18"/>
        </w:rPr>
        <w:t>/programmes/[programmeId]</w:t>
      </w:r>
      <w:r>
        <w:rPr/>
        <w:t>.</w:t>
      </w:r>
    </w:p>
    <w:p>
      <w:pPr>
        <w:pStyle w:val="Normal"/>
        <w:rPr/>
      </w:pPr>
      <w:r>
        <w:rPr/>
        <w:t>One programme: its blocks, its sessions, its exercises, and who is on it.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assign athletes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assign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src/app/(staff)/programmes/[programmeId]/page.tsx:25</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programme's name in the list.</w:t>
      </w:r>
    </w:p>
    <w:p>
      <w:pPr>
        <w:pStyle w:val="ListBullet"/>
        <w:numPr>
          <w:ilvl w:val="0"/>
          <w:numId w:val="1"/>
        </w:numPr>
        <w:rPr/>
      </w:pPr>
      <w:r>
        <w:rPr/>
        <w:t>An athlete's gym page, following their assignment.</w:t>
      </w:r>
    </w:p>
    <w:p>
      <w:pPr>
        <w:pStyle w:val="Heading3"/>
        <w:rPr/>
      </w:pPr>
      <w:r>
        <w:rPr/>
        <w:t>4. What you see</w:t>
      </w:r>
    </w:p>
    <w:p>
      <w:pPr>
        <w:pStyle w:val="Normal"/>
        <w:rPr/>
      </w:pPr>
      <w:r>
        <w:rPr/>
        <w:t>A header with the programme's name. Its blocks, each a time bounded phase. Within</w:t>
      </w:r>
    </w:p>
    <w:p>
      <w:pPr>
        <w:pStyle w:val="Normal"/>
        <w:rPr/>
      </w:pPr>
      <w:r>
        <w:rPr/>
        <w:t>each block, the sessions, and within each session the exercises with sets, reps,</w:t>
      </w:r>
    </w:p>
    <w:p>
      <w:pPr>
        <w:pStyle w:val="Normal"/>
        <w:rPr/>
      </w:pPr>
      <w:r>
        <w:rPr/>
        <w:t>load basis, tempo and rest. Then the athletes assigned.</w:t>
      </w:r>
    </w:p>
    <w:p>
      <w:pPr>
        <w:pStyle w:val="Normal"/>
        <w:rPr/>
      </w:pPr>
      <w:r>
        <w:rPr>
          <w:b/>
        </w:rPr>
        <w:t>Where an exercise is prescribed as a percentage</w:t>
      </w:r>
      <w:r>
        <w:rPr/>
        <w:t>, the basis is shown rather</w:t>
      </w:r>
    </w:p>
    <w:p>
      <w:pPr>
        <w:pStyle w:val="Normal"/>
        <w:rPr/>
      </w:pPr>
      <w:r>
        <w:rPr/>
        <w:t>than a single weight, because the real weight differs per athlete.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load against an exercise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Either a fixed weight, or a percentage that resolves per athlete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Current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athlete without the linked test result is marked unresolvable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best lift behind a percentage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athlete's best for the linked test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time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and the weight becomes unresolvable</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blocks, sessions, exercises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Assign an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panel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Puts them on the programme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an assignment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Override for one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exercise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Exempts, substitutes, changes volume, caps load, or adds a note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an override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panel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their view of this programme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/programmes/[programmeId]/athlete/[athleteId]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t>**The five override kinds are the mechanism that lets one programme serve a</w:t>
      </w:r>
    </w:p>
    <w:p>
      <w:pPr>
        <w:pStyle w:val="Normal"/>
        <w:rPr/>
      </w:pPr>
      <w:r>
        <w:rPr/>
        <w:t>squad**: exempt, substitute, volume, load cap and note. Each is named on screen</w:t>
      </w:r>
    </w:p>
    <w:p>
      <w:pPr>
        <w:pStyle w:val="Normal"/>
        <w:rPr/>
      </w:pPr>
      <w:r>
        <w:rPr/>
        <w:t>rather than silently changing what the athlete sees.</w:t>
      </w:r>
    </w:p>
    <w:p>
      <w:pPr>
        <w:pStyle w:val="Heading3"/>
        <w:rPr/>
      </w:pPr>
      <w:r>
        <w:rPr/>
        <w:t>7. How this page is built, in plain English</w:t>
      </w:r>
    </w:p>
    <w:p>
      <w:pPr>
        <w:pStyle w:val="Normal"/>
        <w:rPr/>
      </w:pPr>
      <w:r>
        <w:rPr/>
        <w:t>Built on the server. Blocks, sessions, exercises, overrides and assignments are</w:t>
      </w:r>
    </w:p>
    <w:p>
      <w:pPr>
        <w:pStyle w:val="Normal"/>
        <w:rPr/>
      </w:pPr>
      <w:r>
        <w:rPr/>
        <w:t>read together.</w:t>
      </w:r>
    </w:p>
    <w:p>
      <w:pPr>
        <w:pStyle w:val="Normal"/>
        <w:rPr/>
      </w:pPr>
      <w:r>
        <w:rPr/>
        <w:t xml:space="preserve">Editing runs in the browser. </w:t>
      </w:r>
      <w:r>
        <w:rPr>
          <w:b/>
        </w:rPr>
        <w:t xml:space="preserve">Updated per the reversed decision on the Gym programme hub: </w:t>
      </w:r>
      <w:r>
        <w:rPr/>
        <w:t>changes are now versioned, so editing a programme</w:t>
      </w:r>
    </w:p>
    <w:p>
      <w:pPr>
        <w:pStyle w:val="Normal"/>
        <w:rPr/>
      </w:pPr>
      <w:r>
        <w:rPr/>
        <w:t>mid-block still changes it for everyone currently assigned immediately, versioning preserves the history, it doesn't change who sees the update or when. Per D-37, resolved 2026-09-04: editing now warns first, naming how many athletes are currently assigned.</w:t>
      </w:r>
    </w:p>
    <w:p>
      <w:pPr>
        <w:pStyle w:val="Heading3"/>
        <w:rPr/>
      </w:pPr>
      <w:r>
        <w:rPr/>
        <w:t>8. States</w:t>
      </w:r>
    </w:p>
    <w:p>
      <w:pPr>
        <w:pStyle w:val="Normal"/>
        <w:rPr/>
      </w:pPr>
      <w:r>
        <w:rPr>
          <w:b/>
        </w:rPr>
        <w:t>Not found.</w:t>
      </w:r>
      <w:r>
        <w:rPr/>
        <w:t xml:space="preserve"> The not found page. </w:t>
      </w:r>
      <w:r>
        <w:rPr>
          <w:b/>
        </w:rPr>
        <w:t>No athletes assigned.</w:t>
      </w:r>
      <w:r>
        <w:rPr/>
        <w:t xml:space="preserve"> Says so. **No</w:t>
      </w:r>
    </w:p>
    <w:p>
      <w:pPr>
        <w:pStyle w:val="Normal"/>
        <w:rPr/>
      </w:pPr>
      <w:r>
        <w:rPr/>
        <w:t>blocks.</w:t>
      </w:r>
      <w:r>
        <w:rPr>
          <w:b/>
        </w:rPr>
        <w:t xml:space="preserve"> An empty programme is a valid draft. </w:t>
      </w:r>
      <w:r>
        <w:rPr/>
        <w:t>Error.** Surfaces as an error.</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edit.</w:t>
      </w:r>
      <w:r>
        <w:rPr/>
        <w:t xml:space="preserve"> Decision D-04.</w:t>
      </w:r>
    </w:p>
    <w:p>
      <w:pPr>
        <w:pStyle w:val="ListBullet"/>
        <w:numPr>
          <w:ilvl w:val="0"/>
          <w:numId w:val="1"/>
        </w:numPr>
        <w:rPr/>
      </w:pPr>
      <w:r>
        <w:rPr>
          <w:b/>
        </w:rPr>
        <w:t xml:space="preserve">D-37 resolved, 2026-09-04: </w:t>
      </w:r>
      <w:r>
        <w:rPr/>
        <w:t>editing still takes effect immediately for every assigned athlete, now with</w:t>
      </w:r>
    </w:p>
    <w:p>
      <w:pPr>
        <w:pStyle w:val="Normal"/>
        <w:rPr/>
      </w:pPr>
      <w:r>
        <w:rPr/>
        <w:t xml:space="preserve">  </w:t>
      </w:r>
      <w:r>
        <w:rPr/>
        <w:t>versioning now recording the history, and a warning before editing a programme with</w:t>
      </w:r>
    </w:p>
    <w:p>
      <w:pPr>
        <w:pStyle w:val="Normal"/>
        <w:rPr/>
      </w:pPr>
      <w:r>
        <w:rPr/>
        <w:t xml:space="preserve">  </w:t>
      </w:r>
      <w:r>
        <w:rPr/>
        <w:t>athletes currently assigned, naming how many.</w:t>
      </w:r>
    </w:p>
    <w:p>
      <w:pPr>
        <w:pStyle w:val="Normal"/>
        <w:rPr/>
      </w:pPr>
      <w:r>
        <w:rPr/>
      </w:r>
      <w:r>
        <w:br w:type="page"/>
      </w:r>
    </w:p>
    <w:p>
      <w:pPr>
        <w:pStyle w:val="Heading2"/>
        <w:spacing w:before="0" w:after="0"/>
        <w:rPr/>
      </w:pPr>
      <w:r>
        <w:rPr/>
        <w:t>35. New programme</w:t>
      </w:r>
    </w:p>
    <w:p>
      <w:pPr>
        <w:pStyle w:val="Heading3"/>
        <w:rPr/>
      </w:pPr>
      <w:r>
        <w:rPr/>
        <w:t>1. Page name and URL</w:t>
      </w:r>
    </w:p>
    <w:p>
      <w:pPr>
        <w:pStyle w:val="Normal"/>
        <w:rPr/>
      </w:pPr>
      <w:r>
        <w:rPr>
          <w:b/>
        </w:rPr>
        <w:t>New programme</w:t>
      </w:r>
      <w:r>
        <w:rPr/>
        <w:t xml:space="preserve">, at </w:t>
      </w:r>
      <w:r>
        <w:rPr>
          <w:rFonts w:ascii="Consolas" w:hAnsi="Consolas"/>
          <w:color w:val="333333"/>
          <w:sz w:val="18"/>
        </w:rPr>
        <w:t>/programmes/new</w:t>
      </w:r>
      <w:r>
        <w:rPr/>
        <w:t>.</w:t>
      </w:r>
    </w:p>
    <w:p>
      <w:pPr>
        <w:pStyle w:val="Normal"/>
        <w:rPr/>
      </w:pPr>
      <w:r>
        <w:rPr/>
        <w:t>Creates an empty programme, ready to have blocks and sessions added.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programme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programme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src/app/(staff)/programmes/new/page.tsx:9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New programme control on the programme list.</w:t>
      </w:r>
    </w:p>
    <w:p>
      <w:pPr>
        <w:pStyle w:val="Heading3"/>
        <w:rPr/>
      </w:pPr>
      <w:r>
        <w:rPr/>
        <w:t>4. What you see</w:t>
      </w:r>
    </w:p>
    <w:p>
      <w:pPr>
        <w:pStyle w:val="Normal"/>
        <w:rPr/>
      </w:pPr>
      <w:r>
        <w:rPr/>
        <w:t>A name, a description, and the programme's date range. Create and Cancel.</w:t>
      </w:r>
    </w:p>
    <w:p>
      <w:pPr>
        <w:pStyle w:val="Heading3"/>
        <w:rPr/>
      </w:pPr>
      <w:r>
        <w:rPr/>
        <w:t>5. Every number on this page</w:t>
      </w:r>
    </w:p>
    <w:p>
      <w:pPr>
        <w:pStyle w:val="Normal"/>
        <w:rPr/>
      </w:pPr>
      <w:r>
        <w:rPr/>
        <w:t>None.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and description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 range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Bounds the programme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Its own page, ready to build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one empty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Creating a programme assigns nobody to it.</w:t>
      </w:r>
      <w:r>
        <w:rPr/>
        <w:t xml:space="preserve"> An empty programme affects no</w:t>
      </w:r>
    </w:p>
    <w:p>
      <w:pPr>
        <w:pStyle w:val="Normal"/>
        <w:rPr/>
      </w:pPr>
      <w:r>
        <w:rPr/>
        <w:t>athlete until blocks are added and athletes assigned.</w:t>
      </w:r>
    </w:p>
    <w:p>
      <w:pPr>
        <w:pStyle w:val="Heading3"/>
        <w:rPr/>
      </w:pPr>
      <w:r>
        <w:rPr/>
        <w:t>7. How this page is built, in plain English</w:t>
      </w:r>
    </w:p>
    <w:p>
      <w:pPr>
        <w:pStyle w:val="Normal"/>
        <w:rPr/>
      </w:pPr>
      <w:r>
        <w:rPr/>
        <w:t>Built on the server; the form runs in the browser and submits to it.</w:t>
      </w:r>
    </w:p>
    <w:p>
      <w:pPr>
        <w:pStyle w:val="Heading3"/>
        <w:rPr/>
      </w:pPr>
      <w:r>
        <w:rPr/>
        <w:t>8. States</w:t>
      </w:r>
    </w:p>
    <w:p>
      <w:pPr>
        <w:pStyle w:val="Normal"/>
        <w:rPr/>
      </w:pPr>
      <w:r>
        <w:rPr>
          <w:b/>
        </w:rPr>
        <w:t>Saving.</w:t>
      </w:r>
      <w:r>
        <w:rPr/>
        <w:t xml:space="preserve"> Disabled and says so. </w:t>
      </w:r>
      <w:r>
        <w:rPr>
          <w:b/>
        </w:rPr>
        <w:t>Error.</w:t>
      </w:r>
      <w:r>
        <w:rPr/>
        <w:t xml:space="preserve"> The form stays, filled in.</w:t>
      </w:r>
    </w:p>
    <w:p>
      <w:pPr>
        <w:pStyle w:val="Normal"/>
        <w:rPr/>
      </w:pPr>
      <w:r>
        <w:rPr>
          <w:b/>
        </w:rPr>
        <w:t>Offline.</w:t>
      </w:r>
      <w:r>
        <w:rPr/>
        <w:t xml:space="preserve"> The connection sentence.</w:t>
      </w:r>
    </w:p>
    <w:p>
      <w:pPr>
        <w:pStyle w:val="Heading3"/>
        <w:rPr/>
      </w:pPr>
      <w:r>
        <w:rPr/>
        <w:t>9. Open issues</w:t>
      </w:r>
    </w:p>
    <w:p>
      <w:pPr>
        <w:pStyle w:val="ListBullet"/>
        <w:numPr>
          <w:ilvl w:val="0"/>
          <w:numId w:val="1"/>
        </w:numPr>
        <w:rPr/>
      </w:pPr>
      <w:r>
        <w:rPr>
          <w:b/>
        </w:rPr>
        <w:t>Every staff role can create a programme.</w:t>
      </w:r>
      <w:r>
        <w:rPr/>
        <w:t xml:space="preserve"> Decision D-04.</w:t>
      </w:r>
    </w:p>
    <w:p>
      <w:pPr>
        <w:pStyle w:val="Normal"/>
        <w:rPr/>
      </w:pPr>
      <w:r>
        <w:rPr/>
      </w:r>
      <w:r>
        <w:br w:type="page"/>
      </w:r>
    </w:p>
    <w:p>
      <w:pPr>
        <w:pStyle w:val="Heading2"/>
        <w:spacing w:before="0" w:after="0"/>
        <w:rPr/>
      </w:pPr>
      <w:r>
        <w:rPr/>
        <w:t>36. Athlete view of a programme</w:t>
      </w:r>
    </w:p>
    <w:p>
      <w:pPr>
        <w:pStyle w:val="Heading3"/>
        <w:rPr/>
      </w:pPr>
      <w:r>
        <w:rPr/>
        <w:t>1. Page name and URL</w:t>
      </w:r>
    </w:p>
    <w:p>
      <w:pPr>
        <w:pStyle w:val="Normal"/>
        <w:rPr/>
      </w:pPr>
      <w:r>
        <w:rPr>
          <w:b/>
        </w:rPr>
        <w:t>Athlete view</w:t>
      </w:r>
      <w:r>
        <w:rPr/>
        <w:t xml:space="preserve">, at </w:t>
      </w:r>
      <w:r>
        <w:rPr>
          <w:rFonts w:ascii="Consolas" w:hAnsi="Consolas"/>
          <w:color w:val="333333"/>
          <w:sz w:val="18"/>
        </w:rPr>
        <w:t>/programmes/[programmeId]/athlete/[athleteId]</w:t>
      </w:r>
      <w:r>
        <w:rPr/>
        <w:t>.</w:t>
      </w:r>
    </w:p>
    <w:p>
      <w:pPr>
        <w:pStyle w:val="Normal"/>
        <w:rPr/>
      </w:pPr>
      <w:r>
        <w:rPr/>
        <w:t>One programme as one athlete actually sees it: their real weights, their</w:t>
      </w:r>
    </w:p>
    <w:p>
      <w:pPr>
        <w:pStyle w:val="Normal"/>
        <w:rPr/>
      </w:pPr>
      <w:r>
        <w:rPr/>
        <w:t>overrides, their logged work.</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Editing is on the programme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Gym is not the nutritionist's, Decision D-04</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They see this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src/app/(staff)/programmes/[programmeId]/athlete/[athleteId]/page.tsx:65</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 athlete's name on the programme.</w:t>
      </w:r>
    </w:p>
    <w:p>
      <w:pPr>
        <w:pStyle w:val="ListBullet"/>
        <w:numPr>
          <w:ilvl w:val="0"/>
          <w:numId w:val="1"/>
        </w:numPr>
        <w:rPr/>
      </w:pPr>
      <w:r>
        <w:rPr/>
        <w:t>An athlete's gym page, following their assignment.</w:t>
      </w:r>
    </w:p>
    <w:p>
      <w:pPr>
        <w:pStyle w:val="Heading3"/>
        <w:rPr/>
      </w:pPr>
      <w:r>
        <w:rPr/>
        <w:t>4. What you see</w:t>
      </w:r>
    </w:p>
    <w:p>
      <w:pPr>
        <w:pStyle w:val="Normal"/>
        <w:rPr/>
      </w:pPr>
      <w:r>
        <w:rPr/>
        <w:t xml:space="preserve">The programme resolved for this person: every exercise with </w:t>
      </w:r>
      <w:r>
        <w:rPr>
          <w:b/>
        </w:rPr>
        <w:t>their</w:t>
      </w:r>
      <w:r>
        <w:rPr/>
        <w:t xml:space="preserve"> weight</w:t>
      </w:r>
    </w:p>
    <w:p>
      <w:pPr>
        <w:pStyle w:val="Normal"/>
        <w:rPr/>
      </w:pPr>
      <w:r>
        <w:rPr/>
        <w:t xml:space="preserve">worked out from </w:t>
      </w:r>
      <w:r>
        <w:rPr>
          <w:b/>
        </w:rPr>
        <w:t>their</w:t>
      </w:r>
      <w:r>
        <w:rPr/>
        <w:t xml:space="preserve"> best lift, the overrides that apply to them named</w:t>
      </w:r>
    </w:p>
    <w:p>
      <w:pPr>
        <w:pStyle w:val="Normal"/>
        <w:rPr/>
      </w:pPr>
      <w:r>
        <w:rPr/>
        <w:t>rather than silently applied, and what they have actually logged against it.</w:t>
      </w:r>
    </w:p>
    <w:p>
      <w:pPr>
        <w:pStyle w:val="Normal"/>
        <w:rPr/>
      </w:pPr>
      <w:r>
        <w:rPr/>
        <w:t>Exempt exercises are removed from their view; substitutes appear in place of the</w:t>
      </w:r>
    </w:p>
    <w:p>
      <w:pPr>
        <w:pStyle w:val="Normal"/>
        <w:rPr/>
      </w:pPr>
      <w:r>
        <w:rPr/>
        <w:t>original.</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weight beside each exercise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this athlete should lift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Current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Marked unresolvable</w:t>
            </w:r>
            <w:r>
              <w:rPr>
                <w:rFonts w:eastAsia="ＭＳ 明朝" w:cs=""/>
                <w:kern w:val="0"/>
                <w:szCs w:val="22"/>
                <w:lang w:val="en-US" w:eastAsia="en-US" w:bidi="ar-SA"/>
              </w:rPr>
              <w:t>, with the reason, never a guess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best lift behind it, with its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most recent flagged attempt</w:t>
            </w:r>
            <w:r>
              <w:rPr>
                <w:rFonts w:eastAsia="ＭＳ 明朝" w:cs=""/>
                <w:kern w:val="0"/>
                <w:szCs w:val="22"/>
                <w:lang w:val="en-US" w:eastAsia="en-US" w:bidi="ar-SA"/>
              </w:rPr>
              <w:t>, not the highest ever.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Most recent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and the weight becomes unresolvable</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 load, where logged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hard it was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until logged</w:t>
            </w:r>
          </w:p>
        </w:tc>
      </w:tr>
    </w:tbl>
    <w:p>
      <w:pPr>
        <w:pStyle w:val="Normal"/>
        <w:rPr/>
      </w:pPr>
      <w:r>
        <w:rPr/>
      </w:r>
    </w:p>
    <w:p>
      <w:pPr>
        <w:pStyle w:val="Normal"/>
        <w:rPr/>
      </w:pPr>
      <w:r>
        <w:rPr>
          <w:b/>
        </w:rPr>
        <w:t>The test date is shown deliberately.</w:t>
      </w:r>
      <w:r>
        <w:rPr/>
        <w:t xml:space="preserve"> A weight derived from a six month old</w:t>
      </w:r>
    </w:p>
    <w:p>
      <w:pPr>
        <w:pStyle w:val="Normal"/>
        <w:rPr/>
      </w:pPr>
      <w:r>
        <w:rPr/>
        <w:t>test is not wrong, but it should be visible that it is.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Programme breadcrumb</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programme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/programmes/[programmeId]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 with the resolution done by the database in one pass:</w:t>
      </w:r>
    </w:p>
    <w:p>
      <w:pPr>
        <w:pStyle w:val="Normal"/>
        <w:rPr/>
      </w:pPr>
      <w:r>
        <w:rPr/>
        <w:t>overrides applied, substitutes swapped in, exempt exercises removed, percentages</w:t>
      </w:r>
    </w:p>
    <w:p>
      <w:pPr>
        <w:pStyle w:val="Normal"/>
        <w:rPr/>
      </w:pPr>
      <w:r>
        <w:rPr/>
        <w:t>turned into kilograms from this athlete's best result.</w:t>
      </w:r>
    </w:p>
    <w:p>
      <w:pPr>
        <w:pStyle w:val="Normal"/>
        <w:rPr/>
      </w:pPr>
      <w:r>
        <w:rPr/>
        <w:t>Doing it in the database means this screen, the athlete's own app and any export</w:t>
      </w:r>
    </w:p>
    <w:p>
      <w:pPr>
        <w:pStyle w:val="Normal"/>
        <w:rPr/>
      </w:pPr>
      <w:r>
        <w:rPr/>
        <w:t>all get the same answer.</w:t>
      </w:r>
    </w:p>
    <w:p>
      <w:pPr>
        <w:pStyle w:val="Heading3"/>
        <w:rPr/>
      </w:pPr>
      <w:r>
        <w:rPr/>
        <w:t>8. States</w:t>
      </w:r>
    </w:p>
    <w:p>
      <w:pPr>
        <w:pStyle w:val="Normal"/>
        <w:rPr/>
      </w:pPr>
      <w:r>
        <w:rPr>
          <w:b/>
        </w:rPr>
        <w:t>Not assigned.</w:t>
      </w:r>
      <w:r>
        <w:rPr/>
        <w:t xml:space="preserve"> An athlete who is not on this programme is a valid address and</w:t>
      </w:r>
    </w:p>
    <w:p>
      <w:pPr>
        <w:pStyle w:val="Normal"/>
        <w:rPr/>
      </w:pPr>
      <w:r>
        <w:rPr/>
        <w:t xml:space="preserve">says so. </w:t>
      </w:r>
      <w:r>
        <w:rPr>
          <w:b/>
        </w:rPr>
        <w:t>Unresolvable weights.</w:t>
      </w:r>
      <w:r>
        <w:rPr/>
        <w:t xml:space="preserve"> Named with the reason, so the honest answer is</w:t>
      </w:r>
    </w:p>
    <w:p>
      <w:pPr>
        <w:pStyle w:val="Normal"/>
        <w:rPr/>
      </w:pPr>
      <w:r>
        <w:rPr/>
        <w:t xml:space="preserve">that the athlete needs testing. </w:t>
      </w:r>
      <w:r>
        <w:rPr>
          <w:b/>
        </w:rPr>
        <w:t>Nothing logged.</w:t>
      </w:r>
      <w:r>
        <w:rPr/>
        <w:t xml:space="preserve"> Says so. </w:t>
      </w:r>
      <w:r>
        <w:rPr>
          <w:b/>
        </w:rPr>
        <w:t>Offline.</w:t>
      </w:r>
      <w:r>
        <w:rPr/>
        <w:t xml:space="preserve"> Not</w:t>
      </w:r>
    </w:p>
    <w:p>
      <w:pPr>
        <w:pStyle w:val="Normal"/>
        <w:rPr/>
      </w:pPr>
      <w:r>
        <w:rPr/>
        <w:t>handled.</w:t>
      </w:r>
    </w:p>
    <w:p>
      <w:pPr>
        <w:pStyle w:val="Heading3"/>
        <w:rPr/>
      </w:pPr>
      <w:r>
        <w:rPr/>
        <w:t>9. Open issues</w:t>
      </w:r>
    </w:p>
    <w:p>
      <w:pPr>
        <w:pStyle w:val="ListBullet"/>
        <w:numPr>
          <w:ilvl w:val="0"/>
          <w:numId w:val="1"/>
        </w:numPr>
        <w:rPr/>
      </w:pPr>
      <w:r>
        <w:rPr>
          <w:b/>
        </w:rPr>
        <w:t>The nutritionist should not reach this.</w:t>
      </w:r>
      <w:r>
        <w:rPr/>
        <w:t xml:space="preserve"> Decision D-04.</w:t>
      </w:r>
    </w:p>
    <w:p>
      <w:pPr>
        <w:pStyle w:val="Normal"/>
        <w:rPr/>
      </w:pPr>
      <w:r>
        <w:rPr/>
      </w:r>
      <w:r>
        <w:br w:type="page"/>
      </w:r>
    </w:p>
    <w:p>
      <w:pPr>
        <w:pStyle w:val="Heading2"/>
        <w:spacing w:before="0" w:after="0"/>
        <w:rPr/>
      </w:pPr>
      <w:r>
        <w:rPr/>
        <w:t>37. Exercise library</w:t>
      </w:r>
    </w:p>
    <w:p>
      <w:pPr>
        <w:pStyle w:val="Heading3"/>
        <w:rPr/>
      </w:pPr>
      <w:r>
        <w:rPr/>
        <w:t>1. Page name and URL</w:t>
      </w:r>
    </w:p>
    <w:p>
      <w:pPr>
        <w:pStyle w:val="Normal"/>
        <w:rPr/>
      </w:pPr>
      <w:r>
        <w:rPr>
          <w:b/>
        </w:rPr>
        <w:t>Exercise library</w:t>
      </w:r>
      <w:r>
        <w:rPr/>
        <w:t xml:space="preserve">, at </w:t>
      </w:r>
      <w:r>
        <w:rPr>
          <w:rFonts w:ascii="Consolas" w:hAnsi="Consolas"/>
          <w:color w:val="333333"/>
          <w:sz w:val="18"/>
        </w:rPr>
        <w:t>/programmes/exercises</w:t>
      </w:r>
      <w:r>
        <w:rPr/>
        <w:t>.</w:t>
      </w:r>
    </w:p>
    <w:p>
      <w:pPr>
        <w:pStyle w:val="Normal"/>
        <w:rPr/>
      </w:pPr>
      <w:r>
        <w:rPr/>
        <w:t>Every exercise the club can put in a programme, and which test measures each one's</w:t>
      </w:r>
    </w:p>
    <w:p>
      <w:pPr>
        <w:pStyle w:val="Normal"/>
        <w:rPr/>
      </w:pPr>
      <w:r>
        <w:rPr/>
        <w:t>one repetition maximum.</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library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library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D-04</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library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library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library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src/app/(staff)/programmes/exercises/page.tsx:22</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link from the programme list.</w:t>
      </w:r>
    </w:p>
    <w:p>
      <w:pPr>
        <w:pStyle w:val="Heading3"/>
        <w:rPr/>
      </w:pPr>
      <w:r>
        <w:rPr/>
        <w:t>4. What you see</w:t>
      </w:r>
    </w:p>
    <w:p>
      <w:pPr>
        <w:pStyle w:val="Normal"/>
        <w:rPr/>
      </w:pPr>
      <w:r>
        <w:rPr/>
        <w:t>The exercises, each with its name, category, primary muscle, equipment, coaching</w:t>
      </w:r>
    </w:p>
    <w:p>
      <w:pPr>
        <w:pStyle w:val="Normal"/>
        <w:rPr/>
      </w:pPr>
      <w:r>
        <w:rPr/>
        <w:t xml:space="preserve">cues, and </w:t>
      </w:r>
      <w:r>
        <w:rPr>
          <w:b/>
        </w:rPr>
        <w:t>the test that measures its one repetition maximum</w:t>
      </w:r>
      <w:r>
        <w:rPr/>
        <w:t xml:space="preserve"> where one is</w:t>
      </w:r>
    </w:p>
    <w:p>
      <w:pPr>
        <w:pStyle w:val="Normal"/>
        <w:rPr/>
      </w:pPr>
      <w:r>
        <w:rPr/>
        <w:t>linked.</w:t>
      </w:r>
    </w:p>
    <w:p>
      <w:pPr>
        <w:pStyle w:val="Heading3"/>
        <w:rPr/>
      </w:pPr>
      <w:r>
        <w:rPr/>
        <w:t>5. Every number on this page</w:t>
      </w:r>
    </w:p>
    <w:p>
      <w:pPr>
        <w:pStyle w:val="Normal"/>
        <w:rPr/>
      </w:pPr>
      <w:r>
        <w:rPr/>
        <w:t xml:space="preserve">None directly. </w:t>
      </w:r>
      <w:r>
        <w:rPr>
          <w:b/>
        </w:rPr>
        <w:t>The link recorded here is what makes MET-030 possible</w:t>
      </w:r>
      <w:r>
        <w:rPr/>
        <w:t>: without</w:t>
      </w:r>
    </w:p>
    <w:p>
      <w:pPr>
        <w:pStyle w:val="Normal"/>
        <w:rPr/>
      </w:pPr>
      <w:r>
        <w:rPr/>
        <w:t>it, an exercise prescribed as a percentage has nothing to be a percentage of, and</w:t>
      </w:r>
    </w:p>
    <w:p>
      <w:pPr>
        <w:pStyle w:val="Normal"/>
        <w:rPr/>
      </w:pPr>
      <w:r>
        <w:rPr/>
        <w:t>every athlete's weight for it is unresolvable.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an exercise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one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an exercise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an exercise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exercise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Link a test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exercise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test that measures its one repetition maximum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link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 an exercise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it from the library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exercise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Refused with a named reason if any live programme references it</w:t>
            </w:r>
          </w:p>
        </w:tc>
      </w:tr>
    </w:tbl>
    <w:p>
      <w:pPr>
        <w:pStyle w:val="Normal"/>
        <w:rPr/>
      </w:pPr>
      <w:r>
        <w:rPr/>
      </w:r>
    </w:p>
    <w:p>
      <w:pPr>
        <w:pStyle w:val="Normal"/>
        <w:rPr/>
      </w:pPr>
      <w:r>
        <w:rPr>
          <w:b/>
        </w:rPr>
        <w:t>Linking a test is the highest leverage action on this screen.</w:t>
      </w:r>
      <w:r>
        <w:rPr/>
        <w:t xml:space="preserve"> Setting it turns</w:t>
      </w:r>
    </w:p>
    <w:p>
      <w:pPr>
        <w:pStyle w:val="Normal"/>
        <w:rPr/>
      </w:pPr>
      <w:r>
        <w:rPr/>
        <w:t>every percentage prescription of that exercise, for every athlete on every</w:t>
      </w:r>
    </w:p>
    <w:p>
      <w:pPr>
        <w:pStyle w:val="Normal"/>
        <w:rPr/>
      </w:pPr>
      <w:r>
        <w:rPr/>
        <w:t>programme, from unresolvable into a real weight.</w:t>
      </w:r>
    </w:p>
    <w:p>
      <w:pPr>
        <w:pStyle w:val="Heading3"/>
        <w:rPr/>
      </w:pPr>
      <w:r>
        <w:rPr/>
        <w:t>7. How this page is built, in plain English</w:t>
      </w:r>
    </w:p>
    <w:p>
      <w:pPr>
        <w:pStyle w:val="Normal"/>
        <w:rPr/>
      </w:pPr>
      <w:r>
        <w:rPr/>
        <w:t>Built on the server. Editing runs in the browser.</w:t>
      </w:r>
    </w:p>
    <w:p>
      <w:pPr>
        <w:pStyle w:val="Heading3"/>
        <w:rPr/>
      </w:pPr>
      <w:r>
        <w:rPr/>
        <w:t>8. States</w:t>
      </w:r>
    </w:p>
    <w:p>
      <w:pPr>
        <w:pStyle w:val="Normal"/>
        <w:rPr/>
      </w:pPr>
      <w:r>
        <w:rPr>
          <w:b/>
        </w:rPr>
        <w:t>Empty.</w:t>
      </w:r>
      <w:r>
        <w:rPr/>
        <w:t xml:space="preserve"> A club with no exercises sees an empty state. </w:t>
      </w:r>
      <w:r>
        <w:rPr>
          <w:b/>
        </w:rPr>
        <w:t>No test linked.</w:t>
      </w:r>
    </w:p>
    <w:p>
      <w:pPr>
        <w:pStyle w:val="Normal"/>
        <w:rPr/>
      </w:pPr>
      <w:r>
        <w:rPr/>
        <w:t xml:space="preserve">Shown as an absence, because it has a real consequence downstream. </w:t>
      </w:r>
      <w:r>
        <w:rPr>
          <w:b/>
        </w:rPr>
        <w:t>Offline.</w:t>
      </w:r>
    </w:p>
    <w:p>
      <w:pPr>
        <w:pStyle w:val="Normal"/>
        <w:rPr/>
      </w:pPr>
      <w:r>
        <w:rPr/>
        <w:t>Not handled.</w:t>
      </w:r>
    </w:p>
    <w:p>
      <w:pPr>
        <w:pStyle w:val="Heading3"/>
        <w:rPr/>
      </w:pPr>
      <w:r>
        <w:rPr/>
        <w:t>9. Open issues</w:t>
      </w:r>
    </w:p>
    <w:p>
      <w:pPr>
        <w:pStyle w:val="ListBullet"/>
        <w:numPr>
          <w:ilvl w:val="0"/>
          <w:numId w:val="1"/>
        </w:numPr>
        <w:rPr/>
      </w:pPr>
      <w:r>
        <w:rPr>
          <w:b/>
        </w:rPr>
        <w:t>Every role can edit the library.</w:t>
      </w:r>
      <w:r>
        <w:rPr/>
        <w:t xml:space="preserve"> Decision D-04.</w:t>
      </w:r>
    </w:p>
    <w:p>
      <w:pPr>
        <w:pStyle w:val="ListBullet"/>
        <w:numPr>
          <w:ilvl w:val="0"/>
          <w:numId w:val="1"/>
        </w:numPr>
        <w:rPr/>
      </w:pPr>
      <w:r>
        <w:rPr>
          <w:b/>
        </w:rPr>
        <w:t>This screen has no entry in the previous specification set.</w:t>
      </w:r>
      <w:r>
        <w:rPr/>
        <w:t xml:space="preserve"> This file is its</w:t>
      </w:r>
    </w:p>
    <w:p>
      <w:pPr>
        <w:pStyle w:val="Normal"/>
        <w:rPr/>
      </w:pPr>
      <w:r>
        <w:rPr/>
        <w:t xml:space="preserve">  </w:t>
      </w:r>
      <w:r>
        <w:rPr/>
        <w:t>first specification.</w:t>
      </w:r>
    </w:p>
    <w:p>
      <w:pPr>
        <w:pStyle w:val="ListBullet"/>
        <w:numPr>
          <w:ilvl w:val="0"/>
          <w:numId w:val="1"/>
        </w:numPr>
        <w:rPr/>
      </w:pPr>
      <w:r>
        <w:rPr>
          <w:b/>
        </w:rPr>
        <w:t xml:space="preserve">Decision, 2026-09-04: </w:t>
      </w:r>
      <w:r>
        <w:rPr/>
        <w:t>deleting an exercise is refused with a named reason if any live programme references it, same pattern as</w:t>
      </w:r>
    </w:p>
    <w:p>
      <w:pPr>
        <w:pStyle w:val="Normal"/>
        <w:rPr/>
      </w:pPr>
      <w:r>
        <w:rPr/>
        <w:t xml:space="preserve">  </w:t>
      </w:r>
      <w:r>
        <w:rPr/>
        <w:t>session deletion refusing when linked data exists. No programme is ever left with a broken reference. Files searched:</w:t>
      </w:r>
    </w:p>
    <w:p>
      <w:pPr>
        <w:pStyle w:val="Normal"/>
        <w:rPr/>
      </w:pPr>
      <w:r>
        <w:rPr/>
        <w:t xml:space="preserve">  </w:t>
      </w:r>
      <w:r>
        <w:rPr>
          <w:rFonts w:ascii="Consolas" w:hAnsi="Consolas"/>
          <w:color w:val="333333"/>
          <w:sz w:val="18"/>
        </w:rPr>
        <w:t>src/lib/queries/programmes.ts</w:t>
      </w:r>
      <w:r>
        <w:rPr/>
        <w:t>.</w:t>
      </w:r>
    </w:p>
    <w:p>
      <w:pPr>
        <w:pStyle w:val="Normal"/>
        <w:rPr/>
      </w:pPr>
      <w:r>
        <w:rPr/>
      </w:r>
      <w:r>
        <w:br w:type="page"/>
      </w:r>
    </w:p>
    <w:p>
      <w:pPr>
        <w:pStyle w:val="Heading2"/>
        <w:spacing w:before="0" w:after="0"/>
        <w:rPr/>
      </w:pPr>
      <w:r>
        <w:rPr/>
        <w:t>38. Leaderboard</w:t>
      </w:r>
    </w:p>
    <w:p>
      <w:pPr>
        <w:pStyle w:val="Heading3"/>
        <w:rPr/>
      </w:pPr>
      <w:r>
        <w:rPr/>
        <w:t>1. Page name and URL</w:t>
      </w:r>
    </w:p>
    <w:p>
      <w:pPr>
        <w:pStyle w:val="Normal"/>
        <w:rPr/>
      </w:pPr>
      <w:r>
        <w:rPr>
          <w:b/>
        </w:rPr>
        <w:t>Leaderboard</w:t>
      </w:r>
      <w:r>
        <w:rPr/>
        <w:t xml:space="preserve">, at </w:t>
      </w:r>
      <w:r>
        <w:rPr>
          <w:rFonts w:ascii="Consolas" w:hAnsi="Consolas"/>
          <w:color w:val="333333"/>
          <w:sz w:val="18"/>
        </w:rPr>
        <w:t>/leaderboards</w:t>
      </w:r>
      <w:r>
        <w:rPr/>
        <w:t>.</w:t>
      </w:r>
    </w:p>
    <w:p>
      <w:pPr>
        <w:pStyle w:val="Normal"/>
        <w:rPr/>
      </w:pPr>
      <w:r>
        <w:rPr/>
        <w:t>The club's boards. Who is top of what, over what period.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 the page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can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 required</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this is 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GPS boards need 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 guard, then a coach or medic check</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D-05</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Athletes see boards in their own app, subject to consent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src/app/(staff)/leaderboards/page.tsx:34</w:t>
      </w:r>
      <w:r>
        <w:rPr/>
        <w:t xml:space="preserve">; a </w:t>
      </w:r>
      <w:r>
        <w:rPr>
          <w:b/>
        </w:rPr>
        <w:t>coach or medical</w:t>
      </w:r>
      <w:r>
        <w:rPr/>
        <w:t xml:space="preserve"> check at </w:t>
      </w:r>
      <w:r>
        <w:rPr>
          <w:rFonts w:ascii="Consolas" w:hAnsi="Consolas"/>
          <w:color w:val="333333"/>
          <w:sz w:val="18"/>
        </w:rPr>
        <w:t>src/app/(staff)/leaderboards/page.tsx:50</w:t>
      </w:r>
      <w:r>
        <w:rPr/>
        <w:t>, which renders a named refusal rather than redirecting.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Leaderboard, the seventh item in the sidebar.</w:t>
      </w:r>
    </w:p>
    <w:p>
      <w:pPr>
        <w:pStyle w:val="Heading3"/>
        <w:rPr/>
      </w:pPr>
      <w:r>
        <w:rPr/>
        <w:t>4. What you see</w:t>
      </w:r>
    </w:p>
    <w:p>
      <w:pPr>
        <w:pStyle w:val="Normal"/>
        <w:rPr/>
      </w:pPr>
      <w:r>
        <w:rPr/>
        <w:t>A header with the group filter. Then the club's boards, each named, with its</w:t>
      </w:r>
    </w:p>
    <w:p>
      <w:pPr>
        <w:pStyle w:val="Normal"/>
        <w:rPr/>
      </w:pPr>
      <w:r>
        <w:rPr/>
        <w:t>measure and period, and the current standings.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position numbers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Where each athlete sits on this measure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board's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athlete with no figure does not appear, rather than appearing last</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shown as a number</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minimum who must qualify before a board displays at all</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 says it cannot be shown, rather than showing two names</w:t>
            </w:r>
          </w:p>
        </w:tc>
      </w:tr>
    </w:tbl>
    <w:p>
      <w:pPr>
        <w:pStyle w:val="Normal"/>
        <w:rPr/>
      </w:pPr>
      <w:r>
        <w:rPr/>
      </w:r>
    </w:p>
    <w:p>
      <w:pPr>
        <w:pStyle w:val="Normal"/>
        <w:rPr/>
      </w:pPr>
      <w:r>
        <w:rPr>
          <w:b/>
        </w:rPr>
        <w:t>Three rules a coach should know.</w:t>
      </w:r>
    </w:p>
    <w:p>
      <w:pPr>
        <w:pStyle w:val="Normal"/>
        <w:rPr/>
      </w:pPr>
      <w:r>
        <w:rPr>
          <w:b/>
        </w:rPr>
        <w:t>Which direction wins is a property of the measure</w:t>
      </w:r>
      <w:r>
        <w:rPr/>
        <w:t>, not the board. A sprint</w:t>
      </w:r>
    </w:p>
    <w:p>
      <w:pPr>
        <w:pStyle w:val="Normal"/>
        <w:rPr/>
      </w:pPr>
      <w:r>
        <w:rPr/>
        <w:t>time and a distance sort opposite ways.</w:t>
      </w:r>
    </w:p>
    <w:p>
      <w:pPr>
        <w:pStyle w:val="Normal"/>
        <w:rPr/>
      </w:pPr>
      <w:r>
        <w:rPr>
          <w:b/>
        </w:rPr>
        <w:t>Opt outs are absolute and invisible.</w:t>
      </w:r>
      <w:r>
        <w:rPr/>
        <w:t xml:space="preserve"> An athlete who has opted out does not</w:t>
      </w:r>
    </w:p>
    <w:p>
      <w:pPr>
        <w:pStyle w:val="Normal"/>
        <w:rPr/>
      </w:pPr>
      <w:r>
        <w:rPr/>
        <w:t>appear, and neither the fact nor the reason is shown to anyone reading the board.</w:t>
      </w:r>
    </w:p>
    <w:p>
      <w:pPr>
        <w:pStyle w:val="Normal"/>
        <w:rPr/>
      </w:pPr>
      <w:r>
        <w:rPr/>
        <w:t>A board cannot be configured to refuse opt outs.</w:t>
      </w:r>
    </w:p>
    <w:p>
      <w:pPr>
        <w:pStyle w:val="Normal"/>
        <w:rPr/>
      </w:pPr>
      <w:r>
        <w:rPr>
          <w:b/>
        </w:rPr>
        <w:t>Athletes under 18 appear only with recorded consent.</w:t>
      </w:r>
      <w:r>
        <w:rPr/>
        <w:t xml:space="preserve"> Silence means absent.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boards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/leaderboards/[leaderboardId]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leaderboard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/leaderboards/new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Manage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management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/leaderboards/manage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Heading3"/>
        <w:rPr/>
      </w:pPr>
      <w:r>
        <w:rPr/>
        <w:t>7. How this page is built, in plain English</w:t>
      </w:r>
    </w:p>
    <w:p>
      <w:pPr>
        <w:pStyle w:val="Normal"/>
        <w:rPr/>
      </w:pPr>
      <w:r>
        <w:rPr/>
        <w:t>Built on the server. Standings are computed by the database, which is also where</w:t>
      </w:r>
    </w:p>
    <w:p>
      <w:pPr>
        <w:pStyle w:val="Normal"/>
        <w:rPr/>
      </w:pPr>
      <w:r>
        <w:rPr/>
        <w:t>the opt out and consent rules are applied, so no screen can accidentally show</w:t>
      </w:r>
    </w:p>
    <w:p>
      <w:pPr>
        <w:pStyle w:val="Normal"/>
        <w:rPr/>
      </w:pPr>
      <w:r>
        <w:rPr/>
        <w:t>somebody who should not appear.</w:t>
      </w:r>
    </w:p>
    <w:p>
      <w:pPr>
        <w:pStyle w:val="Heading3"/>
        <w:rPr/>
      </w:pPr>
      <w:r>
        <w:rPr/>
        <w:t>8. States</w:t>
      </w:r>
    </w:p>
    <w:p>
      <w:pPr>
        <w:pStyle w:val="Normal"/>
        <w:rPr/>
      </w:pPr>
      <w:r>
        <w:rPr>
          <w:b/>
        </w:rPr>
        <w:t>No boards.</w:t>
      </w:r>
      <w:r>
        <w:rPr/>
        <w:t xml:space="preserve"> An empty state. </w:t>
      </w:r>
      <w:r>
        <w:rPr>
          <w:b/>
        </w:rPr>
        <w:t>Below the minimum.</w:t>
      </w:r>
      <w:r>
        <w:rPr/>
        <w:t xml:space="preserve"> The board says it cannot be</w:t>
      </w:r>
    </w:p>
    <w:p>
      <w:pPr>
        <w:pStyle w:val="Normal"/>
        <w:rPr/>
      </w:pPr>
      <w:r>
        <w:rPr/>
        <w:t xml:space="preserve">shown and why. </w:t>
      </w:r>
      <w:r>
        <w:rPr>
          <w:b/>
        </w:rPr>
        <w:t>A GPS board on the Base package.</w:t>
      </w:r>
      <w:r>
        <w:rPr/>
        <w:t xml:space="preserve"> Refused with an explanation.</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Every role can create and delete boards.</w:t>
      </w:r>
      <w:r>
        <w:rPr/>
        <w:t xml:space="preserve"> Decision D-05.</w:t>
      </w:r>
    </w:p>
    <w:p>
      <w:pPr>
        <w:pStyle w:val="ListBullet"/>
        <w:numPr>
          <w:ilvl w:val="0"/>
          <w:numId w:val="1"/>
        </w:numPr>
        <w:rPr/>
      </w:pPr>
      <w:r>
        <w:rPr>
          <w:b/>
        </w:rPr>
        <w:t>Two rankable measures can never be updated by any upload.</w:t>
      </w:r>
      <w:r>
        <w:rPr/>
        <w:t xml:space="preserve"> Decision D-24.</w:t>
      </w:r>
    </w:p>
    <w:p>
      <w:pPr>
        <w:pStyle w:val="Normal"/>
        <w:rPr/>
      </w:pPr>
      <w:r>
        <w:rPr/>
      </w:r>
      <w:r>
        <w:br w:type="page"/>
      </w:r>
    </w:p>
    <w:p>
      <w:pPr>
        <w:pStyle w:val="Heading2"/>
        <w:spacing w:before="0" w:after="0"/>
        <w:rPr/>
      </w:pPr>
      <w:r>
        <w:rPr/>
        <w:t>39. Board detail</w:t>
      </w:r>
    </w:p>
    <w:p>
      <w:pPr>
        <w:pStyle w:val="Heading3"/>
        <w:rPr/>
      </w:pPr>
      <w:r>
        <w:rPr/>
        <w:t>1. Page name and URL</w:t>
      </w:r>
    </w:p>
    <w:p>
      <w:pPr>
        <w:pStyle w:val="Normal"/>
        <w:rPr/>
      </w:pPr>
      <w:r>
        <w:rPr>
          <w:b/>
        </w:rPr>
        <w:t>Board detail</w:t>
      </w:r>
      <w:r>
        <w:rPr/>
        <w:t xml:space="preserve">, at </w:t>
      </w:r>
      <w:r>
        <w:rPr>
          <w:rFonts w:ascii="Consolas" w:hAnsi="Consolas"/>
          <w:color w:val="333333"/>
          <w:sz w:val="18"/>
        </w:rPr>
        <w:t>/leaderboards/[leaderboardId]</w:t>
      </w:r>
      <w:r>
        <w:rPr/>
        <w:t>.</w:t>
      </w:r>
    </w:p>
    <w:p>
      <w:pPr>
        <w:pStyle w:val="Normal"/>
        <w:rPr/>
      </w:pPr>
      <w:r>
        <w:rPr/>
        <w:t>One board in full: the standings, the measure, the period.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standings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Base, </w:t>
            </w:r>
            <w:r>
              <w:rPr>
                <w:rFonts w:eastAsia="ＭＳ 明朝" w:cs=""/>
                <w:b/>
                <w:kern w:val="0"/>
                <w:szCs w:val="22"/>
                <w:lang w:val="en-US" w:eastAsia="en-US" w:bidi="ar-SA"/>
              </w:rPr>
              <w:t>Premium for a GPS board</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then a package check at </w:t>
            </w:r>
            <w:r>
              <w:rPr>
                <w:rFonts w:eastAsia="ＭＳ 明朝" w:cs="" w:ascii="Consolas" w:hAnsi="Consolas"/>
                <w:color w:val="333333"/>
                <w:kern w:val="0"/>
                <w:sz w:val="18"/>
                <w:szCs w:val="22"/>
                <w:lang w:val="en-US" w:eastAsia="en-US" w:bidi="ar-SA"/>
              </w:rPr>
              <w:t>src/app/(staff)/leaderboards/[leaderboardId]/page.tsx:95</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standings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standings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standings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standings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src/app/(staff)/leaderboards/[leaderboardId]/page.tsx:47</w:t>
      </w:r>
      <w:r>
        <w:rPr/>
        <w:t xml:space="preserve">; a </w:t>
      </w:r>
      <w:r>
        <w:rPr>
          <w:b/>
        </w:rPr>
        <w:t>coach or medical</w:t>
      </w:r>
      <w:r>
        <w:rPr/>
        <w:t xml:space="preserve"> check at </w:t>
      </w:r>
      <w:r>
        <w:rPr>
          <w:rFonts w:ascii="Consolas" w:hAnsi="Consolas"/>
          <w:color w:val="333333"/>
          <w:sz w:val="18"/>
        </w:rPr>
        <w:t>src/app/(staff)/leaderboards/[leaderboardId]/page.tsx:59</w:t>
      </w:r>
      <w:r>
        <w:rPr/>
        <w:t xml:space="preserve">, which renders a named refusal rather than redirecting; a product package check at </w:t>
      </w:r>
      <w:r>
        <w:rPr>
          <w:rFonts w:ascii="Consolas" w:hAnsi="Consolas"/>
          <w:color w:val="333333"/>
          <w:sz w:val="18"/>
        </w:rPr>
        <w:t>src/app/(staff)/leaderboards/[leaderboardId]/page.tsx:95</w:t>
      </w:r>
      <w:r>
        <w:rPr/>
        <w:t xml:space="preserve">; a product package check at </w:t>
      </w:r>
      <w:r>
        <w:rPr>
          <w:rFonts w:ascii="Consolas" w:hAnsi="Consolas"/>
          <w:color w:val="333333"/>
          <w:sz w:val="18"/>
        </w:rPr>
        <w:t>src/app/(staff)/leaderboards/[leaderboardId]/page.tsx:97</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board on the leaderboard screen.</w:t>
      </w:r>
    </w:p>
    <w:p>
      <w:pPr>
        <w:pStyle w:val="Heading3"/>
        <w:rPr/>
      </w:pPr>
      <w:r>
        <w:rPr/>
        <w:t>4. What you see</w:t>
      </w:r>
    </w:p>
    <w:p>
      <w:pPr>
        <w:pStyle w:val="Normal"/>
        <w:rPr/>
      </w:pPr>
      <w:r>
        <w:rPr/>
        <w:t>The board's name, its measure and period, and the standings. Athletes who have</w:t>
      </w:r>
    </w:p>
    <w:p>
      <w:pPr>
        <w:pStyle w:val="Normal"/>
        <w:rPr/>
      </w:pPr>
      <w:r>
        <w:rPr/>
        <w:t>opted out are simply absent.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MET-037</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Position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Where each athlete sits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board's period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athlete with no figure is absent</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MET-038</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shown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minimum population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period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 refuses to display</w:t>
            </w:r>
          </w:p>
        </w:tc>
      </w:tr>
    </w:tbl>
    <w:p>
      <w:pPr>
        <w:pStyle w:val="Normal"/>
        <w:rPr/>
      </w:pPr>
      <w:r>
        <w:rPr/>
      </w:r>
    </w:p>
    <w:p>
      <w:pPr>
        <w:pStyle w:val="Normal"/>
        <w:rPr/>
      </w:pPr>
      <w:r>
        <w:rPr/>
        <w:t>The measure itself is whichever metric the board ranks: MET-001 is deliberately</w:t>
      </w:r>
    </w:p>
    <w:p>
      <w:pPr>
        <w:pStyle w:val="Normal"/>
        <w:rPr/>
      </w:pPr>
      <w:r>
        <w:rPr/>
        <w:t>excluded, see MET-039.</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 and PDF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the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routes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beyond an audit entry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the page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Leaderboard breadcrumb</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 A board on a GPS measure is refused on the Base package</w:t>
      </w:r>
    </w:p>
    <w:p>
      <w:pPr>
        <w:pStyle w:val="Normal"/>
        <w:rPr/>
      </w:pPr>
      <w:r>
        <w:rPr>
          <w:b/>
        </w:rPr>
        <w:t>with an explanation of what it would show</w:t>
      </w:r>
      <w:r>
        <w:rPr/>
        <w:t>, rather than being blank.</w:t>
      </w:r>
    </w:p>
    <w:p>
      <w:pPr>
        <w:pStyle w:val="Heading3"/>
        <w:rPr/>
      </w:pPr>
      <w:r>
        <w:rPr/>
        <w:t>8. States</w:t>
      </w:r>
    </w:p>
    <w:p>
      <w:pPr>
        <w:pStyle w:val="Normal"/>
        <w:rPr/>
      </w:pPr>
      <w:r>
        <w:rPr>
          <w:b/>
        </w:rPr>
        <w:t>Below the minimum population.</w:t>
      </w:r>
      <w:r>
        <w:rPr/>
        <w:t xml:space="preserve"> Says so. </w:t>
      </w:r>
      <w:r>
        <w:rPr>
          <w:b/>
        </w:rPr>
        <w:t>A GPS board on Base.</w:t>
      </w:r>
      <w:r>
        <w:rPr/>
        <w:t xml:space="preserve"> An explanation</w:t>
      </w:r>
    </w:p>
    <w:p>
      <w:pPr>
        <w:pStyle w:val="Normal"/>
        <w:rPr/>
      </w:pPr>
      <w:r>
        <w:rPr/>
        <w:t xml:space="preserve">and an upgrade prompt. </w:t>
      </w:r>
      <w:r>
        <w:rPr>
          <w:b/>
        </w:rPr>
        <w:t>Nobody qualifies.</w:t>
      </w:r>
      <w:r>
        <w:rPr/>
        <w:t xml:space="preserve"> Says so. </w:t>
      </w:r>
      <w:r>
        <w:rPr>
          <w:b/>
        </w:rPr>
        <w:t>Offline.</w:t>
      </w:r>
      <w:r>
        <w:rPr/>
        <w:t xml:space="preserve"> Not handled.</w:t>
      </w:r>
    </w:p>
    <w:p>
      <w:pPr>
        <w:pStyle w:val="Heading3"/>
        <w:rPr/>
      </w:pPr>
      <w:r>
        <w:rPr/>
        <w:t>9. Open issues</w:t>
      </w:r>
    </w:p>
    <w:p>
      <w:pPr>
        <w:pStyle w:val="ListBullet"/>
        <w:numPr>
          <w:ilvl w:val="0"/>
          <w:numId w:val="1"/>
        </w:numPr>
        <w:rPr/>
      </w:pPr>
      <w:r>
        <w:rPr/>
        <w:t>None specific to this screen beyond D-24.</w:t>
      </w:r>
    </w:p>
    <w:p>
      <w:pPr>
        <w:pStyle w:val="Normal"/>
        <w:rPr/>
      </w:pPr>
      <w:r>
        <w:rPr/>
      </w:r>
      <w:r>
        <w:br w:type="page"/>
      </w:r>
    </w:p>
    <w:p>
      <w:pPr>
        <w:pStyle w:val="Heading2"/>
        <w:spacing w:before="0" w:after="0"/>
        <w:rPr/>
      </w:pPr>
      <w:r>
        <w:rPr/>
        <w:t>40. New leaderboard</w:t>
      </w:r>
    </w:p>
    <w:p>
      <w:pPr>
        <w:pStyle w:val="Heading3"/>
        <w:rPr/>
      </w:pPr>
      <w:r>
        <w:rPr/>
        <w:t>1. Page name and URL</w:t>
      </w:r>
    </w:p>
    <w:p>
      <w:pPr>
        <w:pStyle w:val="Normal"/>
        <w:rPr/>
      </w:pPr>
      <w:r>
        <w:rPr>
          <w:b/>
        </w:rPr>
        <w:t>New leaderboard</w:t>
      </w:r>
      <w:r>
        <w:rPr/>
        <w:t xml:space="preserve">, at </w:t>
      </w:r>
      <w:r>
        <w:rPr>
          <w:rFonts w:ascii="Consolas" w:hAnsi="Consolas"/>
          <w:color w:val="333333"/>
          <w:sz w:val="18"/>
        </w:rPr>
        <w:t>/leaderboards/new</w:t>
      </w:r>
      <w:r>
        <w:rPr/>
        <w:t>.</w:t>
      </w:r>
    </w:p>
    <w:p>
      <w:pPr>
        <w:pStyle w:val="Normal"/>
        <w:rPr/>
      </w:pPr>
      <w:r>
        <w:rPr/>
        <w:t>Creates a board: what it ranks, over what period, for whom.</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board</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GPS measures need 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 guard</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D-05</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board</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src/app/(staff)/leaderboards/new/page.tsx:12</w:t>
      </w:r>
      <w:r>
        <w:rPr/>
        <w:t xml:space="preserve">; a product package check at </w:t>
      </w:r>
      <w:r>
        <w:rPr>
          <w:rFonts w:ascii="Consolas" w:hAnsi="Consolas"/>
          <w:color w:val="333333"/>
          <w:sz w:val="18"/>
        </w:rPr>
        <w:t>src/app/(staff)/leaderboards/new/page.tsx:22</w:t>
      </w:r>
      <w:r>
        <w:rPr/>
        <w:t xml:space="preserve">; a product package check at </w:t>
      </w:r>
      <w:r>
        <w:rPr>
          <w:rFonts w:ascii="Consolas" w:hAnsi="Consolas"/>
          <w:color w:val="333333"/>
          <w:sz w:val="18"/>
        </w:rPr>
        <w:t>src/app/(staff)/leaderboards/new/page.tsx:37</w:t>
      </w:r>
      <w:r>
        <w:rPr/>
        <w:t xml:space="preserve">; a product package check at </w:t>
      </w:r>
      <w:r>
        <w:rPr>
          <w:rFonts w:ascii="Consolas" w:hAnsi="Consolas"/>
          <w:color w:val="333333"/>
          <w:sz w:val="18"/>
        </w:rPr>
        <w:t>src/app/(staff)/leaderboards/new/page.tsx:39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New leaderboard control. It redirects to the management screen when reached</w:t>
      </w:r>
    </w:p>
    <w:p>
      <w:pPr>
        <w:pStyle w:val="Normal"/>
        <w:rPr/>
      </w:pPr>
      <w:r>
        <w:rPr/>
        <w:t xml:space="preserve">  </w:t>
      </w:r>
      <w:r>
        <w:rPr/>
        <w:t>without the right context.</w:t>
      </w:r>
    </w:p>
    <w:p>
      <w:pPr>
        <w:pStyle w:val="Heading3"/>
        <w:rPr/>
      </w:pPr>
      <w:r>
        <w:rPr/>
        <w:t>4. What you see</w:t>
      </w:r>
    </w:p>
    <w:p>
      <w:pPr>
        <w:pStyle w:val="Normal"/>
        <w:rPr/>
      </w:pPr>
      <w:r>
        <w:rPr/>
        <w:t>A name, the measure to rank, how to summarise it, the period, and who is in</w:t>
      </w:r>
    </w:p>
    <w:p>
      <w:pPr>
        <w:pStyle w:val="Normal"/>
        <w:rPr/>
      </w:pPr>
      <w:r>
        <w:rPr/>
        <w:t>scope.</w:t>
      </w:r>
    </w:p>
    <w:p>
      <w:pPr>
        <w:pStyle w:val="Normal"/>
        <w:rPr/>
      </w:pPr>
      <w:r>
        <w:rPr>
          <w:b/>
        </w:rPr>
        <w:t>On the Base package the GPS measures are not offered</w:t>
      </w:r>
      <w:r>
        <w:rPr/>
        <w:t>, because a board built on</w:t>
      </w:r>
    </w:p>
    <w:p>
      <w:pPr>
        <w:pStyle w:val="Normal"/>
        <w:rPr/>
      </w:pPr>
      <w:r>
        <w:rPr/>
        <w:t>them would never populate.</w:t>
      </w:r>
    </w:p>
    <w:p>
      <w:pPr>
        <w:pStyle w:val="Heading3"/>
        <w:rPr/>
      </w:pPr>
      <w:r>
        <w:rPr/>
        <w:t>5. Every number on this page</w:t>
      </w:r>
    </w:p>
    <w:p>
      <w:pPr>
        <w:pStyle w:val="Normal"/>
        <w:rPr/>
      </w:pPr>
      <w:r>
        <w:rPr/>
        <w:t>None. The measure chosen here becomes MET-037 for that board.</w:t>
      </w:r>
    </w:p>
    <w:p>
      <w:pPr>
        <w:pStyle w:val="Normal"/>
        <w:rPr/>
      </w:pPr>
      <w:r>
        <w:rPr>
          <w:b/>
        </w:rPr>
        <w:t>Readiness is not offered</w:t>
      </w:r>
      <w:r>
        <w:rPr/>
        <w:t>, deliberately. See MET-039: ranking how an athlete</w:t>
      </w:r>
    </w:p>
    <w:p>
      <w:pPr>
        <w:pStyle w:val="Normal"/>
        <w:rPr/>
      </w:pPr>
      <w:r>
        <w:rPr/>
        <w:t>says they feel teaches athletes that honest answers put them at the bottom.</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Measure chooser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Picks what to rank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GPS measures absent on Base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Summary chooser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Total, average or count, limited to what the measure allows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Options not permitted by the measure are absent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Bounds the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one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bl>
    <w:p>
      <w:pPr>
        <w:pStyle w:val="Normal"/>
        <w:rPr/>
      </w:pPr>
      <w:r>
        <w:rPr/>
      </w:r>
    </w:p>
    <w:p>
      <w:pPr>
        <w:pStyle w:val="Heading3"/>
        <w:rPr/>
      </w:pPr>
      <w:r>
        <w:rPr/>
        <w:t>7. How this page is built, in plain English</w:t>
      </w:r>
    </w:p>
    <w:p>
      <w:pPr>
        <w:pStyle w:val="Normal"/>
        <w:rPr/>
      </w:pPr>
      <w:r>
        <w:rPr/>
        <w:t>Built on the server, which supplies the measures and the package. Which summaries</w:t>
      </w:r>
    </w:p>
    <w:p>
      <w:pPr>
        <w:pStyle w:val="Normal"/>
        <w:rPr/>
      </w:pPr>
      <w:r>
        <w:rPr/>
        <w:t>a measure permits is a property of the measure, so a board cannot be built that</w:t>
      </w:r>
    </w:p>
    <w:p>
      <w:pPr>
        <w:pStyle w:val="Normal"/>
        <w:rPr/>
      </w:pPr>
      <w:r>
        <w:rPr/>
        <w:t>averages something only meaningful as a total.</w:t>
      </w:r>
    </w:p>
    <w:p>
      <w:pPr>
        <w:pStyle w:val="Heading3"/>
        <w:rPr/>
      </w:pPr>
      <w:r>
        <w:rPr/>
        <w:t>8. States</w:t>
      </w:r>
    </w:p>
    <w:p>
      <w:pPr>
        <w:pStyle w:val="Normal"/>
        <w:rPr/>
      </w:pPr>
      <w:r>
        <w:rPr>
          <w:b/>
        </w:rPr>
        <w:t>Saving.</w:t>
      </w:r>
      <w:r>
        <w:rPr/>
        <w:t xml:space="preserve"> Disabled and says so. </w:t>
      </w:r>
      <w:r>
        <w:rPr>
          <w:b/>
        </w:rPr>
        <w:t>Error.</w:t>
      </w:r>
      <w:r>
        <w:rPr/>
        <w:t xml:space="preserve"> The form stays.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Every staff role can create a board.</w:t>
      </w:r>
      <w:r>
        <w:rPr/>
        <w:t xml:space="preserve"> Decision D-05.</w:t>
      </w:r>
    </w:p>
    <w:p>
      <w:pPr>
        <w:pStyle w:val="ListBullet"/>
        <w:numPr>
          <w:ilvl w:val="0"/>
          <w:numId w:val="1"/>
        </w:numPr>
        <w:rPr/>
      </w:pPr>
      <w:r>
        <w:rPr>
          <w:b/>
        </w:rPr>
        <w:t>Two measures can be chosen that no upload will ever populate.</w:t>
      </w:r>
      <w:r>
        <w:rPr/>
        <w:t xml:space="preserve"> Decision D-24.</w:t>
      </w:r>
    </w:p>
    <w:p>
      <w:pPr>
        <w:pStyle w:val="Normal"/>
        <w:rPr/>
      </w:pPr>
      <w:r>
        <w:rPr/>
      </w:r>
      <w:r>
        <w:br w:type="page"/>
      </w:r>
    </w:p>
    <w:p>
      <w:pPr>
        <w:pStyle w:val="Heading2"/>
        <w:spacing w:before="0" w:after="0"/>
        <w:rPr/>
      </w:pPr>
      <w:r>
        <w:rPr/>
        <w:t>41. Manage leaderboards</w:t>
      </w:r>
    </w:p>
    <w:p>
      <w:pPr>
        <w:pStyle w:val="Heading3"/>
        <w:rPr/>
      </w:pPr>
      <w:r>
        <w:rPr/>
        <w:t>1. Page name and URL</w:t>
      </w:r>
    </w:p>
    <w:p>
      <w:pPr>
        <w:pStyle w:val="Normal"/>
        <w:rPr/>
      </w:pPr>
      <w:r>
        <w:rPr>
          <w:b/>
        </w:rPr>
        <w:t>Manage leaderboards</w:t>
      </w:r>
      <w:r>
        <w:rPr/>
        <w:t xml:space="preserve">, at </w:t>
      </w:r>
      <w:r>
        <w:rPr>
          <w:rFonts w:ascii="Consolas" w:hAnsi="Consolas"/>
          <w:color w:val="333333"/>
          <w:sz w:val="18"/>
        </w:rPr>
        <w:t>/leaderboards/manage</w:t>
      </w:r>
      <w:r>
        <w:rPr/>
        <w:t>.</w:t>
      </w:r>
    </w:p>
    <w:p>
      <w:pPr>
        <w:pStyle w:val="Normal"/>
        <w:rPr/>
      </w:pPr>
      <w:r>
        <w:rPr/>
        <w:t>Where boards are edited, retired and reordered.</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Edit, retire, reorder</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D-05</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board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Edit, retire, reorder</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src/app/(staff)/leaderboards/manage/page.tsx:38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Manage control on the leaderboard screen.</w:t>
      </w:r>
    </w:p>
    <w:p>
      <w:pPr>
        <w:pStyle w:val="ListBullet"/>
        <w:numPr>
          <w:ilvl w:val="0"/>
          <w:numId w:val="1"/>
        </w:numPr>
        <w:rPr/>
      </w:pPr>
      <w:r>
        <w:rPr/>
        <w:t>Redirected here from the create screen when it lacks context.</w:t>
      </w:r>
    </w:p>
    <w:p>
      <w:pPr>
        <w:pStyle w:val="Heading3"/>
        <w:rPr/>
      </w:pPr>
      <w:r>
        <w:rPr/>
        <w:t>4. What you see</w:t>
      </w:r>
    </w:p>
    <w:p>
      <w:pPr>
        <w:pStyle w:val="Normal"/>
        <w:rPr/>
      </w:pPr>
      <w:r>
        <w:rPr/>
        <w:t>Every board with its measure, period and scope, and the controls to change or</w:t>
      </w:r>
    </w:p>
    <w:p>
      <w:pPr>
        <w:pStyle w:val="Normal"/>
        <w:rPr/>
      </w:pPr>
      <w:r>
        <w:rPr/>
        <w:t>retire each.</w:t>
      </w:r>
    </w:p>
    <w:p>
      <w:pPr>
        <w:pStyle w:val="Heading3"/>
        <w:rPr/>
      </w:pPr>
      <w:r>
        <w:rPr/>
        <w:t>5. Every number on this page</w:t>
      </w:r>
    </w:p>
    <w:p>
      <w:pPr>
        <w:pStyle w:val="Normal"/>
        <w:rPr/>
      </w:pPr>
      <w:r>
        <w:rPr/>
        <w:t>None beyond each board's own configuration.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a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its configuration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S&amp;C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 a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row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it permanently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board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warning explicitly that this cannot be reversed</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leaderboard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/leaderboards/new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Normal"/>
        <w:rPr/>
      </w:pPr>
      <w:r>
        <w:rPr>
          <w:b/>
        </w:rPr>
        <w:t>Changing a board's measure changes what it has always shown</w:t>
      </w:r>
      <w:r>
        <w:rPr/>
        <w:t>, because standings</w:t>
      </w:r>
    </w:p>
    <w:p>
      <w:pPr>
        <w:pStyle w:val="Normal"/>
        <w:rPr/>
      </w:pPr>
      <w:r>
        <w:rPr/>
        <w:t>are computed live rather than stored. A board renamed and re-pointed is not a new</w:t>
      </w:r>
    </w:p>
    <w:p>
      <w:pPr>
        <w:pStyle w:val="Normal"/>
        <w:rPr/>
      </w:pPr>
      <w:r>
        <w:rPr/>
        <w:t>board with a fresh history: it is the same board showing something else.</w:t>
      </w:r>
      <w:r>
        <w:rPr>
          <w:b/>
        </w:rPr>
        <w:t xml:space="preserve"> Decision, 2026-09-04: </w:t>
      </w:r>
      <w:r>
        <w:rPr/>
        <w:t>editing an existing board's measure now warns first, naming what it currently shows and what it's about to show instead, before the change takes effect. Same standard as the fixture-date, team-publish, and programme-edit warnings.</w:t>
      </w:r>
    </w:p>
    <w:p>
      <w:pPr>
        <w:pStyle w:val="Heading3"/>
        <w:rPr/>
      </w:pPr>
      <w:r>
        <w:rPr/>
        <w:t>7. How this page is built, in plain English</w:t>
      </w:r>
    </w:p>
    <w:p>
      <w:pPr>
        <w:pStyle w:val="Normal"/>
        <w:rPr/>
      </w:pPr>
      <w:r>
        <w:rPr/>
        <w:t>Built on the server; editing runs in the browser.</w:t>
      </w:r>
    </w:p>
    <w:p>
      <w:pPr>
        <w:pStyle w:val="Heading3"/>
        <w:rPr/>
      </w:pPr>
      <w:r>
        <w:rPr/>
        <w:t>8. States</w:t>
      </w:r>
    </w:p>
    <w:p>
      <w:pPr>
        <w:pStyle w:val="Normal"/>
        <w:rPr/>
      </w:pPr>
      <w:r>
        <w:rPr>
          <w:b/>
        </w:rPr>
        <w:t>No boards.</w:t>
      </w:r>
      <w:r>
        <w:rPr/>
        <w:t xml:space="preserve"> An empty state. </w:t>
      </w:r>
      <w:r>
        <w:rPr>
          <w:b/>
        </w:rPr>
        <w:t>Error.</w:t>
      </w:r>
      <w:r>
        <w:rPr/>
        <w:t xml:space="preserve"> Surfaces as an error. </w:t>
      </w:r>
      <w:r>
        <w:rPr>
          <w:b/>
        </w:rPr>
        <w:t>Offline.</w:t>
      </w:r>
      <w:r>
        <w:rPr/>
        <w:t xml:space="preserve"> Not</w:t>
      </w:r>
    </w:p>
    <w:p>
      <w:pPr>
        <w:pStyle w:val="Normal"/>
        <w:rPr/>
      </w:pPr>
      <w:r>
        <w:rPr/>
        <w:t>handled.</w:t>
      </w:r>
    </w:p>
    <w:p>
      <w:pPr>
        <w:pStyle w:val="Heading3"/>
        <w:rPr/>
      </w:pPr>
      <w:r>
        <w:rPr/>
        <w:t>9. Open issues</w:t>
      </w:r>
    </w:p>
    <w:p>
      <w:pPr>
        <w:pStyle w:val="ListBullet"/>
        <w:numPr>
          <w:ilvl w:val="0"/>
          <w:numId w:val="1"/>
        </w:numPr>
        <w:rPr/>
      </w:pPr>
      <w:r>
        <w:rPr>
          <w:b/>
        </w:rPr>
        <w:t>Every staff role can manage boards.</w:t>
      </w:r>
      <w:r>
        <w:rPr/>
        <w:t xml:space="preserve"> Decision D-05.</w:t>
      </w:r>
    </w:p>
    <w:p>
      <w:pPr>
        <w:pStyle w:val="ListBullet"/>
        <w:numPr>
          <w:ilvl w:val="0"/>
          <w:numId w:val="1"/>
        </w:numPr>
        <w:rPr/>
      </w:pPr>
      <w:r>
        <w:rPr>
          <w:b/>
        </w:rPr>
        <w:t xml:space="preserve">Decision, 2026-09-04: </w:t>
      </w:r>
      <w:r>
        <w:rPr/>
        <w:t>renamed to Delete, and it is not reversible, unlike retiring elsewhere in this app. The warning says so explicitly. Files searched:</w:t>
      </w:r>
    </w:p>
    <w:p>
      <w:pPr>
        <w:pStyle w:val="Normal"/>
        <w:rPr/>
      </w:pPr>
      <w:r>
        <w:rPr/>
        <w:t xml:space="preserve">  </w:t>
      </w:r>
      <w:r>
        <w:rPr>
          <w:rFonts w:ascii="Consolas" w:hAnsi="Consolas"/>
          <w:color w:val="333333"/>
          <w:sz w:val="18"/>
        </w:rPr>
        <w:t>src/lib/queries/leaderboards.ts</w:t>
      </w:r>
      <w:r>
        <w:rPr/>
        <w:t>.</w:t>
      </w:r>
    </w:p>
    <w:p>
      <w:pPr>
        <w:pStyle w:val="Normal"/>
        <w:rPr/>
      </w:pPr>
      <w:r>
        <w:rPr/>
      </w:r>
      <w:r>
        <w:br w:type="page"/>
      </w:r>
    </w:p>
    <w:p>
      <w:pPr>
        <w:pStyle w:val="Heading2"/>
        <w:spacing w:before="0" w:after="0"/>
        <w:rPr/>
      </w:pPr>
      <w:r>
        <w:rPr/>
        <w:t>42. Analytics</w:t>
      </w:r>
    </w:p>
    <w:p>
      <w:pPr>
        <w:pStyle w:val="Heading3"/>
        <w:rPr/>
      </w:pPr>
      <w:r>
        <w:rPr/>
        <w:t>1. Page name and URL</w:t>
      </w:r>
    </w:p>
    <w:p>
      <w:pPr>
        <w:pStyle w:val="Normal"/>
        <w:rPr/>
      </w:pPr>
      <w:r>
        <w:rPr>
          <w:b/>
        </w:rPr>
        <w:t>Analytics</w:t>
      </w:r>
      <w:r>
        <w:rPr/>
        <w:t xml:space="preserve">, at </w:t>
      </w:r>
      <w:r>
        <w:rPr>
          <w:rFonts w:ascii="Consolas" w:hAnsi="Consolas"/>
          <w:color w:val="333333"/>
          <w:sz w:val="18"/>
        </w:rPr>
        <w:t>/analytics</w:t>
      </w:r>
      <w:r>
        <w:rPr/>
        <w:t>.</w:t>
      </w:r>
    </w:p>
    <w:p>
      <w:pPr>
        <w:pStyle w:val="Normal"/>
        <w:rPr/>
      </w:pPr>
      <w:r>
        <w:rPr/>
        <w:t>Build a view of the club's data and compare cohorts. **Premium package only, and</w:t>
      </w:r>
    </w:p>
    <w:p>
      <w:pPr>
        <w:pStyle w:val="Normal"/>
        <w:rPr/>
      </w:pPr>
      <w:r>
        <w:rPr/>
        <w:t>in the agreed model, sport scientist only.**</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and save views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then a package check at </w:t>
            </w:r>
            <w:r>
              <w:rPr>
                <w:rFonts w:eastAsia="ＭＳ 明朝" w:cs="" w:ascii="Consolas" w:hAnsi="Consolas"/>
                <w:color w:val="333333"/>
                <w:kern w:val="0"/>
                <w:sz w:val="18"/>
                <w:szCs w:val="22"/>
                <w:lang w:val="en-US" w:eastAsia="en-US" w:bidi="ar-SA"/>
              </w:rPr>
              <w:t>src/app/(staff)/analytics/page.tsx:220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D-02</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D-02</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D-02</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D-02</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t>**This is the only whole destination that disappears from the sidebar on the Base</w:t>
      </w:r>
    </w:p>
    <w:p>
      <w:pPr>
        <w:pStyle w:val="Normal"/>
        <w:rPr/>
      </w:pPr>
      <w:r>
        <w:rPr/>
        <w:t>package** (</w:t>
      </w:r>
      <w:r>
        <w:rPr>
          <w:rFonts w:ascii="Consolas" w:hAnsi="Consolas"/>
          <w:color w:val="333333"/>
          <w:sz w:val="18"/>
        </w:rPr>
        <w:t>src/components/Sidebar/Sidebar.tsx:64</w:t>
      </w:r>
      <w:r>
        <w:rPr/>
        <w:t>). Everything else that is</w:t>
      </w:r>
    </w:p>
    <w:p>
      <w:pPr>
        <w:pStyle w:val="Normal"/>
        <w:rPr/>
      </w:pPr>
      <w:r>
        <w:rPr/>
        <w:t>Premium sits inside a destination that has Base content too.</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src/app/(staff)/analytics/page.tsx:207</w:t>
      </w:r>
      <w:r>
        <w:rPr/>
        <w:t xml:space="preserve">; a product package check at </w:t>
      </w:r>
      <w:r>
        <w:rPr>
          <w:rFonts w:ascii="Consolas" w:hAnsi="Consolas"/>
          <w:color w:val="333333"/>
          <w:sz w:val="18"/>
        </w:rPr>
        <w:t>src/app/(staff)/analytics/page.tsx:220</w:t>
      </w:r>
      <w:r>
        <w:rPr/>
        <w:t xml:space="preserve">; a product package check at </w:t>
      </w:r>
      <w:r>
        <w:rPr>
          <w:rFonts w:ascii="Consolas" w:hAnsi="Consolas"/>
          <w:color w:val="333333"/>
          <w:sz w:val="18"/>
        </w:rPr>
        <w:t>src/app/(staff)/analytics/page.tsx:232</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Analytics, the eighth sidebar item, on Premium only.</w:t>
      </w:r>
    </w:p>
    <w:p>
      <w:pPr>
        <w:pStyle w:val="Heading3"/>
        <w:rPr/>
      </w:pPr>
      <w:r>
        <w:rPr/>
        <w:t>4. What you see</w:t>
      </w:r>
    </w:p>
    <w:p>
      <w:pPr>
        <w:pStyle w:val="Normal"/>
        <w:rPr/>
      </w:pPr>
      <w:r>
        <w:rPr/>
        <w:t xml:space="preserve">A header with the group filter and a </w:t>
      </w:r>
      <w:r>
        <w:rPr>
          <w:b/>
        </w:rPr>
        <w:t>Compare against</w:t>
      </w:r>
      <w:r>
        <w:rPr/>
        <w:t xml:space="preserve"> control, which is the</w:t>
      </w:r>
    </w:p>
    <w:p>
      <w:pPr>
        <w:pStyle w:val="Normal"/>
        <w:rPr/>
      </w:pPr>
      <w:r>
        <w:rPr/>
        <w:t>point of the screen: a cohort read against another cohort rather than against</w:t>
      </w:r>
    </w:p>
    <w:p>
      <w:pPr>
        <w:pStyle w:val="Normal"/>
        <w:rPr/>
      </w:pPr>
      <w:r>
        <w:rPr/>
        <w:t>nothing.</w:t>
      </w:r>
    </w:p>
    <w:p>
      <w:pPr>
        <w:pStyle w:val="Normal"/>
        <w:rPr/>
      </w:pPr>
      <w:r>
        <w:rPr/>
        <w:t>Then the built view: the chosen measures over the chosen period, with each</w:t>
      </w:r>
    </w:p>
    <w:p>
      <w:pPr>
        <w:pStyle w:val="Normal"/>
        <w:rPr/>
      </w:pPr>
      <w:r>
        <w:rPr/>
        <w:t>athlete's own normal range where one applies.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MET-002</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Complete-day readiness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strict version. A day missing any one of the five scales has no value at all</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Empty where every other screen would show a number</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MET-003</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Sleep hours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Hours slept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MET-004</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Soreness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 to 5, 5 is least sore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MET-005</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 mass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Kilograms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Daily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MET-006</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shaded band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athlete's own normal range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28 observations, with 27 days of run-up fetched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band until the run-up exists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Acute to chronic ratio</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week against a typical week</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 over 28 days</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Withheld below 21 days with data</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MET-017 to MET-023</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GPS measures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in the registry, with the vendor caveat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session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bl>
    <w:p>
      <w:pPr>
        <w:pStyle w:val="Normal"/>
        <w:rPr/>
      </w:pPr>
      <w:r>
        <w:rPr/>
      </w:r>
    </w:p>
    <w:p>
      <w:pPr>
        <w:pStyle w:val="Normal"/>
        <w:rPr/>
      </w:pPr>
      <w:r>
        <w:rPr/>
        <w:t>**Resolved, 2026-09-04, D-22: this screen deliberately shows a different readiness figure from every other screen in</w:t>
      </w:r>
    </w:p>
    <w:p>
      <w:pPr>
        <w:pStyle w:val="Normal"/>
        <w:rPr/>
      </w:pPr>
      <w:r>
        <w:rPr/>
        <w:t>Fydr, on purpose.** An athlete who filled four of five sliders appears here with nothing and</w:t>
      </w:r>
    </w:p>
    <w:p>
      <w:pPr>
        <w:pStyle w:val="Normal"/>
        <w:rPr/>
      </w:pPr>
      <w:r>
        <w:rPr/>
        <w:t>elsewhere with a score, because this is the stricter of two kept calculations, now under its own distinct label rather than plain "Readiness."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 filter chips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Narrows the scope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Compare against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the cohort to compare with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Build a view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builder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/analytics/build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Heading3"/>
        <w:rPr/>
      </w:pPr>
      <w:r>
        <w:rPr/>
        <w:t>7. How this page is built, in plain English</w:t>
      </w:r>
    </w:p>
    <w:p>
      <w:pPr>
        <w:pStyle w:val="Normal"/>
        <w:rPr/>
      </w:pPr>
      <w:r>
        <w:rPr/>
        <w:t>Built on the server.</w:t>
      </w:r>
    </w:p>
    <w:p>
      <w:pPr>
        <w:pStyle w:val="Normal"/>
        <w:rPr/>
      </w:pPr>
      <w:r>
        <w:rPr>
          <w:b/>
        </w:rPr>
        <w:t>Bands need run-up.</w:t>
      </w:r>
      <w:r>
        <w:rPr/>
        <w:t xml:space="preserve"> A 28 observation band on the first visible day needs the 27</w:t>
      </w:r>
    </w:p>
    <w:p>
      <w:pPr>
        <w:pStyle w:val="Normal"/>
        <w:rPr/>
      </w:pPr>
      <w:r>
        <w:rPr/>
        <w:t>days before it, so those are deliberately fetched and not drawn. Without them the</w:t>
      </w:r>
    </w:p>
    <w:p>
      <w:pPr>
        <w:pStyle w:val="Normal"/>
        <w:rPr/>
      </w:pPr>
      <w:r>
        <w:rPr/>
        <w:t>opening third of every short window had no band, which reads as "this athlete has</w:t>
      </w:r>
    </w:p>
    <w:p>
      <w:pPr>
        <w:pStyle w:val="Normal"/>
        <w:rPr/>
      </w:pPr>
      <w:r>
        <w:rPr/>
        <w:t>no norm" when the truth is "we did not ask for the days that would show one".</w:t>
      </w:r>
    </w:p>
    <w:p>
      <w:pPr>
        <w:pStyle w:val="Heading3"/>
        <w:rPr/>
      </w:pPr>
      <w:r>
        <w:rPr/>
        <w:t>8. States</w:t>
      </w:r>
    </w:p>
    <w:p>
      <w:pPr>
        <w:pStyle w:val="Normal"/>
        <w:rPr/>
      </w:pPr>
      <w:r>
        <w:rPr>
          <w:b/>
        </w:rPr>
        <w:t>Base package.</w:t>
      </w:r>
      <w:r>
        <w:rPr/>
        <w:t xml:space="preserve"> The whole destination is absent from the sidebar and the address</w:t>
      </w:r>
    </w:p>
    <w:p>
      <w:pPr>
        <w:pStyle w:val="Normal"/>
        <w:rPr/>
      </w:pPr>
      <w:r>
        <w:rPr/>
        <w:t xml:space="preserve">refuses. </w:t>
      </w:r>
      <w:r>
        <w:rPr>
          <w:b/>
        </w:rPr>
        <w:t>Nobody in scope.</w:t>
      </w:r>
      <w:r>
        <w:rPr/>
        <w:t xml:space="preserve"> Says so. **A preset whose data exists but which is</w:t>
      </w:r>
    </w:p>
    <w:p>
      <w:pPr>
        <w:pStyle w:val="Normal"/>
        <w:rPr/>
      </w:pPr>
      <w:r>
        <w:rPr/>
        <w:t>not built** is named as such rather than shown empty</w:t>
      </w:r>
    </w:p>
    <w:p>
      <w:pPr>
        <w:pStyle w:val="Normal"/>
        <w:rPr/>
      </w:pPr>
      <w:r>
        <w:rPr/>
        <w:t>(</w:t>
      </w:r>
      <w:r>
        <w:rPr>
          <w:rFonts w:ascii="Consolas" w:hAnsi="Consolas"/>
          <w:color w:val="333333"/>
          <w:sz w:val="18"/>
        </w:rPr>
        <w:t>src/lib/queries/analytics.ts:17</w:t>
      </w:r>
      <w:r>
        <w:rPr/>
        <w:t xml:space="preserve">). </w:t>
      </w:r>
      <w:r>
        <w:rPr>
          <w:b/>
        </w:rPr>
        <w:t>Offline.</w:t>
      </w:r>
      <w:r>
        <w:rPr/>
        <w:t xml:space="preserve"> Not handled.</w:t>
      </w:r>
    </w:p>
    <w:p>
      <w:pPr>
        <w:pStyle w:val="Heading3"/>
        <w:rPr/>
      </w:pPr>
      <w:r>
        <w:rPr/>
        <w:t>9. Open issues</w:t>
      </w:r>
    </w:p>
    <w:p>
      <w:pPr>
        <w:pStyle w:val="ListBullet"/>
        <w:numPr>
          <w:ilvl w:val="0"/>
          <w:numId w:val="1"/>
        </w:numPr>
        <w:rPr/>
      </w:pPr>
      <w:r>
        <w:rPr>
          <w:b/>
        </w:rPr>
        <w:t>Every staff role reaches this today.</w:t>
      </w:r>
      <w:r>
        <w:rPr/>
        <w:t xml:space="preserve"> Decision D-02.</w:t>
      </w:r>
    </w:p>
    <w:p>
      <w:pPr>
        <w:pStyle w:val="ListBullet"/>
        <w:numPr>
          <w:ilvl w:val="0"/>
          <w:numId w:val="1"/>
        </w:numPr>
        <w:rPr/>
      </w:pPr>
      <w:r>
        <w:rPr>
          <w:b/>
        </w:rPr>
        <w:t xml:space="preserve">D-22 resolved, 2026-09-04: </w:t>
      </w:r>
      <w:r>
        <w:rPr/>
        <w:t>both calculations are kept, the strict version here is genuinely more defensible for analysis. It gets its own distinct name on screen, not plain "Readiness," so it never silently disagrees with the same-looking figure elsewhere. The incorrect internal</w:t>
      </w:r>
    </w:p>
    <w:p>
      <w:pPr>
        <w:pStyle w:val="Normal"/>
        <w:rPr/>
      </w:pPr>
      <w:r>
        <w:rPr/>
        <w:t xml:space="preserve">  </w:t>
      </w:r>
      <w:r>
        <w:rPr/>
        <w:t>note claiming otherwise is corrected. See Appendix C, D-22.</w:t>
      </w:r>
    </w:p>
    <w:p>
      <w:pPr>
        <w:pStyle w:val="Normal"/>
        <w:rPr/>
      </w:pPr>
      <w:r>
        <w:rPr/>
      </w:r>
      <w:r>
        <w:br w:type="page"/>
      </w:r>
    </w:p>
    <w:p>
      <w:pPr>
        <w:pStyle w:val="Heading2"/>
        <w:spacing w:before="0" w:after="0"/>
        <w:rPr/>
      </w:pPr>
      <w:r>
        <w:rPr/>
        <w:t>43. Build an analytics view</w:t>
      </w:r>
    </w:p>
    <w:p>
      <w:pPr>
        <w:pStyle w:val="Heading3"/>
        <w:rPr/>
      </w:pPr>
      <w:r>
        <w:rPr/>
        <w:t>1. Page name and URL</w:t>
      </w:r>
    </w:p>
    <w:p>
      <w:pPr>
        <w:pStyle w:val="Normal"/>
        <w:rPr/>
      </w:pPr>
      <w:r>
        <w:rPr>
          <w:b/>
        </w:rPr>
        <w:t>Build a view</w:t>
      </w:r>
      <w:r>
        <w:rPr/>
        <w:t xml:space="preserve">, at </w:t>
      </w:r>
      <w:r>
        <w:rPr>
          <w:rFonts w:ascii="Consolas" w:hAnsi="Consolas"/>
          <w:color w:val="333333"/>
          <w:sz w:val="18"/>
        </w:rPr>
        <w:t>/analytics/build</w:t>
      </w:r>
      <w:r>
        <w:rPr/>
        <w:t>.</w:t>
      </w:r>
    </w:p>
    <w:p>
      <w:pPr>
        <w:pStyle w:val="Normal"/>
        <w:rPr/>
      </w:pPr>
      <w:r>
        <w:rPr/>
        <w:t>Chooses what an analytics view contains.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builder</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Build and save a view</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Route guard, then a package gate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D-02</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Verified access, from the code.</w:t>
      </w:r>
      <w:r>
        <w:rPr/>
        <w:t xml:space="preserve"> This page's real gates, in the order they run, are: a product package check at </w:t>
      </w:r>
      <w:r>
        <w:rPr>
          <w:rFonts w:ascii="Consolas" w:hAnsi="Consolas"/>
          <w:color w:val="333333"/>
          <w:sz w:val="18"/>
        </w:rPr>
        <w:t>src/app/(staff)/analytics/build/page.tsx:85</w:t>
      </w:r>
      <w:r>
        <w:rPr/>
        <w:t xml:space="preserve">; </w:t>
      </w:r>
      <w:r>
        <w:rPr>
          <w:rFonts w:ascii="Consolas" w:hAnsi="Consolas"/>
          <w:color w:val="333333"/>
          <w:sz w:val="18"/>
        </w:rPr>
        <w:t>requireStaff()</w:t>
      </w:r>
      <w:r>
        <w:rPr/>
        <w:t xml:space="preserve"> at </w:t>
      </w:r>
      <w:r>
        <w:rPr>
          <w:rFonts w:ascii="Consolas" w:hAnsi="Consolas"/>
          <w:color w:val="333333"/>
          <w:sz w:val="18"/>
        </w:rPr>
        <w:t>src/app/(staff)/analytics/build/page.tsx:118</w:t>
      </w:r>
      <w:r>
        <w:rPr/>
        <w:t xml:space="preserve">; a product package check at </w:t>
      </w:r>
      <w:r>
        <w:rPr>
          <w:rFonts w:ascii="Consolas" w:hAnsi="Consolas"/>
          <w:color w:val="333333"/>
          <w:sz w:val="18"/>
        </w:rPr>
        <w:t>src/app/(staff)/analytics/build/page.tsx:123</w:t>
      </w:r>
      <w:r>
        <w:rPr/>
        <w:t xml:space="preserve">; a product package check at </w:t>
      </w:r>
      <w:r>
        <w:rPr>
          <w:rFonts w:ascii="Consolas" w:hAnsi="Consolas"/>
          <w:color w:val="333333"/>
          <w:sz w:val="18"/>
        </w:rPr>
        <w:t>src/app/(staff)/analytics/build/page.tsx:125</w:t>
      </w:r>
      <w:r>
        <w:rPr/>
        <w:t xml:space="preserve">; a </w:t>
      </w:r>
      <w:r>
        <w:rPr>
          <w:b/>
        </w:rPr>
        <w:t>coach or medical</w:t>
      </w:r>
      <w:r>
        <w:rPr/>
        <w:t xml:space="preserve"> check at </w:t>
      </w:r>
      <w:r>
        <w:rPr>
          <w:rFonts w:ascii="Consolas" w:hAnsi="Consolas"/>
          <w:color w:val="333333"/>
          <w:sz w:val="18"/>
        </w:rPr>
        <w:t>src/app/(staff)/analytics/build/page.tsx:139</w:t>
      </w:r>
      <w:r>
        <w:rPr/>
        <w:t xml:space="preserve">, which renders a named refusal rather than redirecting; a product package check at </w:t>
      </w:r>
      <w:r>
        <w:rPr>
          <w:rFonts w:ascii="Consolas" w:hAnsi="Consolas"/>
          <w:color w:val="333333"/>
          <w:sz w:val="18"/>
        </w:rPr>
        <w:t>src/app/(staff)/analytics/build/page.tsx:163</w:t>
      </w:r>
      <w:r>
        <w:rPr/>
        <w:t xml:space="preserve">; a product package check at </w:t>
      </w:r>
      <w:r>
        <w:rPr>
          <w:rFonts w:ascii="Consolas" w:hAnsi="Consolas"/>
          <w:color w:val="333333"/>
          <w:sz w:val="18"/>
        </w:rPr>
        <w:t>src/app/(staff)/analytics/build/page.tsx:166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build control on Analytics.</w:t>
      </w:r>
    </w:p>
    <w:p>
      <w:pPr>
        <w:pStyle w:val="Heading3"/>
        <w:rPr/>
      </w:pPr>
      <w:r>
        <w:rPr/>
        <w:t>4. What you see</w:t>
      </w:r>
    </w:p>
    <w:p>
      <w:pPr>
        <w:pStyle w:val="Normal"/>
        <w:rPr/>
      </w:pPr>
      <w:r>
        <w:rPr/>
        <w:t>The measures available, each with a description of what it is and where it comes</w:t>
      </w:r>
    </w:p>
    <w:p>
      <w:pPr>
        <w:pStyle w:val="Normal"/>
        <w:rPr/>
      </w:pPr>
      <w:r>
        <w:rPr/>
        <w:t>from, the period, and the cohort.</w:t>
      </w:r>
    </w:p>
    <w:p>
      <w:pPr>
        <w:pStyle w:val="Heading3"/>
        <w:rPr/>
      </w:pPr>
      <w:r>
        <w:rPr/>
        <w:t>5. Every number on this page</w:t>
      </w:r>
    </w:p>
    <w:p>
      <w:pPr>
        <w:pStyle w:val="Normal"/>
        <w:rPr/>
      </w:pPr>
      <w:r>
        <w:rPr/>
        <w:t>None until a view is built. The measures offered are those in the registry.</w:t>
      </w:r>
    </w:p>
    <w:p>
      <w:pPr>
        <w:pStyle w:val="Normal"/>
        <w:rPr/>
      </w:pPr>
      <w:r>
        <w:rPr>
          <w:b/>
        </w:rPr>
        <w:t xml:space="preserve">Corrected per D-22, resolved on the Analytics screen: </w:t>
      </w:r>
      <w:r>
        <w:rPr/>
        <w:t>the note against readiness used to claim it</w:t>
      </w:r>
    </w:p>
    <w:p>
      <w:pPr>
        <w:pStyle w:val="Normal"/>
        <w:rPr/>
      </w:pPr>
      <w:r>
        <w:rPr/>
        <w:t>matches the database calculation. It does not, and the next sentence of the same</w:t>
      </w:r>
    </w:p>
    <w:p>
      <w:pPr>
        <w:pStyle w:val="Normal"/>
        <w:rPr/>
      </w:pPr>
      <w:r>
        <w:rPr/>
        <w:t>note correctly describes the stricter behaviour</w:t>
      </w:r>
    </w:p>
    <w:p>
      <w:pPr>
        <w:pStyle w:val="Normal"/>
        <w:rPr/>
      </w:pPr>
      <w:r>
        <w:rPr/>
        <w:t>(</w:t>
      </w:r>
      <w:r>
        <w:rPr>
          <w:rFonts w:ascii="Consolas" w:hAnsi="Consolas"/>
          <w:color w:val="333333"/>
          <w:sz w:val="18"/>
        </w:rPr>
        <w:t>src/lib/analyticsBuilder.ts:120</w:t>
      </w:r>
      <w:r>
        <w:rPr/>
        <w:t>). Now corrected, this measure carries its own label ("Complete-day readiness") and an accurate description.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Measure chooser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Picks what the view contains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saved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Measures whose data does not exist are absent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Period and cohort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Bounds the view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saved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Save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view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Analytics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 saved view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bl>
    <w:p>
      <w:pPr>
        <w:pStyle w:val="Normal"/>
        <w:rPr/>
      </w:pPr>
      <w:r>
        <w:rPr/>
      </w:r>
    </w:p>
    <w:p>
      <w:pPr>
        <w:pStyle w:val="Heading3"/>
        <w:rPr/>
      </w:pPr>
      <w:r>
        <w:rPr/>
        <w:t>7. How this page is built, in plain English</w:t>
      </w:r>
    </w:p>
    <w:p>
      <w:pPr>
        <w:pStyle w:val="Normal"/>
        <w:rPr/>
      </w:pPr>
      <w:r>
        <w:rPr/>
        <w:t>Built on the server. The list of measures is fixed in code rather than read from</w:t>
      </w:r>
    </w:p>
    <w:p>
      <w:pPr>
        <w:pStyle w:val="Normal"/>
        <w:rPr/>
      </w:pPr>
      <w:r>
        <w:rPr/>
        <w:t>the database, so the builder cannot offer something the code cannot compute.</w:t>
      </w:r>
    </w:p>
    <w:p>
      <w:pPr>
        <w:pStyle w:val="Heading3"/>
        <w:rPr/>
      </w:pPr>
      <w:r>
        <w:rPr/>
        <w:t>8. States</w:t>
      </w:r>
    </w:p>
    <w:p>
      <w:pPr>
        <w:pStyle w:val="Normal"/>
        <w:rPr/>
      </w:pPr>
      <w:r>
        <w:rPr>
          <w:b/>
        </w:rPr>
        <w:t>Base package.</w:t>
      </w:r>
      <w:r>
        <w:rPr/>
        <w:t xml:space="preserve"> Refuses. </w:t>
      </w:r>
      <w:r>
        <w:rPr>
          <w:b/>
        </w:rPr>
        <w:t>Saving.</w:t>
      </w:r>
      <w:r>
        <w:rPr/>
        <w:t xml:space="preserve"> Disabled and says so.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Every staff role reaches this today.</w:t>
      </w:r>
      <w:r>
        <w:rPr/>
        <w:t xml:space="preserve"> Decision D-02.</w:t>
      </w:r>
    </w:p>
    <w:p>
      <w:pPr>
        <w:pStyle w:val="ListBullet"/>
        <w:numPr>
          <w:ilvl w:val="0"/>
          <w:numId w:val="1"/>
        </w:numPr>
        <w:rPr/>
      </w:pPr>
      <w:r>
        <w:rPr>
          <w:b/>
        </w:rPr>
        <w:t xml:space="preserve">D-22 resolved: </w:t>
      </w:r>
      <w:r>
        <w:rPr/>
        <w:t>the description is corrected. See Appendix C, D-22.</w:t>
      </w:r>
    </w:p>
    <w:p>
      <w:pPr>
        <w:pStyle w:val="Normal"/>
        <w:rPr/>
      </w:pPr>
      <w:r>
        <w:rPr/>
      </w:r>
      <w:r>
        <w:br w:type="page"/>
      </w:r>
    </w:p>
    <w:p>
      <w:pPr>
        <w:pStyle w:val="Heading2"/>
        <w:spacing w:before="0" w:after="0"/>
        <w:rPr/>
      </w:pPr>
      <w:r>
        <w:rPr/>
        <w:t>44. Testing</w:t>
      </w:r>
    </w:p>
    <w:p>
      <w:pPr>
        <w:pStyle w:val="Heading3"/>
        <w:rPr/>
      </w:pPr>
      <w:r>
        <w:rPr/>
        <w:t>1. Page name and URL</w:t>
      </w:r>
    </w:p>
    <w:p>
      <w:pPr>
        <w:pStyle w:val="Normal"/>
        <w:rPr/>
      </w:pPr>
      <w:r>
        <w:rPr>
          <w:b/>
        </w:rPr>
        <w:t>Testing</w:t>
      </w:r>
      <w:r>
        <w:rPr/>
        <w:t xml:space="preserve">, at </w:t>
      </w:r>
      <w:r>
        <w:rPr>
          <w:rFonts w:ascii="Consolas" w:hAnsi="Consolas"/>
          <w:color w:val="333333"/>
          <w:sz w:val="18"/>
        </w:rPr>
        <w:t>/testing</w:t>
      </w:r>
      <w:r>
        <w:rPr/>
        <w:t>.</w:t>
      </w:r>
    </w:p>
    <w:p>
      <w:pPr>
        <w:pStyle w:val="Normal"/>
        <w:rPr/>
      </w:pPr>
      <w:r>
        <w:rPr/>
        <w:t>The tests the club runs, and the way in to logging results.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test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Not in the sidebar.</w:t>
      </w:r>
      <w:r>
        <w:rPr/>
        <w:t xml:space="preserve"> The previous specification records testing as folded into</w:t>
      </w:r>
    </w:p>
    <w:p>
      <w:pPr>
        <w:pStyle w:val="Normal"/>
        <w:rPr/>
      </w:pPr>
      <w:r>
        <w:rPr/>
        <w:t>Reports.</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src/app/(staff)/testing/page.tsx:17</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Define a test link on the testing report.</w:t>
      </w:r>
    </w:p>
    <w:p>
      <w:pPr>
        <w:pStyle w:val="ListBullet"/>
        <w:numPr>
          <w:ilvl w:val="0"/>
          <w:numId w:val="1"/>
        </w:numPr>
        <w:rPr/>
      </w:pPr>
      <w:r>
        <w:rPr/>
        <w:t>A direct link.</w:t>
      </w:r>
    </w:p>
    <w:p>
      <w:pPr>
        <w:pStyle w:val="Heading3"/>
        <w:rPr/>
      </w:pPr>
      <w:r>
        <w:rPr/>
        <w:t>4. What you see</w:t>
      </w:r>
    </w:p>
    <w:p>
      <w:pPr>
        <w:pStyle w:val="Normal"/>
        <w:rPr/>
      </w:pPr>
      <w:r>
        <w:rPr/>
        <w:t>The club's test definitions, each with its name, unit, and **which direction is</w:t>
      </w:r>
    </w:p>
    <w:p>
      <w:pPr>
        <w:pStyle w:val="Normal"/>
        <w:rPr/>
      </w:pPr>
      <w:r>
        <w:rPr/>
        <w:t>better**. Then a way in to logging results for each.</w:t>
      </w:r>
    </w:p>
    <w:p>
      <w:pPr>
        <w:pStyle w:val="Normal"/>
        <w:rPr/>
      </w:pPr>
      <w:r>
        <w:rPr/>
        <w:t xml:space="preserve">A club with none sees an </w:t>
      </w:r>
      <w:r>
        <w:rPr>
          <w:b/>
        </w:rPr>
        <w:t>Add a test</w:t>
      </w:r>
      <w:r>
        <w:rPr/>
        <w:t xml:space="preserve"> prompt.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 counts per test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results exist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time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says so</w:t>
            </w:r>
          </w:p>
        </w:tc>
      </w:tr>
    </w:tbl>
    <w:p>
      <w:pPr>
        <w:pStyle w:val="Normal"/>
        <w:rPr/>
      </w:pPr>
      <w:r>
        <w:rPr/>
      </w:r>
    </w:p>
    <w:p>
      <w:pPr>
        <w:pStyle w:val="Normal"/>
        <w:rPr/>
      </w:pPr>
      <w:r>
        <w:rPr>
          <w:b/>
        </w:rPr>
        <w:t>The direction recorded against a test governs MET-029 everywhere.</w:t>
      </w:r>
      <w:r>
        <w:rPr/>
        <w:t xml:space="preserve"> For a sprint</w:t>
      </w:r>
    </w:p>
    <w:p>
      <w:pPr>
        <w:pStyle w:val="Normal"/>
        <w:rPr/>
      </w:pPr>
      <w:r>
        <w:rPr/>
        <w:t>the lowest time is the best; for a lift the highest weight is. Nothing else in the</w:t>
      </w:r>
    </w:p>
    <w:p>
      <w:pPr>
        <w:pStyle w:val="Normal"/>
        <w:rPr/>
      </w:pPr>
      <w:r>
        <w:rPr/>
        <w:t>app decides this.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a test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 or empty state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Defines a new test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a test definition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S&amp;C,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test's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result logging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/testing/[testDefId]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 xml:space="preserve">Decision, 2026-09-04: </w:t>
      </w:r>
      <w:r>
        <w:rPr/>
        <w:t>changing a test's direction now re-decides every personal</w:t>
      </w:r>
    </w:p>
    <w:p>
      <w:pPr>
        <w:pStyle w:val="Normal"/>
        <w:rPr/>
      </w:pPr>
      <w:r>
        <w:rPr/>
        <w:t>best for it, retroactively, for every past result under that test. A warning states this plainly before the edit is applied, naming the consequence, not just the fact that direction is changing.</w:t>
      </w:r>
    </w:p>
    <w:p>
      <w:pPr>
        <w:pStyle w:val="Heading3"/>
        <w:rPr/>
      </w:pPr>
      <w:r>
        <w:rPr/>
        <w:t>7. How this page is built, in plain English</w:t>
      </w:r>
    </w:p>
    <w:p>
      <w:pPr>
        <w:pStyle w:val="Normal"/>
        <w:rPr/>
      </w:pPr>
      <w:r>
        <w:rPr/>
        <w:t>Built on the server.</w:t>
      </w:r>
    </w:p>
    <w:p>
      <w:pPr>
        <w:pStyle w:val="Heading3"/>
        <w:rPr/>
      </w:pPr>
      <w:r>
        <w:rPr/>
        <w:t>8. States</w:t>
      </w:r>
    </w:p>
    <w:p>
      <w:pPr>
        <w:pStyle w:val="Normal"/>
        <w:rPr/>
      </w:pPr>
      <w:r>
        <w:rPr>
          <w:b/>
        </w:rPr>
        <w:t>No tests.</w:t>
      </w:r>
      <w:r>
        <w:rPr/>
        <w:t xml:space="preserve"> An empty state with a prompt. </w:t>
      </w:r>
      <w:r>
        <w:rPr>
          <w:b/>
        </w:rPr>
        <w:t>Error.</w:t>
      </w:r>
      <w:r>
        <w:rPr/>
        <w:t xml:space="preserve"> Surfaces as an error.</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The nutritionist should not reach testing.</w:t>
      </w:r>
      <w:r>
        <w:rPr/>
        <w:t xml:space="preserve"> Decision D-01.</w:t>
      </w:r>
    </w:p>
    <w:p>
      <w:pPr>
        <w:pStyle w:val="ListBullet"/>
        <w:numPr>
          <w:ilvl w:val="0"/>
          <w:numId w:val="1"/>
        </w:numPr>
        <w:rPr/>
      </w:pPr>
      <w:r>
        <w:rPr>
          <w:b/>
        </w:rPr>
        <w:t xml:space="preserve">Decision, 2026-09-04, confirmed on its own, not tied to D-34: </w:t>
      </w:r>
      <w:r>
        <w:rPr/>
        <w:t>stays out of the sidebar, reached only through the testing report, as it already works today.</w:t>
      </w:r>
    </w:p>
    <w:p>
      <w:pPr>
        <w:pStyle w:val="ListBullet"/>
        <w:numPr>
          <w:ilvl w:val="0"/>
          <w:numId w:val="1"/>
        </w:numPr>
        <w:rPr/>
      </w:pPr>
      <w:r>
        <w:rPr>
          <w:b/>
        </w:rPr>
        <w:t xml:space="preserve">D-41 resolved, 2026-09-04: </w:t>
      </w:r>
      <w:r>
        <w:rPr/>
        <w:t>changing a test's direction now recalculates every personal-best flag for that test retroactively, across every past result, not just future ones. A warning names this consequence explicitly before the edit is applied, it is not silent. Previously, the</w:t>
      </w:r>
    </w:p>
    <w:p>
      <w:pPr>
        <w:pStyle w:val="Normal"/>
        <w:rPr/>
      </w:pPr>
      <w:r>
        <w:rPr/>
      </w:r>
    </w:p>
    <w:p>
      <w:pPr>
        <w:pStyle w:val="Normal"/>
        <w:rPr/>
      </w:pPr>
      <w:r>
        <w:rPr/>
      </w:r>
    </w:p>
    <w:p>
      <w:pPr>
        <w:pStyle w:val="Normal"/>
        <w:rPr/>
      </w:pPr>
      <w:r>
        <w:rPr/>
        <w:t xml:space="preserve">  </w:t>
      </w:r>
      <w:r>
        <w:rPr/>
        <w:t xml:space="preserve">rule only ran on write, not on a later definition change (previously </w:t>
      </w:r>
      <w:r>
        <w:rPr>
          <w:rFonts w:ascii="Consolas" w:hAnsi="Consolas"/>
          <w:color w:val="333333"/>
          <w:sz w:val="18"/>
        </w:rPr>
        <w:t>supabase/migrations/0024_testing.sql:163</w:t>
      </w:r>
      <w:r>
        <w:rPr/>
        <w:t>), real build work to fix, not a documentation change.</w:t>
      </w:r>
    </w:p>
    <w:p>
      <w:pPr>
        <w:pStyle w:val="Normal"/>
        <w:rPr/>
      </w:pPr>
      <w:r>
        <w:rPr/>
      </w:r>
    </w:p>
    <w:p>
      <w:pPr>
        <w:pStyle w:val="Normal"/>
        <w:rPr/>
      </w:pPr>
      <w:r>
        <w:rPr/>
      </w:r>
      <w:r>
        <w:br w:type="page"/>
      </w:r>
    </w:p>
    <w:p>
      <w:pPr>
        <w:pStyle w:val="Heading2"/>
        <w:spacing w:before="0" w:after="0"/>
        <w:rPr/>
      </w:pPr>
      <w:r>
        <w:rPr/>
        <w:t>45. Log results</w:t>
      </w:r>
    </w:p>
    <w:p>
      <w:pPr>
        <w:pStyle w:val="Heading3"/>
        <w:rPr/>
      </w:pPr>
      <w:r>
        <w:rPr/>
        <w:t>1. Page name and URL</w:t>
      </w:r>
    </w:p>
    <w:p>
      <w:pPr>
        <w:pStyle w:val="Normal"/>
        <w:rPr/>
      </w:pPr>
      <w:r>
        <w:rPr>
          <w:b/>
        </w:rPr>
        <w:t>Log results</w:t>
      </w:r>
      <w:r>
        <w:rPr/>
        <w:t xml:space="preserve">, at </w:t>
      </w:r>
      <w:r>
        <w:rPr>
          <w:rFonts w:ascii="Consolas" w:hAnsi="Consolas"/>
          <w:color w:val="333333"/>
          <w:sz w:val="18"/>
        </w:rPr>
        <w:t>/testing/[testDefId]</w:t>
      </w:r>
      <w:r>
        <w:rPr/>
        <w:t>.</w:t>
      </w:r>
    </w:p>
    <w:p>
      <w:pPr>
        <w:pStyle w:val="Normal"/>
        <w:rPr/>
      </w:pPr>
      <w:r>
        <w:rPr/>
        <w:t>Records what the squad did on one test.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squad and their results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and correct results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and correct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and correct, same as sport scientist, coach, and S&amp;C</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Decision, 2026-09-04: medic included in full logging access</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and correct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src/app/(staff)/testing/[testDefId]/page.tsx:26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test's name on the testing screen.</w:t>
      </w:r>
    </w:p>
    <w:p>
      <w:pPr>
        <w:pStyle w:val="ListBullet"/>
        <w:numPr>
          <w:ilvl w:val="0"/>
          <w:numId w:val="1"/>
        </w:numPr>
        <w:rPr/>
      </w:pPr>
      <w:r>
        <w:rPr/>
        <w:t>A result cell on the testing report.</w:t>
      </w:r>
    </w:p>
    <w:p>
      <w:pPr>
        <w:pStyle w:val="Heading3"/>
        <w:rPr/>
      </w:pPr>
      <w:r>
        <w:rPr/>
        <w:t>4. What you see</w:t>
      </w:r>
    </w:p>
    <w:p>
      <w:pPr>
        <w:pStyle w:val="Normal"/>
        <w:rPr/>
      </w:pPr>
      <w:r>
        <w:rPr/>
        <w:t>The test's name, unit and direction. The squad, with a field per athlete for the</w:t>
      </w:r>
    </w:p>
    <w:p>
      <w:pPr>
        <w:pStyle w:val="Normal"/>
        <w:rPr/>
      </w:pPr>
      <w:r>
        <w:rPr/>
        <w:t>day's result, and their previous best beside it for context.</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entered value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result for one athlete on one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That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A blank is not a zero</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best beside it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Their best attempt on that day.</w:t>
            </w:r>
            <w:r>
              <w:rPr>
                <w:rFonts w:eastAsia="ＭＳ 明朝" w:cs=""/>
                <w:kern w:val="0"/>
                <w:szCs w:val="22"/>
                <w:lang w:val="en-US" w:eastAsia="en-US" w:bidi="ar-SA"/>
              </w:rPr>
              <w:t xml:space="preserve">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 for an athlete who has never done it</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result field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a result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Writes a result and </w:t>
            </w:r>
            <w:r>
              <w:rPr>
                <w:rFonts w:eastAsia="ＭＳ 明朝" w:cs=""/>
                <w:b/>
                <w:kern w:val="0"/>
                <w:szCs w:val="22"/>
                <w:lang w:val="en-US" w:eastAsia="en-US" w:bidi="ar-SA"/>
              </w:rPr>
              <w:t>may re-decide that athlete's personal best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S&amp;C, sport scientist,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date the test was done, not the date it is typed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Applies to what is saved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Mark as best by hand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Overrides the automatic best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Sets a manual best, </w:t>
            </w:r>
            <w:r>
              <w:rPr>
                <w:rFonts w:eastAsia="ＭＳ 明朝" w:cs=""/>
                <w:b/>
                <w:kern w:val="0"/>
                <w:szCs w:val="22"/>
                <w:lang w:val="en-US" w:eastAsia="en-US" w:bidi="ar-SA"/>
              </w:rPr>
              <w:t>and the automatic rule stops overriding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shown where no results exist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their history for this test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/testing/[testDefId]/[athleteId]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Why a manual best exists.</w:t>
      </w:r>
      <w:r>
        <w:rPr/>
        <w:t xml:space="preserve"> A mistimed sprint would otherwise sit permanently as</w:t>
      </w:r>
    </w:p>
    <w:p>
      <w:pPr>
        <w:pStyle w:val="Normal"/>
        <w:rPr/>
      </w:pPr>
      <w:r>
        <w:rPr/>
        <w:t>an athlete's personal best, and re-running the automatic rule would keep restoring</w:t>
      </w:r>
    </w:p>
    <w:p>
      <w:pPr>
        <w:pStyle w:val="Normal"/>
        <w:rPr/>
      </w:pPr>
      <w:r>
        <w:rPr/>
        <w:t>it. Marking by hand stops that</w:t>
      </w:r>
    </w:p>
    <w:p>
      <w:pPr>
        <w:pStyle w:val="Normal"/>
        <w:rPr/>
      </w:pPr>
      <w:r>
        <w:rPr/>
        <w:t>(</w:t>
      </w:r>
      <w:r>
        <w:rPr>
          <w:rFonts w:ascii="Consolas" w:hAnsi="Consolas"/>
          <w:color w:val="333333"/>
          <w:sz w:val="18"/>
        </w:rPr>
        <w:t>supabase/migrations/0024_testing.sql:31</w:t>
      </w:r>
      <w:r>
        <w:rPr/>
        <w:t>).</w:t>
      </w:r>
    </w:p>
    <w:p>
      <w:pPr>
        <w:pStyle w:val="Normal"/>
        <w:rPr/>
      </w:pPr>
      <w:r>
        <w:rPr>
          <w:b/>
        </w:rPr>
        <w:t>Corrections do not overwrite.</w:t>
      </w:r>
      <w:r>
        <w:rPr/>
        <w:t xml:space="preserve"> A corrected result supersedes the old one, which</w:t>
      </w:r>
    </w:p>
    <w:p>
      <w:pPr>
        <w:pStyle w:val="Normal"/>
        <w:rPr/>
      </w:pPr>
      <w:r>
        <w:rPr/>
        <w:t>is kept. Performance data that can be silently edited is worthless for trends.</w:t>
      </w:r>
    </w:p>
    <w:p>
      <w:pPr>
        <w:pStyle w:val="Heading3"/>
        <w:rPr/>
      </w:pPr>
      <w:r>
        <w:rPr/>
        <w:t>7. How this page is built, in plain English</w:t>
      </w:r>
    </w:p>
    <w:p>
      <w:pPr>
        <w:pStyle w:val="Normal"/>
        <w:rPr/>
      </w:pPr>
      <w:r>
        <w:rPr/>
        <w:t>Built on the server; the form runs in the browser.</w:t>
      </w:r>
    </w:p>
    <w:p>
      <w:pPr>
        <w:pStyle w:val="Normal"/>
        <w:rPr/>
      </w:pPr>
      <w:r>
        <w:rPr/>
        <w:t>Saving a result triggers the database to re-decide who holds the best for that</w:t>
      </w:r>
    </w:p>
    <w:p>
      <w:pPr>
        <w:pStyle w:val="Normal"/>
        <w:rPr/>
      </w:pPr>
      <w:r>
        <w:rPr/>
        <w:t>test, unless a manual best is in force.</w:t>
      </w:r>
    </w:p>
    <w:p>
      <w:pPr>
        <w:pStyle w:val="Heading3"/>
        <w:rPr/>
      </w:pPr>
      <w:r>
        <w:rPr/>
        <w:t>8. States</w:t>
      </w:r>
    </w:p>
    <w:p>
      <w:pPr>
        <w:pStyle w:val="Normal"/>
        <w:rPr/>
      </w:pPr>
      <w:r>
        <w:rPr>
          <w:b/>
        </w:rPr>
        <w:t>No athletes in scope.</w:t>
      </w:r>
      <w:r>
        <w:rPr/>
        <w:t xml:space="preserve"> Says so. </w:t>
      </w:r>
      <w:r>
        <w:rPr>
          <w:b/>
        </w:rPr>
        <w:t>Saving.</w:t>
      </w:r>
      <w:r>
        <w:rPr/>
        <w:t xml:space="preserve"> Disabled and says so. </w:t>
      </w:r>
      <w:r>
        <w:rPr>
          <w:b/>
        </w:rPr>
        <w:t>Error.</w:t>
      </w:r>
    </w:p>
    <w:p>
      <w:pPr>
        <w:pStyle w:val="Normal"/>
        <w:rPr/>
      </w:pPr>
      <w:r>
        <w:rPr/>
        <w:t xml:space="preserve">The form stays with the values entered. </w:t>
      </w:r>
      <w:r>
        <w:rPr>
          <w:b/>
        </w:rPr>
        <w:t>Offline.</w:t>
      </w:r>
      <w:r>
        <w:rPr/>
        <w:t xml:space="preserve"> The connection sentence.</w:t>
      </w:r>
    </w:p>
    <w:p>
      <w:pPr>
        <w:pStyle w:val="Heading3"/>
        <w:rPr/>
      </w:pPr>
      <w:r>
        <w:rPr/>
        <w:t>9. Open issues</w:t>
      </w:r>
    </w:p>
    <w:p>
      <w:pPr>
        <w:pStyle w:val="ListBullet"/>
        <w:numPr>
          <w:ilvl w:val="0"/>
          <w:numId w:val="1"/>
        </w:numPr>
        <w:rPr/>
      </w:pPr>
      <w:r>
        <w:rPr>
          <w:b/>
        </w:rPr>
        <w:t>The nutritionist should not reach this.</w:t>
      </w:r>
      <w:r>
        <w:rPr/>
        <w:t xml:space="preserve"> Decision D-01.</w:t>
      </w:r>
    </w:p>
    <w:p>
      <w:pPr>
        <w:pStyle w:val="ListBullet"/>
        <w:numPr>
          <w:ilvl w:val="0"/>
          <w:numId w:val="1"/>
        </w:numPr>
        <w:rPr/>
      </w:pPr>
      <w:r>
        <w:rPr>
          <w:b/>
        </w:rPr>
        <w:t xml:space="preserve">Decision, 2026-09-04: </w:t>
      </w:r>
      <w:r>
        <w:rPr/>
        <w:t>the date defaults to today but stays editable, so logging a same-day session needs no thought, while a result entered late can still be dated correctly. This</w:t>
      </w:r>
    </w:p>
    <w:p>
      <w:pPr>
        <w:pStyle w:val="Normal"/>
        <w:rPr/>
      </w:pPr>
      <w:r>
        <w:rPr/>
        <w:t xml:space="preserve">  </w:t>
      </w:r>
      <w:r>
        <w:rPr/>
        <w:t>matters because filing a result against the wrong day silently misplaces it in</w:t>
      </w:r>
    </w:p>
    <w:p>
      <w:pPr>
        <w:pStyle w:val="Normal"/>
        <w:rPr/>
      </w:pPr>
      <w:r>
        <w:rPr/>
        <w:t xml:space="preserve">  </w:t>
      </w:r>
      <w:r>
        <w:rPr/>
        <w:t xml:space="preserve">every trend. Files searched: </w:t>
      </w:r>
      <w:r>
        <w:rPr>
          <w:rFonts w:ascii="Consolas" w:hAnsi="Consolas"/>
          <w:color w:val="333333"/>
          <w:sz w:val="18"/>
        </w:rPr>
        <w:t>src/app/(staff)/testing/[testDefId]/page.tsx</w:t>
      </w:r>
      <w:r>
        <w:rPr/>
        <w:t>.</w:t>
      </w:r>
    </w:p>
    <w:p>
      <w:pPr>
        <w:pStyle w:val="Normal"/>
        <w:rPr/>
      </w:pPr>
      <w:r>
        <w:rPr/>
      </w:r>
      <w:r>
        <w:br w:type="page"/>
      </w:r>
    </w:p>
    <w:p>
      <w:pPr>
        <w:pStyle w:val="Heading2"/>
        <w:spacing w:before="0" w:after="0"/>
        <w:rPr/>
      </w:pPr>
      <w:r>
        <w:rPr/>
        <w:t>46. Test history</w:t>
      </w:r>
    </w:p>
    <w:p>
      <w:pPr>
        <w:pStyle w:val="Heading3"/>
        <w:rPr/>
      </w:pPr>
      <w:r>
        <w:rPr/>
        <w:t>1. Page name and URL</w:t>
      </w:r>
    </w:p>
    <w:p>
      <w:pPr>
        <w:pStyle w:val="Normal"/>
        <w:rPr/>
      </w:pPr>
      <w:r>
        <w:rPr>
          <w:b/>
        </w:rPr>
        <w:t>Test history</w:t>
      </w:r>
      <w:r>
        <w:rPr/>
        <w:t xml:space="preserve">, at </w:t>
      </w:r>
      <w:r>
        <w:rPr>
          <w:rFonts w:ascii="Consolas" w:hAnsi="Consolas"/>
          <w:color w:val="333333"/>
          <w:sz w:val="18"/>
        </w:rPr>
        <w:t>/testing/[testDefId]/[athleteId]</w:t>
      </w:r>
      <w:r>
        <w:rPr/>
        <w:t>.</w:t>
      </w:r>
    </w:p>
    <w:p>
      <w:pPr>
        <w:pStyle w:val="Normal"/>
        <w:rPr/>
      </w:pPr>
      <w:r>
        <w:rPr/>
        <w:t>One athlete's results for one test, over time.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history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history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history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history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src/app/(staff)/testing/[testDefId]/[athleteId]/page.tsx:28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An athlete's name on the result logging screen.</w:t>
      </w:r>
    </w:p>
    <w:p>
      <w:pPr>
        <w:pStyle w:val="ListBullet"/>
        <w:numPr>
          <w:ilvl w:val="0"/>
          <w:numId w:val="1"/>
        </w:numPr>
        <w:rPr/>
      </w:pPr>
      <w:r>
        <w:rPr/>
        <w:t>A result cell on the testing report.</w:t>
      </w:r>
    </w:p>
    <w:p>
      <w:pPr>
        <w:pStyle w:val="Heading3"/>
        <w:rPr/>
      </w:pPr>
      <w:r>
        <w:rPr/>
        <w:t>4. What you see</w:t>
      </w:r>
    </w:p>
    <w:p>
      <w:pPr>
        <w:pStyle w:val="Normal"/>
        <w:rPr/>
      </w:pPr>
      <w:r>
        <w:rPr/>
        <w:t>The test, the athlete, and every result they have recorded, in date order, with</w:t>
      </w:r>
    </w:p>
    <w:p>
      <w:pPr>
        <w:pStyle w:val="Normal"/>
        <w:rPr/>
      </w:pPr>
      <w:r>
        <w:rPr/>
        <w:t>the best marked. Superseded results are not shown alongside their corrections.</w:t>
      </w:r>
    </w:p>
    <w:p>
      <w:pPr>
        <w:pStyle w:val="Normal"/>
        <w:rPr/>
      </w:pPr>
      <w:r>
        <w:rPr/>
        <w:t>The lifetime best, the best of all flagged day-bests, sits alongside it as its own figure.</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MET-028</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Each result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One measurement on one day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time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athlete with none sees an empty state</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MET-029</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Best on the day</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best attempt on that day</w:t>
            </w:r>
            <w:r>
              <w:rPr>
                <w:rFonts w:eastAsia="ＭＳ 明朝" w:cs=""/>
                <w:kern w:val="0"/>
                <w:szCs w:val="22"/>
                <w:lang w:val="en-US" w:eastAsia="en-US" w:bidi="ar-SA"/>
              </w:rPr>
              <w:t>, automatic or set by hand. Several dates each carry one. See D-40</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test date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MET-030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Lifetime best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The best of every day-best this athlete has ever recorded for this test</w:t>
            </w:r>
            <w:r>
              <w:rPr>
                <w:rFonts w:eastAsia="ＭＳ 明朝" w:cs=""/>
                <w:kern w:val="0"/>
                <w:szCs w:val="22"/>
                <w:lang w:val="en-US" w:eastAsia="en-US" w:bidi="ar-SA"/>
              </w:rPr>
              <w:t>, computed from the flagged day-bests, not stored separately. Resolves D-40.</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time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Blank</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spreadsheet and PDF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 the history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routes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beyond an audit entry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as the page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breadcrumb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 breadcrumb</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result logging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/testing/[testDefId]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 Deleted and superseded results are excluded, so the history</w:t>
      </w:r>
    </w:p>
    <w:p>
      <w:pPr>
        <w:pStyle w:val="Normal"/>
        <w:rPr/>
      </w:pPr>
      <w:r>
        <w:rPr/>
        <w:t>is what the club believes, not everything ever typed.</w:t>
      </w:r>
    </w:p>
    <w:p>
      <w:pPr>
        <w:pStyle w:val="Heading3"/>
        <w:rPr/>
      </w:pPr>
      <w:r>
        <w:rPr/>
        <w:t>8. States</w:t>
      </w:r>
    </w:p>
    <w:p>
      <w:pPr>
        <w:pStyle w:val="Normal"/>
        <w:rPr/>
      </w:pPr>
      <w:r>
        <w:rPr>
          <w:b/>
        </w:rPr>
        <w:t>No results.</w:t>
      </w:r>
      <w:r>
        <w:rPr/>
        <w:t xml:space="preserve"> An empty state. </w:t>
      </w:r>
      <w:r>
        <w:rPr>
          <w:b/>
        </w:rPr>
        <w:t>One result.</w:t>
      </w:r>
      <w:r>
        <w:rPr/>
        <w:t xml:space="preserve"> Shown without a trend, because a</w:t>
      </w:r>
    </w:p>
    <w:p>
      <w:pPr>
        <w:pStyle w:val="Normal"/>
        <w:rPr/>
      </w:pPr>
      <w:r>
        <w:rPr/>
        <w:t xml:space="preserve">trend needs more than one point. </w:t>
      </w:r>
      <w:r>
        <w:rPr>
          <w:b/>
        </w:rPr>
        <w:t>Offline.</w:t>
      </w:r>
      <w:r>
        <w:rPr/>
        <w:t xml:space="preserve"> Not handled.</w:t>
      </w:r>
    </w:p>
    <w:p>
      <w:pPr>
        <w:pStyle w:val="Heading3"/>
        <w:rPr/>
      </w:pPr>
      <w:r>
        <w:rPr/>
        <w:t>9. Open issues</w:t>
      </w:r>
    </w:p>
    <w:p>
      <w:pPr>
        <w:pStyle w:val="ListBullet"/>
        <w:numPr>
          <w:ilvl w:val="0"/>
          <w:numId w:val="1"/>
        </w:numPr>
        <w:rPr/>
      </w:pPr>
      <w:r>
        <w:rPr>
          <w:b/>
        </w:rPr>
        <w:t>The nutritionist should not reach this.</w:t>
      </w:r>
      <w:r>
        <w:rPr/>
        <w:t xml:space="preserve"> Decision D-01.</w:t>
      </w:r>
    </w:p>
    <w:p>
      <w:pPr>
        <w:pStyle w:val="ListBullet"/>
        <w:numPr>
          <w:ilvl w:val="0"/>
          <w:numId w:val="1"/>
        </w:numPr>
        <w:rPr/>
      </w:pPr>
      <w:r>
        <w:rPr>
          <w:b/>
        </w:rPr>
        <w:t>D-40 resolved.</w:t>
      </w:r>
      <w:r>
        <w:rPr/>
        <w:t xml:space="preserve"> Renamed to “Best on the day”, and a true lifetime best is now shown as its own figure.</w:t>
      </w:r>
    </w:p>
    <w:p>
      <w:pPr>
        <w:pStyle w:val="Normal"/>
        <w:rPr/>
      </w:pPr>
      <w:r>
        <w:rPr/>
      </w:r>
      <w:r>
        <w:br w:type="page"/>
      </w:r>
    </w:p>
    <w:p>
      <w:pPr>
        <w:pStyle w:val="Heading2"/>
        <w:spacing w:before="0" w:after="0"/>
        <w:rPr/>
      </w:pPr>
      <w:r>
        <w:rPr/>
        <w:t>47. Settings</w:t>
      </w:r>
    </w:p>
    <w:p>
      <w:pPr>
        <w:pStyle w:val="Heading3"/>
        <w:rPr/>
      </w:pPr>
      <w:r>
        <w:rPr/>
        <w:t>1. Page name and URL</w:t>
      </w:r>
    </w:p>
    <w:p>
      <w:pPr>
        <w:pStyle w:val="Normal"/>
        <w:rPr/>
      </w:pPr>
      <w:r>
        <w:rPr>
          <w:b/>
        </w:rPr>
        <w:t>Settings</w:t>
      </w:r>
      <w:r>
        <w:rPr/>
        <w:t xml:space="preserve">, at </w:t>
      </w:r>
      <w:r>
        <w:rPr>
          <w:rFonts w:ascii="Consolas" w:hAnsi="Consolas"/>
          <w:color w:val="333333"/>
          <w:sz w:val="18"/>
        </w:rPr>
        <w:t>/settings</w:t>
      </w:r>
      <w:r>
        <w:rPr/>
        <w:t>.</w:t>
      </w:r>
    </w:p>
    <w:p>
      <w:pPr>
        <w:pStyle w:val="Normal"/>
        <w:rPr/>
      </w:pPr>
      <w:r>
        <w:rPr/>
        <w:t>Two things in one screen: a person's own account, and the club's administration.</w:t>
      </w:r>
    </w:p>
    <w:p>
      <w:pPr>
        <w:pStyle w:val="Normal"/>
        <w:rPr/>
      </w:pPr>
      <w:r>
        <w:rPr/>
        <w:t>What each role sees differs more here than anywhere else in the app.</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Their own account </w:t>
            </w:r>
            <w:r>
              <w:rPr>
                <w:rFonts w:eastAsia="ＭＳ 明朝" w:cs=""/>
                <w:b/>
                <w:kern w:val="0"/>
                <w:szCs w:val="22"/>
                <w:lang w:val="en-US" w:eastAsia="en-US" w:bidi="ar-SA"/>
              </w:rPr>
              <w:t>and every administration block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profile, password, two factor login, club details, and the links to users, audit, retention and subject access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with the Plan card showing the package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then per block checks at </w:t>
            </w:r>
            <w:r>
              <w:rPr>
                <w:rFonts w:eastAsia="ＭＳ 明朝" w:cs="" w:ascii="Consolas" w:hAnsi="Consolas"/>
                <w:color w:val="333333"/>
                <w:kern w:val="0"/>
                <w:sz w:val="18"/>
                <w:szCs w:val="22"/>
                <w:lang w:val="en-US" w:eastAsia="en-US" w:bidi="ar-SA"/>
              </w:rPr>
              <w:t>src/app/(staff)/settings/page.tsx:377</w:t>
            </w:r>
            <w:r>
              <w:rPr>
                <w:rFonts w:eastAsia="ＭＳ 明朝" w:cs=""/>
                <w:kern w:val="0"/>
                <w:szCs w:val="22"/>
                <w:lang w:val="en-US" w:eastAsia="en-US" w:bidi="ar-SA"/>
              </w:rPr>
              <w:t xml:space="preserve"> onward</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account, the Plan card, integrations and exports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profile, password, two factor login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users, audit, retention, club details and subject access blocks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account, plus the subject access block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profile, password, two factor login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users, audit, retention and club details blocks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Same, plus </w:t>
            </w:r>
            <w:r>
              <w:rPr>
                <w:rFonts w:eastAsia="ＭＳ 明朝" w:cs="" w:ascii="Consolas" w:hAnsi="Consolas"/>
                <w:color w:val="333333"/>
                <w:kern w:val="0"/>
                <w:sz w:val="18"/>
                <w:szCs w:val="22"/>
                <w:lang w:val="en-US" w:eastAsia="en-US" w:bidi="ar-SA"/>
              </w:rPr>
              <w:t>:389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account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profile, password, two factor login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administration block</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account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profile, password, two factor login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administration block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here. Athletes have their own account screen in their own app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Every role opens Settings</w:t>
      </w:r>
      <w:r>
        <w:rPr/>
        <w:t>, because it holds their own password and two factor</w:t>
      </w:r>
    </w:p>
    <w:p>
      <w:pPr>
        <w:pStyle w:val="Normal"/>
        <w:rPr/>
      </w:pPr>
      <w:r>
        <w:rPr/>
        <w:t>login. The administration blocks are simply absent for those without them.</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src/app/(staff)/settings/page.tsx:44</w:t>
      </w:r>
      <w:r>
        <w:rPr/>
        <w:t xml:space="preserve">; a product package check at </w:t>
      </w:r>
      <w:r>
        <w:rPr>
          <w:rFonts w:ascii="Consolas" w:hAnsi="Consolas"/>
          <w:color w:val="333333"/>
          <w:sz w:val="18"/>
        </w:rPr>
        <w:t>src/app/(staff)/settings/page.tsx:47</w:t>
      </w:r>
      <w:r>
        <w:rPr/>
        <w:t xml:space="preserve">; a product package check at </w:t>
      </w:r>
      <w:r>
        <w:rPr>
          <w:rFonts w:ascii="Consolas" w:hAnsi="Consolas"/>
          <w:color w:val="333333"/>
          <w:sz w:val="18"/>
        </w:rPr>
        <w:t>src/app/(staff)/settings/page.tsx:53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Settings, the ninth sidebar item.</w:t>
      </w:r>
    </w:p>
    <w:p>
      <w:pPr>
        <w:pStyle w:val="ListBullet"/>
        <w:numPr>
          <w:ilvl w:val="0"/>
          <w:numId w:val="1"/>
        </w:numPr>
        <w:rPr/>
      </w:pPr>
      <w:r>
        <w:rPr/>
        <w:t>Redirected here when refused elsewhere, with a reason in the address.</w:t>
      </w:r>
    </w:p>
    <w:p>
      <w:pPr>
        <w:pStyle w:val="Heading3"/>
        <w:rPr/>
      </w:pPr>
      <w:r>
        <w:rPr/>
        <w:t>4. What you see</w:t>
      </w:r>
    </w:p>
    <w:p>
      <w:pPr>
        <w:pStyle w:val="Normal"/>
        <w:rPr/>
      </w:pPr>
      <w:r>
        <w:rPr>
          <w:b/>
        </w:rPr>
        <w:t>Your own account</w:t>
      </w:r>
      <w:r>
        <w:rPr/>
        <w:t>: name, phone, avatar, password, and two factor login. Some</w:t>
      </w:r>
    </w:p>
    <w:p>
      <w:pPr>
        <w:pStyle w:val="Normal"/>
        <w:rPr/>
      </w:pPr>
      <w:r>
        <w:rPr/>
        <w:t>roles are required to have two factor login enabled.</w:t>
      </w:r>
    </w:p>
    <w:p>
      <w:pPr>
        <w:pStyle w:val="Normal"/>
        <w:rPr/>
      </w:pPr>
      <w:r>
        <w:rPr>
          <w:b/>
        </w:rPr>
        <w:t>The Plan card</w:t>
      </w:r>
      <w:r>
        <w:rPr/>
        <w:t>, naming the club's package, read only.</w:t>
      </w:r>
    </w:p>
    <w:p>
      <w:pPr>
        <w:pStyle w:val="Normal"/>
        <w:rPr/>
      </w:pPr>
      <w:r>
        <w:rPr>
          <w:b/>
        </w:rPr>
        <w:t>Integrations</w:t>
      </w:r>
      <w:r>
        <w:rPr/>
        <w:t>, including the GPS vendor and the Apple Health connection, which</w:t>
      </w:r>
    </w:p>
    <w:p>
      <w:pPr>
        <w:pStyle w:val="Normal"/>
        <w:rPr/>
      </w:pPr>
      <w:r>
        <w:rPr/>
        <w:t>is a Premium feature.</w:t>
      </w:r>
    </w:p>
    <w:p>
      <w:pPr>
        <w:pStyle w:val="Normal"/>
        <w:rPr/>
      </w:pPr>
      <w:r>
        <w:rPr>
          <w:b/>
        </w:rPr>
        <w:t>Exports and imports</w:t>
      </w:r>
      <w:r>
        <w:rPr/>
        <w:t>, as links.</w:t>
      </w:r>
    </w:p>
    <w:p>
      <w:pPr>
        <w:pStyle w:val="Normal"/>
        <w:rPr/>
      </w:pPr>
      <w:r>
        <w:rPr>
          <w:b/>
        </w:rPr>
        <w:t>Administration blocks</w:t>
      </w:r>
      <w:r>
        <w:rPr/>
        <w:t>, for the sport scientist only in the agreed model:</w:t>
      </w:r>
    </w:p>
    <w:p>
      <w:pPr>
        <w:pStyle w:val="Normal"/>
        <w:rPr/>
      </w:pPr>
      <w:r>
        <w:rPr/>
        <w:t>users, the audit log, data retention, subject access requests, and the club's own</w:t>
      </w:r>
    </w:p>
    <w:p>
      <w:pPr>
        <w:pStyle w:val="Normal"/>
        <w:rPr/>
      </w:pPr>
      <w:r>
        <w:rPr/>
        <w:t>details.</w:t>
      </w:r>
    </w:p>
    <w:p>
      <w:pPr>
        <w:pStyle w:val="Heading3"/>
        <w:rPr/>
      </w:pPr>
      <w:r>
        <w:rPr/>
        <w:t>5. Every number on this page</w:t>
      </w:r>
    </w:p>
    <w:p>
      <w:pPr>
        <w:pStyle w:val="Normal"/>
        <w:rPr/>
      </w:pPr>
      <w:r>
        <w:rPr/>
        <w:t>None. Settings displays configuration, not measurements.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your profile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Account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your name and phone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your user record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for themselves only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Upload an avatar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Account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your picture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Uploads a file, at most 2 MB</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for themselves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Change password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Account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a new password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your sign in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for themselves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Two factor login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Account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Enrols or manages a second factor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Registers a factor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Any staff, for themselves. </w:t>
            </w:r>
            <w:r>
              <w:rPr>
                <w:rFonts w:eastAsia="ＭＳ 明朝" w:cs=""/>
                <w:b/>
                <w:kern w:val="0"/>
                <w:szCs w:val="22"/>
                <w:lang w:val="en-US" w:eastAsia="en-US" w:bidi="ar-SA"/>
              </w:rPr>
              <w:t>Required for some roles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Club details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Administration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club's name, sport, timezone, country and logo</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organisation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Sport scientist only</w:t>
            </w:r>
            <w:r>
              <w:rPr>
                <w:rFonts w:eastAsia="ＭＳ 明朝" w:cs=""/>
                <w:kern w:val="0"/>
                <w:szCs w:val="22"/>
                <w:lang w:val="en-US" w:eastAsia="en-US" w:bidi="ar-SA"/>
              </w:rPr>
              <w:t xml:space="preserve"> in the agreed model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Users, Audit, Retention, Subject access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Administration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those screens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addresses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each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Groups, Thresholds, Notifications, Exports, Imports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Links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those screens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addresses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each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Plan preview switch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Plan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Lets Fydr's own staff view the product on the lower package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a browser cookie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Fydr staff only, identified by email address, not by role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a club's own staff</w:t>
            </w:r>
          </w:p>
        </w:tc>
      </w:tr>
    </w:tbl>
    <w:p>
      <w:pPr>
        <w:pStyle w:val="Normal"/>
        <w:rPr/>
      </w:pPr>
      <w:r>
        <w:rPr/>
      </w:r>
    </w:p>
    <w:p>
      <w:pPr>
        <w:pStyle w:val="Normal"/>
        <w:rPr/>
      </w:pPr>
      <w:r>
        <w:rPr>
          <w:b/>
        </w:rPr>
        <w:t>Roles are granted, never self selected.</w:t>
      </w:r>
      <w:r>
        <w:rPr/>
        <w:t xml:space="preserve"> Nothing on this screen lets a person</w:t>
      </w:r>
    </w:p>
    <w:p>
      <w:pPr>
        <w:pStyle w:val="Normal"/>
        <w:rPr/>
      </w:pPr>
      <w:r>
        <w:rPr/>
        <w:t>change their own role.</w:t>
      </w:r>
    </w:p>
    <w:p>
      <w:pPr>
        <w:pStyle w:val="Normal"/>
        <w:rPr/>
      </w:pPr>
      <w:r>
        <w:rPr>
          <w:b/>
        </w:rPr>
        <w:t>The plan preview is not the club's.</w:t>
      </w:r>
      <w:r>
        <w:rPr/>
        <w:t xml:space="preserve"> It exists so Fydr's own people can see</w:t>
      </w:r>
    </w:p>
    <w:p>
      <w:pPr>
        <w:pStyle w:val="Normal"/>
        <w:rPr/>
      </w:pPr>
      <w:r>
        <w:rPr/>
        <w:t>what a Base club sees, and it can only ever resolve downward. A club's own</w:t>
      </w:r>
    </w:p>
    <w:p>
      <w:pPr>
        <w:pStyle w:val="Normal"/>
        <w:rPr/>
      </w:pPr>
      <w:r>
        <w:rPr/>
        <w:t>administrator does not get it, deliberately</w:t>
      </w:r>
    </w:p>
    <w:p>
      <w:pPr>
        <w:pStyle w:val="Normal"/>
        <w:rPr/>
      </w:pPr>
      <w:r>
        <w:rPr/>
        <w:t>(</w:t>
      </w:r>
      <w:r>
        <w:rPr>
          <w:rFonts w:ascii="Consolas" w:hAnsi="Consolas"/>
          <w:color w:val="333333"/>
          <w:sz w:val="18"/>
        </w:rPr>
        <w:t>src/app/(staff)/settings/page.tsx:48</w:t>
      </w:r>
      <w:r>
        <w:rPr/>
        <w:t>).</w:t>
      </w:r>
    </w:p>
    <w:p>
      <w:pPr>
        <w:pStyle w:val="Heading3"/>
        <w:rPr/>
      </w:pPr>
      <w:r>
        <w:rPr/>
        <w:t>7. How this page is built, in plain English</w:t>
      </w:r>
    </w:p>
    <w:p>
      <w:pPr>
        <w:pStyle w:val="Normal"/>
        <w:rPr/>
      </w:pPr>
      <w:r>
        <w:rPr/>
        <w:t>Built on the server. Each administration block is decided before it is rendered,</w:t>
      </w:r>
    </w:p>
    <w:p>
      <w:pPr>
        <w:pStyle w:val="Normal"/>
        <w:rPr/>
      </w:pPr>
      <w:r>
        <w:rPr/>
        <w:t>so a block a person may not use is never sent to their browser.</w:t>
      </w:r>
    </w:p>
    <w:p>
      <w:pPr>
        <w:pStyle w:val="Normal"/>
        <w:rPr/>
      </w:pPr>
      <w:r>
        <w:rPr/>
        <w:t>The Plan card shows the club's real package even when a preview is active, and</w:t>
      </w:r>
    </w:p>
    <w:p>
      <w:pPr>
        <w:pStyle w:val="Normal"/>
        <w:rPr/>
      </w:pPr>
      <w:r>
        <w:rPr/>
        <w:t>says so, so nobody mistakes a preview for a downgrade.</w:t>
      </w:r>
    </w:p>
    <w:p>
      <w:pPr>
        <w:pStyle w:val="Heading3"/>
        <w:rPr/>
      </w:pPr>
      <w:r>
        <w:rPr/>
        <w:t>8. States</w:t>
      </w:r>
    </w:p>
    <w:p>
      <w:pPr>
        <w:pStyle w:val="Normal"/>
        <w:rPr/>
      </w:pPr>
      <w:r>
        <w:rPr>
          <w:b/>
        </w:rPr>
        <w:t>Preview active.</w:t>
      </w:r>
      <w:r>
        <w:rPr/>
        <w:t xml:space="preserve"> A banner says so. </w:t>
      </w:r>
      <w:r>
        <w:rPr>
          <w:b/>
        </w:rPr>
        <w:t>Base package.</w:t>
      </w:r>
      <w:r>
        <w:rPr/>
        <w:t xml:space="preserve"> Premium integrations are</w:t>
      </w:r>
    </w:p>
    <w:p>
      <w:pPr>
        <w:pStyle w:val="Normal"/>
        <w:rPr/>
      </w:pPr>
      <w:r>
        <w:rPr/>
        <w:t xml:space="preserve">shown with an explanation rather than hidden. </w:t>
      </w:r>
      <w:r>
        <w:rPr>
          <w:b/>
        </w:rPr>
        <w:t>Error.</w:t>
      </w:r>
      <w:r>
        <w:rPr/>
        <w:t xml:space="preserve"> Surfaces as an error.</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t>**The administration blocks belong to admin today and must move to the sport</w:t>
      </w:r>
    </w:p>
    <w:p>
      <w:pPr>
        <w:pStyle w:val="Normal"/>
        <w:rPr/>
      </w:pPr>
      <w:r>
        <w:rPr/>
        <w:t xml:space="preserve">  </w:t>
      </w:r>
      <w:r>
        <w:rPr/>
        <w:t>scientist.** Decision D-07.</w:t>
      </w:r>
    </w:p>
    <w:p>
      <w:pPr>
        <w:pStyle w:val="ListBullet"/>
        <w:numPr>
          <w:ilvl w:val="0"/>
          <w:numId w:val="1"/>
        </w:numPr>
        <w:rPr/>
      </w:pPr>
      <w:r>
        <w:rPr>
          <w:b/>
        </w:rPr>
        <w:t>There is no billing surface.</w:t>
      </w:r>
      <w:r>
        <w:rPr/>
        <w:t xml:space="preserve"> Decision D-17. The Plan card says plan changes</w:t>
      </w:r>
    </w:p>
    <w:p>
      <w:pPr>
        <w:pStyle w:val="Normal"/>
        <w:rPr/>
      </w:pPr>
      <w:r>
        <w:rPr/>
        <w:t xml:space="preserve">  </w:t>
      </w:r>
      <w:r>
        <w:rPr/>
        <w:t>are a sales conversation.</w:t>
      </w:r>
    </w:p>
    <w:p>
      <w:pPr>
        <w:pStyle w:val="ListBullet"/>
        <w:numPr>
          <w:ilvl w:val="0"/>
          <w:numId w:val="1"/>
        </w:numPr>
        <w:rPr/>
      </w:pPr>
      <w:r>
        <w:rPr>
          <w:b/>
        </w:rPr>
        <w:t>There is no way to add an athlete to the squad from here or anywhere.</w:t>
      </w:r>
    </w:p>
    <w:p>
      <w:pPr>
        <w:pStyle w:val="Normal"/>
        <w:rPr/>
      </w:pPr>
      <w:r>
        <w:rPr/>
        <w:t xml:space="preserve">  </w:t>
      </w:r>
      <w:r>
        <w:rPr/>
        <w:t>Decision D-16.</w:t>
      </w:r>
    </w:p>
    <w:p>
      <w:pPr>
        <w:pStyle w:val="ListBullet"/>
        <w:numPr>
          <w:ilvl w:val="0"/>
          <w:numId w:val="1"/>
        </w:numPr>
        <w:rPr/>
      </w:pPr>
      <w:r>
        <w:rPr>
          <w:b/>
        </w:rPr>
        <w:t>D-17 resolved.</w:t>
      </w:r>
      <w:r>
        <w:rPr/>
        <w:t xml:space="preserve"> Billing is permanently out of scope for this specification, to be discussed separately. No billing screen or surface is being added here.</w:t>
      </w:r>
    </w:p>
    <w:p>
      <w:pPr>
        <w:pStyle w:val="ListBullet"/>
        <w:numPr>
          <w:ilvl w:val="0"/>
          <w:numId w:val="1"/>
        </w:numPr>
        <w:rPr/>
      </w:pPr>
      <w:r>
        <w:rPr>
          <w:b/>
        </w:rPr>
        <w:t>D-16 resolved.</w:t>
      </w:r>
      <w:r>
        <w:rPr/>
        <w:t xml:space="preserve"> A new screen, Add athlete (screen 63), is specified, sport-scientist-owned, reached from Squad overview.</w:t>
      </w:r>
    </w:p>
    <w:p>
      <w:pPr>
        <w:pStyle w:val="Normal"/>
        <w:rPr/>
      </w:pPr>
      <w:r>
        <w:rPr/>
      </w:r>
      <w:r>
        <w:br w:type="page"/>
      </w:r>
    </w:p>
    <w:p>
      <w:pPr>
        <w:pStyle w:val="Heading2"/>
        <w:spacing w:before="0" w:after="0"/>
        <w:rPr/>
      </w:pPr>
      <w:r>
        <w:rPr/>
        <w:t>48. Users</w:t>
      </w:r>
    </w:p>
    <w:p>
      <w:pPr>
        <w:pStyle w:val="Heading3"/>
        <w:rPr/>
      </w:pPr>
      <w:r>
        <w:rPr/>
        <w:t>1. Page name and URL</w:t>
      </w:r>
    </w:p>
    <w:p>
      <w:pPr>
        <w:pStyle w:val="Normal"/>
        <w:rPr/>
      </w:pPr>
      <w:r>
        <w:rPr>
          <w:b/>
        </w:rPr>
        <w:t>Users</w:t>
      </w:r>
      <w:r>
        <w:rPr/>
        <w:t xml:space="preserve">, at </w:t>
      </w:r>
      <w:r>
        <w:rPr>
          <w:rFonts w:ascii="Consolas" w:hAnsi="Consolas"/>
          <w:color w:val="333333"/>
          <w:sz w:val="18"/>
        </w:rPr>
        <w:t>/settings/users</w:t>
      </w:r>
      <w:r>
        <w:rPr/>
        <w:t>.</w:t>
      </w:r>
    </w:p>
    <w:p>
      <w:pPr>
        <w:pStyle w:val="Normal"/>
        <w:rPr/>
      </w:pPr>
      <w:r>
        <w:rPr/>
        <w:t>Every account in the club, and the roles each holds.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account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roles, reset two factor login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only</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src/app/(staff)/settings/users/page.tsx:21</w:t>
            </w:r>
            <w:r>
              <w:rPr>
                <w:rFonts w:eastAsia="ＭＳ 明朝" w:cs=""/>
                <w:kern w:val="0"/>
                <w:szCs w:val="22"/>
                <w:lang w:val="en-US" w:eastAsia="en-US" w:bidi="ar-SA"/>
              </w:rPr>
              <w:t>.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src/app/(staff)/settings/users/page.tsx:20</w:t>
      </w:r>
      <w:r>
        <w:rPr/>
        <w:t xml:space="preserve">; a </w:t>
      </w:r>
      <w:r>
        <w:rPr>
          <w:b/>
        </w:rPr>
        <w:t>admin</w:t>
      </w:r>
      <w:r>
        <w:rPr/>
        <w:t xml:space="preserve"> check at </w:t>
      </w:r>
      <w:r>
        <w:rPr>
          <w:rFonts w:ascii="Consolas" w:hAnsi="Consolas"/>
          <w:color w:val="333333"/>
          <w:sz w:val="18"/>
        </w:rPr>
        <w:t>src/app/(staff)/settings/users/page.tsx:21</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Users link in the Settings administration block.</w:t>
      </w:r>
    </w:p>
    <w:p>
      <w:pPr>
        <w:pStyle w:val="Heading3"/>
        <w:rPr/>
      </w:pPr>
      <w:r>
        <w:rPr/>
        <w:t>4. What you see</w:t>
      </w:r>
    </w:p>
    <w:p>
      <w:pPr>
        <w:pStyle w:val="Normal"/>
        <w:rPr/>
      </w:pPr>
      <w:r>
        <w:rPr/>
        <w:t>A count of staff accounts and athlete accounts. Then every user with their name,</w:t>
      </w:r>
    </w:p>
    <w:p>
      <w:pPr>
        <w:pStyle w:val="Normal"/>
        <w:rPr/>
      </w:pPr>
      <w:r>
        <w:rPr/>
        <w:t>email, roles and status.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Staff and athlete account counts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of each exist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says so</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 a user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an account, grants roles, and links it to an athlete record if one is chosen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Writes a user, their roles, and an audit entry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Invite in bulk</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bulk invite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/settings/users/bulk-invite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user's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their record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/settings/users/[userId]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w:t>
            </w:r>
          </w:p>
        </w:tc>
      </w:tr>
    </w:tbl>
    <w:p>
      <w:pPr>
        <w:pStyle w:val="Normal"/>
        <w:rPr/>
      </w:pPr>
      <w:r>
        <w:rPr/>
      </w:r>
    </w:p>
    <w:p>
      <w:pPr>
        <w:pStyle w:val="Normal"/>
        <w:rPr/>
      </w:pPr>
      <w:r>
        <w:rPr>
          <w:b/>
        </w:rPr>
        <w:t>Granting roles is where the nutritionist rule can be lost.</w:t>
      </w:r>
      <w:r>
        <w:rPr/>
        <w:t xml:space="preserve"> Permissions add up,</w:t>
      </w:r>
    </w:p>
    <w:p>
      <w:pPr>
        <w:pStyle w:val="Normal"/>
        <w:rPr/>
      </w:pPr>
      <w:r>
        <w:rPr/>
        <w:t>so a nutritionist granted any second role sees what that role sees, injury</w:t>
      </w:r>
    </w:p>
    <w:p>
      <w:pPr>
        <w:pStyle w:val="Normal"/>
        <w:rPr/>
      </w:pPr>
      <w:r>
        <w:rPr/>
        <w:t xml:space="preserve">information included. </w:t>
      </w:r>
      <w:r>
        <w:rPr>
          <w:b/>
        </w:rPr>
        <w:t>Nothing on this screen says so.</w:t>
      </w:r>
      <w:r>
        <w:rPr/>
        <w:t xml:space="preserve"> Decision D-25.</w:t>
      </w:r>
    </w:p>
    <w:p>
      <w:pPr>
        <w:pStyle w:val="Normal"/>
        <w:rPr/>
      </w:pPr>
      <w:r>
        <w:rPr>
          <w:b/>
        </w:rPr>
        <w:t>Creating a user writes an audit entry naming who granted what.</w:t>
      </w:r>
      <w:r>
        <w:rPr/>
        <w:t xml:space="preserve"> That is not</w:t>
      </w:r>
    </w:p>
    <w:p>
      <w:pPr>
        <w:pStyle w:val="Normal"/>
        <w:rPr/>
      </w:pPr>
      <w:r>
        <w:rPr/>
        <w:t>optional bookkeeping: it is what makes role grants defensible later.</w:t>
      </w:r>
    </w:p>
    <w:p>
      <w:pPr>
        <w:pStyle w:val="Heading3"/>
        <w:rPr/>
      </w:pPr>
      <w:r>
        <w:rPr/>
        <w:t>7. How this page is built, in plain English</w:t>
      </w:r>
    </w:p>
    <w:p>
      <w:pPr>
        <w:pStyle w:val="Normal"/>
        <w:rPr/>
      </w:pPr>
      <w:r>
        <w:rPr/>
        <w:t>Built on the server. Creating a user is a server route that writes the account,</w:t>
      </w:r>
    </w:p>
    <w:p>
      <w:pPr>
        <w:pStyle w:val="Normal"/>
        <w:rPr/>
      </w:pPr>
      <w:r>
        <w:rPr/>
        <w:t>the roles and the audit entry, and links an athlete record where one was chosen.</w:t>
      </w:r>
    </w:p>
    <w:p>
      <w:pPr>
        <w:pStyle w:val="Normal"/>
        <w:rPr/>
      </w:pPr>
      <w:r>
        <w:rPr/>
        <w:t>If the account is created but the roles fail, the account is removed rather than</w:t>
      </w:r>
    </w:p>
    <w:p>
      <w:pPr>
        <w:pStyle w:val="Normal"/>
        <w:rPr/>
      </w:pPr>
      <w:r>
        <w:rPr/>
        <w:t>left without roles.</w:t>
      </w:r>
    </w:p>
    <w:p>
      <w:pPr>
        <w:pStyle w:val="Heading3"/>
        <w:rPr/>
      </w:pPr>
      <w:r>
        <w:rPr/>
        <w:t>8. States</w:t>
      </w:r>
    </w:p>
    <w:p>
      <w:pPr>
        <w:pStyle w:val="Normal"/>
        <w:rPr/>
      </w:pPr>
      <w:r>
        <w:rPr>
          <w:b/>
        </w:rPr>
        <w:t>Only one user.</w:t>
      </w:r>
      <w:r>
        <w:rPr/>
        <w:t xml:space="preserve"> Normal for a new club. </w:t>
      </w:r>
      <w:r>
        <w:rPr>
          <w:b/>
        </w:rPr>
        <w:t>Error.</w:t>
      </w:r>
      <w:r>
        <w:rPr/>
        <w:t xml:space="preserve"> Surfaces as an error. A</w:t>
      </w:r>
    </w:p>
    <w:p>
      <w:pPr>
        <w:pStyle w:val="Normal"/>
        <w:rPr/>
      </w:pPr>
      <w:r>
        <w:rPr/>
        <w:t>duplicate email says so in those words rather than as a database message.</w:t>
      </w:r>
    </w:p>
    <w:p>
      <w:pPr>
        <w:pStyle w:val="Normal"/>
        <w:rPr/>
      </w:pPr>
      <w:r>
        <w:rPr>
          <w:b/>
        </w:rPr>
        <w:t>Offline.</w:t>
      </w:r>
      <w:r>
        <w:rPr/>
        <w:t xml:space="preserve"> The connection sentence.</w:t>
      </w:r>
    </w:p>
    <w:p>
      <w:pPr>
        <w:pStyle w:val="Heading3"/>
        <w:rPr/>
      </w:pPr>
      <w:r>
        <w:rPr/>
        <w:t>9. Open issues</w:t>
      </w:r>
    </w:p>
    <w:p>
      <w:pPr>
        <w:pStyle w:val="ListBullet"/>
        <w:numPr>
          <w:ilvl w:val="0"/>
          <w:numId w:val="1"/>
        </w:numPr>
        <w:rPr/>
      </w:pPr>
      <w:r>
        <w:rPr>
          <w:b/>
        </w:rPr>
        <w:t>This belongs to admin today.</w:t>
      </w:r>
      <w:r>
        <w:rPr/>
        <w:t xml:space="preserve"> Decision D-07.</w:t>
      </w:r>
    </w:p>
    <w:p>
      <w:pPr>
        <w:pStyle w:val="ListBullet"/>
        <w:numPr>
          <w:ilvl w:val="0"/>
          <w:numId w:val="1"/>
        </w:numPr>
        <w:rPr/>
      </w:pPr>
      <w:r>
        <w:rPr>
          <w:b/>
        </w:rPr>
        <w:t>Nothing warns about combining the nutritionist role with another.</w:t>
      </w:r>
      <w:r>
        <w:rPr/>
        <w:t xml:space="preserve"> Decision</w:t>
      </w:r>
    </w:p>
    <w:p>
      <w:pPr>
        <w:pStyle w:val="Normal"/>
        <w:rPr/>
      </w:pPr>
      <w:r>
        <w:rPr/>
        <w:t xml:space="preserve">  </w:t>
      </w:r>
      <w:r>
        <w:rPr/>
        <w:t>D-25.</w:t>
      </w:r>
    </w:p>
    <w:p>
      <w:pPr>
        <w:pStyle w:val="ListBullet"/>
        <w:numPr>
          <w:ilvl w:val="0"/>
          <w:numId w:val="1"/>
        </w:numPr>
        <w:rPr/>
      </w:pPr>
      <w:r>
        <w:rPr>
          <w:b/>
        </w:rPr>
        <w:t>There is no way to create an athlete record</w:t>
      </w:r>
      <w:r>
        <w:rPr/>
        <w:t>, only to link an account to one</w:t>
      </w:r>
    </w:p>
    <w:p>
      <w:pPr>
        <w:pStyle w:val="Normal"/>
        <w:rPr/>
      </w:pPr>
      <w:r>
        <w:rPr/>
        <w:t xml:space="preserve">  </w:t>
      </w:r>
      <w:r>
        <w:rPr/>
        <w:t>that already exists. Decision D-16.</w:t>
      </w:r>
    </w:p>
    <w:p>
      <w:pPr>
        <w:pStyle w:val="ListBullet"/>
        <w:numPr>
          <w:ilvl w:val="0"/>
          <w:numId w:val="1"/>
        </w:numPr>
        <w:rPr/>
      </w:pPr>
      <w:r>
        <w:rPr>
          <w:b/>
        </w:rPr>
        <w:t>D-25 resolved.</w:t>
      </w:r>
      <w:r>
        <w:rPr/>
        <w:t xml:space="preserve"> Warning added on screen 49, where role changes for an existing user actually happen.</w:t>
      </w:r>
    </w:p>
    <w:p>
      <w:pPr>
        <w:pStyle w:val="ListBullet"/>
        <w:numPr>
          <w:ilvl w:val="0"/>
          <w:numId w:val="1"/>
        </w:numPr>
        <w:rPr/>
      </w:pPr>
      <w:r>
        <w:rPr>
          <w:b/>
        </w:rPr>
        <w:t>D-16 resolved.</w:t>
      </w:r>
      <w:r>
        <w:rPr/>
        <w:t xml:space="preserve"> Screen 63 now creates the athlete record itself. This screen still only links an account to one, which is correct, the record needs to exist first.</w:t>
      </w:r>
    </w:p>
    <w:p>
      <w:pPr>
        <w:pStyle w:val="Normal"/>
        <w:rPr/>
      </w:pPr>
      <w:r>
        <w:rPr/>
      </w:r>
      <w:r>
        <w:br w:type="page"/>
      </w:r>
    </w:p>
    <w:p>
      <w:pPr>
        <w:pStyle w:val="Heading2"/>
        <w:spacing w:before="0" w:after="0"/>
        <w:rPr/>
      </w:pPr>
      <w:r>
        <w:rPr/>
        <w:t>49. User</w:t>
      </w:r>
    </w:p>
    <w:p>
      <w:pPr>
        <w:pStyle w:val="Heading3"/>
        <w:rPr/>
      </w:pPr>
      <w:r>
        <w:rPr/>
        <w:t>1. Page name and URL</w:t>
      </w:r>
    </w:p>
    <w:p>
      <w:pPr>
        <w:pStyle w:val="Normal"/>
        <w:rPr/>
      </w:pPr>
      <w:r>
        <w:rPr>
          <w:b/>
        </w:rPr>
        <w:t>User</w:t>
      </w:r>
      <w:r>
        <w:rPr/>
        <w:t xml:space="preserve">, at </w:t>
      </w:r>
      <w:r>
        <w:rPr>
          <w:rFonts w:ascii="Consolas" w:hAnsi="Consolas"/>
          <w:color w:val="333333"/>
          <w:sz w:val="18"/>
        </w:rPr>
        <w:t>/settings/users/[userId]</w:t>
      </w:r>
      <w:r>
        <w:rPr/>
        <w:t>.</w:t>
      </w:r>
    </w:p>
    <w:p>
      <w:pPr>
        <w:pStyle w:val="Normal"/>
        <w:rPr/>
      </w:pPr>
      <w:r>
        <w:rPr/>
        <w:t>One account: its roles, what those roles permit, and the controls to change them.</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account and its roles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Grant and remove roles, reset two factor login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only</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src/app/(staff)/settings/users/[userId]/page.tsx:31</w:t>
            </w:r>
            <w:r>
              <w:rPr>
                <w:rFonts w:eastAsia="ＭＳ 明朝" w:cs=""/>
                <w:kern w:val="0"/>
                <w:szCs w:val="22"/>
                <w:lang w:val="en-US" w:eastAsia="en-US" w:bidi="ar-SA"/>
              </w:rPr>
              <w:t>.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Medic, S&amp;C, Nutritionist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src/app/(staff)/settings/users/[userId]/page.tsx:24</w:t>
      </w:r>
      <w:r>
        <w:rPr/>
        <w:t xml:space="preserve">; a </w:t>
      </w:r>
      <w:r>
        <w:rPr>
          <w:b/>
        </w:rPr>
        <w:t>admin</w:t>
      </w:r>
      <w:r>
        <w:rPr/>
        <w:t xml:space="preserve"> check at </w:t>
      </w:r>
      <w:r>
        <w:rPr>
          <w:rFonts w:ascii="Consolas" w:hAnsi="Consolas"/>
          <w:color w:val="333333"/>
          <w:sz w:val="18"/>
        </w:rPr>
        <w:t>src/app/(staff)/settings/users/[userId]/page.tsx:31</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user's name in the users list.</w:t>
      </w:r>
    </w:p>
    <w:p>
      <w:pPr>
        <w:pStyle w:val="Heading3"/>
        <w:rPr/>
      </w:pPr>
      <w:r>
        <w:rPr/>
        <w:t>4. What you see</w:t>
      </w:r>
    </w:p>
    <w:p>
      <w:pPr>
        <w:pStyle w:val="Normal"/>
        <w:rPr/>
      </w:pPr>
      <w:r>
        <w:rPr/>
        <w:t>The account's name, email and status. Its roles. **A plain English summary of what</w:t>
      </w:r>
    </w:p>
    <w:p>
      <w:pPr>
        <w:pStyle w:val="Normal"/>
        <w:rPr/>
      </w:pPr>
      <w:r>
        <w:rPr/>
        <w:t>those roles permit**, computed across every role held rather than looked up for</w:t>
      </w:r>
    </w:p>
    <w:p>
      <w:pPr>
        <w:pStyle w:val="Normal"/>
        <w:rPr/>
      </w:pPr>
      <w:r>
        <w:rPr/>
        <w:t>one, so a person holding two roles sees the union they actually have.</w:t>
      </w:r>
    </w:p>
    <w:p>
      <w:pPr>
        <w:pStyle w:val="Heading3"/>
        <w:rPr/>
      </w:pPr>
      <w:r>
        <w:rPr/>
        <w:t>5. Every number on this page</w:t>
      </w:r>
    </w:p>
    <w:p>
      <w:pPr>
        <w:pStyle w:val="Normal"/>
        <w:rPr/>
      </w:pPr>
      <w:r>
        <w:rPr/>
        <w:t>None.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Grant or remove a role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Roles card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what this person can do</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role rows and an audit entry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 If the resulting roles would combine nutritionist with any other role, a warning names exactly what the person will be able to see, injury data included, before the grant is confirmed</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Reset two factor login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Account card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their second factor so they can enrol again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their factor, and audits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bl>
    <w:p>
      <w:pPr>
        <w:pStyle w:val="Normal"/>
        <w:rPr/>
      </w:pPr>
      <w:r>
        <w:rPr/>
      </w:r>
    </w:p>
    <w:p>
      <w:pPr>
        <w:pStyle w:val="Normal"/>
        <w:rPr/>
      </w:pPr>
      <w:r>
        <w:rPr>
          <w:b/>
        </w:rPr>
        <w:t>Resetting somebody's two factor login is a security act</w:t>
      </w:r>
      <w:r>
        <w:rPr/>
        <w:t>, not a convenience. It</w:t>
      </w:r>
    </w:p>
    <w:p>
      <w:pPr>
        <w:pStyle w:val="Normal"/>
        <w:rPr/>
      </w:pPr>
      <w:r>
        <w:rPr/>
        <w:t>lets the next person to sign in as that account do so without the factor. It is</w:t>
      </w:r>
    </w:p>
    <w:p>
      <w:pPr>
        <w:pStyle w:val="Normal"/>
        <w:rPr/>
      </w:pPr>
      <w:r>
        <w:rPr/>
        <w:t>audited for that reason.</w:t>
      </w:r>
    </w:p>
    <w:p>
      <w:pPr>
        <w:pStyle w:val="Normal"/>
        <w:rPr/>
      </w:pPr>
      <w:r>
        <w:rPr>
          <w:b/>
        </w:rPr>
        <w:t>The permission summary is computed as a union</w:t>
      </w:r>
      <w:r>
        <w:rPr/>
        <w:t>, which is the honest</w:t>
      </w:r>
    </w:p>
    <w:p>
      <w:pPr>
        <w:pStyle w:val="Normal"/>
        <w:rPr/>
      </w:pPr>
      <w:r>
        <w:rPr/>
        <w:t>representation: it shows what the person can actually do, not what one of their</w:t>
      </w:r>
    </w:p>
    <w:p>
      <w:pPr>
        <w:pStyle w:val="Normal"/>
        <w:rPr/>
      </w:pPr>
      <w:r>
        <w:rPr/>
        <w:t>roles would allow in isolation</w:t>
      </w:r>
    </w:p>
    <w:p>
      <w:pPr>
        <w:pStyle w:val="Normal"/>
        <w:rPr/>
      </w:pPr>
      <w:r>
        <w:rPr/>
        <w:t>(</w:t>
      </w:r>
      <w:r>
        <w:rPr>
          <w:rFonts w:ascii="Consolas" w:hAnsi="Consolas"/>
          <w:color w:val="333333"/>
          <w:sz w:val="18"/>
        </w:rPr>
        <w:t>src/components/UserDetailPanel/UserDetailPanel.tsx:40</w:t>
      </w:r>
      <w:r>
        <w:rPr/>
        <w:t>).</w:t>
      </w:r>
    </w:p>
    <w:p>
      <w:pPr>
        <w:pStyle w:val="Heading3"/>
        <w:rPr/>
      </w:pPr>
      <w:r>
        <w:rPr/>
        <w:t>7. How this page is built, in plain English</w:t>
      </w:r>
    </w:p>
    <w:p>
      <w:pPr>
        <w:pStyle w:val="Normal"/>
        <w:rPr/>
      </w:pPr>
      <w:r>
        <w:rPr/>
        <w:t>Built on the server. Role changes are a server route, audited.</w:t>
      </w:r>
    </w:p>
    <w:p>
      <w:pPr>
        <w:pStyle w:val="Heading3"/>
        <w:rPr/>
      </w:pPr>
      <w:r>
        <w:rPr/>
        <w:t>8. States</w:t>
      </w:r>
    </w:p>
    <w:p>
      <w:pPr>
        <w:pStyle w:val="Normal"/>
        <w:rPr/>
      </w:pPr>
      <w:r>
        <w:rPr>
          <w:b/>
        </w:rPr>
        <w:t>A user with no roles.</w:t>
      </w:r>
      <w:r>
        <w:rPr/>
        <w:t xml:space="preserve"> Possible, and they can sign in but reach nothing. The</w:t>
      </w:r>
    </w:p>
    <w:p>
      <w:pPr>
        <w:pStyle w:val="Normal"/>
        <w:rPr/>
      </w:pPr>
      <w:r>
        <w:rPr/>
        <w:t xml:space="preserve">sign in screen has its own message for this. </w:t>
      </w:r>
      <w:r>
        <w:rPr>
          <w:b/>
        </w:rPr>
        <w:t>Error.</w:t>
      </w:r>
      <w:r>
        <w:rPr/>
        <w:t xml:space="preserve"> Surfaces as an error.</w:t>
      </w:r>
    </w:p>
    <w:p>
      <w:pPr>
        <w:pStyle w:val="Normal"/>
        <w:rPr/>
      </w:pPr>
      <w:r>
        <w:rPr>
          <w:b/>
        </w:rPr>
        <w:t>Offline.</w:t>
      </w:r>
      <w:r>
        <w:rPr/>
        <w:t xml:space="preserve"> The connection sentence.</w:t>
      </w:r>
    </w:p>
    <w:p>
      <w:pPr>
        <w:pStyle w:val="Heading3"/>
        <w:rPr/>
      </w:pPr>
      <w:r>
        <w:rPr/>
        <w:t>9. Open issues</w:t>
      </w:r>
    </w:p>
    <w:p>
      <w:pPr>
        <w:pStyle w:val="ListBullet"/>
        <w:numPr>
          <w:ilvl w:val="0"/>
          <w:numId w:val="1"/>
        </w:numPr>
        <w:rPr/>
      </w:pPr>
      <w:r>
        <w:rPr>
          <w:b/>
        </w:rPr>
        <w:t>This belongs to admin today.</w:t>
      </w:r>
      <w:r>
        <w:rPr/>
        <w:t xml:space="preserve"> Decision D-07.</w:t>
      </w:r>
    </w:p>
    <w:p>
      <w:pPr>
        <w:pStyle w:val="ListBullet"/>
        <w:numPr>
          <w:ilvl w:val="0"/>
          <w:numId w:val="1"/>
        </w:numPr>
        <w:rPr/>
      </w:pPr>
      <w:r>
        <w:rPr/>
        <w:t>**The role summary should warn when the nutritionist role is combined with</w:t>
      </w:r>
    </w:p>
    <w:p>
      <w:pPr>
        <w:pStyle w:val="Normal"/>
        <w:rPr/>
      </w:pPr>
      <w:r>
        <w:rPr/>
        <w:t xml:space="preserve">  </w:t>
      </w:r>
      <w:r>
        <w:rPr/>
        <w:t>another.** Decision D-25. This screen is where that warning belongs.</w:t>
      </w:r>
    </w:p>
    <w:p>
      <w:pPr>
        <w:pStyle w:val="ListBullet"/>
        <w:numPr>
          <w:ilvl w:val="0"/>
          <w:numId w:val="1"/>
        </w:numPr>
        <w:rPr/>
      </w:pPr>
      <w:r>
        <w:rPr>
          <w:b/>
        </w:rPr>
        <w:t>D-25 resolved.</w:t>
      </w:r>
      <w:r>
        <w:rPr/>
        <w:t xml:space="preserve"> Granting a role that would combine with nutritionist now warns first, naming what the person will be able to see.</w:t>
      </w:r>
    </w:p>
    <w:p>
      <w:pPr>
        <w:pStyle w:val="Normal"/>
        <w:rPr/>
      </w:pPr>
      <w:r>
        <w:rPr/>
      </w:r>
      <w:r>
        <w:br w:type="page"/>
      </w:r>
    </w:p>
    <w:p>
      <w:pPr>
        <w:pStyle w:val="Heading2"/>
        <w:spacing w:before="0" w:after="0"/>
        <w:rPr/>
      </w:pPr>
      <w:r>
        <w:rPr/>
        <w:t>50. Invite athletes</w:t>
      </w:r>
    </w:p>
    <w:p>
      <w:pPr>
        <w:pStyle w:val="Heading3"/>
        <w:rPr/>
      </w:pPr>
      <w:r>
        <w:rPr/>
        <w:t>1. Page name and URL</w:t>
      </w:r>
    </w:p>
    <w:p>
      <w:pPr>
        <w:pStyle w:val="Normal"/>
        <w:rPr/>
      </w:pPr>
      <w:r>
        <w:rPr>
          <w:b/>
        </w:rPr>
        <w:t>Invite athletes</w:t>
      </w:r>
      <w:r>
        <w:rPr/>
        <w:t xml:space="preserve">, at </w:t>
      </w:r>
      <w:r>
        <w:rPr>
          <w:rFonts w:ascii="Consolas" w:hAnsi="Consolas"/>
          <w:color w:val="333333"/>
          <w:sz w:val="18"/>
        </w:rPr>
        <w:t>/settings/users/bulk-invite</w:t>
      </w:r>
      <w:r>
        <w:rPr/>
        <w:t>.</w:t>
      </w:r>
    </w:p>
    <w:p>
      <w:pPr>
        <w:pStyle w:val="Normal"/>
        <w:rPr/>
      </w:pPr>
      <w:r>
        <w:rPr/>
        <w:t>Creates accounts for many athletes at once and links each to an existing athlete</w:t>
      </w:r>
    </w:p>
    <w:p>
      <w:pPr>
        <w:pStyle w:val="Normal"/>
        <w:rPr/>
      </w:pPr>
      <w:r>
        <w:rPr/>
        <w:t>record.</w:t>
      </w:r>
    </w:p>
    <w:p>
      <w:pPr>
        <w:pStyle w:val="Normal"/>
        <w:rPr/>
      </w:pPr>
      <w:r>
        <w:rPr>
          <w:b/>
        </w:rPr>
        <w:t>Despite the name, this screen emails nobody.</w:t>
      </w:r>
      <w:r>
        <w:rPr/>
        <w:t xml:space="preserve"> Fydr does have an email</w:t>
      </w:r>
    </w:p>
    <w:p>
      <w:pPr>
        <w:pStyle w:val="Normal"/>
        <w:rPr/>
      </w:pPr>
      <w:r>
        <w:rPr/>
        <w:t xml:space="preserve">subsystem, and creating a </w:t>
      </w:r>
      <w:r>
        <w:rPr>
          <w:b/>
        </w:rPr>
        <w:t>single</w:t>
      </w:r>
      <w:r>
        <w:rPr/>
        <w:t xml:space="preserve"> user does send an invitation with it</w:t>
      </w:r>
    </w:p>
    <w:p>
      <w:pPr>
        <w:pStyle w:val="Normal"/>
        <w:rPr/>
      </w:pPr>
      <w:r>
        <w:rPr/>
        <w:t>(</w:t>
      </w:r>
      <w:r>
        <w:rPr>
          <w:rFonts w:ascii="Consolas" w:hAnsi="Consolas"/>
          <w:color w:val="333333"/>
          <w:sz w:val="18"/>
        </w:rPr>
        <w:t>src/app/(staff)/settings/users/create/route.ts:140</w:t>
      </w:r>
      <w:r>
        <w:rPr/>
        <w:t>). This bulk route does not</w:t>
      </w:r>
    </w:p>
    <w:p>
      <w:pPr>
        <w:pStyle w:val="Normal"/>
        <w:rPr/>
      </w:pPr>
      <w:r>
        <w:rPr/>
        <w:t xml:space="preserve">call it. Each account is created with a </w:t>
      </w:r>
      <w:r>
        <w:rPr>
          <w:b/>
        </w:rPr>
        <w:t>temporary password</w:t>
      </w:r>
      <w:r>
        <w:rPr/>
        <w:t xml:space="preserve"> handed back on</w:t>
      </w:r>
    </w:p>
    <w:p>
      <w:pPr>
        <w:pStyle w:val="Normal"/>
        <w:rPr/>
      </w:pPr>
      <w:r>
        <w:rPr/>
        <w:t>screen, and whoever ran the invite must pass it to the athlete themselves</w:t>
      </w:r>
    </w:p>
    <w:p>
      <w:pPr>
        <w:pStyle w:val="Normal"/>
        <w:rPr/>
      </w:pPr>
      <w:r>
        <w:rPr/>
        <w:t>(</w:t>
      </w:r>
      <w:r>
        <w:rPr>
          <w:rFonts w:ascii="Consolas" w:hAnsi="Consolas"/>
          <w:color w:val="333333"/>
          <w:sz w:val="18"/>
        </w:rPr>
        <w:t>src/app/(staff)/settings/users/bulk-invite/send/route.ts:105</w:t>
      </w:r>
      <w:r>
        <w:rPr/>
        <w:t>). Read section 6</w:t>
      </w:r>
    </w:p>
    <w:p>
      <w:pPr>
        <w:pStyle w:val="Normal"/>
        <w:rPr/>
      </w:pPr>
      <w:r>
        <w:rPr/>
        <w:t>before using it.</w:t>
      </w:r>
    </w:p>
    <w:p>
      <w:pPr>
        <w:pStyle w:val="Normal"/>
        <w:rPr/>
      </w:pPr>
      <w:r>
        <w:rPr>
          <w:b/>
        </w:rPr>
        <w:t>Decision, 2026-09-05, resolves D-38.</w:t>
      </w:r>
      <w:r>
        <w:rPr/>
        <w:t xml:space="preserve"> Temporary passwords are removed from both paths. Single creation and bulk invite now send a link the athlete acts on themselves, setting their own password and confirming the address in the same step. Sections 6 and 9 describe the replacement.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invite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accounts in bulk</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only</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src/app/(staff)/settings/users/bulk-invite/page.tsx:17</w:t>
            </w:r>
            <w:r>
              <w:rPr>
                <w:rFonts w:eastAsia="ＭＳ 明朝" w:cs=""/>
                <w:kern w:val="0"/>
                <w:szCs w:val="22"/>
                <w:lang w:val="en-US" w:eastAsia="en-US" w:bidi="ar-SA"/>
              </w:rPr>
              <w:t>.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Medic, S&amp;C, Nutritionist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src/app/(staff)/settings/users/bulk-invite/page.tsx:16</w:t>
      </w:r>
      <w:r>
        <w:rPr/>
        <w:t xml:space="preserve">; a </w:t>
      </w:r>
      <w:r>
        <w:rPr>
          <w:b/>
        </w:rPr>
        <w:t>admin</w:t>
      </w:r>
      <w:r>
        <w:rPr/>
        <w:t xml:space="preserve"> check at </w:t>
      </w:r>
      <w:r>
        <w:rPr>
          <w:rFonts w:ascii="Consolas" w:hAnsi="Consolas"/>
          <w:color w:val="333333"/>
          <w:sz w:val="18"/>
        </w:rPr>
        <w:t>src/app/(staff)/settings/users/bulk-invite/page.tsx:17</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bulk invite control on the users screen.</w:t>
      </w:r>
    </w:p>
    <w:p>
      <w:pPr>
        <w:pStyle w:val="Heading3"/>
        <w:rPr/>
      </w:pPr>
      <w:r>
        <w:rPr/>
        <w:t>4. What you see</w:t>
      </w:r>
    </w:p>
    <w:p>
      <w:pPr>
        <w:pStyle w:val="Normal"/>
        <w:rPr/>
      </w:pPr>
      <w:r>
        <w:rPr/>
        <w:t>A way to enter many athletes at once, each with an email, and a date of birth</w:t>
      </w:r>
    </w:p>
    <w:p>
      <w:pPr>
        <w:pStyle w:val="Normal"/>
        <w:rPr/>
      </w:pPr>
      <w:r>
        <w:rPr/>
        <w:t>where the athlete record does not already carry one.</w:t>
      </w:r>
    </w:p>
    <w:p>
      <w:pPr>
        <w:pStyle w:val="Normal"/>
        <w:rPr/>
      </w:pPr>
      <w:r>
        <w:rPr>
          <w:b/>
        </w:rPr>
        <w:t>At most 100 rows in one go</w:t>
      </w:r>
      <w:r>
        <w:rPr/>
        <w:t>, which the screen states rather than failing at</w:t>
      </w:r>
    </w:p>
    <w:p>
      <w:pPr>
        <w:pStyle w:val="Normal"/>
        <w:rPr/>
      </w:pPr>
      <w:r>
        <w:rPr/>
        <w:t>101.</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Accepted and rejected counts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invites went out and how many did not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run</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Reported per row, with the reason</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The rows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Enter the athletes to invite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sent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Send invites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the accounts, grants the athlete role, links each to its athlete record, fills in a date of birth where one was given, and sends each athlete a link to set their own password and confirm their address. No password is generated or shown.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with the result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accounts and role rows, an invite-link token per athlete, and audits each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sending</w:t>
            </w:r>
          </w:p>
        </w:tc>
      </w:tr>
    </w:tbl>
    <w:p>
      <w:pPr>
        <w:pStyle w:val="Normal"/>
        <w:rPr/>
      </w:pPr>
      <w:r>
        <w:rPr/>
      </w:r>
    </w:p>
    <w:p>
      <w:pPr>
        <w:pStyle w:val="Normal"/>
        <w:rPr/>
      </w:pPr>
      <w:r>
        <w:rPr>
          <w:b/>
        </w:rPr>
        <w:t>A date of birth is required for a linked athlete account</w:t>
      </w:r>
      <w:r>
        <w:rPr/>
        <w:t>, which is why this</w:t>
      </w:r>
    </w:p>
    <w:p>
      <w:pPr>
        <w:pStyle w:val="Normal"/>
        <w:rPr/>
      </w:pPr>
      <w:r>
        <w:rPr/>
        <w:t>screen collects it. It is not gathered out of curiosity: the database refuses an</w:t>
      </w:r>
    </w:p>
    <w:p>
      <w:pPr>
        <w:pStyle w:val="Normal"/>
        <w:rPr/>
      </w:pPr>
      <w:r>
        <w:rPr/>
        <w:t>athlete record linked to a login without one, and the under 18 rules depend on it.</w:t>
      </w:r>
    </w:p>
    <w:p>
      <w:pPr>
        <w:pStyle w:val="Normal"/>
        <w:rPr/>
      </w:pPr>
      <w:r>
        <w:rPr>
          <w:b/>
        </w:rPr>
        <w:t>An invite only ever links to an athlete who already exists.</w:t>
      </w:r>
      <w:r>
        <w:rPr/>
        <w:t xml:space="preserve"> This screen cannot</w:t>
      </w:r>
    </w:p>
    <w:p>
      <w:pPr>
        <w:pStyle w:val="Normal"/>
        <w:rPr/>
      </w:pPr>
      <w:r>
        <w:rPr/>
        <w:t>create an athlete record. Decision D-16.</w:t>
      </w:r>
    </w:p>
    <w:p>
      <w:pPr>
        <w:pStyle w:val="Normal"/>
        <w:rPr/>
      </w:pPr>
      <w:r>
        <w:rPr>
          <w:b/>
        </w:rPr>
        <w:t>The temporary passwords are the important part of this screen.</w:t>
      </w:r>
      <w:r>
        <w:rPr/>
        <w:t xml:space="preserve"> For every</w:t>
      </w:r>
    </w:p>
    <w:p>
      <w:pPr>
        <w:pStyle w:val="Normal"/>
        <w:rPr/>
      </w:pPr>
      <w:r>
        <w:rPr/>
        <w:t>account created, a temporary password is generated and returned in the results.</w:t>
      </w:r>
    </w:p>
    <w:p>
      <w:pPr>
        <w:pStyle w:val="Normal"/>
        <w:rPr/>
      </w:pPr>
      <w:r>
        <w:rPr/>
        <w:t>The email address is marked confirmed, so the athlete never has to prove they own</w:t>
      </w:r>
    </w:p>
    <w:p>
      <w:pPr>
        <w:pStyle w:val="Normal"/>
        <w:rPr/>
      </w:pPr>
      <w:r>
        <w:rPr/>
        <w:t>it, and on this route they receive nothing at all. Whoever ran the invite is now holding a</w:t>
      </w:r>
    </w:p>
    <w:p>
      <w:pPr>
        <w:pStyle w:val="Normal"/>
        <w:rPr/>
      </w:pPr>
      <w:r>
        <w:rPr/>
        <w:t>list of working credentials for members of their squad, and has to get each one to</w:t>
      </w:r>
    </w:p>
    <w:p>
      <w:pPr>
        <w:pStyle w:val="Normal"/>
        <w:rPr/>
      </w:pPr>
      <w:r>
        <w:rPr/>
        <w:t>the right person by some means Fydr does not provide.</w:t>
      </w:r>
    </w:p>
    <w:p>
      <w:pPr>
        <w:pStyle w:val="Normal"/>
        <w:rPr/>
      </w:pPr>
      <w:r>
        <w:rPr>
          <w:b/>
        </w:rPr>
        <w:t>What this means in practice, stated plainly.</w:t>
      </w:r>
      <w:r>
        <w:rPr/>
        <w:t xml:space="preserve"> Squad credentials will be passed</w:t>
      </w:r>
    </w:p>
    <w:p>
      <w:pPr>
        <w:pStyle w:val="Normal"/>
        <w:rPr/>
      </w:pPr>
      <w:r>
        <w:rPr/>
        <w:t>by whatever channel is to hand: a group message, a spreadsheet, a note read aloud.</w:t>
      </w:r>
    </w:p>
    <w:p>
      <w:pPr>
        <w:pStyle w:val="Normal"/>
        <w:rPr/>
      </w:pPr>
      <w:r>
        <w:rPr/>
        <w:t>Nothing forces the athlete to change the password on first use, and nothing</w:t>
      </w:r>
    </w:p>
    <w:p>
      <w:pPr>
        <w:pStyle w:val="Normal"/>
        <w:rPr/>
      </w:pPr>
      <w:r>
        <w:rPr/>
        <w:t>expires it. Decision D-38.</w:t>
      </w:r>
    </w:p>
    <w:p>
      <w:pPr>
        <w:pStyle w:val="Normal"/>
        <w:rPr/>
      </w:pPr>
      <w:r>
        <w:rPr>
          <w:b/>
        </w:rPr>
        <w:t>D-38 resolved, 2026-09-05.</w:t>
      </w:r>
      <w:r>
        <w:rPr/>
        <w:t xml:space="preserve"> No password is generated, emailed, or shown on screen, on either path. Every account, single or bulk, is created without a password and sent a link. The athlete sets their own password when they use it, which also proves they own the address. There is no credential for anyone to relay, lose, or leave sitting in a group chat.</w:t>
      </w:r>
    </w:p>
    <w:p>
      <w:pPr>
        <w:pStyle w:val="Heading3"/>
        <w:rPr/>
      </w:pPr>
      <w:r>
        <w:rPr/>
        <w:t>7. How this page is built, in plain English</w:t>
      </w:r>
    </w:p>
    <w:p>
      <w:pPr>
        <w:pStyle w:val="Normal"/>
        <w:rPr/>
      </w:pPr>
      <w:r>
        <w:rPr/>
        <w:t>Built on the server; sending is a server route that works through the rows.</w:t>
      </w:r>
    </w:p>
    <w:p>
      <w:pPr>
        <w:pStyle w:val="Normal"/>
        <w:rPr/>
      </w:pPr>
      <w:r>
        <w:rPr>
          <w:b/>
        </w:rPr>
        <w:t>Failures are reported per row with a reason</w:t>
      </w:r>
      <w:r>
        <w:rPr/>
        <w:t>, rather than the whole batch</w:t>
      </w:r>
    </w:p>
    <w:p>
      <w:pPr>
        <w:pStyle w:val="Normal"/>
        <w:rPr/>
      </w:pPr>
      <w:r>
        <w:rPr/>
        <w:t>failing. A batch of 30 with two bad email addresses invites 28 and names the two.</w:t>
      </w:r>
    </w:p>
    <w:p>
      <w:pPr>
        <w:pStyle w:val="Heading3"/>
        <w:rPr/>
      </w:pPr>
      <w:r>
        <w:rPr/>
        <w:t>8. States</w:t>
      </w:r>
    </w:p>
    <w:p>
      <w:pPr>
        <w:pStyle w:val="Normal"/>
        <w:rPr/>
      </w:pPr>
      <w:r>
        <w:rPr>
          <w:b/>
        </w:rPr>
        <w:t>Over 100 rows.</w:t>
      </w:r>
      <w:r>
        <w:rPr/>
        <w:t xml:space="preserve"> Refused with the limit stated. **A row whose athlete is already</w:t>
      </w:r>
    </w:p>
    <w:p>
      <w:pPr>
        <w:pStyle w:val="Normal"/>
        <w:rPr/>
      </w:pPr>
      <w:r>
        <w:rPr/>
        <w:t>linked.</w:t>
      </w:r>
      <w:r>
        <w:rPr>
          <w:b/>
        </w:rPr>
        <w:t xml:space="preserve"> Skipped and reported. </w:t>
      </w:r>
      <w:r>
        <w:rPr/>
        <w:t>Partial success.** The normal case, reported in</w:t>
      </w:r>
    </w:p>
    <w:p>
      <w:pPr>
        <w:pStyle w:val="Normal"/>
        <w:rPr/>
      </w:pPr>
      <w:r>
        <w:rPr/>
        <w:t xml:space="preserve">full. </w:t>
      </w:r>
      <w:r>
        <w:rPr>
          <w:b/>
        </w:rPr>
        <w:t>Offline.</w:t>
      </w:r>
      <w:r>
        <w:rPr/>
        <w:t xml:space="preserve"> The connection sentence.</w:t>
      </w:r>
    </w:p>
    <w:p>
      <w:pPr>
        <w:pStyle w:val="Heading3"/>
        <w:rPr/>
      </w:pPr>
      <w:r>
        <w:rPr/>
        <w:t>9. Open issues</w:t>
      </w:r>
    </w:p>
    <w:p>
      <w:pPr>
        <w:pStyle w:val="ListBullet"/>
        <w:numPr>
          <w:ilvl w:val="0"/>
          <w:numId w:val="1"/>
        </w:numPr>
        <w:rPr/>
      </w:pPr>
      <w:r>
        <w:rPr>
          <w:b/>
        </w:rPr>
        <w:t>This belongs to admin today.</w:t>
      </w:r>
      <w:r>
        <w:rPr/>
        <w:t xml:space="preserve"> Decision D-07.</w:t>
      </w:r>
    </w:p>
    <w:p>
      <w:pPr>
        <w:pStyle w:val="ListBullet"/>
        <w:numPr>
          <w:ilvl w:val="0"/>
          <w:numId w:val="1"/>
        </w:numPr>
        <w:rPr/>
      </w:pPr>
      <w:r>
        <w:rPr>
          <w:b/>
        </w:rPr>
        <w:t>Resolved: no email is sent.</w:t>
      </w:r>
      <w:r>
        <w:rPr/>
        <w:t xml:space="preserve"> Accounts are created with temporary passwords</w:t>
      </w:r>
    </w:p>
    <w:p>
      <w:pPr>
        <w:pStyle w:val="Normal"/>
        <w:rPr/>
      </w:pPr>
      <w:r>
        <w:rPr/>
        <w:t xml:space="preserve">  </w:t>
      </w:r>
      <w:r>
        <w:rPr/>
        <w:t>returned on screen. Decision D-38 covers what should happen instead.</w:t>
      </w:r>
    </w:p>
    <w:p>
      <w:pPr>
        <w:pStyle w:val="ListBullet"/>
        <w:numPr>
          <w:ilvl w:val="0"/>
          <w:numId w:val="1"/>
        </w:numPr>
        <w:rPr/>
      </w:pPr>
      <w:r>
        <w:rPr>
          <w:b/>
        </w:rPr>
        <w:t>Resolved: no forced change and no expiry.</w:t>
      </w:r>
      <w:r>
        <w:rPr/>
        <w:t xml:space="preserve"> Nothing in the codebase records</w:t>
      </w:r>
    </w:p>
    <w:p>
      <w:pPr>
        <w:pStyle w:val="Normal"/>
        <w:rPr/>
      </w:pPr>
      <w:r>
        <w:rPr/>
        <w:t xml:space="preserve">  </w:t>
      </w:r>
      <w:r>
        <w:rPr/>
        <w:t>that a password is temporary, so nothing can require it to be replaced.</w:t>
      </w:r>
    </w:p>
    <w:p>
      <w:pPr>
        <w:pStyle w:val="ListBullet"/>
        <w:numPr>
          <w:ilvl w:val="0"/>
          <w:numId w:val="1"/>
        </w:numPr>
        <w:rPr/>
      </w:pPr>
      <w:r>
        <w:rPr>
          <w:b/>
        </w:rPr>
        <w:t>Also resolved, and it corrects an earlier claim in this file.</w:t>
      </w:r>
      <w:r>
        <w:rPr/>
        <w:t xml:space="preserve"> Fydr does have</w:t>
      </w:r>
    </w:p>
    <w:p>
      <w:pPr>
        <w:pStyle w:val="Normal"/>
        <w:rPr/>
      </w:pPr>
      <w:r>
        <w:rPr/>
        <w:t xml:space="preserve">  </w:t>
      </w:r>
      <w:r>
        <w:rPr/>
        <w:t xml:space="preserve">an email subsystem, and </w:t>
      </w:r>
      <w:r>
        <w:rPr>
          <w:b/>
        </w:rPr>
        <w:t>single</w:t>
      </w:r>
      <w:r>
        <w:rPr/>
        <w:t xml:space="preserve"> user creation uses it</w:t>
      </w:r>
    </w:p>
    <w:p>
      <w:pPr>
        <w:pStyle w:val="Normal"/>
        <w:rPr/>
      </w:pPr>
      <w:r>
        <w:rPr/>
        <w:t xml:space="preserve">  </w:t>
      </w:r>
      <w:r>
        <w:rPr/>
        <w:t>(</w:t>
      </w:r>
      <w:r>
        <w:rPr>
          <w:rFonts w:ascii="Consolas" w:hAnsi="Consolas"/>
          <w:color w:val="333333"/>
          <w:sz w:val="18"/>
        </w:rPr>
        <w:t>src/app/(staff)/settings/users/create/route.ts:140</w:t>
      </w:r>
      <w:r>
        <w:rPr/>
        <w:t>). Bulk invite does not:</w:t>
      </w:r>
    </w:p>
    <w:p>
      <w:pPr>
        <w:pStyle w:val="Normal"/>
        <w:rPr/>
      </w:pPr>
      <w:r>
        <w:rPr/>
        <w:t xml:space="preserve">  </w:t>
      </w:r>
      <w:r>
        <w:rPr>
          <w:rFonts w:ascii="Consolas" w:hAnsi="Consolas"/>
          <w:color w:val="333333"/>
          <w:sz w:val="18"/>
        </w:rPr>
        <w:t>sendInviteEmail</w:t>
      </w:r>
      <w:r>
        <w:rPr/>
        <w:t xml:space="preserve"> has two call sites and neither is this route. Separately, the</w:t>
      </w:r>
    </w:p>
    <w:p>
      <w:pPr>
        <w:pStyle w:val="Normal"/>
        <w:rPr/>
      </w:pPr>
      <w:r>
        <w:rPr/>
        <w:t xml:space="preserve">  </w:t>
      </w:r>
      <w:r>
        <w:rPr/>
        <w:t>default mail provider only logs rather than sends unless a provider key is</w:t>
      </w:r>
    </w:p>
    <w:p>
      <w:pPr>
        <w:pStyle w:val="Normal"/>
        <w:rPr/>
      </w:pPr>
      <w:r>
        <w:rPr/>
        <w:t xml:space="preserve">  </w:t>
      </w:r>
      <w:r>
        <w:rPr/>
        <w:t>configured, which the code calls "the honest default every environment actually</w:t>
      </w:r>
    </w:p>
    <w:p>
      <w:pPr>
        <w:pStyle w:val="Normal"/>
        <w:rPr/>
      </w:pPr>
      <w:r>
        <w:rPr/>
        <w:t xml:space="preserve">  </w:t>
      </w:r>
      <w:r>
        <w:rPr/>
        <w:t>runs" (</w:t>
      </w:r>
      <w:r>
        <w:rPr>
          <w:rFonts w:ascii="Consolas" w:hAnsi="Consolas"/>
          <w:color w:val="333333"/>
          <w:sz w:val="18"/>
        </w:rPr>
        <w:t>src/lib/email/provider.ts:22</w:t>
      </w:r>
      <w:r>
        <w:rPr/>
        <w:t>). Decision D-38.</w:t>
      </w:r>
    </w:p>
    <w:p>
      <w:pPr>
        <w:pStyle w:val="ListBullet"/>
        <w:numPr>
          <w:ilvl w:val="0"/>
          <w:numId w:val="1"/>
        </w:numPr>
        <w:rPr/>
      </w:pPr>
      <w:r>
        <w:rPr>
          <w:b/>
        </w:rPr>
        <w:t>D-38 resolved.</w:t>
      </w:r>
      <w:r>
        <w:rPr/>
        <w:t xml:space="preserve"> Both paths switch to invite links. Temporary passwords are removed entirely, not just force-changed. See section 6.</w:t>
      </w:r>
    </w:p>
    <w:p>
      <w:pPr>
        <w:pStyle w:val="ListBullet"/>
        <w:numPr>
          <w:ilvl w:val="0"/>
          <w:numId w:val="1"/>
        </w:numPr>
        <w:rPr/>
      </w:pPr>
      <w:r>
        <w:rPr>
          <w:b/>
        </w:rPr>
        <w:t>Follow-up, not a spec decision.</w:t>
      </w:r>
      <w:r>
        <w:rPr/>
        <w:t xml:space="preserve"> Confirm a mail provider key is configured in production. If it is not, invite links are silently undeliverable on both paths, and a club would have no way to tell. Tracked on the architecture to-do list, not this document.</w:t>
      </w:r>
    </w:p>
    <w:p>
      <w:pPr>
        <w:pStyle w:val="Normal"/>
        <w:rPr/>
      </w:pPr>
      <w:r>
        <w:rPr/>
      </w:r>
      <w:r>
        <w:br w:type="page"/>
      </w:r>
    </w:p>
    <w:p>
      <w:pPr>
        <w:pStyle w:val="Heading2"/>
        <w:spacing w:before="0" w:after="0"/>
        <w:rPr/>
      </w:pPr>
      <w:r>
        <w:rPr/>
        <w:t>51. Audit log</w:t>
      </w:r>
    </w:p>
    <w:p>
      <w:pPr>
        <w:pStyle w:val="Heading3"/>
        <w:rPr/>
      </w:pPr>
      <w:r>
        <w:rPr/>
        <w:t>1. Page name and URL</w:t>
      </w:r>
    </w:p>
    <w:p>
      <w:pPr>
        <w:pStyle w:val="Normal"/>
        <w:rPr/>
      </w:pPr>
      <w:r>
        <w:rPr>
          <w:b/>
        </w:rPr>
        <w:t>Audit log</w:t>
      </w:r>
      <w:r>
        <w:rPr/>
        <w:t xml:space="preserve">, at </w:t>
      </w:r>
      <w:r>
        <w:rPr>
          <w:rFonts w:ascii="Consolas" w:hAnsi="Consolas"/>
          <w:color w:val="333333"/>
          <w:sz w:val="18"/>
        </w:rPr>
        <w:t>/settings/audit</w:t>
      </w:r>
      <w:r>
        <w:rPr/>
        <w:t>.</w:t>
      </w:r>
    </w:p>
    <w:p>
      <w:pPr>
        <w:pStyle w:val="Normal"/>
        <w:rPr/>
      </w:pPr>
      <w:r>
        <w:rPr/>
        <w:t>Who did what, to whose data, and when.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entry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Nothing. The log is read only by design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only</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src/app/(staff)/settings/audit/page.tsx:44</w:t>
            </w:r>
            <w:r>
              <w:rPr>
                <w:rFonts w:eastAsia="ＭＳ 明朝" w:cs=""/>
                <w:kern w:val="0"/>
                <w:szCs w:val="22"/>
                <w:lang w:val="en-US" w:eastAsia="en-US" w:bidi="ar-SA"/>
              </w:rPr>
              <w:t>.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Medic, S&amp;C, Nutritionist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Nobody can edit or delete an audit entry</w:t>
      </w:r>
      <w:r>
        <w:rPr/>
        <w:t>, including the sport scientist. A log</w:t>
      </w:r>
    </w:p>
    <w:p>
      <w:pPr>
        <w:pStyle w:val="Normal"/>
        <w:rPr/>
      </w:pPr>
      <w:r>
        <w:rPr/>
        <w:t>that can be edited is not a log.</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src/app/(staff)/settings/audit/page.tsx:43</w:t>
      </w:r>
      <w:r>
        <w:rPr/>
        <w:t xml:space="preserve">; a </w:t>
      </w:r>
      <w:r>
        <w:rPr>
          <w:b/>
        </w:rPr>
        <w:t>admin</w:t>
      </w:r>
      <w:r>
        <w:rPr/>
        <w:t xml:space="preserve"> check at </w:t>
      </w:r>
      <w:r>
        <w:rPr>
          <w:rFonts w:ascii="Consolas" w:hAnsi="Consolas"/>
          <w:color w:val="333333"/>
          <w:sz w:val="18"/>
        </w:rPr>
        <w:t>src/app/(staff)/settings/audit/page.tsx:44</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Audit log link in the Settings administration block.</w:t>
      </w:r>
    </w:p>
    <w:p>
      <w:pPr>
        <w:pStyle w:val="Heading3"/>
        <w:rPr/>
      </w:pPr>
      <w:r>
        <w:rPr/>
        <w:t>4. What you see</w:t>
      </w:r>
    </w:p>
    <w:p>
      <w:pPr>
        <w:pStyle w:val="Normal"/>
        <w:rPr/>
      </w:pPr>
      <w:r>
        <w:rPr/>
        <w:t>Entries in time order, each naming the person who acted, their role at the time,</w:t>
      </w:r>
    </w:p>
    <w:p>
      <w:pPr>
        <w:pStyle w:val="Normal"/>
        <w:rPr/>
      </w:pPr>
      <w:r>
        <w:rPr/>
        <w:t>the action, the kind of record, the athlete affected where relevant, and when.</w:t>
      </w:r>
    </w:p>
    <w:p>
      <w:pPr>
        <w:pStyle w:val="Heading3"/>
        <w:rPr/>
      </w:pPr>
      <w:r>
        <w:rPr/>
        <w:t>5. Every number on this page</w:t>
      </w:r>
    </w:p>
    <w:p>
      <w:pPr>
        <w:pStyle w:val="Normal"/>
        <w:rPr/>
      </w:pPr>
      <w:r>
        <w:rPr/>
        <w:t>None. The log is a record, not a measurement.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Filters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Narrow the entries by action, person or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 athlete's name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entry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that athlete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w:t>
            </w:r>
          </w:p>
        </w:tc>
      </w:tr>
    </w:tbl>
    <w:p>
      <w:pPr>
        <w:pStyle w:val="Normal"/>
        <w:rPr/>
      </w:pPr>
      <w:r>
        <w:rPr/>
      </w:r>
    </w:p>
    <w:p>
      <w:pPr>
        <w:pStyle w:val="Normal"/>
        <w:rPr/>
      </w:pPr>
      <w:r>
        <w:rPr>
          <w:b/>
        </w:rPr>
        <w:t>Nothing on this page writes anything.</w:t>
      </w:r>
    </w:p>
    <w:p>
      <w:pPr>
        <w:pStyle w:val="Heading3"/>
        <w:rPr/>
      </w:pPr>
      <w:r>
        <w:rPr/>
        <w:t>7. How this page is built, in plain English</w:t>
      </w:r>
    </w:p>
    <w:p>
      <w:pPr>
        <w:pStyle w:val="Normal"/>
        <w:rPr/>
      </w:pPr>
      <w:r>
        <w:rPr/>
        <w:t>Built on the server.</w:t>
      </w:r>
    </w:p>
    <w:p>
      <w:pPr>
        <w:pStyle w:val="Normal"/>
        <w:rPr/>
      </w:pPr>
      <w:r>
        <w:rPr>
          <w:b/>
        </w:rPr>
        <w:t>What gets audited.</w:t>
      </w:r>
      <w:r>
        <w:rPr/>
        <w:t xml:space="preserve"> Reading a clinical record, setting availability, granting a</w:t>
      </w:r>
    </w:p>
    <w:p>
      <w:pPr>
        <w:pStyle w:val="Normal"/>
        <w:rPr/>
      </w:pPr>
      <w:r>
        <w:rPr/>
        <w:t>role, resetting a two factor login, releasing a subject access request, running</w:t>
      </w:r>
    </w:p>
    <w:p>
      <w:pPr>
        <w:pStyle w:val="Normal"/>
        <w:rPr/>
      </w:pPr>
      <w:r>
        <w:rPr/>
        <w:t>retention, and viewing a named athlete report. The common thread is that each is</w:t>
      </w:r>
    </w:p>
    <w:p>
      <w:pPr>
        <w:pStyle w:val="Normal"/>
        <w:rPr/>
      </w:pPr>
      <w:r>
        <w:rPr/>
        <w:t>either a change to what somebody may do, or an act of looking at somebody's</w:t>
      </w:r>
    </w:p>
    <w:p>
      <w:pPr>
        <w:pStyle w:val="Normal"/>
        <w:rPr/>
      </w:pPr>
      <w:r>
        <w:rPr/>
        <w:t>personal data.</w:t>
      </w:r>
    </w:p>
    <w:p>
      <w:pPr>
        <w:pStyle w:val="Normal"/>
        <w:rPr/>
      </w:pPr>
      <w:r>
        <w:rPr>
          <w:b/>
        </w:rPr>
        <w:t>The role is recorded as it was at the time</w:t>
      </w:r>
      <w:r>
        <w:rPr/>
        <w:t>, not looked up when the log is</w:t>
      </w:r>
    </w:p>
    <w:p>
      <w:pPr>
        <w:pStyle w:val="Normal"/>
        <w:rPr/>
      </w:pPr>
      <w:r>
        <w:rPr/>
        <w:t>read, so a later role change does not rewrite history.</w:t>
      </w:r>
    </w:p>
    <w:p>
      <w:pPr>
        <w:pStyle w:val="Heading3"/>
        <w:rPr/>
      </w:pPr>
      <w:r>
        <w:rPr/>
        <w:t>8. States</w:t>
      </w:r>
    </w:p>
    <w:p>
      <w:pPr>
        <w:pStyle w:val="Normal"/>
        <w:rPr/>
      </w:pPr>
      <w:r>
        <w:rPr>
          <w:b/>
        </w:rPr>
        <w:t>Empty.</w:t>
      </w:r>
      <w:r>
        <w:rPr/>
        <w:t xml:space="preserve"> Only possible in a brand new club. </w:t>
      </w:r>
      <w:r>
        <w:rPr>
          <w:b/>
        </w:rPr>
        <w:t>Error.</w:t>
      </w:r>
      <w:r>
        <w:rPr/>
        <w:t xml:space="preserve"> Surfaces as an error.</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This belongs to admin today.</w:t>
      </w:r>
      <w:r>
        <w:rPr/>
        <w:t xml:space="preserve"> Decision D-07. Moving it to the sport</w:t>
      </w:r>
    </w:p>
    <w:p>
      <w:pPr>
        <w:pStyle w:val="Normal"/>
        <w:rPr/>
      </w:pPr>
      <w:r>
        <w:rPr/>
        <w:t xml:space="preserve">  </w:t>
      </w:r>
      <w:r>
        <w:rPr/>
        <w:t>scientist means the person who does day to day analysis also reads the log of</w:t>
      </w:r>
    </w:p>
    <w:p>
      <w:pPr>
        <w:pStyle w:val="Normal"/>
        <w:rPr/>
      </w:pPr>
      <w:r>
        <w:rPr/>
        <w:t xml:space="preserve">  </w:t>
      </w:r>
      <w:r>
        <w:rPr/>
        <w:t>who looked at what, including their own entries. That is a consequence of your</w:t>
      </w:r>
    </w:p>
    <w:p>
      <w:pPr>
        <w:pStyle w:val="Normal"/>
        <w:rPr/>
      </w:pPr>
      <w:r>
        <w:rPr/>
        <w:t xml:space="preserve">  </w:t>
      </w:r>
      <w:r>
        <w:rPr/>
        <w:t>decision rather than an objection to it, recorded here so it is visible.</w:t>
      </w:r>
    </w:p>
    <w:p>
      <w:pPr>
        <w:pStyle w:val="Normal"/>
        <w:rPr/>
      </w:pPr>
      <w:r>
        <w:rPr/>
      </w:r>
      <w:r>
        <w:br w:type="page"/>
      </w:r>
    </w:p>
    <w:p>
      <w:pPr>
        <w:pStyle w:val="Heading2"/>
        <w:spacing w:before="0" w:after="0"/>
        <w:rPr/>
      </w:pPr>
      <w:r>
        <w:rPr/>
        <w:t>52. Data retention</w:t>
      </w:r>
    </w:p>
    <w:p>
      <w:pPr>
        <w:pStyle w:val="Heading3"/>
        <w:rPr/>
      </w:pPr>
      <w:r>
        <w:rPr/>
        <w:t>1. Page name and URL</w:t>
      </w:r>
    </w:p>
    <w:p>
      <w:pPr>
        <w:pStyle w:val="Normal"/>
        <w:rPr/>
      </w:pPr>
      <w:r>
        <w:rPr>
          <w:b/>
        </w:rPr>
        <w:t>Data retention</w:t>
      </w:r>
      <w:r>
        <w:rPr/>
        <w:t xml:space="preserve">, at </w:t>
      </w:r>
      <w:r>
        <w:rPr>
          <w:rFonts w:ascii="Consolas" w:hAnsi="Consolas"/>
          <w:color w:val="333333"/>
          <w:sz w:val="18"/>
        </w:rPr>
        <w:t>/settings/retention</w:t>
      </w:r>
      <w:r>
        <w:rPr/>
        <w:t>.</w:t>
      </w:r>
    </w:p>
    <w:p>
      <w:pPr>
        <w:pStyle w:val="Normal"/>
        <w:rPr/>
      </w:pPr>
      <w:r>
        <w:rPr/>
        <w:t>How long the club keeps each kind of athlete data, what is due for removal, and</w:t>
      </w:r>
    </w:p>
    <w:p>
      <w:pPr>
        <w:pStyle w:val="Normal"/>
        <w:rPr/>
      </w:pPr>
      <w:r>
        <w:rPr/>
        <w:t>the control that actually removes it.</w:t>
      </w:r>
    </w:p>
    <w:p>
      <w:pPr>
        <w:pStyle w:val="Normal"/>
        <w:rPr/>
      </w:pPr>
      <w:r>
        <w:rPr/>
        <w:t>**This screen deletes athlete data. It is the most consequential screen in the</w:t>
      </w:r>
    </w:p>
    <w:p>
      <w:pPr>
        <w:pStyle w:val="Normal"/>
        <w:rPr/>
      </w:pPr>
      <w:r>
        <w:rPr/>
        <w:t>app.**</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schedule and the preview</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Run retention, which deletes data</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only</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src/app/(staff)/settings/retention/page.tsx:30</w:t>
            </w:r>
            <w:r>
              <w:rPr>
                <w:rFonts w:eastAsia="ＭＳ 明朝" w:cs=""/>
                <w:kern w:val="0"/>
                <w:szCs w:val="22"/>
                <w:lang w:val="en-US" w:eastAsia="en-US" w:bidi="ar-SA"/>
              </w:rPr>
              <w:t>, and again on both server routes.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Medic, S&amp;C, Nutritionist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src/app/(staff)/settings/retention/page.tsx:29</w:t>
      </w:r>
      <w:r>
        <w:rPr/>
        <w:t xml:space="preserve">; a </w:t>
      </w:r>
      <w:r>
        <w:rPr>
          <w:b/>
        </w:rPr>
        <w:t>admin</w:t>
      </w:r>
      <w:r>
        <w:rPr/>
        <w:t xml:space="preserve"> check at </w:t>
      </w:r>
      <w:r>
        <w:rPr>
          <w:rFonts w:ascii="Consolas" w:hAnsi="Consolas"/>
          <w:color w:val="333333"/>
          <w:sz w:val="18"/>
        </w:rPr>
        <w:t>src/app/(staff)/settings/retention/page.tsx:30</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Data retention link in the Settings administration block.</w:t>
      </w:r>
    </w:p>
    <w:p>
      <w:pPr>
        <w:pStyle w:val="Heading3"/>
        <w:rPr/>
      </w:pPr>
      <w:r>
        <w:rPr/>
        <w:t>4. What you see</w:t>
      </w:r>
    </w:p>
    <w:p>
      <w:pPr>
        <w:pStyle w:val="Normal"/>
        <w:rPr/>
      </w:pPr>
      <w:r>
        <w:rPr>
          <w:b/>
        </w:rPr>
        <w:t>The retention schedule</w:t>
      </w:r>
      <w:r>
        <w:rPr/>
        <w:t>, one row per category, each saying what is kept, for</w:t>
      </w:r>
    </w:p>
    <w:p>
      <w:pPr>
        <w:pStyle w:val="Normal"/>
        <w:rPr/>
      </w:pPr>
      <w:r>
        <w:rPr/>
        <w:t xml:space="preserve">how long, and </w:t>
      </w:r>
      <w:r>
        <w:rPr>
          <w:b/>
        </w:rPr>
        <w:t>when the clock starts</w:t>
      </w:r>
      <w:r>
        <w:rPr/>
        <w:t>, which is the part people get wrong.</w:t>
      </w:r>
    </w:p>
    <w:p>
      <w:pPr>
        <w:pStyle w:val="Normal"/>
        <w:rPr/>
      </w:pPr>
      <w:r>
        <w:rPr>
          <w:b/>
        </w:rPr>
        <w:t>Which categories are automated here</w:t>
      </w:r>
      <w:r>
        <w:rPr/>
        <w:t xml:space="preserve"> and which are handled elsewhere.</w:t>
      </w:r>
    </w:p>
    <w:p>
      <w:pPr>
        <w:pStyle w:val="Normal"/>
        <w:rPr/>
      </w:pPr>
      <w:r>
        <w:rPr>
          <w:b/>
        </w:rPr>
        <w:t>A preview</w:t>
      </w:r>
      <w:r>
        <w:rPr/>
        <w:t xml:space="preserve">, showing what would be removed if retention ran now. </w:t>
      </w:r>
      <w:r>
        <w:rPr>
          <w:b/>
        </w:rPr>
        <w:t>Preview only</w:t>
      </w:r>
    </w:p>
    <w:p>
      <w:pPr>
        <w:pStyle w:val="Normal"/>
        <w:rPr/>
      </w:pPr>
      <w:r>
        <w:rPr/>
        <w:t>is labelled as such.</w:t>
      </w:r>
    </w:p>
    <w:p>
      <w:pPr>
        <w:pStyle w:val="Normal"/>
        <w:rPr/>
      </w:pPr>
      <w:r>
        <w:rPr>
          <w:b/>
        </w:rPr>
        <w:t>The nightly retention reports.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due for removal, per category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much would go if run 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 the category's own rule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a good outcome</w:t>
            </w:r>
          </w:p>
        </w:tc>
      </w:tr>
    </w:tbl>
    <w:p>
      <w:pPr>
        <w:pStyle w:val="Normal"/>
        <w:rPr/>
      </w:pPr>
      <w:r>
        <w:rPr/>
      </w:r>
    </w:p>
    <w:p>
      <w:pPr>
        <w:pStyle w:val="Normal"/>
        <w:rPr/>
      </w:pPr>
      <w:r>
        <w:rPr>
          <w:b/>
        </w:rPr>
        <w:t>One rule worth stating in full.</w:t>
      </w:r>
      <w:r>
        <w:rPr/>
        <w:t xml:space="preserve"> Injury clinical detail is kept for **eight</w:t>
      </w:r>
    </w:p>
    <w:p>
      <w:pPr>
        <w:pStyle w:val="Normal"/>
        <w:rPr/>
      </w:pPr>
      <w:r>
        <w:rPr/>
        <w:t>years from closure, and longer where the athlete was under 18 at the time**. Where</w:t>
      </w:r>
    </w:p>
    <w:p>
      <w:pPr>
        <w:pStyle w:val="Normal"/>
        <w:rPr/>
      </w:pPr>
      <w:r>
        <w:rPr/>
        <w:t>no date of birth is on file the minor extension cannot be applied and the eight</w:t>
      </w:r>
    </w:p>
    <w:p>
      <w:pPr>
        <w:pStyle w:val="Normal"/>
        <w:rPr/>
      </w:pPr>
      <w:r>
        <w:rPr/>
        <w:t>year rule alone governs (</w:t>
      </w:r>
      <w:r>
        <w:rPr>
          <w:rFonts w:ascii="Consolas" w:hAnsi="Consolas"/>
          <w:color w:val="333333"/>
          <w:sz w:val="18"/>
        </w:rPr>
        <w:t>src/lib/retention/compute.ts:88</w:t>
      </w:r>
      <w:r>
        <w:rPr/>
        <w:t>).</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Preview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Shows what would be removed. </w:t>
            </w:r>
            <w:r>
              <w:rPr>
                <w:rFonts w:eastAsia="ＭＳ 明朝" w:cs=""/>
                <w:b/>
                <w:kern w:val="0"/>
                <w:szCs w:val="22"/>
                <w:lang w:val="en-US" w:eastAsia="en-US" w:bidi="ar-SA"/>
              </w:rPr>
              <w:t>Changes 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needed</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Run retention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Permanently removes the records the preview named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with the result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Deletes athlete data, and audits what was deleted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 xml:space="preserve">Yes, typed. </w:t>
            </w:r>
            <w:r>
              <w:rPr>
                <w:rFonts w:eastAsia="ＭＳ 明朝" w:cs=""/>
                <w:kern w:val="0"/>
                <w:szCs w:val="22"/>
                <w:lang w:val="en-US" w:eastAsia="en-US" w:bidi="ar-SA"/>
              </w:rPr>
              <w:t>The operator types the club name to confirm, not a button click. The only typed confirmation in the app, matching that this is the only permanent deletion in the app.</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bl>
    <w:p>
      <w:pPr>
        <w:pStyle w:val="Normal"/>
        <w:rPr/>
      </w:pPr>
      <w:r>
        <w:rPr/>
      </w:r>
    </w:p>
    <w:p>
      <w:pPr>
        <w:pStyle w:val="Normal"/>
        <w:rPr/>
      </w:pPr>
      <w:r>
        <w:rPr>
          <w:b/>
        </w:rPr>
        <w:t>Preview and run are separate on purpose.</w:t>
      </w:r>
      <w:r>
        <w:rPr/>
        <w:t xml:space="preserve"> The preview is safe and can be run</w:t>
      </w:r>
    </w:p>
    <w:p>
      <w:pPr>
        <w:pStyle w:val="Normal"/>
        <w:rPr/>
      </w:pPr>
      <w:r>
        <w:rPr/>
        <w:t>freely; the run is not reversible. Both are checked again on the server, not just</w:t>
      </w:r>
    </w:p>
    <w:p>
      <w:pPr>
        <w:pStyle w:val="Normal"/>
        <w:rPr/>
      </w:pPr>
      <w:r>
        <w:rPr/>
        <w:t>in the browser.</w:t>
      </w:r>
    </w:p>
    <w:p>
      <w:pPr>
        <w:pStyle w:val="Normal"/>
        <w:rPr/>
      </w:pPr>
      <w:r>
        <w:rPr>
          <w:b/>
        </w:rPr>
        <w:t>Athlete data is never hard deleted by any other route in Fydr.</w:t>
      </w:r>
      <w:r>
        <w:rPr/>
        <w:t xml:space="preserve"> Everything else</w:t>
      </w:r>
    </w:p>
    <w:p>
      <w:pPr>
        <w:pStyle w:val="Normal"/>
        <w:rPr/>
      </w:pPr>
      <w:r>
        <w:rPr/>
        <w:t>uses a soft delete, meaning a record is marked removed and kept. This screen is</w:t>
      </w:r>
    </w:p>
    <w:p>
      <w:pPr>
        <w:pStyle w:val="Normal"/>
        <w:rPr/>
      </w:pPr>
      <w:r>
        <w:rPr/>
        <w:t>the only exception, and it exists because retention obligations require actual</w:t>
      </w:r>
    </w:p>
    <w:p>
      <w:pPr>
        <w:pStyle w:val="Normal"/>
        <w:rPr/>
      </w:pPr>
      <w:r>
        <w:rPr/>
        <w:t>removal.</w:t>
      </w:r>
    </w:p>
    <w:p>
      <w:pPr>
        <w:pStyle w:val="Heading3"/>
        <w:rPr/>
      </w:pPr>
      <w:r>
        <w:rPr/>
        <w:t>7. How this page is built, in plain English</w:t>
      </w:r>
    </w:p>
    <w:p>
      <w:pPr>
        <w:pStyle w:val="Normal"/>
        <w:rPr/>
      </w:pPr>
      <w:r>
        <w:rPr/>
        <w:t>Built on the server. Preview and run are two separate server routes, each checking</w:t>
      </w:r>
    </w:p>
    <w:p>
      <w:pPr>
        <w:pStyle w:val="Normal"/>
        <w:rPr/>
      </w:pPr>
      <w:r>
        <w:rPr/>
        <w:t>the permission again.</w:t>
      </w:r>
    </w:p>
    <w:p>
      <w:pPr>
        <w:pStyle w:val="Normal"/>
        <w:rPr/>
      </w:pPr>
      <w:r>
        <w:rPr/>
        <w:t>The categories, their periods and where each clock starts are computed rather than</w:t>
      </w:r>
    </w:p>
    <w:p>
      <w:pPr>
        <w:pStyle w:val="Normal"/>
        <w:rPr/>
      </w:pPr>
      <w:r>
        <w:rPr/>
        <w:t>listed, so the preview and the run cannot disagree about what is due.</w:t>
      </w:r>
    </w:p>
    <w:p>
      <w:pPr>
        <w:pStyle w:val="Heading3"/>
        <w:rPr/>
      </w:pPr>
      <w:r>
        <w:rPr/>
        <w:t>8. States</w:t>
      </w:r>
    </w:p>
    <w:p>
      <w:pPr>
        <w:pStyle w:val="Normal"/>
        <w:rPr/>
      </w:pPr>
      <w:r>
        <w:rPr>
          <w:b/>
        </w:rPr>
        <w:t>Nothing due.</w:t>
      </w:r>
      <w:r>
        <w:rPr/>
        <w:t xml:space="preserve"> Says so. </w:t>
      </w:r>
      <w:r>
        <w:rPr>
          <w:b/>
        </w:rPr>
        <w:t>Preview run.</w:t>
      </w:r>
      <w:r>
        <w:rPr/>
        <w:t xml:space="preserve"> Results shown, with nothing changed.</w:t>
      </w:r>
    </w:p>
    <w:p>
      <w:pPr>
        <w:pStyle w:val="Normal"/>
        <w:rPr/>
      </w:pPr>
      <w:r>
        <w:rPr>
          <w:b/>
        </w:rPr>
        <w:t>Run completed.</w:t>
      </w:r>
      <w:r>
        <w:rPr/>
        <w:t xml:space="preserve"> Names what was removed. </w:t>
      </w:r>
      <w:r>
        <w:rPr>
          <w:b/>
        </w:rPr>
        <w:t>Error.</w:t>
      </w:r>
      <w:r>
        <w:rPr/>
        <w:t xml:space="preserve"> Surfaces as an error and</w:t>
      </w:r>
    </w:p>
    <w:p>
      <w:pPr>
        <w:pStyle w:val="Normal"/>
        <w:rPr/>
      </w:pPr>
      <w:r>
        <w:rPr/>
        <w:t xml:space="preserve">nothing is removed. </w:t>
      </w:r>
      <w:r>
        <w:rPr>
          <w:b/>
        </w:rPr>
        <w:t>Offline.</w:t>
      </w:r>
      <w:r>
        <w:rPr/>
        <w:t xml:space="preserve"> The connection sentence.</w:t>
      </w:r>
    </w:p>
    <w:p>
      <w:pPr>
        <w:pStyle w:val="Heading3"/>
        <w:rPr/>
      </w:pPr>
      <w:r>
        <w:rPr/>
        <w:t>9. Open issues</w:t>
      </w:r>
    </w:p>
    <w:p>
      <w:pPr>
        <w:pStyle w:val="ListBullet"/>
        <w:numPr>
          <w:ilvl w:val="0"/>
          <w:numId w:val="1"/>
        </w:numPr>
        <w:rPr/>
      </w:pPr>
      <w:r>
        <w:rPr>
          <w:b/>
        </w:rPr>
        <w:t>This belongs to admin today, and moves to the sport scientist.</w:t>
      </w:r>
      <w:r>
        <w:rPr/>
        <w:t xml:space="preserve"> Decision</w:t>
      </w:r>
    </w:p>
    <w:p>
      <w:pPr>
        <w:pStyle w:val="Normal"/>
        <w:rPr/>
      </w:pPr>
      <w:r>
        <w:rPr/>
        <w:t xml:space="preserve">  </w:t>
      </w:r>
      <w:r>
        <w:rPr/>
        <w:t>D-07. **Of the eleven capabilities being moved, this is the one worth pausing</w:t>
      </w:r>
    </w:p>
    <w:p>
      <w:pPr>
        <w:pStyle w:val="Normal"/>
        <w:rPr/>
      </w:pPr>
      <w:r>
        <w:rPr/>
        <w:t xml:space="preserve">  </w:t>
      </w:r>
      <w:r>
        <w:rPr/>
        <w:t>over**: it permanently deletes athlete records, and it is moving to the role</w:t>
      </w:r>
    </w:p>
    <w:p>
      <w:pPr>
        <w:pStyle w:val="Normal"/>
        <w:rPr/>
      </w:pPr>
      <w:r>
        <w:rPr/>
        <w:t xml:space="preserve">  </w:t>
      </w:r>
      <w:r>
        <w:rPr/>
        <w:t>that does day to day performance analysis.</w:t>
      </w:r>
    </w:p>
    <w:p>
      <w:pPr>
        <w:pStyle w:val="ListBullet"/>
        <w:numPr>
          <w:ilvl w:val="0"/>
          <w:numId w:val="1"/>
        </w:numPr>
        <w:rPr/>
      </w:pPr>
      <w:r>
        <w:rPr>
          <w:b/>
        </w:rPr>
        <w:t>Resolved: it is not all or nothing.</w:t>
      </w:r>
      <w:r>
        <w:rPr/>
        <w:t xml:space="preserve"> Categories are processed in sequence and</w:t>
      </w:r>
    </w:p>
    <w:p>
      <w:pPr>
        <w:pStyle w:val="Normal"/>
        <w:rPr/>
      </w:pPr>
      <w:r>
        <w:rPr/>
        <w:t xml:space="preserve">  </w:t>
      </w:r>
      <w:r>
        <w:rPr/>
        <w:t>the run returns on the first error (</w:t>
      </w:r>
      <w:r>
        <w:rPr>
          <w:rFonts w:ascii="Consolas" w:hAnsi="Consolas"/>
          <w:color w:val="333333"/>
          <w:sz w:val="18"/>
        </w:rPr>
        <w:t>src/lib/retention/compute.ts:206</w:t>
      </w:r>
      <w:r>
        <w:rPr/>
        <w:t xml:space="preserve"> onward),</w:t>
      </w:r>
    </w:p>
    <w:p>
      <w:pPr>
        <w:pStyle w:val="Normal"/>
        <w:rPr/>
      </w:pPr>
      <w:r>
        <w:rPr/>
        <w:t xml:space="preserve">  </w:t>
      </w:r>
      <w:r>
        <w:rPr/>
        <w:t>so a failure part way through leaves earlier categories deleted and later ones</w:t>
      </w:r>
    </w:p>
    <w:p>
      <w:pPr>
        <w:pStyle w:val="Normal"/>
        <w:rPr/>
      </w:pPr>
      <w:r>
        <w:rPr/>
        <w:t xml:space="preserve">  </w:t>
      </w:r>
      <w:r>
        <w:rPr/>
        <w:t>not. Decision D-43.</w:t>
      </w:r>
    </w:p>
    <w:p>
      <w:pPr>
        <w:pStyle w:val="ListBullet"/>
        <w:numPr>
          <w:ilvl w:val="0"/>
          <w:numId w:val="1"/>
        </w:numPr>
        <w:rPr/>
      </w:pPr>
      <w:r>
        <w:rPr>
          <w:b/>
        </w:rPr>
        <w:t>D-07 resolved for this screen, 2026-09-05.</w:t>
      </w:r>
      <w:r>
        <w:rPr/>
        <w:t xml:space="preserve"> Stays sport-scientist-only, the same as the other ten capabilities, but Run retention now requires a typed confirmation rather than a click, the only typed confirmation in the app. Matches the severity: this is the only permanent, irreversible deletion Fydr performs.</w:t>
      </w:r>
    </w:p>
    <w:p>
      <w:pPr>
        <w:pStyle w:val="ListBullet"/>
        <w:numPr>
          <w:ilvl w:val="0"/>
          <w:numId w:val="1"/>
        </w:numPr>
        <w:rPr/>
      </w:pPr>
      <w:r>
        <w:rPr>
          <w:b/>
        </w:rPr>
        <w:t>D-43 follow-up tracked separately.</w:t>
      </w:r>
      <w:r>
        <w:rPr/>
        <w:t xml:space="preserve"> Whether a partial-failure run should be made resumable or transactional is not resolved here. Added to the architecture to-do list rather than decided in this document.</w:t>
      </w:r>
    </w:p>
    <w:p>
      <w:pPr>
        <w:pStyle w:val="Normal"/>
        <w:rPr/>
      </w:pPr>
      <w:r>
        <w:rPr/>
      </w:r>
      <w:r>
        <w:br w:type="page"/>
      </w:r>
    </w:p>
    <w:p>
      <w:pPr>
        <w:pStyle w:val="Heading2"/>
        <w:spacing w:before="0" w:after="0"/>
        <w:rPr/>
      </w:pPr>
      <w:r>
        <w:rPr/>
        <w:t>53. Subject access requests</w:t>
      </w:r>
    </w:p>
    <w:p>
      <w:pPr>
        <w:pStyle w:val="Heading3"/>
        <w:rPr/>
      </w:pPr>
      <w:r>
        <w:rPr/>
        <w:t>1. Page name and URL</w:t>
      </w:r>
    </w:p>
    <w:p>
      <w:pPr>
        <w:pStyle w:val="Normal"/>
        <w:rPr/>
      </w:pPr>
      <w:r>
        <w:rPr>
          <w:b/>
        </w:rPr>
        <w:t>Subject access requests</w:t>
      </w:r>
      <w:r>
        <w:rPr/>
        <w:t xml:space="preserve">, at </w:t>
      </w:r>
      <w:r>
        <w:rPr>
          <w:rFonts w:ascii="Consolas" w:hAnsi="Consolas"/>
          <w:color w:val="333333"/>
          <w:sz w:val="18"/>
        </w:rPr>
        <w:t>/settings/subject-access</w:t>
      </w:r>
      <w:r>
        <w:rPr/>
        <w:t>.</w:t>
      </w:r>
    </w:p>
    <w:p>
      <w:pPr>
        <w:pStyle w:val="Normal"/>
        <w:rPr/>
      </w:pPr>
      <w:r>
        <w:rPr/>
        <w:t>Requests from athletes to be given their own data, and the process for answering</w:t>
      </w:r>
    </w:p>
    <w:p>
      <w:pPr>
        <w:pStyle w:val="Normal"/>
        <w:rPr/>
      </w:pPr>
      <w:r>
        <w:rPr/>
        <w:t>them.</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request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progress and release a request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Currently admin or medic</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src/lib/session.ts:159</w:t>
            </w:r>
            <w:r>
              <w:rPr>
                <w:rFonts w:eastAsia="ＭＳ 明朝" w:cs=""/>
                <w:kern w:val="0"/>
                <w:szCs w:val="22"/>
                <w:lang w:val="en-US" w:eastAsia="en-US" w:bidi="ar-SA"/>
              </w:rPr>
              <w:t>. Decision D-07</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request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and progress, and review the clinical part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S&amp;C, 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here. An athlete makes a request, they do not administer it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Two roles share this screen, and that is deliberate.</w:t>
      </w:r>
      <w:r>
        <w:rPr/>
        <w:t xml:space="preserve"> Answering a request means</w:t>
      </w:r>
    </w:p>
    <w:p>
      <w:pPr>
        <w:pStyle w:val="Normal"/>
        <w:rPr/>
      </w:pPr>
      <w:r>
        <w:rPr/>
        <w:t>gathering a person's whole record, including the clinical part, and only a medic</w:t>
      </w:r>
    </w:p>
    <w:p>
      <w:pPr>
        <w:pStyle w:val="Normal"/>
        <w:rPr/>
      </w:pPr>
      <w:r>
        <w:rPr/>
        <w:t>may read that. So the process needs both.</w:t>
      </w:r>
    </w:p>
    <w:p>
      <w:pPr>
        <w:pStyle w:val="Normal"/>
        <w:rPr/>
      </w:pPr>
      <w:r>
        <w:rPr>
          <w:b/>
        </w:rPr>
        <w:t>Verified access, from the code.</w:t>
      </w:r>
      <w:r>
        <w:rPr/>
        <w:t xml:space="preserve"> This page's real gates, in the order they run, are: </w:t>
      </w:r>
      <w:r>
        <w:rPr>
          <w:rFonts w:ascii="Consolas" w:hAnsi="Consolas"/>
          <w:color w:val="333333"/>
          <w:sz w:val="18"/>
        </w:rPr>
        <w:t>requireSubjectAccess()</w:t>
      </w:r>
      <w:r>
        <w:rPr/>
        <w:t xml:space="preserve"> at </w:t>
      </w:r>
      <w:r>
        <w:rPr>
          <w:rFonts w:ascii="Consolas" w:hAnsi="Consolas"/>
          <w:color w:val="333333"/>
          <w:sz w:val="18"/>
        </w:rPr>
        <w:t>src/app/(staff)/settings/subject-access/page.tsx:26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Subject access link in the Settings administration block.</w:t>
      </w:r>
    </w:p>
    <w:p>
      <w:pPr>
        <w:pStyle w:val="ListBullet"/>
        <w:numPr>
          <w:ilvl w:val="0"/>
          <w:numId w:val="1"/>
        </w:numPr>
        <w:rPr/>
      </w:pPr>
      <w:r>
        <w:rPr/>
        <w:t>Starting a request from an athlete's profile.</w:t>
      </w:r>
    </w:p>
    <w:p>
      <w:pPr>
        <w:pStyle w:val="Heading3"/>
        <w:rPr/>
      </w:pPr>
      <w:r>
        <w:rPr/>
        <w:t>4. What you see</w:t>
      </w:r>
    </w:p>
    <w:p>
      <w:pPr>
        <w:pStyle w:val="Normal"/>
        <w:rPr/>
      </w:pPr>
      <w:r>
        <w:rPr/>
        <w:t>Every request with the athlete, when it was made, what stage it has reached, and</w:t>
      </w:r>
    </w:p>
    <w:p>
      <w:pPr>
        <w:pStyle w:val="Normal"/>
        <w:rPr/>
      </w:pPr>
      <w:r>
        <w:rPr/>
        <w:t>who is waiting on whom.</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Days since the request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long it has been outstanding</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Since it was made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Cannot be blank</w:t>
            </w:r>
          </w:p>
        </w:tc>
      </w:tr>
    </w:tbl>
    <w:p>
      <w:pPr>
        <w:pStyle w:val="Normal"/>
        <w:rPr/>
      </w:pPr>
      <w:r>
        <w:rPr/>
      </w:r>
    </w:p>
    <w:p>
      <w:pPr>
        <w:pStyle w:val="Normal"/>
        <w:rPr/>
      </w:pPr>
      <w:r>
        <w:rPr>
          <w:b/>
        </w:rPr>
        <w:t>A subject access request has a legal deadline.</w:t>
      </w:r>
      <w:r>
        <w:rPr/>
        <w:t xml:space="preserve"> The count of days is not</w:t>
      </w:r>
    </w:p>
    <w:p>
      <w:pPr>
        <w:pStyle w:val="Normal"/>
        <w:rPr/>
      </w:pPr>
      <w:r>
        <w:rPr/>
        <w:t>decoration.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request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Its review screen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 or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Clinical review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request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medical part for checking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/settings/subject-access/[requestId]/review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Medic</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See open issues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Release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request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Hands the athlete their data pack</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the request released, and audits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Yes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Absent for everyone else</w:t>
            </w:r>
          </w:p>
        </w:tc>
      </w:tr>
    </w:tbl>
    <w:p>
      <w:pPr>
        <w:pStyle w:val="Normal"/>
        <w:rPr/>
      </w:pPr>
      <w:r>
        <w:rPr/>
      </w:r>
    </w:p>
    <w:p>
      <w:pPr>
        <w:pStyle w:val="Normal"/>
        <w:rPr/>
      </w:pPr>
      <w:r>
        <w:rPr>
          <w:b/>
        </w:rPr>
        <w:t>Releasing is irreversible in the way that matters</w:t>
      </w:r>
      <w:r>
        <w:rPr/>
        <w:t>: the data has left. It is</w:t>
      </w:r>
    </w:p>
    <w:p>
      <w:pPr>
        <w:pStyle w:val="Normal"/>
        <w:rPr/>
      </w:pPr>
      <w:r>
        <w:rPr/>
        <w:t>audited for that reason.</w:t>
      </w:r>
    </w:p>
    <w:p>
      <w:pPr>
        <w:pStyle w:val="Heading3"/>
        <w:rPr/>
      </w:pPr>
      <w:r>
        <w:rPr/>
        <w:t>7. How this page is built, in plain English</w:t>
      </w:r>
    </w:p>
    <w:p>
      <w:pPr>
        <w:pStyle w:val="Normal"/>
        <w:rPr/>
      </w:pPr>
      <w:r>
        <w:rPr/>
        <w:t>Built on the server. The release is a server route checking the permission again.</w:t>
      </w:r>
    </w:p>
    <w:p>
      <w:pPr>
        <w:pStyle w:val="Normal"/>
        <w:rPr/>
      </w:pPr>
      <w:r>
        <w:rPr/>
        <w:t>The pack itself is assembled from the athlete's records, with the clinical part</w:t>
      </w:r>
    </w:p>
    <w:p>
      <w:pPr>
        <w:pStyle w:val="Normal"/>
        <w:rPr/>
      </w:pPr>
      <w:r>
        <w:rPr/>
        <w:t>included only after a medic has reviewed it.</w:t>
      </w:r>
    </w:p>
    <w:p>
      <w:pPr>
        <w:pStyle w:val="Heading3"/>
        <w:rPr/>
      </w:pPr>
      <w:r>
        <w:rPr/>
        <w:t>8. States</w:t>
      </w:r>
    </w:p>
    <w:p>
      <w:pPr>
        <w:pStyle w:val="Normal"/>
        <w:rPr/>
      </w:pPr>
      <w:r>
        <w:rPr>
          <w:b/>
        </w:rPr>
        <w:t>No requests.</w:t>
      </w:r>
      <w:r>
        <w:rPr/>
        <w:t xml:space="preserve"> The normal state, and says so. **A request awaiting clinical</w:t>
      </w:r>
    </w:p>
    <w:p>
      <w:pPr>
        <w:pStyle w:val="Normal"/>
        <w:rPr/>
      </w:pPr>
      <w:r>
        <w:rPr/>
        <w:t>review.</w:t>
      </w:r>
      <w:r>
        <w:rPr>
          <w:b/>
        </w:rPr>
        <w:t xml:space="preserve"> Named as waiting on a medic, so it is clear who is blocking. </w:t>
      </w:r>
      <w:r>
        <w:rPr/>
        <w:t>Error.**</w:t>
      </w:r>
    </w:p>
    <w:p>
      <w:pPr>
        <w:pStyle w:val="Normal"/>
        <w:rPr/>
      </w:pPr>
      <w:r>
        <w:rPr/>
        <w:t xml:space="preserve">Surfaces as an error. </w:t>
      </w:r>
      <w:r>
        <w:rPr>
          <w:b/>
        </w:rPr>
        <w:t>Offline.</w:t>
      </w:r>
      <w:r>
        <w:rPr/>
        <w:t xml:space="preserve"> Not handled.</w:t>
      </w:r>
    </w:p>
    <w:p>
      <w:pPr>
        <w:pStyle w:val="Heading3"/>
        <w:rPr/>
      </w:pPr>
      <w:r>
        <w:rPr/>
        <w:t>9. Open issues</w:t>
      </w:r>
    </w:p>
    <w:p>
      <w:pPr>
        <w:pStyle w:val="ListBullet"/>
        <w:numPr>
          <w:ilvl w:val="0"/>
          <w:numId w:val="1"/>
        </w:numPr>
        <w:rPr/>
      </w:pPr>
      <w:r>
        <w:rPr>
          <w:b/>
        </w:rPr>
        <w:t>This belongs to admin and medic today.</w:t>
      </w:r>
      <w:r>
        <w:rPr/>
        <w:t xml:space="preserve"> Decision D-07.</w:t>
      </w:r>
    </w:p>
    <w:p>
      <w:pPr>
        <w:pStyle w:val="ListBullet"/>
        <w:numPr>
          <w:ilvl w:val="0"/>
          <w:numId w:val="1"/>
        </w:numPr>
        <w:rPr/>
      </w:pPr>
      <w:r>
        <w:rPr>
          <w:b/>
        </w:rPr>
        <w:t>The clinical review screen is correctly gated to medics.</w:t>
      </w:r>
      <w:r>
        <w:rPr/>
        <w:t xml:space="preserve"> An earlier draft of</w:t>
      </w:r>
    </w:p>
    <w:p>
      <w:pPr>
        <w:pStyle w:val="Normal"/>
        <w:rPr/>
      </w:pPr>
      <w:r>
        <w:rPr/>
        <w:t xml:space="preserve">  </w:t>
      </w:r>
      <w:r>
        <w:rPr/>
        <w:t>this specification recorded otherwise; that finding has been withdrawn.</w:t>
      </w:r>
    </w:p>
    <w:p>
      <w:pPr>
        <w:pStyle w:val="Normal"/>
        <w:rPr/>
      </w:pPr>
      <w:r>
        <w:rPr/>
      </w:r>
      <w:r>
        <w:br w:type="page"/>
      </w:r>
    </w:p>
    <w:p>
      <w:pPr>
        <w:pStyle w:val="Heading2"/>
        <w:spacing w:before="0" w:after="0"/>
        <w:rPr/>
      </w:pPr>
      <w:r>
        <w:rPr/>
        <w:t>54. Clinical review</w:t>
      </w:r>
    </w:p>
    <w:p>
      <w:pPr>
        <w:pStyle w:val="Heading3"/>
        <w:rPr/>
      </w:pPr>
      <w:r>
        <w:rPr/>
        <w:t>1. Page name and URL</w:t>
      </w:r>
    </w:p>
    <w:p>
      <w:pPr>
        <w:pStyle w:val="Normal"/>
        <w:rPr/>
      </w:pPr>
      <w:r>
        <w:rPr>
          <w:b/>
        </w:rPr>
        <w:t>Clinical review</w:t>
      </w:r>
      <w:r>
        <w:rPr/>
        <w:t xml:space="preserve">, at </w:t>
      </w:r>
      <w:r>
        <w:rPr>
          <w:rFonts w:ascii="Consolas" w:hAnsi="Consolas"/>
          <w:color w:val="333333"/>
          <w:sz w:val="18"/>
        </w:rPr>
        <w:t>/settings/subject-access/[requestId]/review</w:t>
      </w:r>
      <w:r>
        <w:rPr/>
        <w:t>.</w:t>
      </w:r>
    </w:p>
    <w:p>
      <w:pPr>
        <w:pStyle w:val="Normal"/>
        <w:rPr/>
      </w:pPr>
      <w:r>
        <w:rPr/>
        <w:t>Where a medic checks the clinical part of a data pack before it is handed over.</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clinical part of the pack</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Approve or amend what is released</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src/app/(staff)/settings/subject-access/[requestId]/review/page.tsx:19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and this is deliberate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 plus the database refusing the clinical record to anyone who is not a medic</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 S&amp;C, 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This page is medic only, and enforced properly.</w:t>
      </w:r>
      <w:r>
        <w:rPr/>
        <w:t xml:space="preserve"> A staff member who is not a</w:t>
      </w:r>
    </w:p>
    <w:p>
      <w:pPr>
        <w:pStyle w:val="Normal"/>
        <w:rPr/>
      </w:pPr>
      <w:r>
        <w:rPr/>
        <w:t>medic is redirected back to the request list with a reason in the address, before</w:t>
      </w:r>
    </w:p>
    <w:p>
      <w:pPr>
        <w:pStyle w:val="Normal"/>
        <w:rPr/>
      </w:pPr>
      <w:r>
        <w:rPr/>
        <w:t>anything is read. Beneath that, the database refuses the clinical record to</w:t>
      </w:r>
    </w:p>
    <w:p>
      <w:pPr>
        <w:pStyle w:val="Normal"/>
        <w:rPr/>
      </w:pPr>
      <w:r>
        <w:rPr/>
        <w:t>anyone who is not a medic, so there are two independent protections as everywhere</w:t>
      </w:r>
    </w:p>
    <w:p>
      <w:pPr>
        <w:pStyle w:val="Normal"/>
        <w:rPr/>
      </w:pPr>
      <w:r>
        <w:rPr/>
        <w:t>else clinical data appears.</w:t>
      </w:r>
    </w:p>
    <w:p>
      <w:pPr>
        <w:pStyle w:val="Normal"/>
        <w:rPr/>
      </w:pPr>
      <w:r>
        <w:rPr>
          <w:b/>
        </w:rPr>
        <w:t>An earlier draft of this specification recorded this page as unguarded.</w:t>
      </w:r>
      <w:r>
        <w:rPr/>
        <w:t xml:space="preserve"> That</w:t>
      </w:r>
    </w:p>
    <w:p>
      <w:pPr>
        <w:pStyle w:val="Normal"/>
        <w:rPr/>
      </w:pPr>
      <w:r>
        <w:rPr/>
        <w:t>was wrong, and the finding has been withdrawn. See the corrections section of</w:t>
      </w:r>
    </w:p>
    <w:p>
      <w:pPr>
        <w:pStyle w:val="Normal"/>
        <w:rPr/>
      </w:pPr>
      <w:r>
        <w:rPr>
          <w:rFonts w:ascii="Consolas" w:hAnsi="Consolas"/>
          <w:color w:val="333333"/>
          <w:sz w:val="18"/>
        </w:rPr>
        <w:t>docs/decisions-required.md</w:t>
      </w:r>
      <w:r>
        <w:rPr/>
        <w:t>.</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src/app/(staff)/settings/subject-access/[requestId]/review/page.tsx:18</w:t>
      </w:r>
      <w:r>
        <w:rPr/>
        <w:t xml:space="preserve">; a </w:t>
      </w:r>
      <w:r>
        <w:rPr>
          <w:b/>
        </w:rPr>
        <w:t>medical</w:t>
      </w:r>
      <w:r>
        <w:rPr/>
        <w:t xml:space="preserve"> check at </w:t>
      </w:r>
      <w:r>
        <w:rPr>
          <w:rFonts w:ascii="Consolas" w:hAnsi="Consolas"/>
          <w:color w:val="333333"/>
          <w:sz w:val="18"/>
        </w:rPr>
        <w:t>src/app/(staff)/settings/subject-access/[requestId]/review/page.tsx:19</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request awaiting review, from the subject access list.</w:t>
      </w:r>
    </w:p>
    <w:p>
      <w:pPr>
        <w:pStyle w:val="ListBullet"/>
        <w:numPr>
          <w:ilvl w:val="0"/>
          <w:numId w:val="1"/>
        </w:numPr>
        <w:rPr/>
      </w:pPr>
      <w:r>
        <w:rPr/>
        <w:t>Directly, for example from a bookmark or an old link. Access is correctly gated either way; a banner now supplies the stage context this route otherwise skips. See section 4.</w:t>
      </w:r>
    </w:p>
    <w:p>
      <w:pPr>
        <w:pStyle w:val="Heading3"/>
        <w:rPr/>
      </w:pPr>
      <w:r>
        <w:rPr/>
        <w:t>4. What you see</w:t>
      </w:r>
    </w:p>
    <w:p>
      <w:pPr>
        <w:pStyle w:val="Normal"/>
        <w:rPr/>
      </w:pPr>
      <w:r>
        <w:rPr/>
        <w:t>The athlete, the request, and the clinical records proposed for release, with</w:t>
      </w:r>
    </w:p>
    <w:p>
      <w:pPr>
        <w:pStyle w:val="Normal"/>
        <w:rPr/>
      </w:pPr>
      <w:r>
        <w:rPr/>
        <w:t>controls to approve or amend.</w:t>
      </w:r>
    </w:p>
    <w:p>
      <w:pPr>
        <w:pStyle w:val="Normal"/>
        <w:rPr/>
      </w:pPr>
      <w:r>
        <w:rPr>
          <w:b/>
        </w:rPr>
        <w:t>A stage banner.</w:t>
      </w:r>
      <w:r>
        <w:rPr/>
        <w:t xml:space="preserve"> Names where this request actually stands, requested on this date, waiting on clinical review, or already released, so arriving directly never leaves a medic guessing whether the request has moved on since.</w:t>
      </w:r>
    </w:p>
    <w:p>
      <w:pPr>
        <w:pStyle w:val="Heading3"/>
        <w:rPr/>
      </w:pPr>
      <w:r>
        <w:rPr/>
        <w:t>5. Every number on this page</w:t>
      </w:r>
    </w:p>
    <w:p>
      <w:pPr>
        <w:pStyle w:val="Normal"/>
        <w:rPr/>
      </w:pPr>
      <w:r>
        <w:rPr/>
        <w:t>None.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Approve the clinical part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it reviewed and ready for release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the request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request, and audits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Should be absent for everyone else</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Amend what is released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Adjusts what the pack contains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request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Medic</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above</w:t>
            </w:r>
          </w:p>
        </w:tc>
      </w:tr>
    </w:tbl>
    <w:p>
      <w:pPr>
        <w:pStyle w:val="Normal"/>
        <w:rPr/>
      </w:pPr>
      <w:r>
        <w:rPr/>
      </w:r>
    </w:p>
    <w:p>
      <w:pPr>
        <w:pStyle w:val="Heading3"/>
        <w:rPr/>
      </w:pPr>
      <w:r>
        <w:rPr/>
        <w:t>7. How this page is built, in plain English</w:t>
      </w:r>
    </w:p>
    <w:p>
      <w:pPr>
        <w:pStyle w:val="Normal"/>
        <w:rPr/>
      </w:pPr>
      <w:r>
        <w:rPr/>
        <w:t>Built on the server. The clinical records come from the table the database</w:t>
      </w:r>
    </w:p>
    <w:p>
      <w:pPr>
        <w:pStyle w:val="Normal"/>
        <w:rPr/>
      </w:pPr>
      <w:r>
        <w:rPr/>
        <w:t>restricts to medics.</w:t>
      </w:r>
    </w:p>
    <w:p>
      <w:pPr>
        <w:pStyle w:val="Heading3"/>
        <w:rPr/>
      </w:pPr>
      <w:r>
        <w:rPr/>
        <w:t>8. States</w:t>
      </w:r>
    </w:p>
    <w:p>
      <w:pPr>
        <w:pStyle w:val="Normal"/>
        <w:rPr/>
      </w:pPr>
      <w:r>
        <w:rPr>
          <w:b/>
        </w:rPr>
        <w:t>Already reviewed.</w:t>
      </w:r>
      <w:r>
        <w:rPr/>
        <w:t xml:space="preserve"> Shown as done. </w:t>
      </w:r>
      <w:r>
        <w:rPr>
          <w:b/>
        </w:rPr>
        <w:t>No clinical records.</w:t>
      </w:r>
      <w:r>
        <w:rPr/>
        <w:t xml:space="preserve"> Says there is</w:t>
      </w:r>
    </w:p>
    <w:p>
      <w:pPr>
        <w:pStyle w:val="Normal"/>
        <w:rPr/>
      </w:pPr>
      <w:r>
        <w:rPr/>
        <w:t xml:space="preserve">nothing to review and offers to make the pack ready anyway. </w:t>
      </w:r>
      <w:r>
        <w:rPr>
          <w:b/>
        </w:rPr>
        <w:t>Error.</w:t>
      </w:r>
      <w:r>
        <w:rPr/>
        <w:t xml:space="preserve"> Surfaces as</w:t>
      </w:r>
    </w:p>
    <w:p>
      <w:pPr>
        <w:pStyle w:val="Normal"/>
        <w:rPr/>
      </w:pPr>
      <w:r>
        <w:rPr/>
        <w:t xml:space="preserve">an error. </w:t>
      </w:r>
      <w:r>
        <w:rPr>
          <w:b/>
        </w:rPr>
        <w:t>No permission.</w:t>
      </w:r>
      <w:r>
        <w:rPr/>
        <w:t xml:space="preserve"> Redirected to the request list with a reason.</w:t>
      </w:r>
    </w:p>
    <w:p>
      <w:pPr>
        <w:pStyle w:val="Normal"/>
        <w:rPr/>
      </w:pPr>
      <w:r>
        <w:rPr>
          <w:b/>
        </w:rPr>
        <w:t>Offline.</w:t>
      </w:r>
      <w:r>
        <w:rPr/>
        <w:t xml:space="preserve"> Not handled.</w:t>
      </w:r>
    </w:p>
    <w:p>
      <w:pPr>
        <w:pStyle w:val="Heading3"/>
        <w:rPr/>
      </w:pPr>
      <w:r>
        <w:rPr/>
        <w:t>9. Open issues</w:t>
      </w:r>
    </w:p>
    <w:p>
      <w:pPr>
        <w:pStyle w:val="ListBullet"/>
        <w:numPr>
          <w:ilvl w:val="0"/>
          <w:numId w:val="1"/>
        </w:numPr>
        <w:rPr/>
      </w:pPr>
      <w:r>
        <w:rPr>
          <w:b/>
        </w:rPr>
        <w:t>None.</w:t>
      </w:r>
      <w:r>
        <w:rPr/>
        <w:t xml:space="preserve"> The access model on this screen is correct as built. Recorded</w:t>
      </w:r>
    </w:p>
    <w:p>
      <w:pPr>
        <w:pStyle w:val="Normal"/>
        <w:rPr/>
      </w:pPr>
      <w:r>
        <w:rPr/>
        <w:t xml:space="preserve">  </w:t>
      </w:r>
      <w:r>
        <w:rPr/>
        <w:t>positively, because an earlier draft claimed otherwise.</w:t>
      </w:r>
    </w:p>
    <w:p>
      <w:pPr>
        <w:pStyle w:val="ListBullet"/>
        <w:numPr>
          <w:ilvl w:val="0"/>
          <w:numId w:val="1"/>
        </w:numPr>
        <w:rPr/>
      </w:pPr>
      <w:r>
        <w:rPr/>
        <w:t>One behaviour worth knowing: **every clinical record is included in a pack by</w:t>
      </w:r>
    </w:p>
    <w:p>
      <w:pPr>
        <w:pStyle w:val="Normal"/>
        <w:rPr/>
      </w:pPr>
      <w:r>
        <w:rPr/>
        <w:t xml:space="preserve">  </w:t>
      </w:r>
      <w:r>
        <w:rPr/>
        <w:t>default.** Withholding one is the exception, requires a reason, and is</w:t>
      </w:r>
    </w:p>
    <w:p>
      <w:pPr>
        <w:pStyle w:val="Normal"/>
        <w:rPr/>
      </w:pPr>
      <w:r>
        <w:rPr/>
        <w:t xml:space="preserve">  </w:t>
      </w:r>
      <w:r>
        <w:rPr/>
        <w:t>recorded.</w:t>
      </w:r>
    </w:p>
    <w:p>
      <w:pPr>
        <w:pStyle w:val="ListBullet"/>
        <w:numPr>
          <w:ilvl w:val="0"/>
          <w:numId w:val="1"/>
        </w:numPr>
        <w:rPr/>
      </w:pPr>
      <w:r>
        <w:rPr>
          <w:b/>
        </w:rPr>
        <w:t>Resolved, 2026-09-05.</w:t>
      </w:r>
      <w:r>
        <w:rPr/>
        <w:t xml:space="preserve"> Section 3's stray "which is the problem" contradicted this section's own "None," a leftover from an earlier draft. The access model was always correct; the real gap was missing stage context on direct arrival, now closed with the banner in section 4.</w:t>
      </w:r>
    </w:p>
    <w:p>
      <w:pPr>
        <w:pStyle w:val="Normal"/>
        <w:rPr/>
      </w:pPr>
      <w:r>
        <w:rPr/>
      </w:r>
      <w:r>
        <w:br w:type="page"/>
      </w:r>
    </w:p>
    <w:p>
      <w:pPr>
        <w:pStyle w:val="Heading2"/>
        <w:spacing w:before="0" w:after="0"/>
        <w:rPr/>
      </w:pPr>
      <w:r>
        <w:rPr/>
        <w:t>55. Groups</w:t>
      </w:r>
    </w:p>
    <w:p>
      <w:pPr>
        <w:pStyle w:val="Heading3"/>
        <w:rPr/>
      </w:pPr>
      <w:r>
        <w:rPr/>
        <w:t>1. Page name and URL</w:t>
      </w:r>
    </w:p>
    <w:p>
      <w:pPr>
        <w:pStyle w:val="Normal"/>
        <w:rPr/>
      </w:pPr>
      <w:r>
        <w:rPr>
          <w:b/>
        </w:rPr>
        <w:t>Groups</w:t>
      </w:r>
      <w:r>
        <w:rPr/>
        <w:t xml:space="preserve">, at </w:t>
      </w:r>
      <w:r>
        <w:rPr>
          <w:rFonts w:ascii="Consolas" w:hAnsi="Consolas"/>
          <w:color w:val="333333"/>
          <w:sz w:val="18"/>
        </w:rPr>
        <w:t>/settings/groups</w:t>
      </w:r>
      <w:r>
        <w:rPr/>
        <w:t>.</w:t>
      </w:r>
    </w:p>
    <w:p>
      <w:pPr>
        <w:pStyle w:val="Normal"/>
        <w:rPr/>
      </w:pPr>
      <w:r>
        <w:rPr/>
        <w:t>The squad groups the whole app filters by. Forwards, backs, academy, a rehab</w:t>
      </w:r>
    </w:p>
    <w:p>
      <w:pPr>
        <w:pStyle w:val="Normal"/>
        <w:rPr/>
      </w:pPr>
      <w:r>
        <w:rPr/>
        <w:t>group, an S&amp;C group: whatever subsets the club actually works in.</w:t>
      </w:r>
    </w:p>
    <w:p>
      <w:pPr>
        <w:pStyle w:val="Normal"/>
        <w:rPr/>
      </w:pPr>
      <w:r>
        <w:rPr>
          <w:b/>
        </w:rPr>
        <w:t>This screen is more important than its position in Settings suggests.</w:t>
      </w:r>
      <w:r>
        <w:rPr/>
        <w:t xml:space="preserve"> Every</w:t>
      </w:r>
    </w:p>
    <w:p>
      <w:pPr>
        <w:pStyle w:val="Normal"/>
        <w:rPr/>
      </w:pPr>
      <w:r>
        <w:rPr/>
        <w:t>multi-athlete screen in Fydr is filtered by these groups, and the choice follows a</w:t>
      </w:r>
    </w:p>
    <w:p>
      <w:pPr>
        <w:pStyle w:val="Normal"/>
        <w:rPr/>
      </w:pPr>
      <w:r>
        <w:rPr/>
        <w:t>person from screen to screen.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group</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group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create, edit,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group</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group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group</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src/app/(staff)/settings/groups/page.tsx:19</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Groups link in Settings.</w:t>
      </w:r>
    </w:p>
    <w:p>
      <w:pPr>
        <w:pStyle w:val="ListBullet"/>
        <w:numPr>
          <w:ilvl w:val="0"/>
          <w:numId w:val="1"/>
        </w:numPr>
        <w:rPr/>
      </w:pPr>
      <w:r>
        <w:rPr/>
        <w:t>A link from the squad overview.</w:t>
      </w:r>
    </w:p>
    <w:p>
      <w:pPr>
        <w:pStyle w:val="Heading3"/>
        <w:rPr/>
      </w:pPr>
      <w:r>
        <w:rPr/>
        <w:t>4. What you see</w:t>
      </w:r>
    </w:p>
    <w:p>
      <w:pPr>
        <w:pStyle w:val="Normal"/>
        <w:rPr/>
      </w:pPr>
      <w:r>
        <w:rPr/>
        <w:t>Every group with its name and how many athletes are in it. A control to create</w:t>
      </w:r>
    </w:p>
    <w:p>
      <w:pPr>
        <w:pStyle w:val="Normal"/>
        <w:rPr/>
      </w:pPr>
      <w:r>
        <w:rPr/>
        <w:t>another.</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Athletes per group</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are in each</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empty group says so, and is a valid state</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group's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/settings/groups/[groupId]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today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group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the create screen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/settings/groups/new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Normal"/>
        <w:rPr/>
      </w:pPr>
      <w:r>
        <w:rPr>
          <w:b/>
        </w:rPr>
        <w:t>An athlete may be in several groups</w:t>
      </w:r>
      <w:r>
        <w:rPr/>
        <w:t>, and that is the intended use. Groups are</w:t>
      </w:r>
    </w:p>
    <w:p>
      <w:pPr>
        <w:pStyle w:val="Normal"/>
        <w:rPr/>
      </w:pPr>
      <w:r>
        <w:rPr/>
        <w:t>not a hierarchy and do not have to be exclusive.</w:t>
      </w:r>
    </w:p>
    <w:p>
      <w:pPr>
        <w:pStyle w:val="Heading3"/>
        <w:rPr/>
      </w:pPr>
      <w:r>
        <w:rPr/>
        <w:t>7. How this page is built, in plain English</w:t>
      </w:r>
    </w:p>
    <w:p>
      <w:pPr>
        <w:pStyle w:val="Normal"/>
        <w:rPr/>
      </w:pPr>
      <w:r>
        <w:rPr/>
        <w:t>Built on the server, reading the groups with their membership counts.</w:t>
      </w:r>
    </w:p>
    <w:p>
      <w:pPr>
        <w:pStyle w:val="Heading3"/>
        <w:rPr/>
      </w:pPr>
      <w:r>
        <w:rPr/>
        <w:t>8. States</w:t>
      </w:r>
    </w:p>
    <w:p>
      <w:pPr>
        <w:pStyle w:val="Normal"/>
        <w:rPr/>
      </w:pPr>
      <w:r>
        <w:rPr>
          <w:b/>
        </w:rPr>
        <w:t>No groups.</w:t>
      </w:r>
      <w:r>
        <w:rPr/>
        <w:t xml:space="preserve"> An empty state. The whole squad is still reachable: no groups means</w:t>
      </w:r>
    </w:p>
    <w:p>
      <w:pPr>
        <w:pStyle w:val="Normal"/>
        <w:rPr/>
      </w:pPr>
      <w:r>
        <w:rPr/>
        <w:t xml:space="preserve">no filtering, not no athletes. </w:t>
      </w:r>
      <w:r>
        <w:rPr>
          <w:b/>
        </w:rPr>
        <w:t>Error.</w:t>
      </w:r>
      <w:r>
        <w:rPr/>
        <w:t xml:space="preserve"> Surfaces as an error. </w:t>
      </w:r>
      <w:r>
        <w:rPr>
          <w:b/>
        </w:rPr>
        <w:t>Offline.</w:t>
      </w:r>
      <w:r>
        <w:rPr/>
        <w:t xml:space="preserve"> Not</w:t>
      </w:r>
    </w:p>
    <w:p>
      <w:pPr>
        <w:pStyle w:val="Normal"/>
        <w:rPr/>
      </w:pPr>
      <w:r>
        <w:rPr/>
        <w:t>handled.</w:t>
      </w:r>
    </w:p>
    <w:p>
      <w:pPr>
        <w:pStyle w:val="Heading3"/>
        <w:rPr/>
      </w:pPr>
      <w:r>
        <w:rPr/>
        <w:t>9. Open issues</w:t>
      </w:r>
    </w:p>
    <w:p>
      <w:pPr>
        <w:pStyle w:val="ListBullet"/>
        <w:numPr>
          <w:ilvl w:val="0"/>
          <w:numId w:val="1"/>
        </w:numPr>
        <w:rPr/>
      </w:pPr>
      <w:r>
        <w:rPr>
          <w:b/>
        </w:rPr>
        <w:t>Every role can create and delete groups.</w:t>
      </w:r>
      <w:r>
        <w:rPr/>
        <w:t xml:space="preserve"> Deleting a group that screens are</w:t>
      </w:r>
    </w:p>
    <w:p>
      <w:pPr>
        <w:pStyle w:val="Normal"/>
        <w:rPr/>
      </w:pPr>
      <w:r>
        <w:rPr/>
        <w:t xml:space="preserve">  </w:t>
      </w:r>
      <w:r>
        <w:rPr/>
        <w:t>filtered by will change what people see. **UNVERIFIED: what happens to a saved</w:t>
      </w:r>
    </w:p>
    <w:p>
      <w:pPr>
        <w:pStyle w:val="Normal"/>
        <w:rPr/>
      </w:pPr>
      <w:r>
        <w:rPr/>
        <w:t xml:space="preserve">  </w:t>
      </w:r>
      <w:r>
        <w:rPr/>
        <w:t xml:space="preserve">filter naming a deleted group.** Files searched: </w:t>
      </w:r>
      <w:r>
        <w:rPr>
          <w:rFonts w:ascii="Consolas" w:hAnsi="Consolas"/>
          <w:color w:val="333333"/>
          <w:sz w:val="18"/>
        </w:rPr>
        <w:t>src/lib/queries/groups.ts</w:t>
      </w:r>
      <w:r>
        <w:rPr/>
        <w:t>,</w:t>
      </w:r>
    </w:p>
    <w:p>
      <w:pPr>
        <w:pStyle w:val="Normal"/>
        <w:rPr/>
      </w:pPr>
      <w:r>
        <w:rPr/>
        <w:t xml:space="preserve">  </w:t>
      </w:r>
      <w:r>
        <w:rPr>
          <w:rFonts w:ascii="Consolas" w:hAnsi="Consolas"/>
          <w:color w:val="333333"/>
          <w:sz w:val="18"/>
        </w:rPr>
        <w:t>src/lib/groupFilter.server.ts</w:t>
      </w:r>
      <w:r>
        <w:rPr/>
        <w:t>.</w:t>
      </w:r>
    </w:p>
    <w:p>
      <w:pPr>
        <w:pStyle w:val="ListBullet"/>
        <w:numPr>
          <w:ilvl w:val="0"/>
          <w:numId w:val="1"/>
        </w:numPr>
        <w:rPr/>
      </w:pPr>
      <w:r>
        <w:rPr>
          <w:b/>
        </w:rPr>
        <w:t>Decided, 2026-09-05.</w:t>
      </w:r>
      <w:r>
        <w:rPr/>
        <w:t xml:space="preserve"> Only sport scientist and coach may create or delete a group, confirming the agreed model already shown in the table above as a firm requirement, not just a plan. Medic, S&amp;C and nutritionist stay view only. Real build work: the code today does not enforce this.</w:t>
      </w:r>
    </w:p>
    <w:p>
      <w:pPr>
        <w:pStyle w:val="ListBullet"/>
        <w:numPr>
          <w:ilvl w:val="0"/>
          <w:numId w:val="1"/>
        </w:numPr>
        <w:rPr/>
      </w:pPr>
      <w:r>
        <w:rPr>
          <w:b/>
        </w:rPr>
        <w:t>Decided, 2026-09-05.</w:t>
      </w:r>
      <w:r>
        <w:rPr/>
        <w:t xml:space="preserve"> A filter naming a deleted group falls back to no filter, showing everyone, silently, the same as the existing no-groups state. No error, no message. Whether the code currently does this or breaks is unverified and tracked on the architecture to-do list.</w:t>
      </w:r>
    </w:p>
    <w:p>
      <w:pPr>
        <w:pStyle w:val="Normal"/>
        <w:rPr/>
      </w:pPr>
      <w:r>
        <w:rPr/>
      </w:r>
      <w:r>
        <w:br w:type="page"/>
      </w:r>
    </w:p>
    <w:p>
      <w:pPr>
        <w:pStyle w:val="Heading2"/>
        <w:spacing w:before="0" w:after="0"/>
        <w:rPr/>
      </w:pPr>
      <w:r>
        <w:rPr/>
        <w:t>56. New group</w:t>
      </w:r>
    </w:p>
    <w:p>
      <w:pPr>
        <w:pStyle w:val="Heading3"/>
        <w:rPr/>
      </w:pPr>
      <w:r>
        <w:rPr/>
        <w:t>1. Page name and URL</w:t>
      </w:r>
    </w:p>
    <w:p>
      <w:pPr>
        <w:pStyle w:val="Normal"/>
        <w:rPr/>
      </w:pPr>
      <w:r>
        <w:rPr>
          <w:b/>
        </w:rPr>
        <w:t>New group</w:t>
      </w:r>
      <w:r>
        <w:rPr/>
        <w:t xml:space="preserve">, at </w:t>
      </w:r>
      <w:r>
        <w:rPr>
          <w:rFonts w:ascii="Consolas" w:hAnsi="Consolas"/>
          <w:color w:val="333333"/>
          <w:sz w:val="18"/>
        </w:rPr>
        <w:t>/settings/groups/new</w:t>
      </w:r>
      <w:r>
        <w:rPr/>
        <w:t>.</w:t>
      </w:r>
    </w:p>
    <w:p>
      <w:pPr>
        <w:pStyle w:val="Normal"/>
        <w:rPr/>
      </w:pPr>
      <w:r>
        <w:rPr/>
        <w:t>Creates a squad group and chooses who is in it.</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group</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group</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 S&amp;C, 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src/app/(staff)/settings/groups/new/page.tsx:8</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New group control on the groups screen.</w:t>
      </w:r>
    </w:p>
    <w:p>
      <w:pPr>
        <w:pStyle w:val="Heading3"/>
        <w:rPr/>
      </w:pPr>
      <w:r>
        <w:rPr/>
        <w:t>4. What you see</w:t>
      </w:r>
    </w:p>
    <w:p>
      <w:pPr>
        <w:pStyle w:val="Normal"/>
        <w:rPr/>
      </w:pPr>
      <w:r>
        <w:rPr/>
        <w:t>A name, and the squad with a way to choose members.</w:t>
      </w:r>
    </w:p>
    <w:p>
      <w:pPr>
        <w:pStyle w:val="Heading3"/>
        <w:rPr/>
      </w:pPr>
      <w:r>
        <w:rPr/>
        <w:t>5. Every number on this page</w:t>
      </w:r>
    </w:p>
    <w:p>
      <w:pPr>
        <w:pStyle w:val="Normal"/>
        <w:rPr/>
      </w:pPr>
      <w:r>
        <w:rPr/>
        <w:t>None beyond a count of who has been chosen.</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Member chooser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Picks who is in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group and its membership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Groups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 group and its member rows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Groups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A new group appears in the filter on every screen at once.</w:t>
      </w:r>
      <w:r>
        <w:rPr/>
        <w:t xml:space="preserve"> It is not scoped to</w:t>
      </w:r>
    </w:p>
    <w:p>
      <w:pPr>
        <w:pStyle w:val="Normal"/>
        <w:rPr/>
      </w:pPr>
      <w:r>
        <w:rPr/>
        <w:t>where it was made.</w:t>
      </w:r>
    </w:p>
    <w:p>
      <w:pPr>
        <w:pStyle w:val="Heading3"/>
        <w:rPr/>
      </w:pPr>
      <w:r>
        <w:rPr/>
        <w:t>7. How this page is built, in plain English</w:t>
      </w:r>
    </w:p>
    <w:p>
      <w:pPr>
        <w:pStyle w:val="Normal"/>
        <w:rPr/>
      </w:pPr>
      <w:r>
        <w:rPr/>
        <w:t>Built on the server; the form runs in the browser.</w:t>
      </w:r>
    </w:p>
    <w:p>
      <w:pPr>
        <w:pStyle w:val="Heading3"/>
        <w:rPr/>
      </w:pPr>
      <w:r>
        <w:rPr/>
        <w:t>8. States</w:t>
      </w:r>
    </w:p>
    <w:p>
      <w:pPr>
        <w:pStyle w:val="Normal"/>
        <w:rPr/>
      </w:pPr>
      <w:r>
        <w:rPr>
          <w:b/>
        </w:rPr>
        <w:t>Saving.</w:t>
      </w:r>
      <w:r>
        <w:rPr/>
        <w:t xml:space="preserve"> Disabled and says so. </w:t>
      </w:r>
      <w:r>
        <w:rPr>
          <w:b/>
        </w:rPr>
        <w:t>Error.</w:t>
      </w:r>
      <w:r>
        <w:rPr/>
        <w:t xml:space="preserve"> The form stays.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Every staff role can create a group.</w:t>
      </w:r>
    </w:p>
    <w:p>
      <w:pPr>
        <w:pStyle w:val="ListBullet"/>
        <w:numPr>
          <w:ilvl w:val="0"/>
          <w:numId w:val="1"/>
        </w:numPr>
        <w:rPr/>
      </w:pPr>
      <w:r>
        <w:rPr>
          <w:b/>
        </w:rPr>
        <w:t>Decided, 2026-09-05.</w:t>
      </w:r>
      <w:r>
        <w:rPr/>
        <w:t xml:space="preserve"> Restricted to sport scientist and coach only. See screen 55.</w:t>
      </w:r>
    </w:p>
    <w:p>
      <w:pPr>
        <w:pStyle w:val="Normal"/>
        <w:rPr/>
      </w:pPr>
      <w:r>
        <w:rPr/>
      </w:r>
      <w:r>
        <w:br w:type="page"/>
      </w:r>
    </w:p>
    <w:p>
      <w:pPr>
        <w:pStyle w:val="Heading2"/>
        <w:spacing w:before="0" w:after="0"/>
        <w:rPr/>
      </w:pPr>
      <w:r>
        <w:rPr/>
        <w:t>57. Group</w:t>
      </w:r>
    </w:p>
    <w:p>
      <w:pPr>
        <w:pStyle w:val="Heading3"/>
        <w:rPr/>
      </w:pPr>
      <w:r>
        <w:rPr/>
        <w:t>1. Page name and URL</w:t>
      </w:r>
    </w:p>
    <w:p>
      <w:pPr>
        <w:pStyle w:val="Normal"/>
        <w:rPr/>
      </w:pPr>
      <w:r>
        <w:rPr>
          <w:b/>
        </w:rPr>
        <w:t>Group</w:t>
      </w:r>
      <w:r>
        <w:rPr/>
        <w:t xml:space="preserve">, at </w:t>
      </w:r>
      <w:r>
        <w:rPr>
          <w:rFonts w:ascii="Consolas" w:hAnsi="Consolas"/>
          <w:color w:val="333333"/>
          <w:sz w:val="18"/>
        </w:rPr>
        <w:t>/settings/groups/[groupId]</w:t>
      </w:r>
      <w:r>
        <w:rPr/>
        <w:t>.</w:t>
      </w:r>
    </w:p>
    <w:p>
      <w:pPr>
        <w:pStyle w:val="Normal"/>
        <w:rPr/>
      </w:pPr>
      <w:r>
        <w:rPr/>
        <w:t>One group: its name and its members.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group</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Rename, add and remove members, delete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group</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Rename, add and remove members, delete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 S&amp;C, 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group</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src/app/(staff)/settings/groups/[groupId]/page.tsx:23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A group's name in the groups list.</w:t>
      </w:r>
    </w:p>
    <w:p>
      <w:pPr>
        <w:pStyle w:val="Heading3"/>
        <w:rPr/>
      </w:pPr>
      <w:r>
        <w:rPr/>
        <w:t>4. What you see</w:t>
      </w:r>
    </w:p>
    <w:p>
      <w:pPr>
        <w:pStyle w:val="Normal"/>
        <w:rPr/>
      </w:pPr>
      <w:r>
        <w:rPr/>
        <w:t>The group's name and its members, with controls to change both.</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Member count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How many athletes are in the group</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valid</w:t>
            </w:r>
          </w:p>
        </w:tc>
      </w:tr>
    </w:tbl>
    <w:p>
      <w:pPr>
        <w:pStyle w:val="Normal"/>
        <w:rPr/>
      </w:pPr>
      <w:r>
        <w:rPr/>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the group's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or remove members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Changes who is in it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membership rows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Membership is reversible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Delete the group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it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Groups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Deletes the group and its membership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Normal"/>
        <w:rPr/>
      </w:pPr>
      <w:r>
        <w:rPr>
          <w:b/>
        </w:rPr>
        <w:t>Changing membership changes what other people see.</w:t>
      </w:r>
      <w:r>
        <w:rPr/>
        <w:t xml:space="preserve"> An athlete removed from a</w:t>
      </w:r>
    </w:p>
    <w:p>
      <w:pPr>
        <w:pStyle w:val="Normal"/>
        <w:rPr/>
      </w:pPr>
      <w:r>
        <w:rPr/>
        <w:t>group vanishes from every screen someone has filtered to that group, immediately</w:t>
      </w:r>
    </w:p>
    <w:p>
      <w:pPr>
        <w:pStyle w:val="Normal"/>
        <w:rPr/>
      </w:pPr>
      <w:r>
        <w:rPr/>
        <w:t>and without warning to them.</w:t>
      </w:r>
    </w:p>
    <w:p>
      <w:pPr>
        <w:pStyle w:val="Normal"/>
        <w:rPr/>
      </w:pPr>
      <w:r>
        <w:rPr>
          <w:b/>
        </w:rPr>
        <w:t>Session expectations follow group membership.</w:t>
      </w:r>
      <w:r>
        <w:rPr/>
        <w:t xml:space="preserve"> A session that expects a group</w:t>
      </w:r>
    </w:p>
    <w:p>
      <w:pPr>
        <w:pStyle w:val="Normal"/>
        <w:rPr/>
      </w:pPr>
      <w:r>
        <w:rPr/>
        <w:t>expects whoever is in it now, not whoever was in it when the session was made.</w:t>
      </w:r>
    </w:p>
    <w:p>
      <w:pPr>
        <w:pStyle w:val="Normal"/>
        <w:rPr/>
      </w:pPr>
      <w:r>
        <w:rPr/>
        <w:t>Adding somebody to a group therefore adds them to that session's expectations,</w:t>
      </w:r>
    </w:p>
    <w:p>
      <w:pPr>
        <w:pStyle w:val="Normal"/>
        <w:rPr/>
      </w:pPr>
      <w:r>
        <w:rPr/>
        <w:t>which is the intended behaviour and worth knowing.</w:t>
      </w:r>
    </w:p>
    <w:p>
      <w:pPr>
        <w:pStyle w:val="Heading3"/>
        <w:rPr/>
      </w:pPr>
      <w:r>
        <w:rPr/>
        <w:t>7. How this page is built, in plain English</w:t>
      </w:r>
    </w:p>
    <w:p>
      <w:pPr>
        <w:pStyle w:val="Normal"/>
        <w:rPr/>
      </w:pPr>
      <w:r>
        <w:rPr/>
        <w:t>Built on the server; editing runs in the browser.</w:t>
      </w:r>
    </w:p>
    <w:p>
      <w:pPr>
        <w:pStyle w:val="Heading3"/>
        <w:rPr/>
      </w:pPr>
      <w:r>
        <w:rPr/>
        <w:t>8. States</w:t>
      </w:r>
    </w:p>
    <w:p>
      <w:pPr>
        <w:pStyle w:val="Normal"/>
        <w:rPr/>
      </w:pPr>
      <w:r>
        <w:rPr>
          <w:b/>
        </w:rPr>
        <w:t>Not found.</w:t>
      </w:r>
      <w:r>
        <w:rPr/>
        <w:t xml:space="preserve"> The not found page. </w:t>
      </w:r>
      <w:r>
        <w:rPr>
          <w:b/>
        </w:rPr>
        <w:t>Empty group.</w:t>
      </w:r>
      <w:r>
        <w:rPr/>
        <w:t xml:space="preserve"> Valid, and says so. </w:t>
      </w:r>
      <w:r>
        <w:rPr>
          <w:b/>
        </w:rPr>
        <w:t>Error.</w:t>
      </w:r>
    </w:p>
    <w:p>
      <w:pPr>
        <w:pStyle w:val="Normal"/>
        <w:rPr/>
      </w:pPr>
      <w:r>
        <w:rPr/>
        <w:t xml:space="preserve">Surfaces as an error. </w:t>
      </w:r>
      <w:r>
        <w:rPr>
          <w:b/>
        </w:rPr>
        <w:t>Offline.</w:t>
      </w:r>
      <w:r>
        <w:rPr/>
        <w:t xml:space="preserve"> Not handled.</w:t>
      </w:r>
    </w:p>
    <w:p>
      <w:pPr>
        <w:pStyle w:val="Heading3"/>
        <w:rPr/>
      </w:pPr>
      <w:r>
        <w:rPr/>
        <w:t>9. Open issues</w:t>
      </w:r>
    </w:p>
    <w:p>
      <w:pPr>
        <w:pStyle w:val="ListBullet"/>
        <w:numPr>
          <w:ilvl w:val="0"/>
          <w:numId w:val="1"/>
        </w:numPr>
        <w:rPr/>
      </w:pPr>
      <w:r>
        <w:rPr>
          <w:b/>
        </w:rPr>
        <w:t>Every role can edit and delete groups.</w:t>
      </w:r>
    </w:p>
    <w:p>
      <w:pPr>
        <w:pStyle w:val="ListBullet"/>
        <w:numPr>
          <w:ilvl w:val="0"/>
          <w:numId w:val="1"/>
        </w:numPr>
        <w:rPr/>
      </w:pPr>
      <w:r>
        <w:rPr>
          <w:b/>
        </w:rPr>
        <w:t>Decided, 2026-09-05.</w:t>
      </w:r>
      <w:r>
        <w:rPr/>
        <w:t xml:space="preserve"> Restricted to sport scientist and coach only. See screen 55.</w:t>
      </w:r>
    </w:p>
    <w:p>
      <w:pPr>
        <w:pStyle w:val="ListBullet"/>
        <w:numPr>
          <w:ilvl w:val="0"/>
          <w:numId w:val="1"/>
        </w:numPr>
        <w:rPr/>
      </w:pPr>
      <w:r>
        <w:rPr>
          <w:b/>
        </w:rPr>
        <w:t>Resolved: nothing is silently lost, but the message is unhelpful.</w:t>
      </w:r>
      <w:r>
        <w:rPr/>
        <w:t xml:space="preserve"> Group</w:t>
      </w:r>
    </w:p>
    <w:p>
      <w:pPr>
        <w:pStyle w:val="Normal"/>
        <w:rPr/>
      </w:pPr>
      <w:r>
        <w:rPr/>
        <w:t xml:space="preserve">  </w:t>
      </w:r>
      <w:r>
        <w:rPr/>
        <w:t>membership rows are removed with the group</w:t>
      </w:r>
    </w:p>
    <w:p>
      <w:pPr>
        <w:pStyle w:val="Normal"/>
        <w:rPr/>
      </w:pPr>
      <w:r>
        <w:rPr/>
        <w:t xml:space="preserve">  </w:t>
      </w:r>
      <w:r>
        <w:rPr/>
        <w:t>(</w:t>
      </w:r>
      <w:r>
        <w:rPr>
          <w:rFonts w:ascii="Consolas" w:hAnsi="Consolas"/>
          <w:color w:val="333333"/>
          <w:sz w:val="18"/>
        </w:rPr>
        <w:t>supabase/migrations/0002_tenancy_and_identity.sql:219</w:t>
      </w:r>
      <w:r>
        <w:rPr/>
        <w:t>). **Seven other tables</w:t>
      </w:r>
    </w:p>
    <w:p>
      <w:pPr>
        <w:pStyle w:val="Normal"/>
        <w:rPr/>
      </w:pPr>
      <w:r>
        <w:rPr/>
        <w:t xml:space="preserve">  </w:t>
      </w:r>
      <w:r>
        <w:rPr/>
        <w:t>reference a group and none of them cascade**: session participants, thresholds,</w:t>
      </w:r>
    </w:p>
    <w:p>
      <w:pPr>
        <w:pStyle w:val="Normal"/>
        <w:rPr/>
      </w:pPr>
      <w:r>
        <w:rPr/>
        <w:t xml:space="preserve">  </w:t>
      </w:r>
      <w:r>
        <w:rPr/>
        <w:t>rehab assignments, leaderboards, programmes and two more. The database therefore</w:t>
      </w:r>
    </w:p>
    <w:p>
      <w:pPr>
        <w:pStyle w:val="Normal"/>
        <w:rPr/>
      </w:pPr>
      <w:r>
        <w:rPr/>
        <w:t xml:space="preserve">  </w:t>
      </w:r>
      <w:r>
        <w:rPr/>
        <w:t>refuses the deletion. That refusal has no wording of its own, so the coach sees</w:t>
      </w:r>
    </w:p>
    <w:p>
      <w:pPr>
        <w:pStyle w:val="Normal"/>
        <w:rPr/>
      </w:pPr>
      <w:r>
        <w:rPr/>
        <w:t xml:space="preserve">  </w:t>
      </w:r>
      <w:r>
        <w:rPr/>
        <w:t>the generic error, exactly as with sessions. The single fix in decision D-27</w:t>
      </w:r>
    </w:p>
    <w:p>
      <w:pPr>
        <w:pStyle w:val="Normal"/>
        <w:rPr/>
      </w:pPr>
      <w:r>
        <w:rPr/>
        <w:t xml:space="preserve">  </w:t>
      </w:r>
      <w:r>
        <w:rPr/>
        <w:t>repairs both.</w:t>
      </w:r>
    </w:p>
    <w:p>
      <w:pPr>
        <w:pStyle w:val="Normal"/>
        <w:rPr/>
      </w:pPr>
      <w:r>
        <w:rPr/>
      </w:r>
      <w:r>
        <w:br w:type="page"/>
      </w:r>
    </w:p>
    <w:p>
      <w:pPr>
        <w:pStyle w:val="Heading2"/>
        <w:spacing w:before="0" w:after="0"/>
        <w:rPr/>
      </w:pPr>
      <w:r>
        <w:rPr/>
        <w:t>58. Thresholds</w:t>
      </w:r>
    </w:p>
    <w:p>
      <w:pPr>
        <w:pStyle w:val="Heading3"/>
        <w:rPr/>
      </w:pPr>
      <w:r>
        <w:rPr/>
        <w:t>1. Page name and URL</w:t>
      </w:r>
    </w:p>
    <w:p>
      <w:pPr>
        <w:pStyle w:val="Normal"/>
        <w:rPr/>
      </w:pPr>
      <w:r>
        <w:rPr>
          <w:b/>
        </w:rPr>
        <w:t>Thresholds</w:t>
      </w:r>
      <w:r>
        <w:rPr/>
        <w:t xml:space="preserve">, at </w:t>
      </w:r>
      <w:r>
        <w:rPr>
          <w:rFonts w:ascii="Consolas" w:hAnsi="Consolas"/>
          <w:color w:val="333333"/>
          <w:sz w:val="18"/>
        </w:rPr>
        <w:t>/settings/thresholds</w:t>
      </w:r>
      <w:r>
        <w:rPr/>
        <w:t>.</w:t>
      </w:r>
    </w:p>
    <w:p>
      <w:pPr>
        <w:pStyle w:val="Normal"/>
        <w:rPr/>
      </w:pPr>
      <w:r>
        <w:rPr/>
        <w:t>The club's own rules for when a flag is raised. **This is where "the app flagged</w:t>
      </w:r>
    </w:p>
    <w:p>
      <w:pPr>
        <w:pStyle w:val="Normal"/>
        <w:rPr/>
      </w:pPr>
      <w:r>
        <w:rPr/>
        <w:t>him" actually comes from.**</w:t>
      </w:r>
    </w:p>
    <w:p>
      <w:pPr>
        <w:pStyle w:val="Normal"/>
        <w:rPr/>
      </w:pPr>
      <w:r>
        <w:rPr>
          <w:b/>
        </w:rPr>
        <w:t>Decision, 2026-09-05.</w:t>
      </w:r>
      <w:r>
        <w:rPr/>
        <w:t xml:space="preserve"> The threshold list is fixed, one entry for every measure Fydr knows how to watch, the same set on every club. Staff can edit a cutoff, the baseline-or-absolute choice, and who gets notified. Nobody, including the sport scientist, can add a new entry or remove an existing one. Screen 59, New threshold, is removed from the target model; see its own notice.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threshold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Cannot create or delete, nobody can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threshold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View, edit. Cannot create or delete, nobody can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Creation removed from the target model; the route this cited no longer exists as a feature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threshold</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Creating already refuses them</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 threshold</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View only</w:t>
            </w:r>
            <w:r>
              <w:rPr>
                <w:rFonts w:eastAsia="ＭＳ 明朝" w:cs=""/>
                <w:kern w:val="0"/>
                <w:szCs w:val="22"/>
                <w:lang w:val="en-US" w:eastAsia="en-US" w:bidi="ar-SA"/>
              </w:rPr>
              <w:t xml:space="preserve">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for editing</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Nobody creates or deletes a threshold.</w:t>
      </w:r>
      <w:r>
        <w:rPr/>
        <w:t xml:space="preserve"> Sport scientist and coach may edit the fixed list; every other role stays view only, or is refused entirely, per the table above.</w:t>
      </w:r>
    </w:p>
    <w:p>
      <w:pPr>
        <w:pStyle w:val="Normal"/>
        <w:rPr/>
      </w:pPr>
      <w:r>
        <w:rPr/>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src/app/(staff)/settings/thresholds/page.tsx:14</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Thresholds link in Settings.</w:t>
      </w:r>
    </w:p>
    <w:p>
      <w:pPr>
        <w:pStyle w:val="Heading3"/>
        <w:rPr/>
      </w:pPr>
      <w:r>
        <w:rPr/>
        <w:t>4. What you see</w:t>
      </w:r>
    </w:p>
    <w:p>
      <w:pPr>
        <w:pStyle w:val="Normal"/>
        <w:rPr/>
      </w:pPr>
      <w:r>
        <w:rPr/>
        <w:t>Every threshold with the measure it watches, the rule, and **which roles get</w:t>
      </w:r>
    </w:p>
    <w:p>
      <w:pPr>
        <w:pStyle w:val="Normal"/>
        <w:rPr/>
      </w:pPr>
      <w:r>
        <w:rPr/>
        <w:t>notified when it fires**.</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Various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measure each rule watches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metric in the registry</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As the rule sets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rule on a measure with no data never fires</w:t>
            </w:r>
          </w:p>
        </w:tc>
      </w:tr>
    </w:tbl>
    <w:p>
      <w:pPr>
        <w:pStyle w:val="Normal"/>
        <w:rPr/>
      </w:pPr>
      <w:r>
        <w:rPr/>
      </w:r>
    </w:p>
    <w:p>
      <w:pPr>
        <w:pStyle w:val="Normal"/>
        <w:rPr/>
      </w:pPr>
      <w:r>
        <w:rPr>
          <w:b/>
        </w:rPr>
        <w:t>This screen is the authority on flag cutoffs, not the app's code.</w:t>
      </w:r>
      <w:r>
        <w:rPr/>
        <w:t xml:space="preserve"> Anywhere</w:t>
      </w:r>
    </w:p>
    <w:p>
      <w:pPr>
        <w:pStyle w:val="Normal"/>
        <w:rPr/>
      </w:pPr>
      <w:r>
        <w:rPr/>
        <w:t>Fydr shows a band around a number, such as the 0.8 to 1.5 drawn around the acute</w:t>
      </w:r>
    </w:p>
    <w:p>
      <w:pPr>
        <w:pStyle w:val="Normal"/>
        <w:rPr/>
      </w:pPr>
      <w:r>
        <w:rPr/>
        <w:t>to chronic ratio, that band is a display convention. **The rule that actually</w:t>
      </w:r>
    </w:p>
    <w:p>
      <w:pPr>
        <w:pStyle w:val="Normal"/>
        <w:rPr/>
      </w:pPr>
      <w:r>
        <w:rPr/>
        <w:t>raises a flag is here.** The two can differ and nothing reconciles them.</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threshold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it for editing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threshold, keeping a revision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for view only roles</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Notify roles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threshold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who is told when it fires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the threshold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and 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Form submission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bl>
    <w:p>
      <w:pPr>
        <w:pStyle w:val="Normal"/>
        <w:rPr/>
      </w:pPr>
      <w:r>
        <w:rPr/>
      </w:r>
    </w:p>
    <w:p>
      <w:pPr>
        <w:pStyle w:val="Normal"/>
        <w:rPr/>
      </w:pPr>
      <w:r>
        <w:rPr>
          <w:b/>
        </w:rPr>
        <w:t>Thresholds are versioned, not overwritten.</w:t>
      </w:r>
      <w:r>
        <w:rPr/>
        <w:t xml:space="preserve"> Changing a rule keeps what it used</w:t>
      </w:r>
    </w:p>
    <w:p>
      <w:pPr>
        <w:pStyle w:val="Normal"/>
        <w:rPr/>
      </w:pPr>
      <w:r>
        <w:rPr/>
        <w:t>to be, so a flag raised last month can still be understood against the rule that</w:t>
      </w:r>
    </w:p>
    <w:p>
      <w:pPr>
        <w:pStyle w:val="Normal"/>
        <w:rPr/>
      </w:pPr>
      <w:r>
        <w:rPr/>
        <w:t>raised it.</w:t>
      </w:r>
    </w:p>
    <w:p>
      <w:pPr>
        <w:pStyle w:val="Normal"/>
        <w:rPr/>
      </w:pPr>
      <w:r>
        <w:rPr>
          <w:b/>
        </w:rPr>
        <w:t>The notify roles list uses the four role names the code has.</w:t>
      </w:r>
      <w:r>
        <w:rPr/>
        <w:t xml:space="preserve"> When the role</w:t>
      </w:r>
    </w:p>
    <w:p>
      <w:pPr>
        <w:pStyle w:val="Normal"/>
        <w:rPr/>
      </w:pPr>
      <w:r>
        <w:rPr/>
        <w:t>model changes, every threshold's notification list needs remapping. Part of</w:t>
      </w:r>
    </w:p>
    <w:p>
      <w:pPr>
        <w:pStyle w:val="Normal"/>
        <w:rPr/>
      </w:pPr>
      <w:r>
        <w:rPr/>
        <w:t>decision D-07.</w:t>
      </w:r>
    </w:p>
    <w:p>
      <w:pPr>
        <w:pStyle w:val="Heading3"/>
        <w:rPr/>
      </w:pPr>
      <w:r>
        <w:rPr/>
        <w:t>7. How this page is built, in plain English</w:t>
      </w:r>
    </w:p>
    <w:p>
      <w:pPr>
        <w:pStyle w:val="Normal"/>
        <w:rPr/>
      </w:pPr>
      <w:r>
        <w:rPr/>
        <w:t>Built on the server. Editing runs in the browser.</w:t>
      </w:r>
    </w:p>
    <w:p>
      <w:pPr>
        <w:pStyle w:val="Heading3"/>
        <w:rPr/>
      </w:pPr>
      <w:r>
        <w:rPr/>
        <w:t>8. States</w:t>
      </w:r>
    </w:p>
    <w:p>
      <w:pPr>
        <w:pStyle w:val="Normal"/>
        <w:rPr/>
      </w:pPr>
      <w:r>
        <w:rPr>
          <w:b/>
        </w:rPr>
        <w:t>No thresholds.</w:t>
      </w:r>
      <w:r>
        <w:rPr/>
        <w:t xml:space="preserve"> No longer reachable. The list is fixed and seeded with every measure Fydr watches, so it can never be empty</w:t>
      </w:r>
    </w:p>
    <w:p>
      <w:pPr>
        <w:pStyle w:val="Normal"/>
        <w:rPr/>
      </w:pPr>
      <w:r>
        <w:rPr/>
      </w:r>
    </w:p>
    <w:p>
      <w:pPr>
        <w:pStyle w:val="Normal"/>
        <w:rPr/>
      </w:pPr>
      <w:r>
        <w:rPr>
          <w:b/>
        </w:rPr>
        <w:t>Error.</w:t>
      </w:r>
      <w:r>
        <w:rPr/>
        <w:t xml:space="preserve"> Surfaces as an error. </w:t>
      </w:r>
      <w:r>
        <w:rPr>
          <w:b/>
        </w:rPr>
        <w:t>Offline.</w:t>
      </w:r>
      <w:r>
        <w:rPr/>
        <w:t xml:space="preserve"> Not handled.</w:t>
      </w:r>
    </w:p>
    <w:p>
      <w:pPr>
        <w:pStyle w:val="Heading3"/>
        <w:rPr/>
      </w:pPr>
      <w:r>
        <w:rPr/>
        <w:t>9. Open issues</w:t>
      </w:r>
    </w:p>
    <w:p>
      <w:pPr>
        <w:pStyle w:val="ListBullet"/>
        <w:numPr>
          <w:ilvl w:val="0"/>
          <w:numId w:val="1"/>
        </w:numPr>
        <w:rPr/>
      </w:pPr>
      <w:r>
        <w:rPr>
          <w:b/>
        </w:rPr>
        <w:t>An empty thresholds list is indistinguishable from a quiet squad.</w:t>
      </w:r>
    </w:p>
    <w:p>
      <w:pPr>
        <w:pStyle w:val="Normal"/>
        <w:rPr/>
      </w:pPr>
      <w:r>
        <w:rPr/>
        <w:t xml:space="preserve">  </w:t>
      </w:r>
      <w:r>
        <w:rPr>
          <w:b/>
        </w:rPr>
        <w:t>Decision D-39</w:t>
      </w:r>
      <w:r>
        <w:rPr/>
        <w:t>: say on the dashboard when no thresholds are configured, so a</w:t>
      </w:r>
    </w:p>
    <w:p>
      <w:pPr>
        <w:pStyle w:val="Normal"/>
        <w:rPr/>
      </w:pPr>
      <w:r>
        <w:rPr/>
        <w:t xml:space="preserve">  </w:t>
      </w:r>
      <w:r>
        <w:rPr/>
        <w:t>club does not conclude nothing is wrong when nothing is watching.</w:t>
      </w:r>
    </w:p>
    <w:p>
      <w:pPr>
        <w:pStyle w:val="ListBullet"/>
        <w:numPr>
          <w:ilvl w:val="0"/>
          <w:numId w:val="1"/>
        </w:numPr>
        <w:rPr/>
      </w:pPr>
      <w:r>
        <w:rPr>
          <w:b/>
        </w:rPr>
        <w:t>The notify roles lists need remapping when admin is removed.</w:t>
      </w:r>
      <w:r>
        <w:rPr/>
        <w:t xml:space="preserve"> Decision D-07.</w:t>
      </w:r>
    </w:p>
    <w:p>
      <w:pPr>
        <w:pStyle w:val="ListBullet"/>
        <w:numPr>
          <w:ilvl w:val="0"/>
          <w:numId w:val="1"/>
        </w:numPr>
        <w:rPr/>
      </w:pPr>
      <w:r>
        <w:rPr>
          <w:b/>
        </w:rPr>
        <w:t>D-39 resolved, 2026-09-05, no banner needed.</w:t>
      </w:r>
      <w:r>
        <w:rPr/>
        <w:t xml:space="preserve"> The threshold list is now fixed and always fully populated, one entry per measure Fydr knows how to watch, nothing addable or removable. An empty list is no longer a state the app can reach, so the dashboard needs no warning for it.</w:t>
      </w:r>
    </w:p>
    <w:p>
      <w:pPr>
        <w:pStyle w:val="Normal"/>
        <w:rPr/>
      </w:pPr>
      <w:r>
        <w:rPr>
          <w:b/>
        </w:rPr>
        <w:t>Note, 2026-09-05, re: a component this review did not surface.</w:t>
      </w:r>
      <w:r>
        <w:rPr/>
        <w:t xml:space="preserve"> A later verification pass (see the Journeys appendix and specification-additions.md) found SeedDefaultThresholds, a component offering five sensible default rules in one click for a club with none, the fifth deliberately switched off so it does not flag the whole squad on day one. That component predates this decision and its own diagnosis was narrower: not that the list can be empty, but that the seeding prompt sits on a settings screen nobody visits in week one. Under the fixed-list model adopted here the list is never empty, so seeding defaults has nothing left to do, this component is now redundant and can be removed rather than reconciled.</w:t>
      </w:r>
    </w:p>
    <w:p>
      <w:pPr>
        <w:pStyle w:val="Normal"/>
        <w:rPr/>
      </w:pPr>
      <w:r>
        <w:rPr/>
      </w:r>
      <w:r>
        <w:br w:type="page"/>
      </w:r>
    </w:p>
    <w:p>
      <w:pPr>
        <w:pStyle w:val="Heading2"/>
        <w:spacing w:before="0" w:after="0"/>
        <w:rPr/>
      </w:pPr>
      <w:r>
        <w:rPr/>
        <w:t>59. New threshold</w:t>
      </w:r>
    </w:p>
    <w:p>
      <w:pPr>
        <w:pStyle w:val="Normal"/>
        <w:rPr/>
      </w:pPr>
      <w:r>
        <w:rPr>
          <w:b/>
        </w:rPr>
        <w:t>Removed from the target model, 2026-09-05.</w:t>
      </w:r>
      <w:r>
        <w:rPr/>
        <w:t xml:space="preserve"> Thresholds are now a fixed, seeded list, nobody creates one. This screen exists in the code today; the rest of this entry describes that current reality for anyone building the removal, not a page to keep.</w:t>
      </w:r>
    </w:p>
    <w:p>
      <w:pPr>
        <w:pStyle w:val="Heading3"/>
        <w:rPr/>
      </w:pPr>
      <w:r>
        <w:rPr/>
        <w:t>1. Page name and URL</w:t>
      </w:r>
    </w:p>
    <w:p>
      <w:pPr>
        <w:pStyle w:val="Normal"/>
        <w:rPr/>
      </w:pPr>
      <w:r>
        <w:rPr>
          <w:b/>
        </w:rPr>
        <w:t>New threshold</w:t>
      </w:r>
      <w:r>
        <w:rPr/>
        <w:t xml:space="preserve">, at </w:t>
      </w:r>
      <w:r>
        <w:rPr>
          <w:rFonts w:ascii="Consolas" w:hAnsi="Consolas"/>
          <w:color w:val="333333"/>
          <w:sz w:val="18"/>
        </w:rPr>
        <w:t>/settings/thresholds/new</w:t>
      </w:r>
      <w:r>
        <w:rPr/>
        <w:t>.</w:t>
      </w:r>
    </w:p>
    <w:p>
      <w:pPr>
        <w:pStyle w:val="Normal"/>
        <w:rPr/>
      </w:pPr>
      <w:r>
        <w:rPr/>
        <w:t>Creates a rule that raises a flag.</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 today.</w:t>
            </w:r>
            <w:r>
              <w:rPr>
                <w:rFonts w:eastAsia="ＭＳ 明朝" w:cs=""/>
                <w:kern w:val="0"/>
                <w:szCs w:val="22"/>
                <w:lang w:val="en-US" w:eastAsia="en-US" w:bidi="ar-SA"/>
              </w:rPr>
              <w:t xml:space="preserve"> Yes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src/app/(staff)/settings/thresholds/new/page.tsx:10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 a threshold</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This is the most tightly gated screen in the app: coach, and nobody else.</w:t>
      </w:r>
    </w:p>
    <w:p>
      <w:pPr>
        <w:pStyle w:val="Normal"/>
        <w:rPr/>
      </w:pPr>
      <w:r>
        <w:rPr/>
        <w:t>Under the agreed model the sport scientist must be added.</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src/app/(staff)/settings/thresholds/new/page.tsx:9</w:t>
      </w:r>
      <w:r>
        <w:rPr/>
        <w:t xml:space="preserve">; a </w:t>
      </w:r>
      <w:r>
        <w:rPr>
          <w:b/>
        </w:rPr>
        <w:t>coach</w:t>
      </w:r>
      <w:r>
        <w:rPr/>
        <w:t xml:space="preserve"> check at </w:t>
      </w:r>
      <w:r>
        <w:rPr>
          <w:rFonts w:ascii="Consolas" w:hAnsi="Consolas"/>
          <w:color w:val="333333"/>
          <w:sz w:val="18"/>
        </w:rPr>
        <w:t>src/app/(staff)/settings/thresholds/new/page.tsx:10</w:t>
      </w:r>
      <w:r>
        <w:rPr/>
        <w:t>, which redirects.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New threshold control on the thresholds screen.</w:t>
      </w:r>
    </w:p>
    <w:p>
      <w:pPr>
        <w:pStyle w:val="Heading3"/>
        <w:rPr/>
      </w:pPr>
      <w:r>
        <w:rPr/>
        <w:t>4. What you see</w:t>
      </w:r>
    </w:p>
    <w:p>
      <w:pPr>
        <w:pStyle w:val="Normal"/>
        <w:rPr/>
      </w:pPr>
      <w:r>
        <w:rPr/>
        <w:t>Which measure to watch, the rule, whether it compares against an absolute cutoff</w:t>
      </w:r>
    </w:p>
    <w:p>
      <w:pPr>
        <w:pStyle w:val="Normal"/>
        <w:rPr/>
      </w:pPr>
      <w:r>
        <w:rPr/>
        <w:t>or the athlete's own baseline, and which roles to notify.</w:t>
      </w:r>
    </w:p>
    <w:p>
      <w:pPr>
        <w:pStyle w:val="Heading3"/>
        <w:rPr/>
      </w:pPr>
      <w:r>
        <w:rPr/>
        <w:t>5. Every number on this page</w:t>
      </w:r>
    </w:p>
    <w:p>
      <w:pPr>
        <w:pStyle w:val="Normal"/>
        <w:rPr/>
      </w:pPr>
      <w:r>
        <w:rPr/>
        <w:t>None displayed. The cutoff entered here becomes the rule that raises flags for</w:t>
      </w:r>
    </w:p>
    <w:p>
      <w:pPr>
        <w:pStyle w:val="Normal"/>
        <w:rPr/>
      </w:pPr>
      <w:r>
        <w:rPr/>
        <w:t>that measure.</w:t>
      </w:r>
    </w:p>
    <w:p>
      <w:pPr>
        <w:pStyle w:val="Normal"/>
        <w:rPr/>
      </w:pPr>
      <w:r>
        <w:rPr>
          <w:b/>
        </w:rPr>
        <w:t>An absolute rule and a baseline rule are different things.</w:t>
      </w:r>
      <w:r>
        <w:rPr/>
        <w:t xml:space="preserve"> An absolute rule</w:t>
      </w:r>
    </w:p>
    <w:p>
      <w:pPr>
        <w:pStyle w:val="Normal"/>
        <w:rPr/>
      </w:pPr>
      <w:r>
        <w:rPr/>
        <w:t>fires above or below a fixed number regardless of the athlete. A baseline rule</w:t>
      </w:r>
    </w:p>
    <w:p>
      <w:pPr>
        <w:pStyle w:val="Normal"/>
        <w:rPr/>
      </w:pPr>
      <w:r>
        <w:rPr/>
        <w:t>fires relative to that athlete's own history. The choice is the most consequential</w:t>
      </w:r>
    </w:p>
    <w:p>
      <w:pPr>
        <w:pStyle w:val="Normal"/>
        <w:rPr/>
      </w:pPr>
      <w:r>
        <w:rPr/>
        <w:t>one on this form.</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Measure chooser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Picks what to watch</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Rule and cutoff</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when it fires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Baseline or absolute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Decides what the cutoff is measured against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Notify roles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Lower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Chooses who is told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submitted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threshold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Thresholds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 rule that will begin raising flags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bl>
    <w:p>
      <w:pPr>
        <w:pStyle w:val="Normal"/>
        <w:rPr/>
      </w:pPr>
      <w:r>
        <w:rPr/>
      </w:r>
    </w:p>
    <w:p>
      <w:pPr>
        <w:pStyle w:val="Normal"/>
        <w:rPr/>
      </w:pPr>
      <w:r>
        <w:rPr>
          <w:b/>
        </w:rPr>
        <w:t>A new threshold starts firing immediately</w:t>
      </w:r>
      <w:r>
        <w:rPr/>
        <w:t xml:space="preserve"> against data that already exists.</w:t>
      </w:r>
    </w:p>
    <w:p>
      <w:pPr>
        <w:pStyle w:val="Normal"/>
        <w:rPr/>
      </w:pPr>
      <w:r>
        <w:rPr/>
        <w:t>Creating a strict rule on a squad with months of history can raise a great many</w:t>
      </w:r>
    </w:p>
    <w:p>
      <w:pPr>
        <w:pStyle w:val="Normal"/>
        <w:rPr/>
      </w:pPr>
      <w:r>
        <w:rPr/>
        <w:t>flags at once.</w:t>
      </w:r>
    </w:p>
    <w:p>
      <w:pPr>
        <w:pStyle w:val="Heading3"/>
        <w:rPr/>
      </w:pPr>
      <w:r>
        <w:rPr/>
        <w:t>7. How this page is built, in plain English</w:t>
      </w:r>
    </w:p>
    <w:p>
      <w:pPr>
        <w:pStyle w:val="Normal"/>
        <w:rPr/>
      </w:pPr>
      <w:r>
        <w:rPr/>
        <w:t>Built on the server; the form runs in the browser.</w:t>
      </w:r>
    </w:p>
    <w:p>
      <w:pPr>
        <w:pStyle w:val="Heading3"/>
        <w:rPr/>
      </w:pPr>
      <w:r>
        <w:rPr/>
        <w:t>8. States</w:t>
      </w:r>
    </w:p>
    <w:p>
      <w:pPr>
        <w:pStyle w:val="Normal"/>
        <w:rPr/>
      </w:pPr>
      <w:r>
        <w:rPr>
          <w:b/>
        </w:rPr>
        <w:t>Saving.</w:t>
      </w:r>
      <w:r>
        <w:rPr/>
        <w:t xml:space="preserve"> Disabled and says so. </w:t>
      </w:r>
      <w:r>
        <w:rPr>
          <w:b/>
        </w:rPr>
        <w:t>Error.</w:t>
      </w:r>
      <w:r>
        <w:rPr/>
        <w:t xml:space="preserve"> The form stays.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The sport scientist cannot create a threshold.</w:t>
      </w:r>
      <w:r>
        <w:rPr/>
        <w:t xml:space="preserve"> Part of decision D-07.</w:t>
      </w:r>
    </w:p>
    <w:p>
      <w:pPr>
        <w:pStyle w:val="ListBullet"/>
        <w:numPr>
          <w:ilvl w:val="0"/>
          <w:numId w:val="1"/>
        </w:numPr>
        <w:rPr/>
      </w:pPr>
      <w:r>
        <w:rPr>
          <w:b/>
        </w:rPr>
        <w:t>Partly resolved.</w:t>
      </w:r>
      <w:r>
        <w:rPr/>
        <w:t xml:space="preserve"> A separate flag engine evaluates rules</w:t>
      </w:r>
    </w:p>
    <w:p>
      <w:pPr>
        <w:pStyle w:val="Normal"/>
        <w:rPr/>
      </w:pPr>
      <w:r>
        <w:rPr/>
        <w:t xml:space="preserve">  </w:t>
      </w:r>
      <w:r>
        <w:rPr/>
        <w:t>(</w:t>
      </w:r>
      <w:r>
        <w:rPr>
          <w:rFonts w:ascii="Consolas" w:hAnsi="Consolas"/>
          <w:color w:val="333333"/>
          <w:sz w:val="18"/>
        </w:rPr>
        <w:t>src/lib/queries/thresholds.ts:191</w:t>
      </w:r>
      <w:r>
        <w:rPr/>
        <w:t>), and a club with no thresholds raises no</w:t>
      </w:r>
    </w:p>
    <w:p>
      <w:pPr>
        <w:pStyle w:val="Normal"/>
        <w:rPr/>
      </w:pPr>
      <w:r>
        <w:rPr/>
        <w:t xml:space="preserve">  </w:t>
      </w:r>
      <w:r>
        <w:rPr/>
        <w:t>flags at all, which is decision D-39. **UNVERIFIED: whether the engine evaluates</w:t>
      </w:r>
    </w:p>
    <w:p>
      <w:pPr>
        <w:pStyle w:val="Normal"/>
        <w:rPr/>
      </w:pPr>
      <w:r>
        <w:rPr/>
        <w:t xml:space="preserve">  </w:t>
      </w:r>
      <w:r>
        <w:rPr/>
        <w:t>only new data or sweeps existing rows**, which decides whether creating a rule is</w:t>
      </w:r>
    </w:p>
    <w:p>
      <w:pPr>
        <w:pStyle w:val="Normal"/>
        <w:rPr/>
      </w:pPr>
      <w:r>
        <w:rPr/>
        <w:t xml:space="preserve">  </w:t>
      </w:r>
      <w:r>
        <w:rPr/>
        <w:t>quiet or raises a great many flags at once. Files searched:</w:t>
      </w:r>
    </w:p>
    <w:p>
      <w:pPr>
        <w:pStyle w:val="Normal"/>
        <w:rPr/>
      </w:pPr>
      <w:r>
        <w:rPr/>
        <w:t xml:space="preserve">  </w:t>
      </w:r>
      <w:r>
        <w:rPr>
          <w:rFonts w:ascii="Consolas" w:hAnsi="Consolas"/>
          <w:color w:val="333333"/>
          <w:sz w:val="18"/>
        </w:rPr>
        <w:t>src/lib/queries/thresholds.ts</w:t>
      </w:r>
      <w:r>
        <w:rPr/>
        <w:t xml:space="preserve">, </w:t>
      </w:r>
      <w:r>
        <w:rPr>
          <w:rFonts w:ascii="Consolas" w:hAnsi="Consolas"/>
          <w:color w:val="333333"/>
          <w:sz w:val="18"/>
        </w:rPr>
        <w:t>supabase/migrations/0052*.sql</w:t>
      </w:r>
      <w:r>
        <w:rPr/>
        <w:t>. This is the one</w:t>
      </w:r>
    </w:p>
    <w:p>
      <w:pPr>
        <w:pStyle w:val="Normal"/>
        <w:rPr/>
      </w:pPr>
      <w:r>
        <w:rPr/>
        <w:t xml:space="preserve">  </w:t>
      </w:r>
      <w:r>
        <w:rPr/>
        <w:t>question the verification pass could not close.</w:t>
      </w:r>
    </w:p>
    <w:p>
      <w:pPr>
        <w:pStyle w:val="ListBullet"/>
        <w:numPr>
          <w:ilvl w:val="0"/>
          <w:numId w:val="1"/>
        </w:numPr>
        <w:rPr/>
      </w:pPr>
      <w:r>
        <w:rPr>
          <w:b/>
        </w:rPr>
        <w:t>Both issues above are moot, 2026-09-05.</w:t>
      </w:r>
      <w:r>
        <w:rPr/>
        <w:t xml:space="preserve"> Nobody creates a threshold anymore, sport scientist included, so who is allowed to and whether a new rule sweeps existing data both stop applying once this screen is removed.</w:t>
      </w:r>
    </w:p>
    <w:p>
      <w:pPr>
        <w:pStyle w:val="Normal"/>
        <w:rPr/>
      </w:pPr>
      <w:r>
        <w:rPr/>
      </w:r>
      <w:r>
        <w:br w:type="page"/>
      </w:r>
    </w:p>
    <w:p>
      <w:pPr>
        <w:pStyle w:val="Heading2"/>
        <w:spacing w:before="0" w:after="0"/>
        <w:rPr/>
      </w:pPr>
      <w:r>
        <w:rPr/>
        <w:t>60. Notifications</w:t>
      </w:r>
    </w:p>
    <w:p>
      <w:pPr>
        <w:pStyle w:val="Heading3"/>
        <w:rPr/>
      </w:pPr>
      <w:r>
        <w:rPr/>
        <w:t>1. Page name and URL</w:t>
      </w:r>
    </w:p>
    <w:p>
      <w:pPr>
        <w:pStyle w:val="Normal"/>
        <w:rPr/>
      </w:pPr>
      <w:r>
        <w:rPr>
          <w:b/>
        </w:rPr>
        <w:t>Notifications</w:t>
      </w:r>
      <w:r>
        <w:rPr/>
        <w:t xml:space="preserve">, at </w:t>
      </w:r>
      <w:r>
        <w:rPr>
          <w:rFonts w:ascii="Consolas" w:hAnsi="Consolas"/>
          <w:color w:val="333333"/>
          <w:sz w:val="18"/>
        </w:rPr>
        <w:t>/settings/notifications</w:t>
      </w:r>
      <w:r>
        <w:rPr/>
        <w:t>.</w:t>
      </w:r>
    </w:p>
    <w:p>
      <w:pPr>
        <w:pStyle w:val="Normal"/>
        <w:rPr/>
      </w:pPr>
      <w:r>
        <w:rPr/>
        <w:t>A person's own notification preferences.</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 preferences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Route guard, </w:t>
            </w:r>
            <w:r>
              <w:rPr>
                <w:rFonts w:eastAsia="ＭＳ 明朝" w:cs="" w:ascii="Consolas" w:hAnsi="Consolas"/>
                <w:color w:val="333333"/>
                <w:kern w:val="0"/>
                <w:sz w:val="18"/>
                <w:szCs w:val="22"/>
                <w:lang w:val="en-US" w:eastAsia="en-US" w:bidi="ar-SA"/>
              </w:rPr>
              <w:t>src/lib/session.ts:69</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Their own</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here. Athletes have their own equivalent in their own app</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b/>
        </w:rPr>
        <w:t>Nobody sets anybody else's preferences</w:t>
      </w:r>
      <w:r>
        <w:rPr/>
        <w:t>, including the sport scientist.</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src/app/(staff)/settings/notifications/page.tsx:16</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Notifications link in Settings.</w:t>
      </w:r>
    </w:p>
    <w:p>
      <w:pPr>
        <w:pStyle w:val="Heading3"/>
        <w:rPr/>
      </w:pPr>
      <w:r>
        <w:rPr/>
        <w:t>4. What you see</w:t>
      </w:r>
    </w:p>
    <w:p>
      <w:pPr>
        <w:pStyle w:val="Normal"/>
        <w:rPr/>
      </w:pPr>
      <w:r>
        <w:rPr/>
        <w:t>The kinds of notification that exist, and a switch for each.</w:t>
      </w:r>
    </w:p>
    <w:p>
      <w:pPr>
        <w:pStyle w:val="Normal"/>
        <w:rPr/>
      </w:pPr>
      <w:r>
        <w:rPr>
          <w:b/>
        </w:rPr>
        <w:t>Where nothing is configurable, the screen says so</w:t>
      </w:r>
      <w:r>
        <w:rPr/>
        <w:t xml:space="preserve"> rather than showing an empty</w:t>
      </w:r>
    </w:p>
    <w:p>
      <w:pPr>
        <w:pStyle w:val="Normal"/>
        <w:rPr/>
      </w:pPr>
      <w:r>
        <w:rPr/>
        <w:t>panel.</w:t>
      </w:r>
    </w:p>
    <w:p>
      <w:pPr>
        <w:pStyle w:val="Heading3"/>
        <w:rPr/>
      </w:pPr>
      <w:r>
        <w:rPr/>
        <w:t>5. Every number on this page</w:t>
      </w:r>
    </w:p>
    <w:p>
      <w:pPr>
        <w:pStyle w:val="Normal"/>
        <w:rPr/>
      </w:pPr>
      <w:r>
        <w:rPr/>
        <w:t>None.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 preference switch</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list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Turns a notification kind on or off for you</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Updates your own preference row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for themselves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Reversible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Heading3"/>
        <w:rPr/>
      </w:pPr>
      <w:r>
        <w:rPr/>
        <w:t>7. How this page is built, in plain English</w:t>
      </w:r>
    </w:p>
    <w:p>
      <w:pPr>
        <w:pStyle w:val="Normal"/>
        <w:rPr/>
      </w:pPr>
      <w:r>
        <w:rPr/>
        <w:t>Built on the server, reading only the signed in person's own preferences.</w:t>
      </w:r>
    </w:p>
    <w:p>
      <w:pPr>
        <w:pStyle w:val="Heading3"/>
        <w:rPr/>
      </w:pPr>
      <w:r>
        <w:rPr/>
        <w:t>8. States</w:t>
      </w:r>
    </w:p>
    <w:p>
      <w:pPr>
        <w:pStyle w:val="Normal"/>
        <w:rPr/>
      </w:pPr>
      <w:r>
        <w:rPr>
          <w:b/>
        </w:rPr>
        <w:t>Nothing to configure.</w:t>
      </w:r>
      <w:r>
        <w:rPr/>
        <w:t xml:space="preserve"> Said in those words, which is the honest state where the</w:t>
      </w:r>
    </w:p>
    <w:p>
      <w:pPr>
        <w:pStyle w:val="Normal"/>
        <w:rPr/>
      </w:pPr>
      <w:r>
        <w:rPr/>
        <w:t>kinds of notification a club has produce no choices.</w:t>
      </w:r>
    </w:p>
    <w:p>
      <w:pPr>
        <w:pStyle w:val="Normal"/>
        <w:rPr/>
      </w:pPr>
      <w:r>
        <w:rPr>
          <w:b/>
        </w:rPr>
        <w:t>Error.</w:t>
      </w:r>
      <w:r>
        <w:rPr/>
        <w:t xml:space="preserve"> Surfaces as an error. </w:t>
      </w:r>
      <w:r>
        <w:rPr>
          <w:b/>
        </w:rPr>
        <w:t>Offline.</w:t>
      </w:r>
      <w:r>
        <w:rPr/>
        <w:t xml:space="preserve"> Not handled.</w:t>
      </w:r>
    </w:p>
    <w:p>
      <w:pPr>
        <w:pStyle w:val="Heading3"/>
        <w:rPr/>
      </w:pPr>
      <w:r>
        <w:rPr/>
        <w:t>9. Open issues</w:t>
      </w:r>
    </w:p>
    <w:p>
      <w:pPr>
        <w:pStyle w:val="ListBullet"/>
        <w:numPr>
          <w:ilvl w:val="0"/>
          <w:numId w:val="1"/>
        </w:numPr>
        <w:rPr/>
      </w:pPr>
      <w:r>
        <w:rPr>
          <w:b/>
        </w:rPr>
        <w:t>Quiet hours are not built.</w:t>
      </w:r>
      <w:r>
        <w:rPr/>
        <w:t xml:space="preserve"> The database has the columns and no screen sets</w:t>
      </w:r>
    </w:p>
    <w:p>
      <w:pPr>
        <w:pStyle w:val="Normal"/>
        <w:rPr/>
      </w:pPr>
      <w:r>
        <w:rPr/>
        <w:t xml:space="preserve">  </w:t>
      </w:r>
      <w:r>
        <w:rPr/>
        <w:t>them (</w:t>
      </w:r>
      <w:r>
        <w:rPr>
          <w:rFonts w:ascii="Consolas" w:hAnsi="Consolas"/>
          <w:color w:val="333333"/>
          <w:sz w:val="18"/>
        </w:rPr>
        <w:t>src/lib/queries/notificationPreferences.ts:20</w:t>
      </w:r>
      <w:r>
        <w:rPr/>
        <w:t>). Decision D-18.</w:t>
      </w:r>
    </w:p>
    <w:p>
      <w:pPr>
        <w:pStyle w:val="ListBullet"/>
        <w:numPr>
          <w:ilvl w:val="0"/>
          <w:numId w:val="1"/>
        </w:numPr>
        <w:rPr/>
      </w:pPr>
      <w:r>
        <w:rPr>
          <w:b/>
        </w:rPr>
        <w:t>Decided, 2026-09-05.</w:t>
      </w:r>
      <w:r>
        <w:rPr/>
        <w:t xml:space="preserve"> Quiet hours are wanted, a start time and an end time per person, no notifications delivered in that window. Not built now, added to the architecture to-do list for later.</w:t>
      </w:r>
    </w:p>
    <w:p>
      <w:pPr>
        <w:pStyle w:val="ListBullet"/>
        <w:numPr>
          <w:ilvl w:val="0"/>
          <w:numId w:val="1"/>
        </w:numPr>
        <w:rPr/>
      </w:pPr>
      <w:r>
        <w:rPr>
          <w:b/>
        </w:rPr>
        <w:t>This screen has no entry in the previous specification set.</w:t>
      </w:r>
      <w:r>
        <w:rPr/>
        <w:t xml:space="preserve"> This file is its</w:t>
      </w:r>
    </w:p>
    <w:p>
      <w:pPr>
        <w:pStyle w:val="Normal"/>
        <w:rPr/>
      </w:pPr>
      <w:r>
        <w:rPr/>
        <w:t xml:space="preserve">  </w:t>
      </w:r>
      <w:r>
        <w:rPr/>
        <w:t>first specification.</w:t>
      </w:r>
    </w:p>
    <w:p>
      <w:pPr>
        <w:pStyle w:val="Normal"/>
        <w:rPr/>
      </w:pPr>
      <w:r>
        <w:rPr/>
      </w:r>
      <w:r>
        <w:br w:type="page"/>
      </w:r>
    </w:p>
    <w:p>
      <w:pPr>
        <w:pStyle w:val="Heading2"/>
        <w:spacing w:before="0" w:after="0"/>
        <w:rPr/>
      </w:pPr>
      <w:r>
        <w:rPr/>
        <w:t>61. Exports</w:t>
      </w:r>
    </w:p>
    <w:p>
      <w:pPr>
        <w:pStyle w:val="Heading3"/>
        <w:rPr/>
      </w:pPr>
      <w:r>
        <w:rPr/>
        <w:t>1. Page name and URL</w:t>
      </w:r>
    </w:p>
    <w:p>
      <w:pPr>
        <w:pStyle w:val="Normal"/>
        <w:rPr/>
      </w:pPr>
      <w:r>
        <w:rPr>
          <w:b/>
        </w:rPr>
        <w:t>Exports</w:t>
      </w:r>
      <w:r>
        <w:rPr/>
        <w:t xml:space="preserve">, at </w:t>
      </w:r>
      <w:r>
        <w:rPr>
          <w:rFonts w:ascii="Consolas" w:hAnsi="Consolas"/>
          <w:color w:val="333333"/>
          <w:sz w:val="18"/>
        </w:rPr>
        <w:t>/settings/exports</w:t>
      </w:r>
      <w:r>
        <w:rPr/>
        <w:t>.</w:t>
      </w:r>
    </w:p>
    <w:p>
      <w:pPr>
        <w:pStyle w:val="Normal"/>
        <w:rPr/>
      </w:pPr>
      <w:r>
        <w:rPr/>
        <w:t>Generates a data export for the club.</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export options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an export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src/lib/session.ts:120</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export options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an export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export options</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an export</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export options</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Generate an export</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r>
              <w:rPr>
                <w:rFonts w:eastAsia="ＭＳ 明朝" w:cs=""/>
                <w:kern w:val="0"/>
                <w:szCs w:val="22"/>
                <w:lang w:val="en-US" w:eastAsia="en-US" w:bidi="ar-SA"/>
              </w:rPr>
              <w:t xml:space="preserve"> in the agreed model</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 BUILT.</w:t>
            </w:r>
            <w:r>
              <w:rPr>
                <w:rFonts w:eastAsia="ＭＳ 明朝" w:cs=""/>
                <w:kern w:val="0"/>
                <w:szCs w:val="22"/>
                <w:lang w:val="en-US" w:eastAsia="en-US" w:bidi="ar-SA"/>
              </w:rPr>
              <w:t xml:space="preserve"> Decision D-01</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This screen uses the report guard</w:t>
      </w:r>
      <w:r>
        <w:rPr/>
        <w:t>, so an administrator holding no other role</w:t>
      </w:r>
    </w:p>
    <w:p>
      <w:pPr>
        <w:pStyle w:val="Normal"/>
        <w:rPr/>
      </w:pPr>
      <w:r>
        <w:rPr/>
        <w:t>cannot reach it. That is deliberate: an export is named athlete data.</w:t>
      </w:r>
    </w:p>
    <w:p>
      <w:pPr>
        <w:pStyle w:val="Normal"/>
        <w:rPr/>
      </w:pPr>
      <w:r>
        <w:rPr>
          <w:b/>
        </w:rPr>
        <w:t>Verified access, from the code.</w:t>
      </w:r>
      <w:r>
        <w:rPr/>
        <w:t xml:space="preserve"> This page's real gates, in the order they run, are: </w:t>
      </w:r>
      <w:r>
        <w:rPr>
          <w:rFonts w:ascii="Consolas" w:hAnsi="Consolas"/>
          <w:color w:val="333333"/>
          <w:sz w:val="18"/>
        </w:rPr>
        <w:t>requireReportAccess()</w:t>
      </w:r>
      <w:r>
        <w:rPr/>
        <w:t xml:space="preserve"> at </w:t>
      </w:r>
      <w:r>
        <w:rPr>
          <w:rFonts w:ascii="Consolas" w:hAnsi="Consolas"/>
          <w:color w:val="333333"/>
          <w:sz w:val="18"/>
        </w:rPr>
        <w:t>src/app/(staff)/settings/exports/page.tsx:23</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Exports link in Settings.</w:t>
      </w:r>
    </w:p>
    <w:p>
      <w:pPr>
        <w:pStyle w:val="Heading3"/>
        <w:rPr/>
      </w:pPr>
      <w:r>
        <w:rPr/>
        <w:t>4. What you see</w:t>
      </w:r>
    </w:p>
    <w:p>
      <w:pPr>
        <w:pStyle w:val="Normal"/>
        <w:rPr/>
      </w:pPr>
      <w:r>
        <w:rPr/>
        <w:t>What can be exported, and the controls to choose scope and period.</w:t>
      </w:r>
    </w:p>
    <w:p>
      <w:pPr>
        <w:pStyle w:val="Heading3"/>
        <w:rPr/>
      </w:pPr>
      <w:r>
        <w:rPr/>
        <w:t>5. Every number on this page</w:t>
      </w:r>
    </w:p>
    <w:p>
      <w:pPr>
        <w:pStyle w:val="Normal"/>
        <w:rPr/>
      </w:pPr>
      <w:r>
        <w:rPr/>
        <w:t>None displayed. The export contains whichever metrics the chosen scope includes.</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Scope and period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Choose what the export covers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until generated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Generate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Produces the file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Nothing is changed, but the export is audited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 access, checked again on the server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An export leaves the building.</w:t>
      </w:r>
      <w:r>
        <w:rPr/>
        <w:t xml:space="preserve"> Once generated it is a file on somebody's</w:t>
      </w:r>
    </w:p>
    <w:p>
      <w:pPr>
        <w:pStyle w:val="Normal"/>
        <w:rPr/>
      </w:pPr>
      <w:r>
        <w:rPr/>
        <w:t>computer, outside every protection in this document. That is why it is audited and</w:t>
      </w:r>
    </w:p>
    <w:p>
      <w:pPr>
        <w:pStyle w:val="Normal"/>
        <w:rPr/>
      </w:pPr>
      <w:r>
        <w:rPr/>
        <w:t>why the report guard applies.</w:t>
      </w:r>
    </w:p>
    <w:p>
      <w:pPr>
        <w:pStyle w:val="Normal"/>
        <w:rPr/>
      </w:pPr>
      <w:r>
        <w:rPr>
          <w:b/>
        </w:rPr>
        <w:t>The clinical record is not in any export produced here</w:t>
      </w:r>
      <w:r>
        <w:rPr/>
        <w:t>, because the queries</w:t>
      </w:r>
    </w:p>
    <w:p>
      <w:pPr>
        <w:pStyle w:val="Normal"/>
        <w:rPr/>
      </w:pPr>
      <w:r>
        <w:rPr/>
        <w:t>behind it never read that table.</w:t>
      </w:r>
    </w:p>
    <w:p>
      <w:pPr>
        <w:pStyle w:val="Heading3"/>
        <w:rPr/>
      </w:pPr>
      <w:r>
        <w:rPr/>
        <w:t>7. How this page is built, in plain English</w:t>
      </w:r>
    </w:p>
    <w:p>
      <w:pPr>
        <w:pStyle w:val="Normal"/>
        <w:rPr/>
      </w:pPr>
      <w:r>
        <w:rPr/>
        <w:t>Built on the server. Generating is a server route that checks the permission</w:t>
      </w:r>
    </w:p>
    <w:p>
      <w:pPr>
        <w:pStyle w:val="Normal"/>
        <w:rPr/>
      </w:pPr>
      <w:r>
        <w:rPr/>
        <w:t>again and records who exported what.</w:t>
      </w:r>
    </w:p>
    <w:p>
      <w:pPr>
        <w:pStyle w:val="Heading3"/>
        <w:rPr/>
      </w:pPr>
      <w:r>
        <w:rPr/>
        <w:t>8. States</w:t>
      </w:r>
    </w:p>
    <w:p>
      <w:pPr>
        <w:pStyle w:val="Normal"/>
        <w:rPr/>
      </w:pPr>
      <w:r>
        <w:rPr>
          <w:b/>
        </w:rPr>
        <w:t>Nothing to export.</w:t>
      </w:r>
      <w:r>
        <w:rPr/>
        <w:t xml:space="preserve"> Says so. </w:t>
      </w:r>
      <w:r>
        <w:rPr>
          <w:b/>
        </w:rPr>
        <w:t>Generating.</w:t>
      </w:r>
      <w:r>
        <w:rPr/>
        <w:t xml:space="preserve"> The control is disabled and says</w:t>
      </w:r>
    </w:p>
    <w:p>
      <w:pPr>
        <w:pStyle w:val="Normal"/>
        <w:rPr/>
      </w:pPr>
      <w:r>
        <w:rPr/>
        <w:t xml:space="preserve">so. </w:t>
      </w:r>
      <w:r>
        <w:rPr>
          <w:b/>
        </w:rPr>
        <w:t>Error.</w:t>
      </w:r>
      <w:r>
        <w:rPr/>
        <w:t xml:space="preserve"> Surfaces as an error and no file is produced. </w:t>
      </w:r>
      <w:r>
        <w:rPr>
          <w:b/>
        </w:rPr>
        <w:t>Offline.</w:t>
      </w:r>
      <w:r>
        <w:rPr/>
        <w:t xml:space="preserve"> The</w:t>
      </w:r>
    </w:p>
    <w:p>
      <w:pPr>
        <w:pStyle w:val="Normal"/>
        <w:rPr/>
      </w:pPr>
      <w:r>
        <w:rPr/>
        <w:t>connection sentence.</w:t>
      </w:r>
    </w:p>
    <w:p>
      <w:pPr>
        <w:pStyle w:val="Heading3"/>
        <w:rPr/>
      </w:pPr>
      <w:r>
        <w:rPr/>
        <w:t>9. Open issues</w:t>
      </w:r>
    </w:p>
    <w:p>
      <w:pPr>
        <w:pStyle w:val="ListBullet"/>
        <w:numPr>
          <w:ilvl w:val="0"/>
          <w:numId w:val="1"/>
        </w:numPr>
        <w:rPr/>
      </w:pPr>
      <w:r>
        <w:rPr>
          <w:b/>
        </w:rPr>
        <w:t>The nutritionist should not reach this.</w:t>
      </w:r>
      <w:r>
        <w:rPr/>
        <w:t xml:space="preserve"> Decision D-01.</w:t>
      </w:r>
    </w:p>
    <w:p>
      <w:pPr>
        <w:pStyle w:val="ListBullet"/>
        <w:numPr>
          <w:ilvl w:val="0"/>
          <w:numId w:val="1"/>
        </w:numPr>
        <w:rPr/>
      </w:pPr>
      <w:r>
        <w:rPr>
          <w:b/>
        </w:rPr>
        <w:t>Resolved, and the behaviour is correct.</w:t>
      </w:r>
      <w:r>
        <w:rPr/>
        <w:t xml:space="preserve"> The export takes the group scope</w:t>
      </w:r>
    </w:p>
    <w:p>
      <w:pPr>
        <w:pStyle w:val="Normal"/>
        <w:rPr/>
      </w:pPr>
      <w:r>
        <w:rPr/>
        <w:t xml:space="preserve">  </w:t>
      </w:r>
      <w:r>
        <w:rPr/>
        <w:t>from the request and reports back both the athlete count and the group label it</w:t>
      </w:r>
    </w:p>
    <w:p>
      <w:pPr>
        <w:pStyle w:val="Normal"/>
        <w:rPr/>
      </w:pPr>
      <w:r>
        <w:rPr/>
        <w:t xml:space="preserve">  </w:t>
      </w:r>
      <w:r>
        <w:rPr/>
        <w:t>used (</w:t>
      </w:r>
      <w:r>
        <w:rPr>
          <w:rFonts w:ascii="Consolas" w:hAnsi="Consolas"/>
          <w:color w:val="333333"/>
          <w:sz w:val="18"/>
        </w:rPr>
        <w:t>src/app/(staff)/settings/exports/generate/route.ts:74</w:t>
      </w:r>
      <w:r>
        <w:rPr/>
        <w:t xml:space="preserve">, </w:t>
      </w:r>
      <w:r>
        <w:rPr>
          <w:rFonts w:ascii="Consolas" w:hAnsi="Consolas"/>
          <w:color w:val="333333"/>
          <w:sz w:val="18"/>
        </w:rPr>
        <w:t>:21</w:t>
      </w:r>
      <w:r>
        <w:rPr/>
        <w:t>), so an</w:t>
      </w:r>
    </w:p>
    <w:p>
      <w:pPr>
        <w:pStyle w:val="Normal"/>
        <w:rPr/>
      </w:pPr>
      <w:r>
        <w:rPr/>
        <w:t xml:space="preserve">  </w:t>
      </w:r>
      <w:r>
        <w:rPr/>
        <w:t>export matches what the coach was looking at and says so on the file.</w:t>
      </w:r>
    </w:p>
    <w:p>
      <w:pPr>
        <w:pStyle w:val="Normal"/>
        <w:rPr/>
      </w:pPr>
      <w:r>
        <w:rPr/>
      </w:r>
      <w:r>
        <w:br w:type="page"/>
      </w:r>
    </w:p>
    <w:p>
      <w:pPr>
        <w:pStyle w:val="Heading2"/>
        <w:spacing w:before="0" w:after="0"/>
        <w:rPr/>
      </w:pPr>
      <w:r>
        <w:rPr/>
        <w:t>62. Import GPS</w:t>
      </w:r>
    </w:p>
    <w:p>
      <w:pPr>
        <w:pStyle w:val="Heading3"/>
        <w:rPr/>
      </w:pPr>
      <w:r>
        <w:rPr/>
        <w:t>1. Page name and URL</w:t>
      </w:r>
    </w:p>
    <w:p>
      <w:pPr>
        <w:pStyle w:val="Normal"/>
        <w:rPr/>
      </w:pPr>
      <w:r>
        <w:rPr>
          <w:b/>
        </w:rPr>
        <w:t>Import GPS</w:t>
      </w:r>
      <w:r>
        <w:rPr/>
        <w:t xml:space="preserve">, at </w:t>
      </w:r>
      <w:r>
        <w:rPr>
          <w:rFonts w:ascii="Consolas" w:hAnsi="Consolas"/>
          <w:color w:val="333333"/>
          <w:sz w:val="18"/>
        </w:rPr>
        <w:t>/settings/imports</w:t>
      </w:r>
      <w:r>
        <w:rPr/>
        <w:t>.</w:t>
      </w:r>
    </w:p>
    <w:p>
      <w:pPr>
        <w:pStyle w:val="Normal"/>
        <w:rPr/>
      </w:pPr>
      <w:r>
        <w:rPr/>
        <w:t>Brings GPS data into Fydr from a file exported by the club's vendor.</w:t>
      </w:r>
    </w:p>
    <w:p>
      <w:pPr>
        <w:pStyle w:val="Normal"/>
        <w:rPr/>
      </w:pPr>
      <w:r>
        <w:rPr>
          <w:b/>
        </w:rPr>
        <w:t>Premium package only.</w:t>
      </w:r>
    </w:p>
    <w:p>
      <w:pPr>
        <w:pStyle w:val="Normal"/>
        <w:rPr/>
      </w:pPr>
      <w:r>
        <w:rPr>
          <w:b/>
        </w:rPr>
        <w:t>Everything in the GPS half of this app depends on this screen.</w:t>
      </w:r>
      <w:r>
        <w:rPr/>
        <w:t xml:space="preserve"> Nothing else</w:t>
      </w:r>
    </w:p>
    <w:p>
      <w:pPr>
        <w:pStyle w:val="Normal"/>
        <w:rPr/>
      </w:pPr>
      <w:r>
        <w:rPr/>
        <w:t>puts GPS data in.</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upload and the history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 a file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Coach or medical at </w:t>
            </w:r>
            <w:r>
              <w:rPr>
                <w:rFonts w:eastAsia="ＭＳ 明朝" w:cs="" w:ascii="Consolas" w:hAnsi="Consolas"/>
                <w:color w:val="333333"/>
                <w:kern w:val="0"/>
                <w:sz w:val="18"/>
                <w:szCs w:val="22"/>
                <w:lang w:val="en-US" w:eastAsia="en-US" w:bidi="ar-SA"/>
              </w:rPr>
              <w:t>src/app/(staff)/settings/imports/page.tsx:30</w:t>
            </w:r>
            <w:r>
              <w:rPr>
                <w:rFonts w:eastAsia="ＭＳ 明朝" w:cs=""/>
                <w:kern w:val="0"/>
                <w:szCs w:val="22"/>
                <w:lang w:val="en-US" w:eastAsia="en-US" w:bidi="ar-SA"/>
              </w:rPr>
              <w:t>, plus a package check</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upload and the history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 a file</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upload and the history</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Upload a file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 today.</w:t>
            </w:r>
            <w:r>
              <w:rPr>
                <w:rFonts w:eastAsia="ＭＳ 明朝" w:cs=""/>
                <w:kern w:val="0"/>
                <w:szCs w:val="22"/>
                <w:lang w:val="en-US" w:eastAsia="en-US" w:bidi="ar-SA"/>
              </w:rPr>
              <w:t xml:space="preserve"> Yes in the agreed model</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 today</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 line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w:t>
            </w:r>
          </w:p>
        </w:tc>
      </w:tr>
    </w:tbl>
    <w:p>
      <w:pPr>
        <w:pStyle w:val="Normal"/>
        <w:rPr/>
      </w:pPr>
      <w:r>
        <w:rPr/>
      </w:r>
    </w:p>
    <w:p>
      <w:pPr>
        <w:pStyle w:val="Normal"/>
        <w:rPr/>
      </w:pPr>
      <w:r>
        <w:rPr>
          <w:b/>
        </w:rPr>
        <w:t>The upload route refuses on the Base package with a sentence</w:t>
      </w:r>
      <w:r>
        <w:rPr/>
        <w:t>, not an empty</w:t>
      </w:r>
    </w:p>
    <w:p>
      <w:pPr>
        <w:pStyle w:val="Normal"/>
        <w:rPr/>
      </w:pPr>
      <w:r>
        <w:rPr/>
        <w:t xml:space="preserve">result: </w:t>
      </w:r>
      <w:r>
        <w:rPr>
          <w:i/>
        </w:rPr>
        <w:t>GPS import is a Premium feature, and this club is on Basic.</w:t>
      </w:r>
    </w:p>
    <w:p>
      <w:pPr>
        <w:pStyle w:val="Normal"/>
        <w:rPr/>
      </w:pPr>
      <w:r>
        <w:rPr>
          <w:b/>
        </w:rPr>
        <w:t>Verified access, from the code.</w:t>
      </w:r>
      <w:r>
        <w:rPr/>
        <w:t xml:space="preserve"> This page's real gates, in the order they run, are: </w:t>
      </w:r>
      <w:r>
        <w:rPr>
          <w:rFonts w:ascii="Consolas" w:hAnsi="Consolas"/>
          <w:color w:val="333333"/>
          <w:sz w:val="18"/>
        </w:rPr>
        <w:t>requireStaff()</w:t>
      </w:r>
      <w:r>
        <w:rPr/>
        <w:t xml:space="preserve"> at </w:t>
      </w:r>
      <w:r>
        <w:rPr>
          <w:rFonts w:ascii="Consolas" w:hAnsi="Consolas"/>
          <w:color w:val="333333"/>
          <w:sz w:val="18"/>
        </w:rPr>
        <w:t>src/app/(staff)/settings/imports/page.tsx:29</w:t>
      </w:r>
      <w:r>
        <w:rPr/>
        <w:t xml:space="preserve">; a </w:t>
      </w:r>
      <w:r>
        <w:rPr>
          <w:b/>
        </w:rPr>
        <w:t>coach or medical</w:t>
      </w:r>
      <w:r>
        <w:rPr/>
        <w:t xml:space="preserve"> check at </w:t>
      </w:r>
      <w:r>
        <w:rPr>
          <w:rFonts w:ascii="Consolas" w:hAnsi="Consolas"/>
          <w:color w:val="333333"/>
          <w:sz w:val="18"/>
        </w:rPr>
        <w:t>src/app/(staff)/settings/imports/page.tsx:30</w:t>
      </w:r>
      <w:r>
        <w:rPr/>
        <w:t xml:space="preserve">, which redirects; a product package check at </w:t>
      </w:r>
      <w:r>
        <w:rPr>
          <w:rFonts w:ascii="Consolas" w:hAnsi="Consolas"/>
          <w:color w:val="333333"/>
          <w:sz w:val="18"/>
        </w:rPr>
        <w:t>src/app/(staff)/settings/imports/page.tsx:32</w:t>
      </w:r>
      <w:r>
        <w:rPr/>
        <w:t xml:space="preserve">; a product package check at </w:t>
      </w:r>
      <w:r>
        <w:rPr>
          <w:rFonts w:ascii="Consolas" w:hAnsi="Consolas"/>
          <w:color w:val="333333"/>
          <w:sz w:val="18"/>
        </w:rPr>
        <w:t>src/app/(staff)/settings/imports/page.tsx:34</w:t>
      </w:r>
      <w:r>
        <w:rPr/>
        <w:t>. Above them sits the middleware (</w:t>
      </w:r>
      <w:r>
        <w:rPr>
          <w:rFonts w:ascii="Consolas" w:hAnsi="Consolas"/>
          <w:color w:val="333333"/>
          <w:sz w:val="18"/>
        </w:rPr>
        <w:t>src/lib/supabase/middleware.ts:84</w:t>
      </w:r>
      <w:r>
        <w:rPr/>
        <w:t>) and beneath them row level security.</w:t>
      </w:r>
    </w:p>
    <w:p>
      <w:pPr>
        <w:pStyle w:val="Heading3"/>
        <w:rPr/>
      </w:pPr>
      <w:r>
        <w:rPr/>
        <w:t>3. How you get here</w:t>
      </w:r>
    </w:p>
    <w:p>
      <w:pPr>
        <w:pStyle w:val="ListBullet"/>
        <w:numPr>
          <w:ilvl w:val="0"/>
          <w:numId w:val="1"/>
        </w:numPr>
        <w:rPr/>
      </w:pPr>
      <w:r>
        <w:rPr/>
        <w:t>The Import GPS link in Settings.</w:t>
      </w:r>
    </w:p>
    <w:p>
      <w:pPr>
        <w:pStyle w:val="Heading3"/>
        <w:rPr/>
      </w:pPr>
      <w:r>
        <w:rPr/>
        <w:t>4. What you see</w:t>
      </w:r>
    </w:p>
    <w:p>
      <w:pPr>
        <w:pStyle w:val="Normal"/>
        <w:rPr/>
      </w:pPr>
      <w:r>
        <w:rPr>
          <w:b/>
        </w:rPr>
        <w:t>What the file must contain.</w:t>
      </w:r>
      <w:r>
        <w:rPr/>
        <w:t xml:space="preserve"> Twelve exact column headings, shown on screen, running distance and high intensity efforts now included alongside the original ten,</w:t>
      </w:r>
    </w:p>
    <w:p>
      <w:pPr>
        <w:pStyle w:val="Normal"/>
        <w:rPr/>
      </w:pPr>
      <w:r>
        <w:rPr/>
        <w:t>because there is deliberately no vendor detection and no column mapping. A club</w:t>
      </w:r>
    </w:p>
    <w:p>
      <w:pPr>
        <w:pStyle w:val="Normal"/>
        <w:rPr/>
      </w:pPr>
      <w:r>
        <w:rPr/>
        <w:t>whose export does not match is expected to re-head it in a spreadsheet.</w:t>
      </w:r>
    </w:p>
    <w:p>
      <w:pPr>
        <w:pStyle w:val="Normal"/>
        <w:rPr/>
      </w:pPr>
      <w:r>
        <w:rPr>
          <w:b/>
        </w:rPr>
        <w:t>The upload control.</w:t>
      </w:r>
    </w:p>
    <w:p>
      <w:pPr>
        <w:pStyle w:val="Normal"/>
        <w:rPr/>
      </w:pPr>
      <w:r>
        <w:rPr>
          <w:b/>
        </w:rPr>
        <w:t>The history</w:t>
      </w:r>
      <w:r>
        <w:rPr/>
        <w:t>, one row per import, with who did it, when, and how many rows were</w:t>
      </w:r>
    </w:p>
    <w:p>
      <w:pPr>
        <w:pStyle w:val="Normal"/>
        <w:rPr/>
      </w:pPr>
      <w:r>
        <w:rPr/>
        <w:t>accepted and rejected.</w:t>
      </w:r>
    </w:p>
    <w:p>
      <w:pPr>
        <w:pStyle w:val="Heading3"/>
        <w:rPr/>
      </w:pPr>
      <w:r>
        <w:rPr/>
        <w:t>5. Every number on this page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Metric ID</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 on screen</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means</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 window</w:t>
            </w:r>
          </w:p>
        </w:tc>
        <w:tc>
          <w:tcPr>
            <w:tcW w:w="1728"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When missing</w:t>
            </w:r>
          </w:p>
        </w:tc>
      </w:tr>
      <w:tr>
        <w:trPr/>
        <w:tc>
          <w:tcPr>
            <w:tcW w:w="1728"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Accepted</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Rows that became GPS records</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import</w:t>
            </w:r>
          </w:p>
        </w:tc>
        <w:tc>
          <w:tcPr>
            <w:tcW w:w="1728"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if the file matched the header but held no valid rows</w:t>
            </w:r>
          </w:p>
        </w:tc>
      </w:tr>
      <w:tr>
        <w:trPr/>
        <w:tc>
          <w:tcPr>
            <w:tcW w:w="1728"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None</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Rejected</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Rows that did not, </w:t>
            </w:r>
            <w:r>
              <w:rPr>
                <w:rFonts w:eastAsia="ＭＳ 明朝" w:cs=""/>
                <w:b/>
                <w:kern w:val="0"/>
                <w:szCs w:val="22"/>
                <w:lang w:val="en-US" w:eastAsia="en-US" w:bidi="ar-SA"/>
              </w:rPr>
              <w:t>each with its row number and reason</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import</w:t>
            </w:r>
          </w:p>
        </w:tc>
        <w:tc>
          <w:tcPr>
            <w:tcW w:w="17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Zero is the good outcome</w:t>
            </w:r>
          </w:p>
        </w:tc>
      </w:tr>
    </w:tbl>
    <w:p>
      <w:pPr>
        <w:pStyle w:val="Normal"/>
        <w:rPr/>
      </w:pPr>
      <w:r>
        <w:rPr/>
      </w:r>
    </w:p>
    <w:p>
      <w:pPr>
        <w:pStyle w:val="Normal"/>
        <w:rPr/>
      </w:pPr>
      <w:r>
        <w:rPr>
          <w:b/>
        </w:rPr>
        <w:t>Rows are numbered as a spreadsheet numbers them</w:t>
      </w:r>
      <w:r>
        <w:rPr/>
        <w:t>, counting the header as row 1,</w:t>
      </w:r>
    </w:p>
    <w:p>
      <w:pPr>
        <w:pStyle w:val="Normal"/>
        <w:rPr/>
      </w:pPr>
      <w:r>
        <w:rPr/>
        <w:t>so a coach can go straight to the row the message names.</w:t>
      </w:r>
    </w:p>
    <w:p>
      <w:pPr>
        <w:pStyle w:val="Normal"/>
        <w:rPr/>
      </w:pPr>
      <w:r>
        <w:rPr>
          <w:b/>
        </w:rPr>
        <w:t>Everything this screen accepts becomes MET-017 to MET-024.</w:t>
      </w:r>
    </w:p>
    <w:p>
      <w:pPr>
        <w:pStyle w:val="Normal"/>
        <w:rPr/>
      </w:pPr>
      <w:r>
        <w:rPr/>
      </w:r>
    </w:p>
    <w:p>
      <w:pPr>
        <w:pStyle w:val="Normal"/>
        <w:rPr/>
      </w:pPr>
      <w:r>
        <w:rPr/>
        <w:t xml:space="preserve"> </w:t>
      </w:r>
      <w:r>
        <w:rPr/>
        <w:t>Running distance and high intensity efforts, previously rankable and displayed but not uploadable, now become MET-025 and MET-026, added to the accepted headings. Resolves decision</w:t>
      </w:r>
    </w:p>
    <w:p>
      <w:pPr>
        <w:pStyle w:val="Normal"/>
        <w:rPr/>
      </w:pPr>
      <w:r>
        <w:rPr/>
        <w:t>D-24.</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Download the template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Header</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Gives you a file with the ten correct headings</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Upload a file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body</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Reads it, validates every row, and writes the ones that pass</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with the result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Creates GPS records</w:t>
            </w:r>
            <w:r>
              <w:rPr>
                <w:rFonts w:eastAsia="ＭＳ 明朝" w:cs=""/>
                <w:kern w:val="0"/>
                <w:szCs w:val="22"/>
                <w:lang w:val="en-US" w:eastAsia="en-US" w:bidi="ar-SA"/>
              </w:rPr>
              <w:t>, and an import batch recording who and when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Coach or medic, </w:t>
            </w:r>
            <w:r>
              <w:rPr>
                <w:rFonts w:eastAsia="ＭＳ 明朝" w:cs=""/>
                <w:b/>
                <w:kern w:val="0"/>
                <w:szCs w:val="22"/>
                <w:lang w:val="en-US" w:eastAsia="en-US" w:bidi="ar-SA"/>
              </w:rPr>
              <w:t>and Premium, both checked on the server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result is shown before anything else happens</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Refuses on Base with a sentence</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Export a past import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history</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Downloads what a previous import contained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server route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Normal"/>
        <w:rPr/>
      </w:pPr>
      <w:r>
        <w:rPr/>
      </w:r>
    </w:p>
    <w:p>
      <w:pPr>
        <w:pStyle w:val="Normal"/>
        <w:rPr/>
      </w:pPr>
      <w:r>
        <w:rPr>
          <w:b/>
        </w:rPr>
        <w:t>Three ways a file is refused, each with a different message.</w:t>
      </w:r>
    </w:p>
    <w:p>
      <w:pPr>
        <w:pStyle w:val="Normal"/>
        <w:rPr/>
      </w:pPr>
      <w:r>
        <w:rPr>
          <w:b/>
        </w:rPr>
        <w:t>The header does not match.</w:t>
      </w:r>
      <w:r>
        <w:rPr/>
        <w:t xml:space="preserve"> Nothing is imported and the screen says the header</w:t>
      </w:r>
    </w:p>
    <w:p>
      <w:pPr>
        <w:pStyle w:val="Normal"/>
        <w:rPr/>
      </w:pPr>
      <w:r>
        <w:rPr/>
        <w:t>is wrong, rather than importing a mangled subset.</w:t>
      </w:r>
    </w:p>
    <w:p>
      <w:pPr>
        <w:pStyle w:val="Normal"/>
        <w:rPr/>
      </w:pPr>
      <w:r>
        <w:rPr>
          <w:b/>
        </w:rPr>
        <w:t>A row is not a number where one is required.</w:t>
      </w:r>
      <w:r>
        <w:rPr/>
        <w:t xml:space="preserve"> That row is rejected by number</w:t>
      </w:r>
    </w:p>
    <w:p>
      <w:pPr>
        <w:pStyle w:val="Normal"/>
        <w:rPr/>
      </w:pPr>
      <w:r>
        <w:rPr/>
        <w:t>and named column.</w:t>
      </w:r>
    </w:p>
    <w:p>
      <w:pPr>
        <w:pStyle w:val="Normal"/>
        <w:rPr/>
      </w:pPr>
      <w:r>
        <w:rPr>
          <w:b/>
        </w:rPr>
        <w:t>A speed is implausible.</w:t>
      </w:r>
      <w:r>
        <w:rPr/>
        <w:t xml:space="preserve"> A maximum speed outside 0 to 12.5 metres per second is</w:t>
      </w:r>
    </w:p>
    <w:p>
      <w:pPr>
        <w:pStyle w:val="Normal"/>
        <w:rPr/>
      </w:pPr>
      <w:r>
        <w:rPr/>
        <w:t>rejected with the likely cause spelled out: check the column is really metres per</w:t>
      </w:r>
    </w:p>
    <w:p>
      <w:pPr>
        <w:pStyle w:val="Normal"/>
        <w:rPr/>
      </w:pPr>
      <w:r>
        <w:rPr/>
        <w:t>second and not kilometres per hour or miles per hour.</w:t>
      </w:r>
    </w:p>
    <w:p>
      <w:pPr>
        <w:pStyle w:val="Normal"/>
        <w:rPr/>
      </w:pPr>
      <w:r>
        <w:rPr>
          <w:b/>
        </w:rPr>
        <w:t>No measurement units are ever converted.</w:t>
      </w:r>
      <w:r>
        <w:rPr/>
        <w:t xml:space="preserve"> The only conversion is minutes to</w:t>
      </w:r>
    </w:p>
    <w:p>
      <w:pPr>
        <w:pStyle w:val="Normal"/>
        <w:rPr/>
      </w:pPr>
      <w:r>
        <w:rPr/>
        <w:t>seconds for duration, which is a change of scale and is reversed on export.</w:t>
      </w:r>
    </w:p>
    <w:p>
      <w:pPr>
        <w:pStyle w:val="Heading3"/>
        <w:rPr/>
      </w:pPr>
      <w:r>
        <w:rPr/>
        <w:t>7. How this page is built, in plain English</w:t>
      </w:r>
    </w:p>
    <w:p>
      <w:pPr>
        <w:pStyle w:val="Normal"/>
        <w:rPr/>
      </w:pPr>
      <w:r>
        <w:rPr/>
        <w:t>Built on the server. The upload is a server route that parses the file, validates</w:t>
      </w:r>
    </w:p>
    <w:p>
      <w:pPr>
        <w:pStyle w:val="Normal"/>
        <w:rPr/>
      </w:pPr>
      <w:r>
        <w:rPr/>
        <w:t>each row, and writes the accepted ones together with a record of the import.</w:t>
      </w:r>
    </w:p>
    <w:p>
      <w:pPr>
        <w:pStyle w:val="Normal"/>
        <w:rPr/>
      </w:pPr>
      <w:r>
        <w:rPr/>
        <w:t>Re-uploading a file is a real thing coaches do, and the import is built expecting</w:t>
      </w:r>
    </w:p>
    <w:p>
      <w:pPr>
        <w:pStyle w:val="Normal"/>
        <w:rPr/>
      </w:pPr>
      <w:r>
        <w:rPr/>
        <w:t>it.</w:t>
      </w:r>
    </w:p>
    <w:p>
      <w:pPr>
        <w:pStyle w:val="Heading3"/>
        <w:rPr/>
      </w:pPr>
      <w:r>
        <w:rPr/>
        <w:t>8. States</w:t>
      </w:r>
    </w:p>
    <w:p>
      <w:pPr>
        <w:pStyle w:val="Normal"/>
        <w:rPr/>
      </w:pPr>
      <w:r>
        <w:rPr>
          <w:b/>
        </w:rPr>
        <w:t>Base package.</w:t>
      </w:r>
      <w:r>
        <w:rPr/>
        <w:t xml:space="preserve"> Refused with a sentence explaining what the feature is.</w:t>
      </w:r>
    </w:p>
    <w:p>
      <w:pPr>
        <w:pStyle w:val="Normal"/>
        <w:rPr/>
      </w:pPr>
      <w:r>
        <w:rPr>
          <w:b/>
        </w:rPr>
        <w:t>Header mismatch.</w:t>
      </w:r>
      <w:r>
        <w:rPr/>
        <w:t xml:space="preserve"> Nothing imported, the header named as the problem.</w:t>
      </w:r>
    </w:p>
    <w:p>
      <w:pPr>
        <w:pStyle w:val="Normal"/>
        <w:rPr/>
      </w:pPr>
      <w:r>
        <w:rPr>
          <w:b/>
        </w:rPr>
        <w:t>Valid header, no rows.</w:t>
      </w:r>
      <w:r>
        <w:rPr/>
        <w:t xml:space="preserve"> Says the file has a valid header but no data.</w:t>
      </w:r>
    </w:p>
    <w:p>
      <w:pPr>
        <w:pStyle w:val="Normal"/>
        <w:rPr/>
      </w:pPr>
      <w:r>
        <w:rPr>
          <w:b/>
        </w:rPr>
        <w:t>Partial success.</w:t>
      </w:r>
      <w:r>
        <w:rPr/>
        <w:t xml:space="preserve"> The normal case: accepted and rejected counts, with every</w:t>
      </w:r>
    </w:p>
    <w:p>
      <w:pPr>
        <w:pStyle w:val="Normal"/>
        <w:rPr/>
      </w:pPr>
      <w:r>
        <w:rPr/>
        <w:t>rejection given a row number and a reason.</w:t>
      </w:r>
    </w:p>
    <w:p>
      <w:pPr>
        <w:pStyle w:val="Normal"/>
        <w:rPr/>
      </w:pPr>
      <w:r>
        <w:rPr>
          <w:b/>
        </w:rPr>
        <w:t>Error.</w:t>
      </w:r>
      <w:r>
        <w:rPr/>
        <w:t xml:space="preserve"> Surfaces as an error. </w:t>
      </w:r>
      <w:r>
        <w:rPr>
          <w:b/>
        </w:rPr>
        <w:t>Offline.</w:t>
      </w:r>
      <w:r>
        <w:rPr/>
        <w:t xml:space="preserve"> The connection sentence.</w:t>
      </w:r>
    </w:p>
    <w:p>
      <w:pPr>
        <w:pStyle w:val="Heading3"/>
        <w:rPr/>
      </w:pPr>
      <w:r>
        <w:rPr/>
        <w:t>9. Open issues</w:t>
      </w:r>
    </w:p>
    <w:p>
      <w:pPr>
        <w:pStyle w:val="ListBullet"/>
        <w:numPr>
          <w:ilvl w:val="0"/>
          <w:numId w:val="1"/>
        </w:numPr>
        <w:rPr/>
      </w:pPr>
      <w:r>
        <w:rPr>
          <w:b/>
        </w:rPr>
        <w:t>The S&amp;C cannot reach this</w:t>
      </w:r>
      <w:r>
        <w:rPr/>
        <w:t>, although GPS is central to their work. Part of</w:t>
      </w:r>
    </w:p>
    <w:p>
      <w:pPr>
        <w:pStyle w:val="Normal"/>
        <w:rPr/>
      </w:pPr>
      <w:r>
        <w:rPr/>
        <w:t xml:space="preserve">  </w:t>
      </w:r>
      <w:r>
        <w:rPr/>
        <w:t>the role remap, decision D-07.</w:t>
      </w:r>
    </w:p>
    <w:p>
      <w:pPr>
        <w:pStyle w:val="ListBullet"/>
        <w:numPr>
          <w:ilvl w:val="0"/>
          <w:numId w:val="1"/>
        </w:numPr>
        <w:rPr/>
      </w:pPr>
      <w:r>
        <w:rPr>
          <w:b/>
        </w:rPr>
        <w:t>Two displayed measures can never be uploaded.</w:t>
      </w:r>
      <w:r>
        <w:rPr/>
        <w:t xml:space="preserve"> Decision D-24.</w:t>
      </w:r>
    </w:p>
    <w:p>
      <w:pPr>
        <w:pStyle w:val="ListBullet"/>
        <w:numPr>
          <w:ilvl w:val="0"/>
          <w:numId w:val="1"/>
        </w:numPr>
        <w:rPr/>
      </w:pPr>
      <w:r>
        <w:rPr>
          <w:b/>
        </w:rPr>
        <w:t>D-24 resolved, 2026-09-05.</w:t>
      </w:r>
      <w:r>
        <w:rPr/>
        <w:t xml:space="preserve"> Both columns added to the accepted upload headings, twelve now instead of ten. Neither measure goes stale again.</w:t>
      </w:r>
    </w:p>
    <w:p>
      <w:pPr>
        <w:pStyle w:val="ListBullet"/>
        <w:numPr>
          <w:ilvl w:val="0"/>
          <w:numId w:val="1"/>
        </w:numPr>
        <w:rPr/>
      </w:pPr>
      <w:r>
        <w:rPr>
          <w:b/>
        </w:rPr>
        <w:t>Resolved, and it is a serious defect. Re-uploading duplicates every row.</w:t>
      </w:r>
    </w:p>
    <w:p>
      <w:pPr>
        <w:pStyle w:val="Normal"/>
        <w:rPr/>
      </w:pPr>
      <w:r>
        <w:rPr/>
        <w:t xml:space="preserve">  </w:t>
      </w:r>
      <w:r>
        <w:rPr/>
        <w:t>The import always inserts (</w:t>
      </w:r>
      <w:r>
        <w:rPr>
          <w:rFonts w:ascii="Consolas" w:hAnsi="Consolas"/>
          <w:color w:val="333333"/>
          <w:sz w:val="18"/>
        </w:rPr>
        <w:t>src/lib/queries/gpsImport.ts:234</w:t>
      </w:r>
      <w:r>
        <w:rPr/>
        <w:t>), there is no</w:t>
      </w:r>
    </w:p>
    <w:p>
      <w:pPr>
        <w:pStyle w:val="Normal"/>
        <w:rPr/>
      </w:pPr>
      <w:r>
        <w:rPr/>
        <w:t xml:space="preserve">  </w:t>
      </w:r>
      <w:r>
        <w:rPr/>
        <w:t>replace or merge, and no unique constraint exists to catch it: the three indexes</w:t>
      </w:r>
    </w:p>
    <w:p>
      <w:pPr>
        <w:pStyle w:val="Normal"/>
        <w:rPr/>
      </w:pPr>
      <w:r>
        <w:rPr/>
        <w:t xml:space="preserve">  </w:t>
      </w:r>
      <w:r>
        <w:rPr/>
        <w:t>on the records table are ordinary, not unique</w:t>
      </w:r>
    </w:p>
    <w:p>
      <w:pPr>
        <w:pStyle w:val="Normal"/>
        <w:rPr/>
      </w:pPr>
      <w:r>
        <w:rPr/>
        <w:t xml:space="preserve">  </w:t>
      </w:r>
      <w:r>
        <w:rPr/>
        <w:t>(</w:t>
      </w:r>
      <w:r>
        <w:rPr>
          <w:rFonts w:ascii="Consolas" w:hAnsi="Consolas"/>
          <w:color w:val="333333"/>
          <w:sz w:val="18"/>
        </w:rPr>
        <w:t>supabase/migrations/0023_gps_records.sql:99</w:t>
      </w:r>
      <w:r>
        <w:rPr/>
        <w:t>). Upload the same file twice and</w:t>
      </w:r>
    </w:p>
    <w:p>
      <w:pPr>
        <w:pStyle w:val="Normal"/>
        <w:rPr/>
      </w:pPr>
      <w:r>
        <w:rPr/>
        <w:t xml:space="preserve">  </w:t>
      </w:r>
      <w:r>
        <w:rPr/>
        <w:t>every distance doubles, silently. Decision D-42, ranked with the high risk</w:t>
      </w:r>
    </w:p>
    <w:p>
      <w:pPr>
        <w:pStyle w:val="Normal"/>
        <w:rPr/>
      </w:pPr>
      <w:r>
        <w:rPr/>
        <w:t xml:space="preserve">  </w:t>
      </w:r>
      <w:r>
        <w:rPr/>
        <w:t>items.</w:t>
      </w:r>
    </w:p>
    <w:p>
      <w:pPr>
        <w:pStyle w:val="Normal"/>
        <w:rPr/>
      </w:pPr>
      <w:r>
        <w:rPr/>
      </w:r>
      <w:r>
        <w:br w:type="page"/>
      </w:r>
    </w:p>
    <w:p>
      <w:pPr>
        <w:pStyle w:val="Heading2"/>
        <w:spacing w:before="0" w:after="0"/>
        <w:rPr/>
      </w:pPr>
      <w:r>
        <w:rPr/>
        <w:t>63. Add athlete</w:t>
      </w:r>
    </w:p>
    <w:p>
      <w:pPr>
        <w:pStyle w:val="Heading3"/>
        <w:rPr/>
      </w:pPr>
      <w:r>
        <w:rPr/>
        <w:t>1. Page name and URL</w:t>
      </w:r>
    </w:p>
    <w:p>
      <w:pPr>
        <w:pStyle w:val="Normal"/>
        <w:rPr/>
      </w:pPr>
      <w:r>
        <w:rPr>
          <w:b/>
        </w:rPr>
        <w:t>Add athlete</w:t>
      </w:r>
      <w:r>
        <w:rPr/>
        <w:t>, at /squad/new</w:t>
      </w:r>
    </w:p>
    <w:p>
      <w:pPr>
        <w:pStyle w:val="Normal"/>
        <w:rPr/>
      </w:pPr>
      <w:r>
        <w:rPr/>
        <w:t>Creates a new athlete record on the roster.</w:t>
      </w:r>
    </w:p>
    <w:p>
      <w:pPr>
        <w:pStyle w:val="Normal"/>
        <w:rPr/>
      </w:pPr>
      <w:r>
        <w:rPr>
          <w:b/>
        </w:rPr>
        <w:t>Not yet built.</w:t>
      </w:r>
      <w:r>
        <w:rPr/>
        <w:t xml:space="preserve"> Specified here to close decision D-16. The code today has no screen, no server route, and no insert into the athletes table anywhere.</w:t>
      </w:r>
    </w:p>
    <w:p>
      <w:pPr>
        <w:pStyle w:val="Heading3"/>
        <w:rPr/>
      </w:pPr>
      <w:r>
        <w:rPr/>
        <w:t>2. Who can access this page</w:t>
      </w:r>
    </w:p>
    <w:tbl>
      <w:tblPr>
        <w:tblStyle w:val="LightGrid-Accent1"/>
        <w:tblW w:w="8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4"/>
        <w:gridCol w:w="1233"/>
        <w:gridCol w:w="1235"/>
        <w:gridCol w:w="1233"/>
        <w:gridCol w:w="1235"/>
        <w:gridCol w:w="1233"/>
        <w:gridCol w:w="1234"/>
      </w:tblGrid>
      <w:tr>
        <w:trPr/>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reach</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see</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they change</w:t>
            </w:r>
          </w:p>
        </w:tc>
        <w:tc>
          <w:tcPr>
            <w:tcW w:w="1235"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Fields hidden or masked</w:t>
            </w:r>
          </w:p>
        </w:tc>
        <w:tc>
          <w:tcPr>
            <w:tcW w:w="1233"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234"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Enforced</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the athlete</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 be built. Administration action, same ownership as Club details and Users.</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 be built, same administration boundary as Club details.</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234"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Same.</w:t>
            </w:r>
          </w:p>
        </w:tc>
      </w:tr>
      <w:tr>
        <w:trPr/>
        <w:tc>
          <w:tcPr>
            <w:tcW w:w="1234"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2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whole page</w:t>
            </w:r>
          </w:p>
        </w:tc>
        <w:tc>
          <w:tcPr>
            <w:tcW w:w="123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w:t>
            </w:r>
          </w:p>
        </w:tc>
        <w:tc>
          <w:tcPr>
            <w:tcW w:w="123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Middleware, then guard, then database.</w:t>
            </w:r>
          </w:p>
        </w:tc>
      </w:tr>
    </w:tbl>
    <w:p>
      <w:pPr>
        <w:pStyle w:val="Normal"/>
        <w:rPr/>
      </w:pPr>
      <w:r>
        <w:rPr/>
        <w:t>This is an administration action, not a coaching one, the same distinction that already keeps Club details and Users restricted to the sport scientist while a coach can still edit an athlete's biographical details once they exist.</w:t>
      </w:r>
    </w:p>
    <w:p>
      <w:pPr>
        <w:pStyle w:val="Heading3"/>
        <w:rPr/>
      </w:pPr>
      <w:r>
        <w:rPr/>
        <w:t>3. How you get here</w:t>
      </w:r>
    </w:p>
    <w:p>
      <w:pPr>
        <w:pStyle w:val="ListBullet"/>
        <w:numPr>
          <w:ilvl w:val="0"/>
          <w:numId w:val="1"/>
        </w:numPr>
        <w:rPr/>
      </w:pPr>
      <w:r>
        <w:rPr/>
        <w:t>The Add athlete button on Squad overview, sport scientist only.</w:t>
      </w:r>
    </w:p>
    <w:p>
      <w:pPr>
        <w:pStyle w:val="Heading3"/>
        <w:rPr/>
      </w:pPr>
      <w:r>
        <w:rPr/>
        <w:t>4. What you see</w:t>
      </w:r>
    </w:p>
    <w:p>
      <w:pPr>
        <w:pStyle w:val="Normal"/>
        <w:rPr/>
      </w:pPr>
      <w:r>
        <w:rPr>
          <w:b/>
        </w:rPr>
        <w:t>Full name.</w:t>
      </w:r>
    </w:p>
    <w:p>
      <w:pPr>
        <w:pStyle w:val="Normal"/>
        <w:rPr/>
      </w:pPr>
      <w:r>
        <w:rPr>
          <w:b/>
        </w:rPr>
        <w:t>Date of birth.</w:t>
      </w:r>
    </w:p>
    <w:p>
      <w:pPr>
        <w:pStyle w:val="Normal"/>
        <w:rPr/>
      </w:pPr>
      <w:r>
        <w:rPr>
          <w:b/>
        </w:rPr>
        <w:t>Position</w:t>
      </w:r>
      <w:r>
        <w:rPr/>
        <w:t>, from the same list used on the athlete profile.</w:t>
      </w:r>
    </w:p>
    <w:p>
      <w:pPr>
        <w:pStyle w:val="Normal"/>
        <w:rPr/>
      </w:pPr>
      <w:r>
        <w:rPr>
          <w:b/>
        </w:rPr>
        <w:t>Squad number</w:t>
      </w:r>
      <w:r>
        <w:rPr/>
        <w:t>, checked against the club's existing numbers as it is typed.</w:t>
      </w:r>
    </w:p>
    <w:p>
      <w:pPr>
        <w:pStyle w:val="Normal"/>
        <w:rPr/>
      </w:pPr>
      <w:r>
        <w:rPr>
          <w:b/>
        </w:rPr>
        <w:t>An optional email address</w:t>
      </w:r>
      <w:r>
        <w:rPr/>
        <w:t>, to invite the athlete to their own app. Left blank, the athlete is added with no app access, invited later from their profile.</w:t>
      </w:r>
    </w:p>
    <w:p>
      <w:pPr>
        <w:pStyle w:val="Normal"/>
        <w:rPr/>
      </w:pPr>
      <w:r>
        <w:rPr>
          <w:b/>
        </w:rPr>
        <w:t>Save and Cancel.</w:t>
      </w:r>
    </w:p>
    <w:p>
      <w:pPr>
        <w:pStyle w:val="Heading3"/>
        <w:rPr/>
      </w:pPr>
      <w:r>
        <w:rPr/>
        <w:t>5. Every number on this page</w:t>
      </w:r>
    </w:p>
    <w:p>
      <w:pPr>
        <w:pStyle w:val="Normal"/>
        <w:rPr/>
      </w:pPr>
      <w:r>
        <w:rPr/>
        <w:t>None. Every field here is an input, not a calculated figure.</w:t>
      </w:r>
    </w:p>
    <w:p>
      <w:pPr>
        <w:pStyle w:val="Heading3"/>
        <w:rPr/>
      </w:pPr>
      <w:r>
        <w:rPr/>
        <w:t>6. Every thing you can act 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80"/>
        <w:gridCol w:w="1080"/>
        <w:gridCol w:w="1080"/>
        <w:gridCol w:w="1080"/>
        <w:gridCol w:w="1080"/>
        <w:gridCol w:w="1080"/>
        <w:gridCol w:w="1080"/>
        <w:gridCol w:w="1079"/>
      </w:tblGrid>
      <w:tr>
        <w:trPr/>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Element and label</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sits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happens when used</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goes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writes</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Permission</w:t>
            </w:r>
          </w:p>
        </w:tc>
        <w:tc>
          <w:tcPr>
            <w:tcW w:w="10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Confirmation</w:t>
            </w:r>
          </w:p>
        </w:tc>
        <w:tc>
          <w:tcPr>
            <w:tcW w:w="10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Hidden when</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Full name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Names the athlete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 until saved</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Date of birth</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Records age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Position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position</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number</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squad number, checked against the club's existing numbers as typed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Invite email (optional)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Top</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Sets the address an app invite goes to</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Stays here</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r>
        <w:trPr/>
        <w:tc>
          <w:tcPr>
            <w:tcW w:w="10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Save</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the athlete, and sends an app invite if an email was given</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squad overview</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one athlete record, and an invite if emailed</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form is the confirmation</w:t>
            </w:r>
          </w:p>
        </w:tc>
        <w:tc>
          <w:tcPr>
            <w:tcW w:w="10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Disabled while saving</w:t>
            </w:r>
          </w:p>
        </w:tc>
      </w:tr>
      <w:tr>
        <w:trPr/>
        <w:tc>
          <w:tcPr>
            <w:tcW w:w="10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Cancel</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Foot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Abandons the form</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Back to squad overview</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Nothing</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Sport scientist</w:t>
            </w:r>
          </w:p>
        </w:tc>
        <w:tc>
          <w:tcPr>
            <w:tcW w:w="10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Unsaved input is lost</w:t>
            </w:r>
          </w:p>
        </w:tc>
        <w:tc>
          <w:tcPr>
            <w:tcW w:w="10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Never</w:t>
            </w:r>
          </w:p>
        </w:tc>
      </w:tr>
    </w:tbl>
    <w:p>
      <w:pPr>
        <w:pStyle w:val="Heading3"/>
        <w:rPr/>
      </w:pPr>
      <w:r>
        <w:rPr/>
        <w:t>7. How this page is built, in plain English</w:t>
      </w:r>
    </w:p>
    <w:p>
      <w:pPr>
        <w:pStyle w:val="Normal"/>
        <w:rPr/>
      </w:pPr>
      <w:r>
        <w:rPr/>
        <w:t>To be built on the server, matching every other creation screen in this app: the page renders on the server, the form runs in the browser, and saving is a single write. If an email is given, saving also creates an app invite for the athlete, the same invite mechanism already used for staff.</w:t>
      </w:r>
    </w:p>
    <w:p>
      <w:pPr>
        <w:pStyle w:val="Heading3"/>
        <w:rPr/>
      </w:pPr>
      <w:r>
        <w:rPr/>
        <w:t>8. States</w:t>
      </w:r>
    </w:p>
    <w:p>
      <w:pPr>
        <w:pStyle w:val="Normal"/>
        <w:rPr/>
      </w:pPr>
      <w:r>
        <w:rPr>
          <w:b/>
        </w:rPr>
        <w:t>Saving.</w:t>
      </w:r>
      <w:r>
        <w:rPr/>
        <w:t xml:space="preserve"> The button is disabled and says so.</w:t>
      </w:r>
    </w:p>
    <w:p>
      <w:pPr>
        <w:pStyle w:val="Normal"/>
        <w:rPr/>
      </w:pPr>
      <w:r>
        <w:rPr>
          <w:b/>
        </w:rPr>
        <w:t>Duplicate squad number.</w:t>
      </w:r>
      <w:r>
        <w:rPr/>
        <w:t xml:space="preserve"> Refused with a sentence naming the athlete who already holds it, not a silent overwrite.</w:t>
      </w:r>
    </w:p>
    <w:p>
      <w:pPr>
        <w:pStyle w:val="Normal"/>
        <w:rPr/>
      </w:pPr>
      <w:r>
        <w:rPr>
          <w:b/>
        </w:rPr>
        <w:t>No email given.</w:t>
      </w:r>
      <w:r>
        <w:rPr/>
        <w:t xml:space="preserve"> Saves normally. The athlete has a roster record and no app access until invited from their profile.</w:t>
      </w:r>
    </w:p>
    <w:p>
      <w:pPr>
        <w:pStyle w:val="Normal"/>
        <w:rPr/>
      </w:pPr>
      <w:r>
        <w:rPr>
          <w:b/>
        </w:rPr>
        <w:t>Error.</w:t>
      </w:r>
      <w:r>
        <w:rPr/>
        <w:t xml:space="preserve"> The form stays, filled in, with a sentence.</w:t>
      </w:r>
    </w:p>
    <w:p>
      <w:pPr>
        <w:pStyle w:val="Normal"/>
        <w:rPr/>
      </w:pPr>
      <w:r>
        <w:rPr>
          <w:b/>
        </w:rPr>
        <w:t>Offline.</w:t>
      </w:r>
      <w:r>
        <w:rPr/>
        <w:t xml:space="preserve"> Not handled, consistent with every other creation screen in this app.</w:t>
      </w:r>
    </w:p>
    <w:p>
      <w:pPr>
        <w:pStyle w:val="Heading3"/>
        <w:rPr/>
      </w:pPr>
      <w:r>
        <w:rPr/>
        <w:t>9. Open issues</w:t>
      </w:r>
    </w:p>
    <w:p>
      <w:pPr>
        <w:pStyle w:val="ListBullet"/>
        <w:numPr>
          <w:ilvl w:val="0"/>
          <w:numId w:val="1"/>
        </w:numPr>
        <w:rPr/>
      </w:pPr>
      <w:r>
        <w:rPr>
          <w:b/>
        </w:rPr>
        <w:t>An athlete who already has an account at another club.</w:t>
      </w:r>
      <w:r>
        <w:rPr/>
        <w:t xml:space="preserve"> This form assumes every athlete is new to Fydr. A transfer between two clubs already on the platform isn't covered here, does the new club get a fresh record, or is there a way to link to their existing one? Worth deciding before this gets built, retrofitting a merge later is a data migration, not a form change.</w:t>
      </w:r>
    </w:p>
    <w:p>
      <w:pPr>
        <w:pStyle w:val="ListBullet"/>
        <w:numPr>
          <w:ilvl w:val="0"/>
          <w:numId w:val="1"/>
        </w:numPr>
        <w:rPr/>
      </w:pPr>
      <w:r>
        <w:rPr>
          <w:b/>
        </w:rPr>
        <w:t>This screen has no code yet.</w:t>
      </w:r>
      <w:r>
        <w:rPr/>
        <w:t xml:space="preserve"> Everything above is a specification for the build, not a description of anything that exists today. It closes decision D-16 as a documentation matter. The engineering work, and updating Appendix A's access matrix and Appendix F's route inventory to include this screen, is still outstanding.</w:t>
      </w:r>
    </w:p>
    <w:p>
      <w:pPr>
        <w:pStyle w:val="Heading1"/>
        <w:rPr/>
      </w:pPr>
      <w:r>
        <w:rPr/>
        <w:t>Appendix A: Access matrix</w:t>
      </w:r>
    </w:p>
    <w:p>
      <w:pPr>
        <w:pStyle w:val="Heading2"/>
        <w:rPr/>
      </w:pPr>
      <w:r>
        <w:rPr/>
        <w:t>Access matrix</w:t>
      </w:r>
    </w:p>
    <w:p>
      <w:pPr>
        <w:pStyle w:val="Normal"/>
        <w:rPr/>
      </w:pPr>
      <w:r>
        <w:rPr/>
        <w:t>Stage B2. Who can reach what, and what they can do when they get there.</w:t>
      </w:r>
    </w:p>
    <w:p>
      <w:pPr>
        <w:pStyle w:val="Normal"/>
        <w:rPr/>
      </w:pPr>
      <w:r>
        <w:rPr>
          <w:b/>
        </w:rPr>
        <w:t>This document is the target, not a description of today.</w:t>
      </w:r>
      <w:r>
        <w:rPr/>
        <w:t xml:space="preserve"> It is written</w:t>
      </w:r>
    </w:p>
    <w:p>
      <w:pPr>
        <w:pStyle w:val="Normal"/>
        <w:rPr/>
      </w:pPr>
      <w:r>
        <w:rPr/>
        <w:t>against the five role model agreed on 4 September 2026. Section 6 sets out</w:t>
      </w:r>
    </w:p>
    <w:p>
      <w:pPr>
        <w:pStyle w:val="Normal"/>
        <w:rPr/>
      </w:pPr>
      <w:r>
        <w:rPr/>
        <w:t>exactly what the code enforces right now, and every difference is a numbered</w:t>
      </w:r>
    </w:p>
    <w:p>
      <w:pPr>
        <w:pStyle w:val="Normal"/>
        <w:rPr/>
      </w:pPr>
      <w:r>
        <w:rPr/>
        <w:t xml:space="preserve">decision already recorded in </w:t>
      </w:r>
      <w:r>
        <w:rPr>
          <w:rFonts w:ascii="Consolas" w:hAnsi="Consolas"/>
          <w:color w:val="333333"/>
          <w:sz w:val="18"/>
        </w:rPr>
        <w:t>docs/decisions-required.md</w:t>
      </w:r>
      <w:r>
        <w:rPr/>
        <w:t>. Read section 6 before</w:t>
      </w:r>
    </w:p>
    <w:p>
      <w:pPr>
        <w:pStyle w:val="Normal"/>
        <w:rPr/>
      </w:pPr>
      <w:r>
        <w:rPr/>
        <w:t>assuming any line of the grid is currently true.</w:t>
      </w:r>
    </w:p>
    <w:p>
      <w:pPr>
        <w:pStyle w:val="Normal"/>
        <w:rPr/>
      </w:pPr>
      <w:r>
        <w:rPr>
          <w:b/>
        </w:rPr>
        <w:t>Jargon, expanded once.</w:t>
      </w:r>
      <w:r>
        <w:rPr/>
        <w:t xml:space="preserve"> A </w:t>
      </w:r>
      <w:r>
        <w:rPr>
          <w:i/>
        </w:rPr>
        <w:t>guard</w:t>
      </w:r>
      <w:r>
        <w:rPr/>
        <w:t xml:space="preserve"> is a check the server runs before it builds</w:t>
      </w:r>
    </w:p>
    <w:p>
      <w:pPr>
        <w:pStyle w:val="Normal"/>
        <w:rPr/>
      </w:pPr>
      <w:r>
        <w:rPr/>
        <w:t xml:space="preserve">a page. </w:t>
      </w:r>
      <w:r>
        <w:rPr>
          <w:i/>
        </w:rPr>
        <w:t>Row level security</w:t>
      </w:r>
      <w:r>
        <w:rPr/>
        <w:t xml:space="preserve"> is a second set of rules held inside the database</w:t>
      </w:r>
    </w:p>
    <w:p>
      <w:pPr>
        <w:pStyle w:val="Normal"/>
        <w:rPr/>
      </w:pPr>
      <w:r>
        <w:rPr/>
        <w:t>itself, so that even a mistake in the app cannot hand over rows a person should</w:t>
      </w:r>
    </w:p>
    <w:p>
      <w:pPr>
        <w:pStyle w:val="Normal"/>
        <w:rPr/>
      </w:pPr>
      <w:r>
        <w:rPr/>
        <w:t xml:space="preserve">not see. </w:t>
      </w:r>
      <w:r>
        <w:rPr>
          <w:i/>
        </w:rPr>
        <w:t>Tier</w:t>
      </w:r>
      <w:r>
        <w:rPr/>
        <w:t xml:space="preserve"> is which package the club bought: Base, or Premium which adds</w:t>
      </w:r>
    </w:p>
    <w:p>
      <w:pPr>
        <w:pStyle w:val="Normal"/>
        <w:rPr/>
      </w:pPr>
      <w:r>
        <w:rPr/>
        <w:t>GPS.</w:t>
      </w:r>
    </w:p>
    <w:p>
      <w:pPr>
        <w:pStyle w:val="Heading3"/>
        <w:rPr/>
      </w:pPr>
      <w:r>
        <w:rPr/>
        <w:t>1. The five roles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One line summary</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The role with no restrictions, including club administration.</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squad, the schedule, reports and testing. Sees injury information in limited form.</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the coach sees, plus the full clinical record, which nobody else sees.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Gym programmes and physical development. Sees injury information in limited form.</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Nutrition. </w:t>
            </w:r>
            <w:r>
              <w:rPr>
                <w:rFonts w:eastAsia="ＭＳ 明朝" w:cs=""/>
                <w:b/>
                <w:kern w:val="0"/>
                <w:szCs w:val="22"/>
                <w:lang w:val="en-US" w:eastAsia="en-US" w:bidi="ar-SA"/>
              </w:rPr>
              <w:t>Sees no injury or medical information anywhere.</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i/>
                <w:kern w:val="0"/>
                <w:szCs w:val="22"/>
                <w:lang w:val="en-US" w:eastAsia="en-US" w:bidi="ar-SA"/>
              </w:rPr>
              <w:t>Athlete</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a staff role. Cannot open any staff page at all. Listed only to be explicit.</w:t>
            </w:r>
          </w:p>
        </w:tc>
      </w:tr>
    </w:tbl>
    <w:p>
      <w:pPr>
        <w:pStyle w:val="Normal"/>
        <w:rPr/>
      </w:pPr>
      <w:r>
        <w:rPr/>
      </w:r>
    </w:p>
    <w:p>
      <w:pPr>
        <w:pStyle w:val="Heading3"/>
        <w:rPr/>
      </w:pPr>
      <w:r>
        <w:rPr/>
        <w:t>2. Holding more than one role</w:t>
      </w:r>
    </w:p>
    <w:p>
      <w:pPr>
        <w:pStyle w:val="Normal"/>
        <w:rPr/>
      </w:pPr>
      <w:r>
        <w:rPr/>
        <w:t>**A person may hold any number of roles, and their permissions add up. The most</w:t>
      </w:r>
    </w:p>
    <w:p>
      <w:pPr>
        <w:pStyle w:val="Normal"/>
        <w:rPr/>
      </w:pPr>
      <w:r>
        <w:rPr/>
        <w:t>permissive wins.**</w:t>
      </w:r>
    </w:p>
    <w:p>
      <w:pPr>
        <w:pStyle w:val="Normal"/>
        <w:rPr/>
      </w:pPr>
      <w:r>
        <w:rPr/>
        <w:t>Roles are stored one row per granted role, so nothing prevents several. Every</w:t>
      </w:r>
    </w:p>
    <w:p>
      <w:pPr>
        <w:pStyle w:val="Normal"/>
        <w:rPr/>
      </w:pPr>
      <w:r>
        <w:rPr/>
        <w:t>check in the app asks "does this person hold this role", and several are joined</w:t>
      </w:r>
    </w:p>
    <w:p>
      <w:pPr>
        <w:pStyle w:val="Normal"/>
        <w:rPr/>
      </w:pPr>
      <w:r>
        <w:rPr/>
        <w:t>with "or". Nothing anywhere takes a permission away because a second role is also</w:t>
      </w:r>
    </w:p>
    <w:p>
      <w:pPr>
        <w:pStyle w:val="Normal"/>
        <w:rPr/>
      </w:pPr>
      <w:r>
        <w:rPr/>
        <w:t>held. Inside the database the same rule is a single line of list overlap</w:t>
      </w:r>
    </w:p>
    <w:p>
      <w:pPr>
        <w:pStyle w:val="Normal"/>
        <w:rPr/>
      </w:pPr>
      <w:r>
        <w:rPr/>
        <w:t>(</w:t>
      </w:r>
      <w:r>
        <w:rPr>
          <w:rFonts w:ascii="Consolas" w:hAnsi="Consolas"/>
          <w:color w:val="333333"/>
          <w:sz w:val="18"/>
        </w:rPr>
        <w:t>supabase/migrations/0010_helper_functions_and_triggers.sql:113</w:t>
      </w:r>
      <w:r>
        <w:rPr/>
        <w:t>).</w:t>
      </w:r>
    </w:p>
    <w:p>
      <w:pPr>
        <w:pStyle w:val="Normal"/>
        <w:rPr/>
      </w:pPr>
      <w:r>
        <w:rPr>
          <w:b/>
        </w:rPr>
        <w:t>What this means in practice, and it matters for the nutritionist rule.</w:t>
      </w:r>
    </w:p>
    <w:p>
      <w:pPr>
        <w:pStyle w:val="Normal"/>
        <w:rPr/>
      </w:pPr>
      <w:r>
        <w:rPr/>
        <w:t>Giving a nutritionist any second role that can see injury information will let</w:t>
      </w:r>
    </w:p>
    <w:p>
      <w:pPr>
        <w:pStyle w:val="Normal"/>
        <w:rPr/>
      </w:pPr>
      <w:r>
        <w:rPr/>
        <w:t>them see it. If the nutritionist exclusion is to hold, a nutritionist must hold</w:t>
      </w:r>
    </w:p>
    <w:p>
      <w:pPr>
        <w:pStyle w:val="Normal"/>
        <w:rPr/>
      </w:pPr>
      <w:r>
        <w:rPr>
          <w:b/>
        </w:rPr>
        <w:t>only</w:t>
      </w:r>
      <w:r>
        <w:rPr/>
        <w:t xml:space="preserve"> the nutritionist role. There is no mechanism that can enforce that, and</w:t>
      </w:r>
    </w:p>
    <w:p>
      <w:pPr>
        <w:pStyle w:val="Normal"/>
        <w:rPr/>
      </w:pPr>
      <w:r>
        <w:rPr/>
        <w:t>none is proposed: it is a matter of who is granted what.</w:t>
      </w:r>
    </w:p>
    <w:p>
      <w:pPr>
        <w:pStyle w:val="Normal"/>
        <w:rPr/>
      </w:pPr>
      <w:r>
        <w:rPr>
          <w:b/>
        </w:rPr>
        <w:t>A person who is both a player and a coach</w:t>
      </w:r>
      <w:r>
        <w:rPr/>
        <w:t xml:space="preserve"> holds both roles, and lands in the</w:t>
      </w:r>
    </w:p>
    <w:p>
      <w:pPr>
        <w:pStyle w:val="Normal"/>
        <w:rPr/>
      </w:pPr>
      <w:r>
        <w:rPr/>
        <w:t>staff app, because it is the larger tool.</w:t>
      </w:r>
    </w:p>
    <w:p>
      <w:pPr>
        <w:pStyle w:val="Heading3"/>
        <w:rPr/>
      </w:pPr>
      <w:r>
        <w:rPr/>
        <w:t>3. The grid</w:t>
      </w:r>
    </w:p>
    <w:p>
      <w:pPr>
        <w:pStyle w:val="Normal"/>
        <w:rPr/>
      </w:pPr>
      <w:r>
        <w:rPr>
          <w:b/>
        </w:rPr>
        <w:t>How to read a cell.</w:t>
      </w:r>
      <w:r>
        <w:rPr/>
        <w:t xml:space="preserve"> </w:t>
      </w:r>
      <w:r>
        <w:rPr>
          <w:b/>
        </w:rPr>
        <w:t>V</w:t>
      </w:r>
      <w:r>
        <w:rPr/>
        <w:t xml:space="preserve"> view, </w:t>
      </w:r>
      <w:r>
        <w:rPr>
          <w:b/>
        </w:rPr>
        <w:t>E</w:t>
      </w:r>
      <w:r>
        <w:rPr/>
        <w:t xml:space="preserve"> edit, </w:t>
      </w:r>
      <w:r>
        <w:rPr>
          <w:b/>
        </w:rPr>
        <w:t>C</w:t>
      </w:r>
      <w:r>
        <w:rPr/>
        <w:t xml:space="preserve"> create, </w:t>
      </w:r>
      <w:r>
        <w:rPr>
          <w:b/>
        </w:rPr>
        <w:t>D</w:t>
      </w:r>
      <w:r>
        <w:rPr/>
        <w:t xml:space="preserve"> delete,</w:t>
      </w:r>
    </w:p>
    <w:p>
      <w:pPr>
        <w:pStyle w:val="Normal"/>
        <w:rPr/>
      </w:pPr>
      <w:r>
        <w:rPr>
          <w:b/>
        </w:rPr>
        <w:t>X</w:t>
      </w:r>
      <w:r>
        <w:rPr/>
        <w:t xml:space="preserve"> no access. A cell may combine them, so </w:t>
      </w:r>
      <w:r>
        <w:rPr>
          <w:rFonts w:ascii="Consolas" w:hAnsi="Consolas"/>
          <w:color w:val="333333"/>
          <w:sz w:val="18"/>
        </w:rPr>
        <w:t>VEC</w:t>
      </w:r>
      <w:r>
        <w:rPr/>
        <w:t xml:space="preserve"> means view, edit and create</w:t>
      </w:r>
    </w:p>
    <w:p>
      <w:pPr>
        <w:pStyle w:val="Normal"/>
        <w:rPr/>
      </w:pPr>
      <w:r>
        <w:rPr/>
        <w:t xml:space="preserve">but not delete. </w:t>
      </w:r>
      <w:r>
        <w:rPr>
          <w:b/>
        </w:rPr>
        <w:t>P</w:t>
      </w:r>
      <w:r>
        <w:rPr/>
        <w:t xml:space="preserve"> after a letter means partial: the page opens but regions</w:t>
      </w:r>
    </w:p>
    <w:p>
      <w:pPr>
        <w:pStyle w:val="Normal"/>
        <w:rPr/>
      </w:pPr>
      <w:r>
        <w:rPr/>
        <w:t xml:space="preserve">or fields are withheld, and section 4 names exactly which. </w:t>
      </w:r>
      <w:r>
        <w:rPr>
          <w:b/>
        </w:rPr>
        <w:t>[Pr]</w:t>
      </w:r>
      <w:r>
        <w:rPr/>
        <w:t xml:space="preserve"> means the</w:t>
      </w:r>
    </w:p>
    <w:p>
      <w:pPr>
        <w:pStyle w:val="Normal"/>
        <w:rPr/>
      </w:pPr>
      <w:r>
        <w:rPr/>
        <w:t>page or region needs the Premium package.</w:t>
      </w:r>
    </w:p>
    <w:p>
      <w:pPr>
        <w:pStyle w:val="Normal"/>
        <w:rPr/>
      </w:pPr>
      <w:r>
        <w:rPr>
          <w:b/>
        </w:rPr>
        <w:t>Athletes are X on every row without exception</w:t>
      </w:r>
      <w:r>
        <w:rPr/>
        <w:t xml:space="preserve"> and are omitted from the grid</w:t>
      </w:r>
    </w:p>
    <w:p>
      <w:pPr>
        <w:pStyle w:val="Normal"/>
        <w:rPr/>
      </w:pPr>
      <w:r>
        <w:rPr/>
        <w:t>to keep it readable. The rule is enforced three times over, in the middleware, in</w:t>
      </w:r>
    </w:p>
    <w:p>
      <w:pPr>
        <w:pStyle w:val="Normal"/>
        <w:rPr/>
      </w:pPr>
      <w:r>
        <w:rPr/>
        <w:t>the staff guard, and in the database.</w:t>
      </w:r>
    </w:p>
    <w:p>
      <w:pPr>
        <w:pStyle w:val="Heading4"/>
        <w:rPr/>
      </w:pPr>
      <w:r>
        <w:rPr/>
        <w:t>3.1 Everyday screens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Dashboard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overview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profile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wellness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gym</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nutrition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Schedule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and edit session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Fixtures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Week templates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Timetable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Flags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bl>
    <w:p>
      <w:pPr>
        <w:pStyle w:val="Normal"/>
        <w:rPr/>
      </w:pPr>
      <w:r>
        <w:rPr/>
      </w:r>
    </w:p>
    <w:p>
      <w:pPr>
        <w:pStyle w:val="Heading4"/>
        <w:rPr/>
      </w:pPr>
      <w:r>
        <w:rPr/>
        <w:t>3.2 Injury and availability</w:t>
      </w:r>
    </w:p>
    <w:p>
      <w:pPr>
        <w:pStyle w:val="Normal"/>
        <w:rPr/>
      </w:pPr>
      <w:r>
        <w:rPr>
          <w:b/>
        </w:rPr>
        <w:t>The nutritionist column is X on every row here.</w:t>
      </w:r>
      <w:r>
        <w:rPr/>
        <w:t xml:space="preserve"> That is the rule you set, and</w:t>
      </w:r>
    </w:p>
    <w:p>
      <w:pPr>
        <w:pStyle w:val="Normal"/>
        <w:rPr/>
      </w:pPr>
      <w:r>
        <w:rPr/>
        <w:t>this block is the reason decision D-01 is ranked highest.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Injuries list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Injury record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injury</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Rehab groups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Team allocation</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Injury and availability report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bl>
    <w:p>
      <w:pPr>
        <w:pStyle w:val="Normal"/>
        <w:rPr/>
      </w:pPr>
      <w:r>
        <w:rPr/>
      </w:r>
    </w:p>
    <w:p>
      <w:pPr>
        <w:pStyle w:val="Normal"/>
        <w:rPr/>
      </w:pPr>
      <w:r>
        <w:rPr>
          <w:b/>
        </w:rPr>
        <w:t>Note on the medic row for Injury record.</w:t>
      </w:r>
      <w:r>
        <w:rPr/>
        <w:t xml:space="preserve"> A medic may create and edit an</w:t>
      </w:r>
    </w:p>
    <w:p>
      <w:pPr>
        <w:pStyle w:val="Normal"/>
        <w:rPr/>
      </w:pPr>
      <w:r>
        <w:rPr/>
        <w:t xml:space="preserve">injury but </w:t>
      </w:r>
      <w:r>
        <w:rPr>
          <w:b/>
        </w:rPr>
        <w:t>may not delete one</w:t>
      </w:r>
      <w:r>
        <w:rPr/>
        <w:t>. An injury is closed, never deleted. Deletion</w:t>
      </w:r>
    </w:p>
    <w:p>
      <w:pPr>
        <w:pStyle w:val="Normal"/>
        <w:rPr/>
      </w:pPr>
      <w:r>
        <w:rPr/>
        <w:t>exists only for the audited erasure process</w:t>
      </w:r>
    </w:p>
    <w:p>
      <w:pPr>
        <w:pStyle w:val="Normal"/>
        <w:rPr/>
      </w:pPr>
      <w:r>
        <w:rPr/>
        <w:t>(</w:t>
      </w:r>
      <w:r>
        <w:rPr>
          <w:rFonts w:ascii="Consolas" w:hAnsi="Consolas"/>
          <w:color w:val="333333"/>
          <w:sz w:val="18"/>
        </w:rPr>
        <w:t>supabase/migrations/0005_injuries_and_availability.sql:43</w:t>
      </w:r>
      <w:r>
        <w:rPr/>
        <w:t>).</w:t>
      </w:r>
    </w:p>
    <w:p>
      <w:pPr>
        <w:pStyle w:val="Normal"/>
        <w:rPr/>
      </w:pPr>
      <w:r>
        <w:rPr>
          <w:b/>
        </w:rPr>
        <w:t>Note on the sport scientist.</w:t>
      </w:r>
      <w:r>
        <w:rPr/>
        <w:t xml:space="preserve"> Sport scientist has access to everything, but</w:t>
      </w:r>
    </w:p>
    <w:p>
      <w:pPr>
        <w:pStyle w:val="Normal"/>
        <w:rPr/>
      </w:pPr>
      <w:r>
        <w:rPr/>
        <w:t>"everything" here still means the limited view: the full clinical record is</w:t>
      </w:r>
    </w:p>
    <w:p>
      <w:pPr>
        <w:pStyle w:val="Normal"/>
        <w:rPr/>
      </w:pPr>
      <w:r>
        <w:rPr/>
        <w:t>medic only, enforced in the database rather than the app, so no role setting can</w:t>
      </w:r>
    </w:p>
    <w:p>
      <w:pPr>
        <w:pStyle w:val="Normal"/>
        <w:rPr/>
      </w:pPr>
      <w:r>
        <w:rPr/>
        <w:t>open it. See section 4.1.</w:t>
      </w:r>
    </w:p>
    <w:p>
      <w:pPr>
        <w:pStyle w:val="Heading4"/>
        <w:rPr/>
      </w:pPr>
      <w:r>
        <w:rPr/>
        <w:t>3.3 Programmes and nutrition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Gym programme list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Programme builder</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Exercise library</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 targets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 nutrition target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Body mass target ranges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r>
    </w:tbl>
    <w:p>
      <w:pPr>
        <w:pStyle w:val="Normal"/>
        <w:rPr/>
      </w:pPr>
      <w:r>
        <w:rPr/>
      </w:r>
    </w:p>
    <w:p>
      <w:pPr>
        <w:pStyle w:val="Heading4"/>
        <w:rPr/>
      </w:pPr>
      <w:r>
        <w:rPr/>
        <w:t>3.4 Analysis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xml:space="preserve">Analytics </w:t>
            </w:r>
            <w:r>
              <w:rPr>
                <w:rFonts w:eastAsia="ＭＳ ゴシック" w:cs=""/>
                <w:b/>
                <w:bCs/>
                <w:kern w:val="0"/>
                <w:szCs w:val="22"/>
                <w:lang w:val="en-US" w:eastAsia="en-US" w:bidi="ar-SA"/>
              </w:rPr>
              <w:t>[Pr]</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xml:space="preserve">Build an analytics view </w:t>
            </w:r>
            <w:r>
              <w:rPr>
                <w:rFonts w:eastAsia="ＭＳ ゴシック" w:cs=""/>
                <w:b/>
                <w:bCs/>
                <w:kern w:val="0"/>
                <w:szCs w:val="22"/>
                <w:lang w:val="en-US" w:eastAsia="en-US" w:bidi="ar-SA"/>
              </w:rPr>
              <w:t>[Pr]</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Leaderboard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Testing</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 history</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bl>
    <w:p>
      <w:pPr>
        <w:pStyle w:val="Normal"/>
        <w:rPr/>
      </w:pPr>
      <w:r>
        <w:rPr/>
      </w:r>
    </w:p>
    <w:p>
      <w:pPr>
        <w:pStyle w:val="Heading4"/>
        <w:rPr/>
      </w:pPr>
      <w:r>
        <w:rPr/>
        <w:t>3.5 Reports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Reports hub</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Athlete report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Compliance report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weekly report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Testing report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xml:space="preserve">Training report </w:t>
            </w:r>
            <w:r>
              <w:rPr>
                <w:rFonts w:eastAsia="ＭＳ ゴシック" w:cs=""/>
                <w:b/>
                <w:bCs/>
                <w:kern w:val="0"/>
                <w:szCs w:val="22"/>
                <w:lang w:val="en-US" w:eastAsia="en-US" w:bidi="ar-SA"/>
              </w:rPr>
              <w:t>[Pr]</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Injury report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X</w:t>
            </w:r>
          </w:p>
        </w:tc>
      </w:tr>
    </w:tbl>
    <w:p>
      <w:pPr>
        <w:pStyle w:val="Normal"/>
        <w:rPr/>
      </w:pPr>
      <w:r>
        <w:rPr/>
      </w:r>
    </w:p>
    <w:p>
      <w:pPr>
        <w:pStyle w:val="Normal"/>
        <w:rPr/>
      </w:pPr>
      <w:r>
        <w:rPr/>
        <w:t>Every report also has a spreadsheet download and a PDF download. **A download</w:t>
      </w:r>
    </w:p>
    <w:p>
      <w:pPr>
        <w:pStyle w:val="Normal"/>
        <w:rPr/>
      </w:pPr>
      <w:r>
        <w:rPr/>
        <w:t>carries the same permission as the screen it belongs to, without exception.**</w:t>
      </w:r>
    </w:p>
    <w:p>
      <w:pPr>
        <w:pStyle w:val="Normal"/>
        <w:rPr/>
      </w:pPr>
      <w:r>
        <w:rPr/>
        <w:t>This is stated as a rule rather than a row per file because the alternative</w:t>
      </w:r>
    </w:p>
    <w:p>
      <w:pPr>
        <w:pStyle w:val="Normal"/>
        <w:rPr/>
      </w:pPr>
      <w:r>
        <w:rPr/>
        <w:t>produced a real defect once: the training report's two downloads answered a plain</w:t>
      </w:r>
    </w:p>
    <w:p>
      <w:pPr>
        <w:pStyle w:val="Normal"/>
        <w:rPr/>
      </w:pPr>
      <w:r>
        <w:rPr/>
        <w:t>request with the complete GPS board while the screen above them was correctly</w:t>
      </w:r>
    </w:p>
    <w:p>
      <w:pPr>
        <w:pStyle w:val="Normal"/>
        <w:rPr/>
      </w:pPr>
      <w:r>
        <w:rPr/>
        <w:t>gated (</w:t>
      </w:r>
      <w:r>
        <w:rPr>
          <w:rFonts w:ascii="Consolas" w:hAnsi="Consolas"/>
          <w:color w:val="333333"/>
          <w:sz w:val="18"/>
        </w:rPr>
        <w:t>src/lib/session.ts:126</w:t>
      </w:r>
      <w:r>
        <w:rPr/>
        <w:t>). A hidden button is not a gate.</w:t>
      </w:r>
    </w:p>
    <w:p>
      <w:pPr>
        <w:pStyle w:val="Heading4"/>
        <w:rPr/>
      </w:pPr>
      <w:r>
        <w:rPr/>
        <w:t>3.6 Settings and administration</w:t>
      </w:r>
    </w:p>
    <w:p>
      <w:pPr>
        <w:pStyle w:val="Normal"/>
        <w:rPr/>
      </w:pPr>
      <w:r>
        <w:rPr/>
        <w:t xml:space="preserve">Everything in this block belonged to the removed </w:t>
      </w:r>
      <w:r>
        <w:rPr>
          <w:rFonts w:ascii="Consolas" w:hAnsi="Consolas"/>
          <w:color w:val="333333"/>
          <w:sz w:val="18"/>
        </w:rPr>
        <w:t>admin</w:t>
      </w:r>
      <w:r>
        <w:rPr/>
        <w:t xml:space="preserve"> role and now belongs to</w:t>
      </w:r>
    </w:p>
    <w:p>
      <w:pPr>
        <w:pStyle w:val="Normal"/>
        <w:rPr/>
      </w:pPr>
      <w:r>
        <w:rPr/>
        <w:t xml:space="preserve">the </w:t>
      </w:r>
      <w:r>
        <w:rPr>
          <w:b/>
        </w:rPr>
        <w:t>sport scientist</w:t>
      </w:r>
      <w:r>
        <w:rPr/>
        <w:t xml:space="preserve"> alone.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Settings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VP</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Users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Invite athletes in bulk</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Reset a user's two factor login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Audit log</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 retention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Subject access requests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Clinical review of a request</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Thresholds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VECD</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Notifications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Exports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xml:space="preserve">Import GPS </w:t>
            </w:r>
            <w:r>
              <w:rPr>
                <w:rFonts w:eastAsia="ＭＳ ゴシック" w:cs=""/>
                <w:b/>
                <w:bCs/>
                <w:kern w:val="0"/>
                <w:szCs w:val="22"/>
                <w:lang w:val="en-US" w:eastAsia="en-US" w:bidi="ar-SA"/>
              </w:rPr>
              <w:t>[Pr]</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Club details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Add a player to the squad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VC</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X</w:t>
            </w:r>
          </w:p>
        </w:tc>
      </w:tr>
    </w:tbl>
    <w:p>
      <w:pPr>
        <w:pStyle w:val="Normal"/>
        <w:rPr/>
      </w:pPr>
      <w:r>
        <w:rPr/>
      </w:r>
    </w:p>
    <w:p>
      <w:pPr>
        <w:pStyle w:val="Normal"/>
        <w:rPr/>
      </w:pPr>
      <w:r>
        <w:rPr>
          <w:b/>
        </w:rPr>
        <w:t>The last row does not exist yet.</w:t>
      </w:r>
      <w:r>
        <w:rPr/>
        <w:t xml:space="preserve"> No screen and no server route creates a</w:t>
      </w:r>
    </w:p>
    <w:p>
      <w:pPr>
        <w:pStyle w:val="Normal"/>
        <w:rPr/>
      </w:pPr>
      <w:r>
        <w:rPr/>
        <w:t>player anywhere in the app. It is listed because this document defines what the</w:t>
      </w:r>
    </w:p>
    <w:p>
      <w:pPr>
        <w:pStyle w:val="Normal"/>
        <w:rPr/>
      </w:pPr>
      <w:r>
        <w:rPr/>
        <w:t>app is supposed to be, and a club that signs a player must be able to record</w:t>
      </w:r>
    </w:p>
    <w:p>
      <w:pPr>
        <w:pStyle w:val="Normal"/>
        <w:rPr/>
      </w:pPr>
      <w:r>
        <w:rPr/>
        <w:t>them. Decision D-16.</w:t>
      </w:r>
    </w:p>
    <w:p>
      <w:pPr>
        <w:pStyle w:val="Normal"/>
        <w:rPr/>
      </w:pPr>
      <w:r>
        <w:rPr>
          <w:b/>
        </w:rPr>
        <w:t>Clinical review is the one row where the sport scientist is X.</w:t>
      </w:r>
      <w:r>
        <w:rPr/>
        <w:t xml:space="preserve"> The screen</w:t>
      </w:r>
    </w:p>
    <w:p>
      <w:pPr>
        <w:pStyle w:val="Normal"/>
        <w:rPr/>
      </w:pPr>
      <w:r>
        <w:rPr/>
        <w:t>shows the clinical record, which the database restricts to the medic. Giving the</w:t>
      </w:r>
    </w:p>
    <w:p>
      <w:pPr>
        <w:pStyle w:val="Normal"/>
        <w:rPr/>
      </w:pPr>
      <w:r>
        <w:rPr/>
        <w:t>sport scientist "everything" does not reach through a database policy, and</w:t>
      </w:r>
    </w:p>
    <w:p>
      <w:pPr>
        <w:pStyle w:val="Normal"/>
        <w:rPr/>
      </w:pPr>
      <w:r>
        <w:rPr/>
        <w:t>section 4.1 explains why that is the right outcome rather than a gap.</w:t>
      </w:r>
    </w:p>
    <w:p>
      <w:pPr>
        <w:pStyle w:val="Heading3"/>
        <w:rPr/>
      </w:pPr>
      <w:r>
        <w:rPr/>
        <w:t>4. Partial visibility, field by field</w:t>
      </w:r>
    </w:p>
    <w:p>
      <w:pPr>
        <w:pStyle w:val="Normal"/>
        <w:rPr/>
      </w:pPr>
      <w:r>
        <w:rPr/>
        <w:t xml:space="preserve">Every </w:t>
      </w:r>
      <w:r>
        <w:rPr>
          <w:b/>
        </w:rPr>
        <w:t>P</w:t>
      </w:r>
      <w:r>
        <w:rPr/>
        <w:t xml:space="preserve"> in the grid is listed here. A cell marked P without an entry below is</w:t>
      </w:r>
    </w:p>
    <w:p>
      <w:pPr>
        <w:pStyle w:val="Normal"/>
        <w:rPr/>
      </w:pPr>
      <w:r>
        <w:rPr/>
        <w:t>an error in this document.</w:t>
      </w:r>
    </w:p>
    <w:p>
      <w:pPr>
        <w:pStyle w:val="Heading4"/>
        <w:rPr/>
      </w:pPr>
      <w:r>
        <w:rPr/>
        <w:t>4.1 Injury information: the limited view</w:t>
      </w:r>
    </w:p>
    <w:p>
      <w:pPr>
        <w:pStyle w:val="Normal"/>
        <w:rPr/>
      </w:pPr>
      <w:r>
        <w:rPr/>
        <w:t>This is the answer to the question left open at Stage A0, taken from the columns</w:t>
      </w:r>
    </w:p>
    <w:p>
      <w:pPr>
        <w:pStyle w:val="Normal"/>
        <w:rPr/>
      </w:pPr>
      <w:r>
        <w:rPr/>
        <w:t>themselves rather than described in general terms.</w:t>
      </w:r>
    </w:p>
    <w:p>
      <w:pPr>
        <w:pStyle w:val="Normal"/>
        <w:rPr/>
      </w:pPr>
      <w:r>
        <w:rPr>
          <w:b/>
        </w:rPr>
        <w:t>What coach, S&amp;C and sport scientist see.</w:t>
      </w:r>
      <w:r>
        <w:rPr/>
        <w:t xml:space="preserve"> From the injury record: **body</w:t>
      </w:r>
    </w:p>
    <w:p>
      <w:pPr>
        <w:pStyle w:val="Normal"/>
        <w:rPr/>
      </w:pPr>
      <w:r>
        <w:rPr/>
        <w:t>area, side, onset date, status, expected return date, actual return date, and</w:t>
      </w:r>
    </w:p>
    <w:p>
      <w:pPr>
        <w:pStyle w:val="Normal"/>
        <w:rPr/>
      </w:pPr>
      <w:r>
        <w:rPr/>
        <w:t>whether it happened in training or a match**</w:t>
      </w:r>
    </w:p>
    <w:p>
      <w:pPr>
        <w:pStyle w:val="Normal"/>
        <w:rPr/>
      </w:pPr>
      <w:r>
        <w:rPr/>
        <w:t>(</w:t>
      </w:r>
      <w:r>
        <w:rPr>
          <w:rFonts w:ascii="Consolas" w:hAnsi="Consolas"/>
          <w:color w:val="333333"/>
          <w:sz w:val="18"/>
        </w:rPr>
        <w:t>supabase/migrations/0005_injuries_and_availability.sql:32</w:t>
      </w:r>
      <w:r>
        <w:rPr/>
        <w:t xml:space="preserve"> to </w:t>
      </w:r>
      <w:r>
        <w:rPr>
          <w:rFonts w:ascii="Consolas" w:hAnsi="Consolas"/>
          <w:color w:val="333333"/>
          <w:sz w:val="18"/>
        </w:rPr>
        <w:t>:39</w:t>
      </w:r>
      <w:r>
        <w:rPr/>
        <w:t>). From the</w:t>
      </w:r>
    </w:p>
    <w:p>
      <w:pPr>
        <w:pStyle w:val="Normal"/>
        <w:rPr/>
      </w:pPr>
      <w:r>
        <w:rPr/>
        <w:t xml:space="preserve">availability record: </w:t>
      </w:r>
      <w:r>
        <w:rPr>
          <w:b/>
        </w:rPr>
        <w:t>status, restrictions, and reason category</w:t>
      </w:r>
      <w:r>
        <w:rPr/>
        <w:t>.</w:t>
      </w:r>
    </w:p>
    <w:p>
      <w:pPr>
        <w:pStyle w:val="Normal"/>
        <w:rPr/>
      </w:pPr>
      <w:r>
        <w:rPr/>
        <w:t>So a coach can tell that a player is unavailable with a hamstring problem, is</w:t>
      </w:r>
    </w:p>
    <w:p>
      <w:pPr>
        <w:pStyle w:val="Normal"/>
        <w:rPr/>
      </w:pPr>
      <w:r>
        <w:rPr/>
        <w:t>expected back on the 18th, and must not sprint.</w:t>
      </w:r>
    </w:p>
    <w:p>
      <w:pPr>
        <w:pStyle w:val="Normal"/>
        <w:rPr/>
      </w:pPr>
      <w:r>
        <w:rPr>
          <w:b/>
        </w:rPr>
        <w:t>What only the medic sees.</w:t>
      </w:r>
      <w:r>
        <w:rPr/>
        <w:t xml:space="preserve"> The whole clinical record, which is a separate</w:t>
      </w:r>
    </w:p>
    <w:p>
      <w:pPr>
        <w:pStyle w:val="Normal"/>
        <w:rPr/>
      </w:pPr>
      <w:r>
        <w:rPr/>
        <w:t>table: **diagnosis, mechanism, severity, tissue type, imaging, referral, clinical</w:t>
      </w:r>
    </w:p>
    <w:p>
      <w:pPr>
        <w:pStyle w:val="Normal"/>
        <w:rPr/>
      </w:pPr>
      <w:r>
        <w:rPr/>
        <w:t>notes and treatment plan**</w:t>
      </w:r>
    </w:p>
    <w:p>
      <w:pPr>
        <w:pStyle w:val="Normal"/>
        <w:rPr/>
      </w:pPr>
      <w:r>
        <w:rPr/>
        <w:t>(</w:t>
      </w:r>
      <w:r>
        <w:rPr>
          <w:rFonts w:ascii="Consolas" w:hAnsi="Consolas"/>
          <w:color w:val="333333"/>
          <w:sz w:val="18"/>
        </w:rPr>
        <w:t>supabase/migrations/0005_injuries_and_availability.sql:74</w:t>
      </w:r>
      <w:r>
        <w:rPr/>
        <w:t>).</w:t>
      </w:r>
    </w:p>
    <w:p>
      <w:pPr>
        <w:pStyle w:val="Normal"/>
        <w:rPr/>
      </w:pPr>
      <w:r>
        <w:rPr/>
        <w:t>So a coach cannot tell what the diagnosis is, and that is the entire point of</w:t>
      </w:r>
    </w:p>
    <w:p>
      <w:pPr>
        <w:pStyle w:val="Normal"/>
        <w:rPr/>
      </w:pPr>
      <w:r>
        <w:rPr/>
        <w:t>splitting the two tables.</w:t>
      </w:r>
    </w:p>
    <w:p>
      <w:pPr>
        <w:pStyle w:val="Normal"/>
        <w:rPr/>
      </w:pPr>
      <w:r>
        <w:rPr>
          <w:b/>
        </w:rPr>
        <w:t>What the nutritionist sees. Nothing from either.</w:t>
      </w:r>
    </w:p>
    <w:p>
      <w:pPr>
        <w:pStyle w:val="Normal"/>
        <w:rPr/>
      </w:pPr>
      <w:r>
        <w:rPr/>
        <w:t>**How the clinical boundary is enforced, and why it is stronger than the rest of</w:t>
      </w:r>
    </w:p>
    <w:p>
      <w:pPr>
        <w:pStyle w:val="Normal"/>
        <w:rPr/>
      </w:pPr>
      <w:r>
        <w:rPr/>
        <w:t>this document.** It is a database rule, not an app rule: only the medical role</w:t>
      </w:r>
    </w:p>
    <w:p>
      <w:pPr>
        <w:pStyle w:val="Normal"/>
        <w:rPr/>
      </w:pPr>
      <w:r>
        <w:rPr/>
        <w:t>can touch that table at all, for every operation</w:t>
      </w:r>
    </w:p>
    <w:p>
      <w:pPr>
        <w:pStyle w:val="Normal"/>
        <w:rPr/>
      </w:pPr>
      <w:r>
        <w:rPr/>
        <w:t>(</w:t>
      </w:r>
      <w:r>
        <w:rPr>
          <w:rFonts w:ascii="Consolas" w:hAnsi="Consolas"/>
          <w:color w:val="333333"/>
          <w:sz w:val="18"/>
        </w:rPr>
        <w:t>supabase/migrations/0012_rls_policies.sql:696</w:t>
      </w:r>
      <w:r>
        <w:rPr/>
        <w:t>). A coach calling the function</w:t>
      </w:r>
    </w:p>
    <w:p>
      <w:pPr>
        <w:pStyle w:val="Normal"/>
        <w:rPr/>
      </w:pPr>
      <w:r>
        <w:rPr/>
        <w:t>that reads it gets an empty result rather than an error, which is why the pages</w:t>
      </w:r>
    </w:p>
    <w:p>
      <w:pPr>
        <w:pStyle w:val="Normal"/>
        <w:rPr/>
      </w:pPr>
      <w:r>
        <w:rPr/>
        <w:t>must also avoid calling it: an empty clinical panel rendered by mistake still</w:t>
      </w:r>
    </w:p>
    <w:p>
      <w:pPr>
        <w:pStyle w:val="Normal"/>
        <w:rPr/>
      </w:pPr>
      <w:r>
        <w:rPr/>
        <w:t>looks like a broken page even though no data crossed the boundary</w:t>
      </w:r>
    </w:p>
    <w:p>
      <w:pPr>
        <w:pStyle w:val="Normal"/>
        <w:rPr/>
      </w:pPr>
      <w:r>
        <w:rPr/>
        <w:t>(</w:t>
      </w:r>
      <w:r>
        <w:rPr>
          <w:rFonts w:ascii="Consolas" w:hAnsi="Consolas"/>
          <w:color w:val="333333"/>
          <w:sz w:val="18"/>
        </w:rPr>
        <w:t>src/lib/queries/injuries.ts:195</w:t>
      </w:r>
      <w:r>
        <w:rPr/>
        <w:t>).</w:t>
      </w:r>
    </w:p>
    <w:p>
      <w:pPr>
        <w:pStyle w:val="Normal"/>
        <w:rPr/>
      </w:pPr>
      <w:r>
        <w:rPr>
          <w:b/>
        </w:rPr>
        <w:t>Athletes see their own record minus one field.</w:t>
      </w:r>
      <w:r>
        <w:rPr/>
        <w:t xml:space="preserve"> They read a restricted view</w:t>
      </w:r>
    </w:p>
    <w:p>
      <w:pPr>
        <w:pStyle w:val="Normal"/>
        <w:rPr/>
      </w:pPr>
      <w:r>
        <w:rPr/>
        <w:t>that excludes the clinical notes, which is described in the schema as the one</w:t>
      </w:r>
    </w:p>
    <w:p>
      <w:pPr>
        <w:pStyle w:val="Normal"/>
        <w:rPr/>
      </w:pPr>
      <w:r>
        <w:rPr/>
        <w:t>column no athlete ever sees through any path</w:t>
      </w:r>
    </w:p>
    <w:p>
      <w:pPr>
        <w:pStyle w:val="Normal"/>
        <w:rPr/>
      </w:pPr>
      <w:r>
        <w:rPr/>
        <w:t>(</w:t>
      </w:r>
      <w:r>
        <w:rPr>
          <w:rFonts w:ascii="Consolas" w:hAnsi="Consolas"/>
          <w:color w:val="333333"/>
          <w:sz w:val="18"/>
        </w:rPr>
        <w:t>supabase/migrations/0005_injuries_and_availability.sql:83</w:t>
      </w:r>
      <w:r>
        <w:rPr/>
        <w:t>).</w:t>
      </w:r>
    </w:p>
    <w:p>
      <w:pPr>
        <w:pStyle w:val="Heading4"/>
        <w:rPr/>
      </w:pPr>
      <w:r>
        <w:rPr/>
        <w:t>4.2 Nutritionist, on shared screens</w:t>
      </w:r>
    </w:p>
    <w:p>
      <w:pPr>
        <w:pStyle w:val="Normal"/>
        <w:rPr/>
      </w:pPr>
      <w:r>
        <w:rPr/>
        <w:t xml:space="preserve">On the </w:t>
      </w:r>
      <w:r>
        <w:rPr>
          <w:b/>
        </w:rPr>
        <w:t>Dashboard</w:t>
      </w:r>
      <w:r>
        <w:rPr/>
        <w:t xml:space="preserve">, </w:t>
      </w:r>
      <w:r>
        <w:rPr>
          <w:b/>
        </w:rPr>
        <w:t>Squad overview</w:t>
      </w:r>
      <w:r>
        <w:rPr/>
        <w:t xml:space="preserve">, </w:t>
      </w:r>
      <w:r>
        <w:rPr>
          <w:b/>
        </w:rPr>
        <w:t>Flags</w:t>
      </w:r>
      <w:r>
        <w:rPr/>
        <w:t xml:space="preserve">, </w:t>
      </w:r>
      <w:r>
        <w:rPr>
          <w:b/>
        </w:rPr>
        <w:t>Reports hub</w:t>
      </w:r>
      <w:r>
        <w:rPr/>
        <w:t xml:space="preserve"> and **Squad</w:t>
      </w:r>
    </w:p>
    <w:p>
      <w:pPr>
        <w:pStyle w:val="Normal"/>
        <w:rPr/>
      </w:pPr>
      <w:r>
        <w:rPr/>
        <w:t>weekly report**, a nutritionist sees the page but not the injury derived parts of</w:t>
      </w:r>
    </w:p>
    <w:p>
      <w:pPr>
        <w:pStyle w:val="Normal"/>
        <w:rPr/>
      </w:pPr>
      <w:r>
        <w:rPr/>
        <w:t>it. Specifically withheld:</w:t>
      </w:r>
    </w:p>
    <w:p>
      <w:pPr>
        <w:pStyle w:val="ListBullet"/>
        <w:numPr>
          <w:ilvl w:val="0"/>
          <w:numId w:val="1"/>
        </w:numPr>
        <w:rPr/>
      </w:pPr>
      <w:r>
        <w:rPr/>
        <w:t>The availability split and its named lists, MET-013, wherever it appears</w:t>
      </w:r>
    </w:p>
    <w:p>
      <w:pPr>
        <w:pStyle w:val="ListBullet"/>
        <w:numPr>
          <w:ilvl w:val="0"/>
          <w:numId w:val="1"/>
        </w:numPr>
        <w:rPr/>
      </w:pPr>
      <w:r>
        <w:rPr/>
        <w:t>The reason and restriction text beside any athlete's name</w:t>
      </w:r>
    </w:p>
    <w:p>
      <w:pPr>
        <w:pStyle w:val="ListBullet"/>
        <w:numPr>
          <w:ilvl w:val="0"/>
          <w:numId w:val="1"/>
        </w:numPr>
        <w:rPr/>
      </w:pPr>
      <w:r>
        <w:rPr/>
        <w:t>Any flag whose domain is injury or availability</w:t>
      </w:r>
    </w:p>
    <w:p>
      <w:pPr>
        <w:pStyle w:val="ListBullet"/>
        <w:numPr>
          <w:ilvl w:val="0"/>
          <w:numId w:val="1"/>
        </w:numPr>
        <w:rPr/>
      </w:pPr>
      <w:r>
        <w:rPr/>
        <w:t>The injury column on the squad weekly report</w:t>
      </w:r>
    </w:p>
    <w:p>
      <w:pPr>
        <w:pStyle w:val="Normal"/>
        <w:rPr/>
      </w:pPr>
      <w:r>
        <w:rPr/>
        <w:t>They keep everything else: compliance, wellness, body mass, testing and GPS.</w:t>
      </w:r>
    </w:p>
    <w:p>
      <w:pPr>
        <w:pStyle w:val="Heading4"/>
        <w:rPr/>
      </w:pPr>
      <w:r>
        <w:rPr/>
        <w:t>4.3 S&amp;C, on the athlete profile and reports</w:t>
      </w:r>
    </w:p>
    <w:p>
      <w:pPr>
        <w:pStyle w:val="Normal"/>
        <w:rPr/>
      </w:pPr>
      <w:r>
        <w:rPr/>
        <w:t>An S&amp;C sees the athlete profile and the athlete report with the limited injury</w:t>
      </w:r>
    </w:p>
    <w:p>
      <w:pPr>
        <w:pStyle w:val="Normal"/>
        <w:rPr/>
      </w:pPr>
      <w:r>
        <w:rPr/>
        <w:t>view of 4.1, and cannot edit an athlete's biographical details.</w:t>
      </w:r>
    </w:p>
    <w:p>
      <w:pPr>
        <w:pStyle w:val="Heading4"/>
        <w:rPr/>
      </w:pPr>
      <w:r>
        <w:rPr/>
        <w:t>4.4 Medic, on team allocation and rehab groups</w:t>
      </w:r>
    </w:p>
    <w:p>
      <w:pPr>
        <w:pStyle w:val="Normal"/>
        <w:rPr/>
      </w:pPr>
      <w:r>
        <w:rPr/>
        <w:t>A medic views squad selection and rehab grouping but does not set selection. The</w:t>
      </w:r>
    </w:p>
    <w:p>
      <w:pPr>
        <w:pStyle w:val="Normal"/>
        <w:rPr/>
      </w:pPr>
      <w:r>
        <w:rPr/>
        <w:t>distinction is that a medic decides whether an athlete is available, and a coach</w:t>
      </w:r>
    </w:p>
    <w:p>
      <w:pPr>
        <w:pStyle w:val="Normal"/>
        <w:rPr/>
      </w:pPr>
      <w:r>
        <w:rPr/>
        <w:t>decides whether an available athlete is picked.</w:t>
      </w:r>
    </w:p>
    <w:p>
      <w:pPr>
        <w:pStyle w:val="Heading4"/>
        <w:rPr/>
      </w:pPr>
      <w:r>
        <w:rPr/>
        <w:t>4.5 Settings, for everyone except the sport scientist</w:t>
      </w:r>
    </w:p>
    <w:p>
      <w:pPr>
        <w:pStyle w:val="Normal"/>
        <w:rPr/>
      </w:pPr>
      <w:r>
        <w:rPr/>
        <w:t>Every role opens Settings, because it holds their own profile, their password and</w:t>
      </w:r>
    </w:p>
    <w:p>
      <w:pPr>
        <w:pStyle w:val="Normal"/>
        <w:rPr/>
      </w:pPr>
      <w:r>
        <w:rPr/>
        <w:t>their two factor login. The administration blocks, users, audit, retention, club</w:t>
      </w:r>
    </w:p>
    <w:p>
      <w:pPr>
        <w:pStyle w:val="Normal"/>
        <w:rPr/>
      </w:pPr>
      <w:r>
        <w:rPr/>
        <w:t>details and subject access, are absent for everyone else.</w:t>
      </w:r>
    </w:p>
    <w:p>
      <w:pPr>
        <w:pStyle w:val="Heading3"/>
        <w:rPr/>
      </w:pPr>
      <w:r>
        <w:rPr/>
        <w:t>5. Under 18 academy players</w:t>
      </w:r>
    </w:p>
    <w:p>
      <w:pPr>
        <w:pStyle w:val="Normal"/>
        <w:rPr/>
      </w:pPr>
      <w:r>
        <w:rPr>
          <w:b/>
        </w:rPr>
        <w:t>What is decided and built.</w:t>
      </w:r>
    </w:p>
    <w:p>
      <w:pPr>
        <w:pStyle w:val="Normal"/>
        <w:rPr/>
      </w:pPr>
      <w:r>
        <w:rPr>
          <w:b/>
        </w:rPr>
        <w:t>Leaderboards require consent.</w:t>
      </w:r>
      <w:r>
        <w:rPr/>
        <w:t xml:space="preserve"> An athlete under 18 does not appear on any</w:t>
      </w:r>
    </w:p>
    <w:p>
      <w:pPr>
        <w:pStyle w:val="Normal"/>
        <w:rPr/>
      </w:pPr>
      <w:r>
        <w:rPr/>
        <w:t>leaderboard unless consent has been recorded</w:t>
      </w:r>
    </w:p>
    <w:p>
      <w:pPr>
        <w:pStyle w:val="Normal"/>
        <w:rPr/>
      </w:pPr>
      <w:r>
        <w:rPr/>
        <w:t>(</w:t>
      </w:r>
      <w:r>
        <w:rPr>
          <w:rFonts w:ascii="Consolas" w:hAnsi="Consolas"/>
          <w:color w:val="333333"/>
          <w:sz w:val="18"/>
        </w:rPr>
        <w:t>src/lib/leaderboardVisibility.ts:9</w:t>
      </w:r>
      <w:r>
        <w:rPr/>
        <w:t>). This is an opt in, not an opt out: silence</w:t>
      </w:r>
    </w:p>
    <w:p>
      <w:pPr>
        <w:pStyle w:val="Normal"/>
        <w:rPr/>
      </w:pPr>
      <w:r>
        <w:rPr/>
        <w:t>means absent.</w:t>
      </w:r>
    </w:p>
    <w:p>
      <w:pPr>
        <w:pStyle w:val="Normal"/>
        <w:rPr/>
      </w:pPr>
      <w:r>
        <w:rPr>
          <w:b/>
        </w:rPr>
        <w:t>Records are kept longer.</w:t>
      </w:r>
      <w:r>
        <w:rPr/>
        <w:t xml:space="preserve"> Injury clinical detail is kept for eight years from</w:t>
      </w:r>
    </w:p>
    <w:p>
      <w:pPr>
        <w:pStyle w:val="Normal"/>
        <w:rPr/>
      </w:pPr>
      <w:r>
        <w:rPr/>
        <w:t>closure, and longer for an athlete who was a minor at the time</w:t>
      </w:r>
    </w:p>
    <w:p>
      <w:pPr>
        <w:pStyle w:val="Normal"/>
        <w:rPr/>
      </w:pPr>
      <w:r>
        <w:rPr/>
        <w:t>(</w:t>
      </w:r>
      <w:r>
        <w:rPr>
          <w:rFonts w:ascii="Consolas" w:hAnsi="Consolas"/>
          <w:color w:val="333333"/>
          <w:sz w:val="18"/>
        </w:rPr>
        <w:t>src/lib/retention/compute.ts:82</w:t>
      </w:r>
      <w:r>
        <w:rPr/>
        <w:t>). If no date of birth is on file the extension</w:t>
      </w:r>
    </w:p>
    <w:p>
      <w:pPr>
        <w:pStyle w:val="Normal"/>
        <w:rPr/>
      </w:pPr>
      <w:r>
        <w:rPr/>
        <w:t>cannot be applied and the eight year rule alone governs</w:t>
      </w:r>
    </w:p>
    <w:p>
      <w:pPr>
        <w:pStyle w:val="Normal"/>
        <w:rPr/>
      </w:pPr>
      <w:r>
        <w:rPr/>
        <w:t>(</w:t>
      </w:r>
      <w:r>
        <w:rPr>
          <w:rFonts w:ascii="Consolas" w:hAnsi="Consolas"/>
          <w:color w:val="333333"/>
          <w:sz w:val="18"/>
        </w:rPr>
        <w:t>src/lib/retention/compute.ts:88</w:t>
      </w:r>
      <w:r>
        <w:rPr/>
        <w:t>).</w:t>
      </w:r>
    </w:p>
    <w:p>
      <w:pPr>
        <w:pStyle w:val="Normal"/>
        <w:rPr/>
      </w:pPr>
      <w:r>
        <w:rPr>
          <w:b/>
        </w:rPr>
        <w:t>What is not decided, and is a question back to you.</w:t>
      </w:r>
    </w:p>
    <w:p>
      <w:pPr>
        <w:pStyle w:val="Normal"/>
        <w:rPr/>
      </w:pPr>
      <w:r>
        <w:rPr/>
        <w:t>Age is available everywhere, and a helper exists whose own comment says it is for</w:t>
      </w:r>
    </w:p>
    <w:p>
      <w:pPr>
        <w:pStyle w:val="Normal"/>
        <w:rPr/>
      </w:pPr>
      <w:r>
        <w:rPr/>
        <w:t>under 18 gates, but it is called in exactly one place in the whole app and there</w:t>
      </w:r>
    </w:p>
    <w:p>
      <w:pPr>
        <w:pStyle w:val="Normal"/>
        <w:rPr/>
      </w:pPr>
      <w:r>
        <w:rPr/>
        <w:t>it only displays an age (</w:t>
      </w:r>
      <w:r>
        <w:rPr>
          <w:rFonts w:ascii="Consolas" w:hAnsi="Consolas"/>
          <w:color w:val="333333"/>
          <w:sz w:val="18"/>
        </w:rPr>
        <w:t>src/lib/format.ts:455</w:t>
      </w:r>
      <w:r>
        <w:rPr/>
        <w:t>, used at</w:t>
      </w:r>
    </w:p>
    <w:p>
      <w:pPr>
        <w:pStyle w:val="Normal"/>
        <w:rPr/>
      </w:pPr>
      <w:r>
        <w:rPr>
          <w:rFonts w:ascii="Consolas" w:hAnsi="Consolas"/>
          <w:color w:val="333333"/>
          <w:sz w:val="18"/>
        </w:rPr>
        <w:t>src/lib/queries/playerProfile.ts:820</w:t>
      </w:r>
      <w:r>
        <w:rPr/>
        <w:t>).</w:t>
      </w:r>
    </w:p>
    <w:p>
      <w:pPr>
        <w:pStyle w:val="Normal"/>
        <w:rPr/>
      </w:pPr>
      <w:r>
        <w:rPr/>
        <w:t>So **under 18 behaviour is defined for leaderboards and retention and undefined</w:t>
      </w:r>
    </w:p>
    <w:p>
      <w:pPr>
        <w:pStyle w:val="Normal"/>
        <w:rPr/>
      </w:pPr>
      <w:r>
        <w:rPr/>
        <w:t>on every other screen**: wellness, gym, nutrition, testing, GPS and every report.</w:t>
      </w:r>
    </w:p>
    <w:p>
      <w:pPr>
        <w:pStyle w:val="Normal"/>
        <w:rPr/>
      </w:pPr>
      <w:r>
        <w:rPr>
          <w:b/>
        </w:rPr>
        <w:t>The question, put plainly.</w:t>
      </w:r>
      <w:r>
        <w:rPr/>
        <w:t xml:space="preserve"> Is there any category of data beyond leaderboards</w:t>
      </w:r>
    </w:p>
    <w:p>
      <w:pPr>
        <w:pStyle w:val="Normal"/>
        <w:rPr/>
      </w:pPr>
      <w:r>
        <w:rPr/>
        <w:t>that a club may not show about an under 18 without consent? If no, that is one</w:t>
      </w:r>
    </w:p>
    <w:p>
      <w:pPr>
        <w:pStyle w:val="Normal"/>
        <w:rPr/>
      </w:pPr>
      <w:r>
        <w:rPr/>
        <w:t>sentence in this document and the matter closes. If yes, it is real work. Decision</w:t>
      </w:r>
    </w:p>
    <w:p>
      <w:pPr>
        <w:pStyle w:val="Normal"/>
        <w:rPr/>
      </w:pPr>
      <w:r>
        <w:rPr/>
        <w:t>D-19.</w:t>
      </w:r>
    </w:p>
    <w:p>
      <w:pPr>
        <w:pStyle w:val="Normal"/>
        <w:rPr/>
      </w:pPr>
      <w:r>
        <w:rPr>
          <w:b/>
        </w:rPr>
        <w:t>One thing that is not a matter of consent.</w:t>
      </w:r>
      <w:r>
        <w:rPr/>
        <w:t xml:space="preserve"> A person's right to see their own</w:t>
      </w:r>
    </w:p>
    <w:p>
      <w:pPr>
        <w:pStyle w:val="Normal"/>
        <w:rPr/>
      </w:pPr>
      <w:r>
        <w:rPr/>
        <w:t>data, and a club's obligation to hand it over on request, does not change with</w:t>
      </w:r>
    </w:p>
    <w:p>
      <w:pPr>
        <w:pStyle w:val="Normal"/>
        <w:rPr/>
      </w:pPr>
      <w:r>
        <w:rPr/>
        <w:t>age. The subject access process applies identically.</w:t>
      </w:r>
    </w:p>
    <w:p>
      <w:pPr>
        <w:pStyle w:val="Heading3"/>
        <w:rPr/>
      </w:pPr>
      <w:r>
        <w:rPr/>
        <w:t>6. What the code enforces today</w:t>
      </w:r>
    </w:p>
    <w:p>
      <w:pPr>
        <w:pStyle w:val="Normal"/>
        <w:rPr/>
      </w:pPr>
      <w:r>
        <w:rPr>
          <w:b/>
        </w:rPr>
        <w:t>Read this before trusting the grid.</w:t>
      </w:r>
      <w:r>
        <w:rPr/>
        <w:t xml:space="preserve"> Sections 1 to 5 describe the target. This</w:t>
      </w:r>
    </w:p>
    <w:p>
      <w:pPr>
        <w:pStyle w:val="Normal"/>
        <w:rPr/>
      </w:pPr>
      <w:r>
        <w:rPr/>
        <w:t>section describes the present, so that the difference is visible rather than</w:t>
      </w:r>
    </w:p>
    <w:p>
      <w:pPr>
        <w:pStyle w:val="Normal"/>
        <w:rPr/>
      </w:pPr>
      <w:r>
        <w:rPr/>
        <w:t>implied.</w:t>
      </w:r>
    </w:p>
    <w:p>
      <w:pPr>
        <w:pStyle w:val="Normal"/>
        <w:rPr/>
      </w:pPr>
      <w:r>
        <w:rPr>
          <w:b/>
        </w:rPr>
        <w:t>The code has four roles, not five: athlete, coach, medical, admin.</w:t>
      </w:r>
      <w:r>
        <w:rPr/>
        <w:t xml:space="preserve"> There is</w:t>
      </w:r>
    </w:p>
    <w:p>
      <w:pPr>
        <w:pStyle w:val="Normal"/>
        <w:rPr/>
      </w:pPr>
      <w:r>
        <w:rPr/>
        <w:t>no sport scientist, no S&amp;C and no nutritionist. People doing those jobs hold the</w:t>
      </w:r>
    </w:p>
    <w:p>
      <w:pPr>
        <w:pStyle w:val="Normal"/>
        <w:rPr/>
      </w:pPr>
      <w:r>
        <w:rPr>
          <w:rFonts w:ascii="Consolas" w:hAnsi="Consolas"/>
          <w:color w:val="333333"/>
          <w:sz w:val="18"/>
        </w:rPr>
        <w:t>coach</w:t>
      </w:r>
      <w:r>
        <w:rPr/>
        <w:t xml:space="preserve"> role, and the seed data says so deliberately</w:t>
      </w:r>
    </w:p>
    <w:p>
      <w:pPr>
        <w:pStyle w:val="Normal"/>
        <w:rPr/>
      </w:pPr>
      <w:r>
        <w:rPr/>
        <w:t>(</w:t>
      </w:r>
      <w:r>
        <w:rPr>
          <w:rFonts w:ascii="Consolas" w:hAnsi="Consolas"/>
          <w:color w:val="333333"/>
          <w:sz w:val="18"/>
        </w:rPr>
        <w:t>supabase/seed.sql:87</w:t>
      </w:r>
      <w:r>
        <w:rPr/>
        <w:t>).</w:t>
      </w:r>
    </w:p>
    <w:p>
      <w:pPr>
        <w:pStyle w:val="Normal"/>
        <w:rPr/>
      </w:pPr>
      <w:r>
        <w:rPr>
          <w:b/>
        </w:rPr>
        <w:t>The practical effect.</w:t>
      </w:r>
      <w:r>
        <w:rPr/>
        <w:t xml:space="preserve"> Every "nutritionist is X" cell in the grid above is</w:t>
      </w:r>
    </w:p>
    <w:p>
      <w:pPr>
        <w:pStyle w:val="Normal"/>
        <w:rPr/>
      </w:pPr>
      <w:r>
        <w:rPr/>
        <w:t xml:space="preserve">currently a </w:t>
      </w:r>
      <w:r>
        <w:rPr>
          <w:b/>
        </w:rPr>
        <w:t>V</w:t>
      </w:r>
      <w:r>
        <w:rPr/>
        <w:t>, because a nutritionist is a coach. Nothing in the app can tell</w:t>
      </w:r>
    </w:p>
    <w:p>
      <w:pPr>
        <w:pStyle w:val="Normal"/>
        <w:rPr/>
      </w:pPr>
      <w:r>
        <w:rPr/>
        <w:t>them apart.</w:t>
      </w:r>
    </w:p>
    <w:p>
      <w:pPr>
        <w:pStyle w:val="Normal"/>
        <w:rPr/>
      </w:pPr>
      <w:r>
        <w:rPr>
          <w:b/>
        </w:rPr>
        <w:t>Guards that exist today</w:t>
      </w:r>
      <w:r>
        <w:rPr/>
        <w:t>, and what each admits: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Guard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Admits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requireStaff</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 or admin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src/lib/session.ts:69</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requireReportAccess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src/lib/session.ts:120</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requireSubjectAccess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admin or medical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src/lib/session.ts:159</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loadAthleteDomainContext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src/lib/athleteDomain.server.ts:93</w:t>
            </w:r>
          </w:p>
        </w:tc>
      </w:tr>
    </w:tbl>
    <w:p>
      <w:pPr>
        <w:pStyle w:val="Normal"/>
        <w:rPr/>
      </w:pPr>
      <w:r>
        <w:rPr/>
      </w:r>
    </w:p>
    <w:p>
      <w:pPr>
        <w:pStyle w:val="Normal"/>
        <w:rPr/>
      </w:pPr>
      <w:r>
        <w:rPr>
          <w:b/>
        </w:rPr>
        <w:t>Most pages call only the first</w:t>
      </w:r>
      <w:r>
        <w:rPr/>
        <w:t>, which is why the grid's fine distinctions do</w:t>
      </w:r>
    </w:p>
    <w:p>
      <w:pPr>
        <w:pStyle w:val="Normal"/>
        <w:rPr/>
      </w:pPr>
      <w:r>
        <w:rPr/>
        <w:t>not exist yet. Of 62 screens, the great majority admit any staff member.</w:t>
      </w:r>
    </w:p>
    <w:p>
      <w:pPr>
        <w:pStyle w:val="Normal"/>
        <w:rPr/>
      </w:pPr>
      <w:r>
        <w:rPr>
          <w:b/>
        </w:rPr>
        <w:t>Where the code is already right.</w:t>
      </w:r>
      <w:r>
        <w:rPr/>
        <w:t xml:space="preserve"> Three things in the grid are enforced</w:t>
      </w:r>
    </w:p>
    <w:p>
      <w:pPr>
        <w:pStyle w:val="Normal"/>
        <w:rPr/>
      </w:pPr>
      <w:r>
        <w:rPr/>
        <w:t>correctly today and should not be disturbed:</w:t>
      </w:r>
    </w:p>
    <w:p>
      <w:pPr>
        <w:pStyle w:val="ListNumber"/>
        <w:numPr>
          <w:ilvl w:val="0"/>
          <w:numId w:val="4"/>
        </w:numPr>
        <w:rPr/>
      </w:pPr>
      <w:r>
        <w:rPr>
          <w:b/>
        </w:rPr>
        <w:t>The clinical boundary</w:t>
      </w:r>
      <w:r>
        <w:rPr/>
        <w:t>, in the database rather than the app</w:t>
      </w:r>
    </w:p>
    <w:p>
      <w:pPr>
        <w:pStyle w:val="Normal"/>
        <w:rPr/>
      </w:pPr>
      <w:r>
        <w:rPr/>
        <w:t xml:space="preserve">   </w:t>
      </w:r>
      <w:r>
        <w:rPr/>
        <w:t>(</w:t>
      </w:r>
      <w:r>
        <w:rPr>
          <w:rFonts w:ascii="Consolas" w:hAnsi="Consolas"/>
          <w:color w:val="333333"/>
          <w:sz w:val="18"/>
        </w:rPr>
        <w:t>supabase/migrations/0012_rls_policies.sql:696</w:t>
      </w:r>
      <w:r>
        <w:rPr/>
        <w:t>).</w:t>
      </w:r>
    </w:p>
    <w:p>
      <w:pPr>
        <w:pStyle w:val="ListNumber"/>
        <w:numPr>
          <w:ilvl w:val="0"/>
          <w:numId w:val="4"/>
        </w:numPr>
        <w:rPr/>
      </w:pPr>
      <w:r>
        <w:rPr>
          <w:b/>
        </w:rPr>
        <w:t>Athletes cannot reach the staff app</w:t>
      </w:r>
      <w:r>
        <w:rPr/>
        <w:t>, enforced three times over.</w:t>
      </w:r>
    </w:p>
    <w:p>
      <w:pPr>
        <w:pStyle w:val="ListNumber"/>
        <w:numPr>
          <w:ilvl w:val="0"/>
          <w:numId w:val="4"/>
        </w:numPr>
        <w:rPr/>
      </w:pPr>
      <w:r>
        <w:rPr>
          <w:b/>
        </w:rPr>
        <w:t>Every table has row level security</w:t>
      </w:r>
      <w:r>
        <w:rPr/>
        <w:t>, all 58 of them.</w:t>
      </w:r>
    </w:p>
    <w:p>
      <w:pPr>
        <w:pStyle w:val="Normal"/>
        <w:rPr/>
      </w:pPr>
      <w:r>
        <w:rPr>
          <w:b/>
        </w:rPr>
        <w:t>The differences, each already a numbered decision.</w:t>
      </w:r>
      <w:r>
        <w:rPr/>
        <w:t xml:space="preserve"> D-01 injury screens have</w:t>
      </w:r>
    </w:p>
    <w:p>
      <w:pPr>
        <w:pStyle w:val="Normal"/>
        <w:rPr/>
      </w:pPr>
      <w:r>
        <w:rPr/>
        <w:t>no gate. D-02 analytics admits everyone. D-03 nutrition admits everyone. D-04</w:t>
      </w:r>
    </w:p>
    <w:p>
      <w:pPr>
        <w:pStyle w:val="Normal"/>
        <w:rPr/>
      </w:pPr>
      <w:r>
        <w:rPr/>
        <w:t>programmes editable by everyone. D-05 leaderboards editable by everyone. D-06</w:t>
      </w:r>
    </w:p>
    <w:p>
      <w:pPr>
        <w:pStyle w:val="Normal"/>
        <w:rPr/>
      </w:pPr>
      <w:r>
        <w:rPr/>
        <w:t>schedule editable by everyone. D-07 remove admin and move eleven capabilities.</w:t>
      </w:r>
    </w:p>
    <w:p>
      <w:pPr>
        <w:pStyle w:val="Normal"/>
        <w:rPr/>
      </w:pPr>
      <w:r>
        <w:rPr/>
        <w:t>D-08 the reports hub uses the wrong guard. D-16 no way to add a player.</w:t>
      </w:r>
    </w:p>
    <w:p>
      <w:pPr>
        <w:pStyle w:val="Normal"/>
        <w:rPr/>
      </w:pPr>
      <w:r>
        <w:rPr/>
        <w:t>**D-09 was raised here and has been withdrawn: the clinical review screen guards</w:t>
      </w:r>
    </w:p>
    <w:p>
      <w:pPr>
        <w:pStyle w:val="Normal"/>
        <w:rPr/>
      </w:pPr>
      <w:r>
        <w:rPr/>
        <w:t>correctly.**</w:t>
      </w:r>
    </w:p>
    <w:p>
      <w:pPr>
        <w:pStyle w:val="Normal"/>
        <w:rPr/>
      </w:pPr>
      <w:r>
        <w:rPr>
          <w:b/>
        </w:rPr>
        <w:t>No new decisions were raised while writing this matrix.</w:t>
      </w:r>
      <w:r>
        <w:rPr/>
        <w:t xml:space="preserve"> Every difference</w:t>
      </w:r>
    </w:p>
    <w:p>
      <w:pPr>
        <w:pStyle w:val="Normal"/>
        <w:rPr/>
      </w:pPr>
      <w:r>
        <w:rPr/>
        <w:t>found was already recorded at Stage A2.</w:t>
      </w:r>
    </w:p>
    <w:p>
      <w:pPr>
        <w:pStyle w:val="Heading3"/>
        <w:rPr/>
      </w:pPr>
      <w:r>
        <w:rPr/>
        <w:t>7. The one rule this document cannot enforce</w:t>
      </w:r>
    </w:p>
    <w:p>
      <w:pPr>
        <w:pStyle w:val="Normal"/>
        <w:rPr/>
      </w:pPr>
      <w:r>
        <w:rPr/>
        <w:t>Worth stating on its own, because it is the weak point of the whole model.</w:t>
      </w:r>
    </w:p>
    <w:p>
      <w:pPr>
        <w:pStyle w:val="Normal"/>
        <w:rPr/>
      </w:pPr>
      <w:r>
        <w:rPr>
          <w:b/>
        </w:rPr>
        <w:t>Permissions add up.</w:t>
      </w:r>
      <w:r>
        <w:rPr/>
        <w:t xml:space="preserve"> A nutritionist who is also given the coach role, for any</w:t>
      </w:r>
    </w:p>
    <w:p>
      <w:pPr>
        <w:pStyle w:val="Normal"/>
        <w:rPr/>
      </w:pPr>
      <w:r>
        <w:rPr/>
        <w:t>reason, sees everything a coach sees, including injury information. The</w:t>
      </w:r>
    </w:p>
    <w:p>
      <w:pPr>
        <w:pStyle w:val="Normal"/>
        <w:rPr/>
      </w:pPr>
      <w:r>
        <w:rPr/>
        <w:t xml:space="preserve">nutritionist exclusion in section 3.2 holds </w:t>
      </w:r>
      <w:r>
        <w:rPr>
          <w:b/>
        </w:rPr>
        <w:t>only</w:t>
      </w:r>
      <w:r>
        <w:rPr/>
        <w:t xml:space="preserve"> while a nutritionist holds</w:t>
      </w:r>
    </w:p>
    <w:p>
      <w:pPr>
        <w:pStyle w:val="Normal"/>
        <w:rPr/>
      </w:pPr>
      <w:r>
        <w:rPr/>
        <w:t>that role alone.</w:t>
      </w:r>
    </w:p>
    <w:p>
      <w:pPr>
        <w:pStyle w:val="Normal"/>
        <w:rPr/>
      </w:pPr>
      <w:r>
        <w:rPr/>
        <w:t>Nothing in the app can prevent that, and nothing here proposes that it should:</w:t>
      </w:r>
    </w:p>
    <w:p>
      <w:pPr>
        <w:pStyle w:val="Normal"/>
        <w:rPr/>
      </w:pPr>
      <w:r>
        <w:rPr/>
        <w:t>whoever grants roles has to know it. It belongs in the user management screen as</w:t>
      </w:r>
    </w:p>
    <w:p>
      <w:pPr>
        <w:pStyle w:val="Normal"/>
        <w:rPr/>
      </w:pPr>
      <w:r>
        <w:rPr/>
        <w:t xml:space="preserve">a warning at the point of granting, and that is raised here as </w:t>
      </w:r>
      <w:r>
        <w:rPr>
          <w:b/>
        </w:rPr>
        <w:t>decision D-25</w:t>
      </w:r>
      <w:r>
        <w:rPr/>
        <w:t>.</w:t>
      </w:r>
    </w:p>
    <w:p>
      <w:pPr>
        <w:pStyle w:val="Normal"/>
        <w:rPr/>
      </w:pPr>
      <w:r>
        <w:rPr/>
      </w:r>
      <w:r>
        <w:br w:type="page"/>
      </w:r>
    </w:p>
    <w:p>
      <w:pPr>
        <w:pStyle w:val="Heading1"/>
        <w:spacing w:before="0" w:after="0"/>
        <w:rPr/>
      </w:pPr>
      <w:r>
        <w:rPr/>
        <w:t>Appendix B: Metrics registry</w:t>
      </w:r>
    </w:p>
    <w:p>
      <w:pPr>
        <w:pStyle w:val="Heading2"/>
        <w:rPr/>
      </w:pPr>
      <w:r>
        <w:rPr/>
        <w:t>Metrics registry</w:t>
      </w:r>
    </w:p>
    <w:p>
      <w:pPr>
        <w:pStyle w:val="Normal"/>
        <w:rPr/>
      </w:pPr>
      <w:r>
        <w:rPr/>
        <w:t>Stage B1. Every number that appears anywhere in the staff app gets one entry</w:t>
      </w:r>
    </w:p>
    <w:p>
      <w:pPr>
        <w:pStyle w:val="Normal"/>
        <w:rPr/>
      </w:pPr>
      <w:r>
        <w:rPr/>
        <w:t>here. Screen specifications point at these by ID and never restate a formula, so</w:t>
      </w:r>
    </w:p>
    <w:p>
      <w:pPr>
        <w:pStyle w:val="Normal"/>
        <w:rPr/>
      </w:pPr>
      <w:r>
        <w:rPr/>
        <w:t>there is exactly one place to change a calculation.</w:t>
      </w:r>
    </w:p>
    <w:p>
      <w:pPr>
        <w:pStyle w:val="Normal"/>
        <w:rPr/>
      </w:pPr>
      <w:r>
        <w:rPr>
          <w:b/>
        </w:rPr>
        <w:t>Written for a coach, not a developer.</w:t>
      </w:r>
      <w:r>
        <w:rPr/>
        <w:t xml:space="preserve"> Each entry says in ordinary words what</w:t>
      </w:r>
    </w:p>
    <w:p>
      <w:pPr>
        <w:pStyle w:val="Normal"/>
        <w:rPr/>
      </w:pPr>
      <w:r>
        <w:rPr/>
        <w:t>the number means before it shows the arithmetic. If a sentence here does not</w:t>
      </w:r>
    </w:p>
    <w:p>
      <w:pPr>
        <w:pStyle w:val="Normal"/>
        <w:rPr/>
      </w:pPr>
      <w:r>
        <w:rPr/>
        <w:t>make sense to you, that is a fault in this document and worth telling me about.</w:t>
      </w:r>
    </w:p>
    <w:p>
      <w:pPr>
        <w:pStyle w:val="Normal"/>
        <w:rPr/>
      </w:pPr>
      <w:r>
        <w:rPr>
          <w:b/>
        </w:rPr>
        <w:t>The rule this registry exists to enforce.</w:t>
      </w:r>
      <w:r>
        <w:rPr/>
        <w:t xml:space="preserve"> If two screens need the same</w:t>
      </w:r>
    </w:p>
    <w:p>
      <w:pPr>
        <w:pStyle w:val="Normal"/>
        <w:rPr/>
      </w:pPr>
      <w:r>
        <w:rPr/>
        <w:t>quantity but calculate it differently, they are **two metrics with two IDs and</w:t>
      </w:r>
    </w:p>
    <w:p>
      <w:pPr>
        <w:pStyle w:val="Normal"/>
        <w:rPr/>
      </w:pPr>
      <w:r>
        <w:rPr/>
        <w:t>two names**, and each entry must say how it differs from its twin. MET-001 and</w:t>
      </w:r>
    </w:p>
    <w:p>
      <w:pPr>
        <w:pStyle w:val="Normal"/>
        <w:rPr/>
      </w:pPr>
      <w:r>
        <w:rPr/>
        <w:t>MET-002 below are a live example, and finding them is the reason this stage</w:t>
      </w:r>
    </w:p>
    <w:p>
      <w:pPr>
        <w:pStyle w:val="Normal"/>
        <w:rPr/>
      </w:pPr>
      <w:r>
        <w:rPr/>
        <w:t>comes before the screen specifications.</w:t>
      </w:r>
    </w:p>
    <w:p>
      <w:pPr>
        <w:pStyle w:val="Normal"/>
        <w:rPr/>
      </w:pPr>
      <w:r>
        <w:rPr>
          <w:b/>
        </w:rPr>
        <w:t>Status.</w:t>
      </w:r>
      <w:r>
        <w:rPr/>
        <w:t xml:space="preserve"> Batch 1 of 3. This batch covers wellness, training load, compliance</w:t>
      </w:r>
    </w:p>
    <w:p>
      <w:pPr>
        <w:pStyle w:val="Normal"/>
        <w:rPr/>
      </w:pPr>
      <w:r>
        <w:rPr/>
        <w:t>and the dashboard. Batch 2 covers GPS and the training report. Batch 3 covers</w:t>
      </w:r>
    </w:p>
    <w:p>
      <w:pPr>
        <w:pStyle w:val="Normal"/>
        <w:rPr/>
      </w:pPr>
      <w:r>
        <w:rPr/>
        <w:t>testing, gym, nutrition and leaderboards.</w:t>
      </w:r>
    </w:p>
    <w:p>
      <w:pPr>
        <w:pStyle w:val="Normal"/>
        <w:rPr/>
      </w:pPr>
      <w:r>
        <w:rPr>
          <w:b/>
        </w:rPr>
        <w:t>Jargon, expanded once.</w:t>
      </w:r>
      <w:r>
        <w:rPr/>
        <w:t xml:space="preserve"> A </w:t>
      </w:r>
      <w:r>
        <w:rPr>
          <w:i/>
        </w:rPr>
        <w:t>trigger</w:t>
      </w:r>
      <w:r>
        <w:rPr/>
        <w:t xml:space="preserve"> is a rule inside the database that fills</w:t>
      </w:r>
    </w:p>
    <w:p>
      <w:pPr>
        <w:pStyle w:val="Normal"/>
        <w:rPr/>
      </w:pPr>
      <w:r>
        <w:rPr/>
        <w:t xml:space="preserve">a column in automatically the moment a row is saved. A </w:t>
      </w:r>
      <w:r>
        <w:rPr>
          <w:i/>
        </w:rPr>
        <w:t>view</w:t>
      </w:r>
      <w:r>
        <w:rPr/>
        <w:t xml:space="preserve"> is a saved</w:t>
      </w:r>
    </w:p>
    <w:p>
      <w:pPr>
        <w:pStyle w:val="Normal"/>
        <w:rPr/>
      </w:pPr>
      <w:r>
        <w:rPr/>
        <w:t xml:space="preserve">question, not a table: </w:t>
      </w:r>
      <w:r>
        <w:rPr>
          <w:rFonts w:ascii="Consolas" w:hAnsi="Consolas"/>
          <w:color w:val="333333"/>
          <w:sz w:val="18"/>
        </w:rPr>
        <w:t>wellness_entries_current</w:t>
      </w:r>
      <w:r>
        <w:rPr/>
        <w:t xml:space="preserve"> is the live wellness rows with</w:t>
      </w:r>
    </w:p>
    <w:p>
      <w:pPr>
        <w:pStyle w:val="Normal"/>
        <w:rPr/>
      </w:pPr>
      <w:r>
        <w:rPr/>
        <w:t xml:space="preserve">superseded corrections filtered out. </w:t>
      </w:r>
      <w:r>
        <w:rPr>
          <w:i/>
        </w:rPr>
        <w:t>Timezone</w:t>
      </w:r>
      <w:r>
        <w:rPr/>
        <w:t xml:space="preserve"> matters because a day boundary</w:t>
      </w:r>
    </w:p>
    <w:p>
      <w:pPr>
        <w:pStyle w:val="Normal"/>
        <w:rPr/>
      </w:pPr>
      <w:r>
        <w:rPr/>
        <w:t>in the club's local time is not the same instant as a day boundary in UTC, and</w:t>
      </w:r>
    </w:p>
    <w:p>
      <w:pPr>
        <w:pStyle w:val="Normal"/>
        <w:rPr/>
      </w:pPr>
      <w:r>
        <w:rPr/>
        <w:t>every window below is measured in the club's own local days.</w:t>
      </w:r>
    </w:p>
    <w:p>
      <w:pPr>
        <w:pStyle w:val="Heading3"/>
        <w:rPr/>
      </w:pPr>
      <w:r>
        <w:rPr/>
        <w:t>MET-001. Readiness score</w:t>
      </w:r>
    </w:p>
    <w:p>
      <w:pPr>
        <w:pStyle w:val="Normal"/>
        <w:rPr/>
      </w:pPr>
      <w:r>
        <w:rPr>
          <w:b/>
        </w:rPr>
        <w:t>Name on screen.</w:t>
      </w:r>
      <w:r>
        <w:rPr/>
        <w:t xml:space="preserve"> Readiness score. Sometimes just Readiness.</w:t>
      </w:r>
    </w:p>
    <w:p>
      <w:pPr>
        <w:pStyle w:val="Normal"/>
        <w:rPr/>
      </w:pPr>
      <w:r>
        <w:rPr>
          <w:b/>
        </w:rPr>
        <w:t>What it means, in plain English.</w:t>
      </w:r>
      <w:r>
        <w:rPr/>
        <w:t xml:space="preserve"> How ready an athlete says they feel today,</w:t>
      </w:r>
    </w:p>
    <w:p>
      <w:pPr>
        <w:pStyle w:val="Normal"/>
        <w:rPr/>
      </w:pPr>
      <w:r>
        <w:rPr/>
        <w:t>on a scale of 0 to 100. It comes entirely from the athlete's own morning</w:t>
      </w:r>
    </w:p>
    <w:p>
      <w:pPr>
        <w:pStyle w:val="Normal"/>
        <w:rPr/>
      </w:pPr>
      <w:r>
        <w:rPr/>
        <w:t>check-in. It is not a medical judgement and it is not measured by any device: it</w:t>
      </w:r>
    </w:p>
    <w:p>
      <w:pPr>
        <w:pStyle w:val="Normal"/>
        <w:rPr/>
      </w:pPr>
      <w:r>
        <w:rPr/>
        <w:t>is five self-ratings turned into one number so that days can be compared.</w:t>
      </w:r>
    </w:p>
    <w:p>
      <w:pPr>
        <w:pStyle w:val="Normal"/>
        <w:rPr/>
      </w:pPr>
      <w:r>
        <w:rPr>
          <w:b/>
        </w:rPr>
        <w:t>Exact calculation.</w:t>
      </w:r>
      <w:r>
        <w:rPr/>
        <w:t xml:space="preserve"> The athlete rates five things from 1 to 5: sleep quality,</w:t>
      </w:r>
    </w:p>
    <w:p>
      <w:pPr>
        <w:pStyle w:val="Normal"/>
        <w:rPr/>
      </w:pPr>
      <w:r>
        <w:rPr/>
        <w:t xml:space="preserve">fatigue, soreness, stress and mood. On all five, </w:t>
      </w:r>
      <w:r>
        <w:rPr>
          <w:b/>
        </w:rPr>
        <w:t>5 is the best answer</w:t>
      </w:r>
      <w:r>
        <w:rPr/>
        <w:t>, so</w:t>
      </w:r>
    </w:p>
    <w:p>
      <w:pPr>
        <w:pStyle w:val="Normal"/>
        <w:rPr/>
      </w:pPr>
      <w:r>
        <w:rPr/>
        <w:t>nothing is reversed. Add up whichever of the five were actually answered, divide</w:t>
      </w:r>
    </w:p>
    <w:p>
      <w:pPr>
        <w:pStyle w:val="Normal"/>
        <w:rPr/>
      </w:pPr>
      <w:r>
        <w:rPr/>
        <w:t>by five times the number answered, then multiply by 100. Round to two decimal</w:t>
      </w:r>
    </w:p>
    <w:p>
      <w:pPr>
        <w:pStyle w:val="Normal"/>
        <w:rPr/>
      </w:pPr>
      <w:r>
        <w:rPr/>
        <w:t>places.</w:t>
      </w:r>
    </w:p>
    <w:p>
      <w:pPr>
        <w:pStyle w:val="Normal"/>
        <w:ind w:left="432"/>
        <w:rPr/>
      </w:pPr>
      <w:r>
        <w:rPr>
          <w:rFonts w:ascii="Consolas" w:hAnsi="Consolas"/>
          <w:sz w:val="18"/>
        </w:rPr>
        <w:t>readiness = (sum of answered scales) / (5 x number answered) x 100</w:t>
      </w:r>
    </w:p>
    <w:p>
      <w:pPr>
        <w:pStyle w:val="Normal"/>
        <w:rPr/>
      </w:pPr>
      <w:r>
        <w:rPr/>
        <w:t>So an athlete who answers all five with 4s scores (20 / 25) x 100 = 80. An</w:t>
      </w:r>
    </w:p>
    <w:p>
      <w:pPr>
        <w:pStyle w:val="Normal"/>
        <w:rPr/>
      </w:pPr>
      <w:r>
        <w:rPr/>
        <w:t>athlete who answers only four of them, all 4s, scores (16 / 20) x 100 = 80 as</w:t>
      </w:r>
    </w:p>
    <w:p>
      <w:pPr>
        <w:pStyle w:val="Normal"/>
        <w:rPr/>
      </w:pPr>
      <w:r>
        <w:rPr/>
        <w:t xml:space="preserve">well. </w:t>
      </w:r>
      <w:r>
        <w:rPr>
          <w:b/>
        </w:rPr>
        <w:t>Skipping a slider does not push the score down.</w:t>
      </w:r>
    </w:p>
    <w:p>
      <w:pPr>
        <w:pStyle w:val="Normal"/>
        <w:rPr/>
      </w:pPr>
      <w:r>
        <w:rPr>
          <w:b/>
        </w:rPr>
        <w:t>Inputs.</w:t>
      </w:r>
      <w:r>
        <w:rPr/>
        <w:t xml:space="preserve"> </w:t>
      </w:r>
      <w:r>
        <w:rPr>
          <w:rFonts w:ascii="Consolas" w:hAnsi="Consolas"/>
          <w:color w:val="333333"/>
          <w:sz w:val="18"/>
        </w:rPr>
        <w:t>wellness_entries.sleep_quality</w:t>
      </w:r>
      <w:r>
        <w:rPr/>
        <w:t xml:space="preserve">, </w:t>
      </w:r>
      <w:r>
        <w:rPr>
          <w:rFonts w:ascii="Consolas" w:hAnsi="Consolas"/>
          <w:color w:val="333333"/>
          <w:sz w:val="18"/>
        </w:rPr>
        <w:t>.fatigue</w:t>
      </w:r>
      <w:r>
        <w:rPr/>
        <w:t xml:space="preserve">, </w:t>
      </w:r>
      <w:r>
        <w:rPr>
          <w:rFonts w:ascii="Consolas" w:hAnsi="Consolas"/>
          <w:color w:val="333333"/>
          <w:sz w:val="18"/>
        </w:rPr>
        <w:t>.soreness</w:t>
      </w:r>
      <w:r>
        <w:rPr/>
        <w:t>,</w:t>
      </w:r>
    </w:p>
    <w:p>
      <w:pPr>
        <w:pStyle w:val="Normal"/>
        <w:rPr/>
      </w:pPr>
      <w:r>
        <w:rPr>
          <w:rFonts w:ascii="Consolas" w:hAnsi="Consolas"/>
          <w:color w:val="333333"/>
          <w:sz w:val="18"/>
        </w:rPr>
        <w:t>.stress</w:t>
      </w:r>
      <w:r>
        <w:rPr/>
        <w:t xml:space="preserve">, </w:t>
      </w:r>
      <w:r>
        <w:rPr>
          <w:rFonts w:ascii="Consolas" w:hAnsi="Consolas"/>
          <w:color w:val="333333"/>
          <w:sz w:val="18"/>
        </w:rPr>
        <w:t>.mood</w:t>
      </w:r>
      <w:r>
        <w:rPr/>
        <w:t>. All five are entered by the athlete on the daily check-in.</w:t>
      </w:r>
    </w:p>
    <w:p>
      <w:pPr>
        <w:pStyle w:val="Normal"/>
        <w:rPr/>
      </w:pPr>
      <w:r>
        <w:rPr/>
        <w:t>No device or vendor feed is involved.</w:t>
      </w:r>
    </w:p>
    <w:p>
      <w:pPr>
        <w:pStyle w:val="Normal"/>
        <w:rPr/>
      </w:pPr>
      <w:r>
        <w:rPr>
          <w:b/>
        </w:rPr>
        <w:t>Time window.</w:t>
      </w:r>
      <w:r>
        <w:rPr/>
        <w:t xml:space="preserve"> A single day. The athlete's own entry for that date.</w:t>
      </w:r>
    </w:p>
    <w:p>
      <w:pPr>
        <w:pStyle w:val="Normal"/>
        <w:rPr/>
      </w:pPr>
      <w:r>
        <w:rPr>
          <w:b/>
        </w:rPr>
        <w:t>Timezone.</w:t>
      </w:r>
      <w:r>
        <w:rPr/>
        <w:t xml:space="preserve"> The entry is filed against the date in the club's timezone.</w:t>
      </w:r>
    </w:p>
    <w:p>
      <w:pPr>
        <w:pStyle w:val="Normal"/>
        <w:rPr/>
      </w:pPr>
      <w:r>
        <w:rPr>
          <w:b/>
        </w:rPr>
        <w:t>Rounding and units.</w:t>
      </w:r>
      <w:r>
        <w:rPr/>
        <w:t xml:space="preserve"> Two decimal places as stored. Displayed with no decimal</w:t>
      </w:r>
    </w:p>
    <w:p>
      <w:pPr>
        <w:pStyle w:val="Normal"/>
        <w:rPr/>
      </w:pPr>
      <w:r>
        <w:rPr/>
        <w:t>places (</w:t>
      </w:r>
      <w:r>
        <w:rPr>
          <w:rFonts w:ascii="Consolas" w:hAnsi="Consolas"/>
          <w:color w:val="333333"/>
          <w:sz w:val="18"/>
        </w:rPr>
        <w:t>src/lib/metrics.ts:15</w:t>
      </w:r>
      <w:r>
        <w:rPr/>
        <w:t>).</w:t>
      </w:r>
    </w:p>
    <w:p>
      <w:pPr>
        <w:pStyle w:val="Normal"/>
        <w:rPr/>
      </w:pPr>
      <w:r>
        <w:rPr>
          <w:b/>
        </w:rPr>
        <w:t>When data is missing.</w:t>
      </w:r>
      <w:r>
        <w:rPr/>
        <w:t xml:space="preserve"> If the athlete answered </w:t>
      </w:r>
      <w:r>
        <w:rPr>
          <w:b/>
        </w:rPr>
        <w:t>none</w:t>
      </w:r>
      <w:r>
        <w:rPr/>
        <w:t xml:space="preserve"> of the five, the</w:t>
      </w:r>
    </w:p>
    <w:p>
      <w:pPr>
        <w:pStyle w:val="Normal"/>
        <w:rPr/>
      </w:pPr>
      <w:r>
        <w:rPr/>
        <w:t>score is empty, never zero (</w:t>
      </w:r>
      <w:r>
        <w:rPr>
          <w:rFonts w:ascii="Consolas" w:hAnsi="Consolas"/>
          <w:color w:val="333333"/>
          <w:sz w:val="18"/>
        </w:rPr>
        <w:t>supabase/migrations/0010_helper_functions_and_triggers.sql:278</w:t>
      </w:r>
      <w:r>
        <w:rPr/>
        <w:t>).</w:t>
      </w:r>
    </w:p>
    <w:p>
      <w:pPr>
        <w:pStyle w:val="Normal"/>
        <w:rPr/>
      </w:pPr>
      <w:r>
        <w:rPr/>
        <w:t>An empty readiness and a readiness of zero mean different things and the app</w:t>
      </w:r>
    </w:p>
    <w:p>
      <w:pPr>
        <w:pStyle w:val="Normal"/>
        <w:rPr/>
      </w:pPr>
      <w:r>
        <w:rPr/>
        <w:t>never confuses them. A brand new athlete has no score until their first</w:t>
      </w:r>
    </w:p>
    <w:p>
      <w:pPr>
        <w:pStyle w:val="Normal"/>
        <w:rPr/>
      </w:pPr>
      <w:r>
        <w:rPr/>
        <w:t>check-in.</w:t>
      </w:r>
    </w:p>
    <w:p>
      <w:pPr>
        <w:pStyle w:val="Normal"/>
        <w:rPr/>
      </w:pPr>
      <w:r>
        <w:rPr>
          <w:b/>
        </w:rPr>
        <w:t>Screens that display it.</w:t>
      </w:r>
      <w:r>
        <w:rPr/>
        <w:t xml:space="preserve"> Dashboard, athlete profile, wellness detail,</w:t>
      </w:r>
    </w:p>
    <w:p>
      <w:pPr>
        <w:pStyle w:val="Normal"/>
        <w:rPr/>
      </w:pPr>
      <w:r>
        <w:rPr/>
        <w:t>flags, squad weekly report, athlete report, leaderboards.</w:t>
      </w:r>
    </w:p>
    <w:p>
      <w:pPr>
        <w:pStyle w:val="Normal"/>
        <w:rPr/>
      </w:pPr>
      <w:r>
        <w:rPr>
          <w:b/>
        </w:rPr>
        <w:t>Roles and tier.</w:t>
      </w:r>
      <w:r>
        <w:rPr/>
        <w:t xml:space="preserve"> All staff. Base package.</w:t>
      </w:r>
    </w:p>
    <w:p>
      <w:pPr>
        <w:pStyle w:val="Normal"/>
        <w:rPr/>
      </w:pPr>
      <w:r>
        <w:rPr>
          <w:b/>
        </w:rPr>
        <w:t>Where it is built.</w:t>
      </w:r>
      <w:r>
        <w:rPr/>
        <w:t xml:space="preserve"> </w:t>
      </w:r>
      <w:r>
        <w:rPr>
          <w:rFonts w:ascii="Consolas" w:hAnsi="Consolas"/>
          <w:color w:val="333333"/>
          <w:sz w:val="18"/>
        </w:rPr>
        <w:t>supabase/migrations/0010_helper_functions_and_triggers.sql:253</w:t>
      </w:r>
      <w:r>
        <w:rPr/>
        <w:t>,</w:t>
      </w:r>
    </w:p>
    <w:p>
      <w:pPr>
        <w:pStyle w:val="Normal"/>
        <w:rPr/>
      </w:pPr>
      <w:r>
        <w:rPr/>
        <w:t xml:space="preserve">a database trigger that fills </w:t>
      </w:r>
      <w:r>
        <w:rPr>
          <w:rFonts w:ascii="Consolas" w:hAnsi="Consolas"/>
          <w:color w:val="333333"/>
          <w:sz w:val="18"/>
        </w:rPr>
        <w:t>wellness_entries.readiness_score</w:t>
      </w:r>
      <w:r>
        <w:rPr/>
        <w:t xml:space="preserve"> when the row is</w:t>
      </w:r>
    </w:p>
    <w:p>
      <w:pPr>
        <w:pStyle w:val="Normal"/>
        <w:rPr/>
      </w:pPr>
      <w:r>
        <w:rPr/>
        <w:t xml:space="preserve">saved. Registered for display at </w:t>
      </w:r>
      <w:r>
        <w:rPr>
          <w:rFonts w:ascii="Consolas" w:hAnsi="Consolas"/>
          <w:color w:val="333333"/>
          <w:sz w:val="18"/>
        </w:rPr>
        <w:t>src/lib/metrics.ts:15</w:t>
      </w:r>
      <w:r>
        <w:rPr/>
        <w:t>.</w:t>
      </w:r>
    </w:p>
    <w:p>
      <w:pPr>
        <w:pStyle w:val="Normal"/>
        <w:rPr/>
      </w:pPr>
      <w:r>
        <w:rPr>
          <w:b/>
        </w:rPr>
        <w:t>Difference from MET-002.</w:t>
      </w:r>
      <w:r>
        <w:rPr/>
        <w:t xml:space="preserve"> MET-002 is the same idea calculated a different</w:t>
      </w:r>
    </w:p>
    <w:p>
      <w:pPr>
        <w:pStyle w:val="Normal"/>
        <w:rPr/>
      </w:pPr>
      <w:r>
        <w:rPr/>
        <w:t>way, and only Analytics uses it. See below.</w:t>
      </w:r>
    </w:p>
    <w:p>
      <w:pPr>
        <w:pStyle w:val="Heading3"/>
        <w:rPr/>
      </w:pPr>
      <w:r>
        <w:rPr/>
        <w:t>MET-002. Readiness score, analytics version</w:t>
      </w:r>
    </w:p>
    <w:p>
      <w:pPr>
        <w:pStyle w:val="Normal"/>
        <w:rPr/>
      </w:pPr>
      <w:r>
        <w:rPr>
          <w:b/>
        </w:rPr>
        <w:t>Name on screen.</w:t>
      </w:r>
      <w:r>
        <w:rPr/>
        <w:t xml:space="preserve"> Readiness. It is </w:t>
      </w:r>
      <w:r>
        <w:rPr>
          <w:b/>
        </w:rPr>
        <w:t>not</w:t>
      </w:r>
      <w:r>
        <w:rPr/>
        <w:t xml:space="preserve"> labelled differently anywhere,</w:t>
      </w:r>
    </w:p>
    <w:p>
      <w:pPr>
        <w:pStyle w:val="Normal"/>
        <w:rPr/>
      </w:pPr>
      <w:r>
        <w:rPr/>
        <w:t>which is the problem this entry records.</w:t>
      </w:r>
    </w:p>
    <w:p>
      <w:pPr>
        <w:pStyle w:val="Normal"/>
        <w:rPr/>
      </w:pPr>
      <w:r>
        <w:rPr>
          <w:b/>
        </w:rPr>
        <w:t>What it means, in plain English.</w:t>
      </w:r>
      <w:r>
        <w:rPr/>
        <w:t xml:space="preserve"> The same five self-ratings as MET-001, but</w:t>
      </w:r>
    </w:p>
    <w:p>
      <w:pPr>
        <w:pStyle w:val="Normal"/>
        <w:rPr/>
      </w:pPr>
      <w:r>
        <w:rPr/>
        <w:t>with one strict difference: **if the athlete skipped even one of the five, this</w:t>
      </w:r>
    </w:p>
    <w:p>
      <w:pPr>
        <w:pStyle w:val="Normal"/>
        <w:rPr/>
      </w:pPr>
      <w:r>
        <w:rPr/>
        <w:t>version reports nothing at all for that day.** MET-001 would have given a score.</w:t>
      </w:r>
    </w:p>
    <w:p>
      <w:pPr>
        <w:pStyle w:val="Normal"/>
        <w:rPr/>
      </w:pPr>
      <w:r>
        <w:rPr>
          <w:b/>
        </w:rPr>
        <w:t>Exact calculation.</w:t>
      </w:r>
      <w:r>
        <w:rPr/>
        <w:t xml:space="preserve"> If any of the five is missing, the answer is empty.</w:t>
      </w:r>
    </w:p>
    <w:p>
      <w:pPr>
        <w:pStyle w:val="Normal"/>
        <w:rPr/>
      </w:pPr>
      <w:r>
        <w:rPr/>
        <w:t>Otherwise add all five and divide by 25, then multiply by 100.</w:t>
      </w:r>
    </w:p>
    <w:p>
      <w:pPr>
        <w:pStyle w:val="Normal"/>
        <w:ind w:left="432"/>
        <w:rPr/>
      </w:pPr>
      <w:r>
        <w:rPr>
          <w:rFonts w:ascii="Consolas" w:hAnsi="Consolas"/>
          <w:sz w:val="18"/>
        </w:rPr>
        <w:t>readiness (analytics) = (sum of all five) / 25 x 100, or empty if any is missing</w:t>
      </w:r>
    </w:p>
    <w:p>
      <w:pPr>
        <w:pStyle w:val="Normal"/>
        <w:rPr/>
      </w:pPr>
      <w:r>
        <w:rPr>
          <w:b/>
        </w:rPr>
        <w:t>How this differs from MET-001, stated plainly.</w:t>
      </w:r>
      <w:r>
        <w:rPr/>
        <w:t xml:space="preserve"> For an athlete who answered</w:t>
      </w:r>
    </w:p>
    <w:p>
      <w:pPr>
        <w:pStyle w:val="Normal"/>
        <w:rPr/>
      </w:pPr>
      <w:r>
        <w:rPr/>
        <w:t xml:space="preserve">four sliders out of five with 4s: MET-001 shows </w:t>
      </w:r>
      <w:r>
        <w:rPr>
          <w:b/>
        </w:rPr>
        <w:t>80</w:t>
      </w:r>
      <w:r>
        <w:rPr/>
        <w:t>, MET-002 shows</w:t>
      </w:r>
    </w:p>
    <w:p>
      <w:pPr>
        <w:pStyle w:val="Normal"/>
        <w:rPr/>
      </w:pPr>
      <w:r>
        <w:rPr>
          <w:b/>
        </w:rPr>
        <w:t>nothing</w:t>
      </w:r>
      <w:r>
        <w:rPr/>
        <w:t>. Every screen except Analytics shows the first. Analytics shows the</w:t>
      </w:r>
    </w:p>
    <w:p>
      <w:pPr>
        <w:pStyle w:val="Normal"/>
        <w:rPr/>
      </w:pPr>
      <w:r>
        <w:rPr/>
        <w:t>second.</w:t>
      </w:r>
    </w:p>
    <w:p>
      <w:pPr>
        <w:pStyle w:val="Normal"/>
        <w:rPr/>
      </w:pPr>
      <w:r>
        <w:rPr>
          <w:b/>
        </w:rPr>
        <w:t>Inputs.</w:t>
      </w:r>
      <w:r>
        <w:rPr/>
        <w:t xml:space="preserve"> Identical to MET-001.</w:t>
      </w:r>
    </w:p>
    <w:p>
      <w:pPr>
        <w:pStyle w:val="Normal"/>
        <w:rPr/>
      </w:pPr>
      <w:r>
        <w:rPr>
          <w:b/>
        </w:rPr>
        <w:t>Time window, timezone, units.</w:t>
      </w:r>
      <w:r>
        <w:rPr/>
        <w:t xml:space="preserve"> Identical to MET-001.</w:t>
      </w:r>
    </w:p>
    <w:p>
      <w:pPr>
        <w:pStyle w:val="Normal"/>
        <w:rPr/>
      </w:pPr>
      <w:r>
        <w:rPr>
          <w:b/>
        </w:rPr>
        <w:t>When data is missing.</w:t>
      </w:r>
      <w:r>
        <w:rPr/>
        <w:t xml:space="preserve"> Any missing scale makes the whole day empty</w:t>
      </w:r>
    </w:p>
    <w:p>
      <w:pPr>
        <w:pStyle w:val="Normal"/>
        <w:rPr/>
      </w:pPr>
      <w:r>
        <w:rPr/>
        <w:t>(</w:t>
      </w:r>
      <w:r>
        <w:rPr>
          <w:rFonts w:ascii="Consolas" w:hAnsi="Consolas"/>
          <w:color w:val="333333"/>
          <w:sz w:val="18"/>
        </w:rPr>
        <w:t>src/lib/stats.ts:38</w:t>
      </w:r>
      <w:r>
        <w:rPr/>
        <w:t>).</w:t>
      </w:r>
    </w:p>
    <w:p>
      <w:pPr>
        <w:pStyle w:val="Normal"/>
        <w:rPr/>
      </w:pPr>
      <w:r>
        <w:rPr>
          <w:b/>
        </w:rPr>
        <w:t>Screens that display it.</w:t>
      </w:r>
      <w:r>
        <w:rPr/>
        <w:t xml:space="preserve"> Analytics only, and the view builder behind it.</w:t>
      </w:r>
    </w:p>
    <w:p>
      <w:pPr>
        <w:pStyle w:val="Normal"/>
        <w:rPr/>
      </w:pPr>
      <w:r>
        <w:rPr>
          <w:b/>
        </w:rPr>
        <w:t>Roles and tier.</w:t>
      </w:r>
      <w:r>
        <w:rPr/>
        <w:t xml:space="preserve"> Currently all staff. Premium only. Under the agreed role</w:t>
      </w:r>
    </w:p>
    <w:p>
      <w:pPr>
        <w:pStyle w:val="Normal"/>
        <w:rPr/>
      </w:pPr>
      <w:r>
        <w:rPr/>
        <w:t>model this becomes sport scientist only, decision D-02.</w:t>
      </w:r>
    </w:p>
    <w:p>
      <w:pPr>
        <w:pStyle w:val="Normal"/>
        <w:rPr/>
      </w:pPr>
      <w:r>
        <w:rPr>
          <w:b/>
        </w:rPr>
        <w:t>Where it is built.</w:t>
      </w:r>
      <w:r>
        <w:rPr/>
        <w:t xml:space="preserve"> </w:t>
      </w:r>
      <w:r>
        <w:rPr>
          <w:rFonts w:ascii="Consolas" w:hAnsi="Consolas"/>
          <w:color w:val="333333"/>
          <w:sz w:val="18"/>
        </w:rPr>
        <w:t>src/lib/stats.ts:25</w:t>
      </w:r>
      <w:r>
        <w:rPr/>
        <w:t>, used at</w:t>
      </w:r>
    </w:p>
    <w:p>
      <w:pPr>
        <w:pStyle w:val="Normal"/>
        <w:rPr/>
      </w:pPr>
      <w:r>
        <w:rPr>
          <w:rFonts w:ascii="Consolas" w:hAnsi="Consolas"/>
          <w:color w:val="333333"/>
          <w:sz w:val="18"/>
        </w:rPr>
        <w:t>src/lib/queries/analytics.ts:561</w:t>
      </w:r>
      <w:r>
        <w:rPr/>
        <w:t>.</w:t>
      </w:r>
    </w:p>
    <w:p>
      <w:pPr>
        <w:pStyle w:val="Normal"/>
        <w:rPr/>
      </w:pPr>
      <w:r>
        <w:rPr>
          <w:b/>
        </w:rPr>
        <w:t>Open issue, raised as a decision.</w:t>
      </w:r>
      <w:r>
        <w:rPr/>
        <w:t xml:space="preserve"> The description shown to the person</w:t>
      </w:r>
    </w:p>
    <w:p>
      <w:pPr>
        <w:pStyle w:val="Normal"/>
        <w:rPr/>
      </w:pPr>
      <w:r>
        <w:rPr/>
        <w:t>building an analytics view says this version matches the database function</w:t>
      </w:r>
    </w:p>
    <w:p>
      <w:pPr>
        <w:pStyle w:val="Normal"/>
        <w:rPr/>
      </w:pPr>
      <w:r>
        <w:rPr/>
        <w:t>(</w:t>
      </w:r>
      <w:r>
        <w:rPr>
          <w:rFonts w:ascii="Consolas" w:hAnsi="Consolas"/>
          <w:color w:val="333333"/>
          <w:sz w:val="18"/>
        </w:rPr>
        <w:t>src/lib/analyticsBuilder.ts:120</w:t>
      </w:r>
      <w:r>
        <w:rPr/>
        <w:t xml:space="preserve">). </w:t>
      </w:r>
      <w:r>
        <w:rPr>
          <w:b/>
        </w:rPr>
        <w:t>It does not.</w:t>
      </w:r>
      <w:r>
        <w:rPr/>
        <w:t xml:space="preserve"> The same note then</w:t>
      </w:r>
    </w:p>
    <w:p>
      <w:pPr>
        <w:pStyle w:val="Normal"/>
        <w:rPr/>
      </w:pPr>
      <w:r>
        <w:rPr/>
        <w:t>correctly describes the strict behaviour, so the note contradicts itself in one</w:t>
      </w:r>
    </w:p>
    <w:p>
      <w:pPr>
        <w:pStyle w:val="Normal"/>
        <w:rPr/>
      </w:pPr>
      <w:r>
        <w:rPr/>
        <w:t>sentence. Two questions for you: is the strict version deliberate for analytics,</w:t>
      </w:r>
    </w:p>
    <w:p>
      <w:pPr>
        <w:pStyle w:val="Normal"/>
        <w:rPr/>
      </w:pPr>
      <w:r>
        <w:rPr/>
        <w:t>and if so should it be given its own name on screen so nobody compares the two</w:t>
      </w:r>
    </w:p>
    <w:p>
      <w:pPr>
        <w:pStyle w:val="Normal"/>
        <w:rPr/>
      </w:pPr>
      <w:r>
        <w:rPr/>
        <w:t xml:space="preserve">numbers and concludes one is broken? Recorded as </w:t>
      </w:r>
      <w:r>
        <w:rPr>
          <w:b/>
        </w:rPr>
        <w:t>decision D-22</w:t>
      </w:r>
      <w:r>
        <w:rPr/>
        <w:t>.</w:t>
      </w:r>
    </w:p>
    <w:p>
      <w:pPr>
        <w:pStyle w:val="Heading3"/>
        <w:rPr/>
      </w:pPr>
      <w:r>
        <w:rPr/>
        <w:t>MET-003. Sleep hours</w:t>
      </w:r>
    </w:p>
    <w:p>
      <w:pPr>
        <w:pStyle w:val="Normal"/>
        <w:rPr/>
      </w:pPr>
      <w:r>
        <w:rPr>
          <w:b/>
        </w:rPr>
        <w:t>Name on screen.</w:t>
      </w:r>
      <w:r>
        <w:rPr/>
        <w:t xml:space="preserve"> Sleep hours.</w:t>
      </w:r>
    </w:p>
    <w:p>
      <w:pPr>
        <w:pStyle w:val="Normal"/>
        <w:rPr/>
      </w:pPr>
      <w:r>
        <w:rPr>
          <w:b/>
        </w:rPr>
        <w:t>What it means.</w:t>
      </w:r>
      <w:r>
        <w:rPr/>
        <w:t xml:space="preserve"> How many hours the athlete says they slept, from the same</w:t>
      </w:r>
    </w:p>
    <w:p>
      <w:pPr>
        <w:pStyle w:val="Normal"/>
        <w:rPr/>
      </w:pPr>
      <w:r>
        <w:rPr/>
        <w:t>morning check-in. Their own estimate, not a device reading.</w:t>
      </w:r>
    </w:p>
    <w:p>
      <w:pPr>
        <w:pStyle w:val="Normal"/>
        <w:rPr/>
      </w:pPr>
      <w:r>
        <w:rPr>
          <w:b/>
        </w:rPr>
        <w:t>Exact calculation.</w:t>
      </w:r>
      <w:r>
        <w:rPr/>
        <w:t xml:space="preserve"> None. It is recorded and displayed as entered.</w:t>
      </w:r>
    </w:p>
    <w:p>
      <w:pPr>
        <w:pStyle w:val="Normal"/>
        <w:rPr/>
      </w:pPr>
      <w:r>
        <w:rPr>
          <w:b/>
        </w:rPr>
        <w:t>Inputs.</w:t>
      </w:r>
      <w:r>
        <w:rPr/>
        <w:t xml:space="preserve"> </w:t>
      </w:r>
      <w:r>
        <w:rPr>
          <w:rFonts w:ascii="Consolas" w:hAnsi="Consolas"/>
          <w:color w:val="333333"/>
          <w:sz w:val="18"/>
        </w:rPr>
        <w:t>wellness_entries.sleep_hours</w:t>
      </w:r>
      <w:r>
        <w:rPr/>
        <w:t>.</w:t>
      </w:r>
    </w:p>
    <w:p>
      <w:pPr>
        <w:pStyle w:val="Normal"/>
        <w:rPr/>
      </w:pPr>
      <w:r>
        <w:rPr>
          <w:b/>
        </w:rPr>
        <w:t>Time window.</w:t>
      </w:r>
      <w:r>
        <w:rPr/>
        <w:t xml:space="preserve"> One day.</w:t>
      </w:r>
    </w:p>
    <w:p>
      <w:pPr>
        <w:pStyle w:val="Normal"/>
        <w:rPr/>
      </w:pPr>
      <w:r>
        <w:rPr>
          <w:b/>
        </w:rPr>
        <w:t>Rounding and units.</w:t>
      </w:r>
      <w:r>
        <w:rPr/>
        <w:t xml:space="preserve"> One decimal place, displayed with an "h"</w:t>
      </w:r>
    </w:p>
    <w:p>
      <w:pPr>
        <w:pStyle w:val="Normal"/>
        <w:rPr/>
      </w:pPr>
      <w:r>
        <w:rPr/>
        <w:t>(</w:t>
      </w:r>
      <w:r>
        <w:rPr>
          <w:rFonts w:ascii="Consolas" w:hAnsi="Consolas"/>
          <w:color w:val="333333"/>
          <w:sz w:val="18"/>
        </w:rPr>
        <w:t>src/lib/metrics.ts:21</w:t>
      </w:r>
      <w:r>
        <w:rPr/>
        <w:t>).</w:t>
      </w:r>
    </w:p>
    <w:p>
      <w:pPr>
        <w:pStyle w:val="Normal"/>
        <w:rPr/>
      </w:pPr>
      <w:r>
        <w:rPr>
          <w:b/>
        </w:rPr>
        <w:t>When data is missing.</w:t>
      </w:r>
      <w:r>
        <w:rPr/>
        <w:t xml:space="preserve"> Optional on the check-in form, so an athlete can have</w:t>
      </w:r>
    </w:p>
    <w:p>
      <w:pPr>
        <w:pStyle w:val="Normal"/>
        <w:rPr/>
      </w:pPr>
      <w:r>
        <w:rPr/>
        <w:t>a readiness score for a day and no sleep figure at all</w:t>
      </w:r>
    </w:p>
    <w:p>
      <w:pPr>
        <w:pStyle w:val="Normal"/>
        <w:rPr/>
      </w:pPr>
      <w:r>
        <w:rPr/>
        <w:t>(</w:t>
      </w:r>
      <w:r>
        <w:rPr>
          <w:rFonts w:ascii="Consolas" w:hAnsi="Consolas"/>
          <w:color w:val="333333"/>
          <w:sz w:val="18"/>
        </w:rPr>
        <w:t>src/lib/analyticsBuilder.ts:187</w:t>
      </w:r>
      <w:r>
        <w:rPr/>
        <w:t>). Shown blank, never zero.</w:t>
      </w:r>
    </w:p>
    <w:p>
      <w:pPr>
        <w:pStyle w:val="Normal"/>
        <w:rPr/>
      </w:pPr>
      <w:r>
        <w:rPr>
          <w:b/>
        </w:rPr>
        <w:t>Screens.</w:t>
      </w:r>
      <w:r>
        <w:rPr/>
        <w:t xml:space="preserve"> Wellness detail, athlete profile, flags, analytics.</w:t>
      </w:r>
    </w:p>
    <w:p>
      <w:pPr>
        <w:pStyle w:val="Normal"/>
        <w:rPr/>
      </w:pPr>
      <w:r>
        <w:rPr>
          <w:b/>
        </w:rPr>
        <w:t>Roles and tier.</w:t>
      </w:r>
      <w:r>
        <w:rPr/>
        <w:t xml:space="preserve"> All staff. Base.</w:t>
      </w:r>
    </w:p>
    <w:p>
      <w:pPr>
        <w:pStyle w:val="Normal"/>
        <w:rPr/>
      </w:pPr>
      <w:r>
        <w:rPr>
          <w:b/>
        </w:rPr>
        <w:t>Where it is built.</w:t>
      </w:r>
      <w:r>
        <w:rPr/>
        <w:t xml:space="preserve"> Stored directly. Display registered at</w:t>
      </w:r>
    </w:p>
    <w:p>
      <w:pPr>
        <w:pStyle w:val="Normal"/>
        <w:rPr/>
      </w:pPr>
      <w:r>
        <w:rPr>
          <w:rFonts w:ascii="Consolas" w:hAnsi="Consolas"/>
          <w:color w:val="333333"/>
          <w:sz w:val="18"/>
        </w:rPr>
        <w:t>src/lib/metrics.ts:21</w:t>
      </w:r>
      <w:r>
        <w:rPr/>
        <w:t>.</w:t>
      </w:r>
    </w:p>
    <w:p>
      <w:pPr>
        <w:pStyle w:val="Heading3"/>
        <w:rPr/>
      </w:pPr>
      <w:r>
        <w:rPr/>
        <w:t>MET-004. Soreness</w:t>
      </w:r>
    </w:p>
    <w:p>
      <w:pPr>
        <w:pStyle w:val="Normal"/>
        <w:rPr/>
      </w:pPr>
      <w:r>
        <w:rPr>
          <w:b/>
        </w:rPr>
        <w:t>Name on screen.</w:t>
      </w:r>
      <w:r>
        <w:rPr/>
        <w:t xml:space="preserve"> Soreness.</w:t>
      </w:r>
    </w:p>
    <w:p>
      <w:pPr>
        <w:pStyle w:val="Normal"/>
        <w:rPr/>
      </w:pPr>
      <w:r>
        <w:rPr>
          <w:b/>
        </w:rPr>
        <w:t>What it means.</w:t>
      </w:r>
      <w:r>
        <w:rPr/>
        <w:t xml:space="preserve"> How sore the athlete reports feeling, from 1 to 5. **5 means</w:t>
      </w:r>
    </w:p>
    <w:p>
      <w:pPr>
        <w:pStyle w:val="Normal"/>
        <w:rPr/>
      </w:pPr>
      <w:r>
        <w:rPr/>
        <w:t>least sore**, in common with the other four scales, so a high number is always</w:t>
      </w:r>
    </w:p>
    <w:p>
      <w:pPr>
        <w:pStyle w:val="Normal"/>
        <w:rPr/>
      </w:pPr>
      <w:r>
        <w:rPr/>
        <w:t>good anywhere in Fydr.</w:t>
      </w:r>
    </w:p>
    <w:p>
      <w:pPr>
        <w:pStyle w:val="Normal"/>
        <w:rPr/>
      </w:pPr>
      <w:r>
        <w:rPr>
          <w:b/>
        </w:rPr>
        <w:t>Exact calculation.</w:t>
      </w:r>
      <w:r>
        <w:rPr/>
        <w:t xml:space="preserve"> None, recorded as entered. The direction is fixed at</w:t>
      </w:r>
    </w:p>
    <w:p>
      <w:pPr>
        <w:pStyle w:val="Normal"/>
        <w:rPr/>
      </w:pPr>
      <w:r>
        <w:rPr/>
        <w:t>entry rather than reversed later, so that "readiness_score is a simple sum and</w:t>
      </w:r>
    </w:p>
    <w:p>
      <w:pPr>
        <w:pStyle w:val="Normal"/>
        <w:rPr/>
      </w:pPr>
      <w:r>
        <w:rPr/>
        <w:t>every chart points one way" (</w:t>
      </w:r>
      <w:r>
        <w:rPr>
          <w:rFonts w:ascii="Consolas" w:hAnsi="Consolas"/>
          <w:color w:val="333333"/>
          <w:sz w:val="18"/>
        </w:rPr>
        <w:t>supabase/migrations/0004_athlete_entries.sql:25</w:t>
      </w:r>
      <w:r>
        <w:rPr/>
        <w:t>).</w:t>
      </w:r>
    </w:p>
    <w:p>
      <w:pPr>
        <w:pStyle w:val="Normal"/>
        <w:rPr/>
      </w:pPr>
      <w:r>
        <w:rPr>
          <w:b/>
        </w:rPr>
        <w:t>Inputs.</w:t>
      </w:r>
      <w:r>
        <w:rPr/>
        <w:t xml:space="preserve"> </w:t>
      </w:r>
      <w:r>
        <w:rPr>
          <w:rFonts w:ascii="Consolas" w:hAnsi="Consolas"/>
          <w:color w:val="333333"/>
          <w:sz w:val="18"/>
        </w:rPr>
        <w:t>wellness_entries.soreness</w:t>
      </w:r>
      <w:r>
        <w:rPr/>
        <w:t>.</w:t>
      </w:r>
    </w:p>
    <w:p>
      <w:pPr>
        <w:pStyle w:val="Normal"/>
        <w:rPr/>
      </w:pPr>
      <w:r>
        <w:rPr>
          <w:b/>
        </w:rPr>
        <w:t>Rounding and units.</w:t>
      </w:r>
      <w:r>
        <w:rPr/>
        <w:t xml:space="preserve"> No decimals, displayed as "of 5"</w:t>
      </w:r>
    </w:p>
    <w:p>
      <w:pPr>
        <w:pStyle w:val="Normal"/>
        <w:rPr/>
      </w:pPr>
      <w:r>
        <w:rPr/>
        <w:t>(</w:t>
      </w:r>
      <w:r>
        <w:rPr>
          <w:rFonts w:ascii="Consolas" w:hAnsi="Consolas"/>
          <w:color w:val="333333"/>
          <w:sz w:val="18"/>
        </w:rPr>
        <w:t>src/lib/metrics.ts:22</w:t>
      </w:r>
      <w:r>
        <w:rPr/>
        <w:t>).</w:t>
      </w:r>
    </w:p>
    <w:p>
      <w:pPr>
        <w:pStyle w:val="Normal"/>
        <w:rPr/>
      </w:pPr>
      <w:r>
        <w:rPr>
          <w:b/>
        </w:rPr>
        <w:t>When data is missing.</w:t>
      </w:r>
      <w:r>
        <w:rPr/>
        <w:t xml:space="preserve"> Blank.</w:t>
      </w:r>
    </w:p>
    <w:p>
      <w:pPr>
        <w:pStyle w:val="Normal"/>
        <w:rPr/>
      </w:pPr>
      <w:r>
        <w:rPr>
          <w:b/>
        </w:rPr>
        <w:t>Screens.</w:t>
      </w:r>
      <w:r>
        <w:rPr/>
        <w:t xml:space="preserve"> Wellness detail, flags, analytics, athlete profile.</w:t>
      </w:r>
    </w:p>
    <w:p>
      <w:pPr>
        <w:pStyle w:val="Normal"/>
        <w:rPr/>
      </w:pPr>
      <w:r>
        <w:rPr>
          <w:b/>
        </w:rPr>
        <w:t>Roles and tier.</w:t>
      </w:r>
      <w:r>
        <w:rPr/>
        <w:t xml:space="preserve"> All staff. Base.</w:t>
      </w:r>
    </w:p>
    <w:p>
      <w:pPr>
        <w:pStyle w:val="Heading3"/>
        <w:rPr/>
      </w:pPr>
      <w:r>
        <w:rPr/>
        <w:t>MET-005. Body mass</w:t>
      </w:r>
    </w:p>
    <w:p>
      <w:pPr>
        <w:pStyle w:val="Normal"/>
        <w:rPr/>
      </w:pPr>
      <w:r>
        <w:rPr>
          <w:b/>
        </w:rPr>
        <w:t>Name on screen.</w:t>
      </w:r>
      <w:r>
        <w:rPr/>
        <w:t xml:space="preserve"> Body mass, or Weight.</w:t>
      </w:r>
    </w:p>
    <w:p>
      <w:pPr>
        <w:pStyle w:val="Normal"/>
        <w:rPr/>
      </w:pPr>
      <w:r>
        <w:rPr>
          <w:b/>
        </w:rPr>
        <w:t>What it means.</w:t>
      </w:r>
      <w:r>
        <w:rPr/>
        <w:t xml:space="preserve"> The athlete's weight in kilograms, recorded on the check-in.</w:t>
      </w:r>
    </w:p>
    <w:p>
      <w:pPr>
        <w:pStyle w:val="Normal"/>
        <w:rPr/>
      </w:pPr>
      <w:r>
        <w:rPr>
          <w:b/>
        </w:rPr>
        <w:t>Exact calculation.</w:t>
      </w:r>
      <w:r>
        <w:rPr/>
        <w:t xml:space="preserve"> None, recorded as entered.</w:t>
      </w:r>
    </w:p>
    <w:p>
      <w:pPr>
        <w:pStyle w:val="Normal"/>
        <w:rPr/>
      </w:pPr>
      <w:r>
        <w:rPr>
          <w:b/>
        </w:rPr>
        <w:t>Inputs.</w:t>
      </w:r>
      <w:r>
        <w:rPr/>
        <w:t xml:space="preserve"> </w:t>
      </w:r>
      <w:r>
        <w:rPr>
          <w:rFonts w:ascii="Consolas" w:hAnsi="Consolas"/>
          <w:color w:val="333333"/>
          <w:sz w:val="18"/>
        </w:rPr>
        <w:t>wellness_entries.body_mass_kg</w:t>
      </w:r>
      <w:r>
        <w:rPr/>
        <w:t>.</w:t>
      </w:r>
    </w:p>
    <w:p>
      <w:pPr>
        <w:pStyle w:val="Normal"/>
        <w:rPr/>
      </w:pPr>
      <w:r>
        <w:rPr>
          <w:b/>
        </w:rPr>
        <w:t>Screens.</w:t>
      </w:r>
      <w:r>
        <w:rPr/>
        <w:t xml:space="preserve"> Athlete profile, nutrition, body composition, leaderboards,</w:t>
      </w:r>
    </w:p>
    <w:p>
      <w:pPr>
        <w:pStyle w:val="Normal"/>
        <w:rPr/>
      </w:pPr>
      <w:r>
        <w:rPr/>
        <w:t>analytics.</w:t>
      </w:r>
    </w:p>
    <w:p>
      <w:pPr>
        <w:pStyle w:val="Normal"/>
        <w:rPr/>
      </w:pPr>
      <w:r>
        <w:rPr>
          <w:b/>
        </w:rPr>
        <w:t>Roles and tier.</w:t>
      </w:r>
      <w:r>
        <w:rPr/>
        <w:t xml:space="preserve"> All staff. Base. Under the agreed model this is a focus area</w:t>
      </w:r>
    </w:p>
    <w:p>
      <w:pPr>
        <w:pStyle w:val="Normal"/>
        <w:rPr/>
      </w:pPr>
      <w:r>
        <w:rPr/>
        <w:t>for medic, S&amp;C, nutritionist and sport scientist, which is a display emphasis</w:t>
      </w:r>
    </w:p>
    <w:p>
      <w:pPr>
        <w:pStyle w:val="Normal"/>
        <w:rPr/>
      </w:pPr>
      <w:r>
        <w:rPr/>
        <w:t>rather than an access rule.</w:t>
      </w:r>
    </w:p>
    <w:p>
      <w:pPr>
        <w:pStyle w:val="Normal"/>
        <w:rPr/>
      </w:pPr>
      <w:r>
        <w:rPr>
          <w:b/>
        </w:rPr>
        <w:t>Where it is built.</w:t>
      </w:r>
      <w:r>
        <w:rPr/>
        <w:t xml:space="preserve"> Stored directly. Seeded as a rankable metric at</w:t>
      </w:r>
    </w:p>
    <w:p>
      <w:pPr>
        <w:pStyle w:val="Normal"/>
        <w:rPr/>
      </w:pPr>
      <w:r>
        <w:rPr>
          <w:rFonts w:ascii="Consolas" w:hAnsi="Consolas"/>
          <w:color w:val="333333"/>
          <w:sz w:val="18"/>
        </w:rPr>
        <w:t>supabase/migrations/0016_leaderboards.sql</w:t>
      </w:r>
      <w:r>
        <w:rPr/>
        <w:t>.</w:t>
      </w:r>
    </w:p>
    <w:p>
      <w:pPr>
        <w:pStyle w:val="Normal"/>
        <w:rPr/>
      </w:pPr>
      <w:r>
        <w:rPr>
          <w:b/>
        </w:rPr>
        <w:t>Related.</w:t>
      </w:r>
      <w:r>
        <w:rPr/>
        <w:t xml:space="preserve"> MET-006 is the trend line drawn from it.</w:t>
      </w:r>
    </w:p>
    <w:p>
      <w:pPr>
        <w:pStyle w:val="Heading3"/>
        <w:rPr/>
      </w:pPr>
      <w:r>
        <w:rPr/>
        <w:t>MET-006. Wellness trend band</w:t>
      </w:r>
    </w:p>
    <w:p>
      <w:pPr>
        <w:pStyle w:val="Normal"/>
        <w:rPr/>
      </w:pPr>
      <w:r>
        <w:rPr>
          <w:b/>
        </w:rPr>
        <w:t>Name on screen.</w:t>
      </w:r>
      <w:r>
        <w:rPr/>
        <w:t xml:space="preserve"> Usually unlabelled: it is the shaded band behind a wellness</w:t>
      </w:r>
    </w:p>
    <w:p>
      <w:pPr>
        <w:pStyle w:val="Normal"/>
        <w:rPr/>
      </w:pPr>
      <w:r>
        <w:rPr/>
        <w:t>chart.</w:t>
      </w:r>
    </w:p>
    <w:p>
      <w:pPr>
        <w:pStyle w:val="Normal"/>
        <w:rPr/>
      </w:pPr>
      <w:r>
        <w:rPr>
          <w:b/>
        </w:rPr>
        <w:t>What it means.</w:t>
      </w:r>
      <w:r>
        <w:rPr/>
        <w:t xml:space="preserve"> The athlete's own normal range, drawn behind their daily</w:t>
      </w:r>
    </w:p>
    <w:p>
      <w:pPr>
        <w:pStyle w:val="Normal"/>
        <w:rPr/>
      </w:pPr>
      <w:r>
        <w:rPr/>
        <w:t xml:space="preserve">figures, so a coach can see whether today is unusual </w:t>
      </w:r>
      <w:r>
        <w:rPr>
          <w:b/>
        </w:rPr>
        <w:t>for that athlete</w:t>
      </w:r>
      <w:r>
        <w:rPr/>
        <w:t xml:space="preserve"> rather</w:t>
      </w:r>
    </w:p>
    <w:p>
      <w:pPr>
        <w:pStyle w:val="Normal"/>
        <w:rPr/>
      </w:pPr>
      <w:r>
        <w:rPr/>
        <w:t>than unusual compared to the squad.</w:t>
      </w:r>
    </w:p>
    <w:p>
      <w:pPr>
        <w:pStyle w:val="Normal"/>
        <w:rPr/>
      </w:pPr>
      <w:r>
        <w:rPr>
          <w:b/>
        </w:rPr>
        <w:t>Exact calculation.</w:t>
      </w:r>
      <w:r>
        <w:rPr/>
        <w:t xml:space="preserve"> For each day, take the 14 days up to and including it,</w:t>
      </w:r>
    </w:p>
    <w:p>
      <w:pPr>
        <w:pStyle w:val="Normal"/>
        <w:rPr/>
      </w:pPr>
      <w:r>
        <w:rPr/>
        <w:t>compute the average and the spread (standard deviation) of the values in that</w:t>
      </w:r>
    </w:p>
    <w:p>
      <w:pPr>
        <w:pStyle w:val="Normal"/>
        <w:rPr/>
      </w:pPr>
      <w:r>
        <w:rPr/>
        <w:t>window, and shade the area between them.</w:t>
      </w:r>
    </w:p>
    <w:p>
      <w:pPr>
        <w:pStyle w:val="Normal"/>
        <w:ind w:left="432"/>
        <w:rPr/>
      </w:pPr>
      <w:r>
        <w:rPr>
          <w:rFonts w:ascii="Consolas" w:hAnsi="Consolas"/>
          <w:sz w:val="18"/>
        </w:rPr>
        <w:t>band on day D = average and spread of the 14 days ending on D</w:t>
      </w:r>
    </w:p>
    <w:p>
      <w:pPr>
        <w:pStyle w:val="Normal"/>
        <w:rPr/>
      </w:pPr>
      <w:r>
        <w:rPr>
          <w:b/>
        </w:rPr>
        <w:t>Why 14.</w:t>
      </w:r>
      <w:r>
        <w:rPr/>
        <w:t xml:space="preserve"> It is the window the profile and the athlete report both use, and</w:t>
      </w:r>
    </w:p>
    <w:p>
      <w:pPr>
        <w:pStyle w:val="Normal"/>
        <w:rPr/>
      </w:pPr>
      <w:r>
        <w:rPr/>
        <w:t>each file says it matches the other (</w:t>
      </w:r>
      <w:r>
        <w:rPr>
          <w:rFonts w:ascii="Consolas" w:hAnsi="Consolas"/>
          <w:color w:val="333333"/>
          <w:sz w:val="18"/>
        </w:rPr>
        <w:t>src/lib/queries/playerProfile.ts:136</w:t>
      </w:r>
      <w:r>
        <w:rPr/>
        <w:t>,</w:t>
      </w:r>
    </w:p>
    <w:p>
      <w:pPr>
        <w:pStyle w:val="Normal"/>
        <w:rPr/>
      </w:pPr>
      <w:r>
        <w:rPr>
          <w:rFonts w:ascii="Consolas" w:hAnsi="Consolas"/>
          <w:color w:val="333333"/>
          <w:sz w:val="18"/>
        </w:rPr>
        <w:t>src/lib/queries/athleteReport.ts:136</w:t>
      </w:r>
      <w:r>
        <w:rPr/>
        <w:t>).</w:t>
      </w:r>
    </w:p>
    <w:p>
      <w:pPr>
        <w:pStyle w:val="Normal"/>
        <w:rPr/>
      </w:pPr>
      <w:r>
        <w:rPr>
          <w:b/>
        </w:rPr>
        <w:t>Inputs.</w:t>
      </w:r>
      <w:r>
        <w:rPr/>
        <w:t xml:space="preserve"> Whichever wellness measure the chart is showing, most often</w:t>
      </w:r>
    </w:p>
    <w:p>
      <w:pPr>
        <w:pStyle w:val="Normal"/>
        <w:rPr/>
      </w:pPr>
      <w:r>
        <w:rPr/>
        <w:t>readiness (MET-001).</w:t>
      </w:r>
    </w:p>
    <w:p>
      <w:pPr>
        <w:pStyle w:val="Normal"/>
        <w:rPr/>
      </w:pPr>
      <w:r>
        <w:rPr>
          <w:b/>
        </w:rPr>
        <w:t>Time window.</w:t>
      </w:r>
      <w:r>
        <w:rPr/>
        <w:t xml:space="preserve"> 14 days, rolling.</w:t>
      </w:r>
    </w:p>
    <w:p>
      <w:pPr>
        <w:pStyle w:val="Normal"/>
        <w:rPr/>
      </w:pPr>
      <w:r>
        <w:rPr>
          <w:b/>
        </w:rPr>
        <w:t>When data is missing.</w:t>
      </w:r>
      <w:r>
        <w:rPr/>
        <w:t xml:space="preserve"> The chart needs 14 days of history before the first</w:t>
      </w:r>
    </w:p>
    <w:p>
      <w:pPr>
        <w:pStyle w:val="Normal"/>
        <w:rPr/>
      </w:pPr>
      <w:r>
        <w:rPr/>
        <w:t>band can be drawn, so the days before that are deliberately fetched as a</w:t>
      </w:r>
    </w:p>
    <w:p>
      <w:pPr>
        <w:pStyle w:val="Normal"/>
        <w:rPr/>
      </w:pPr>
      <w:r>
        <w:rPr/>
        <w:t>lead-in. Without that lead-in the opening stretch of every chart drew no band,</w:t>
      </w:r>
    </w:p>
    <w:p>
      <w:pPr>
        <w:pStyle w:val="Normal"/>
        <w:rPr/>
      </w:pPr>
      <w:r>
        <w:rPr/>
        <w:t>which reads as "this athlete has no normal" when the truth was "we did not ask</w:t>
      </w:r>
    </w:p>
    <w:p>
      <w:pPr>
        <w:pStyle w:val="Normal"/>
        <w:rPr/>
      </w:pPr>
      <w:r>
        <w:rPr/>
        <w:t>for the days that would show one" (</w:t>
      </w:r>
      <w:r>
        <w:rPr>
          <w:rFonts w:ascii="Consolas" w:hAnsi="Consolas"/>
          <w:color w:val="333333"/>
          <w:sz w:val="18"/>
        </w:rPr>
        <w:t>src/lib/queries/analytics.ts:505</w:t>
      </w:r>
      <w:r>
        <w:rPr/>
        <w:t>).</w:t>
      </w:r>
    </w:p>
    <w:p>
      <w:pPr>
        <w:pStyle w:val="Normal"/>
        <w:rPr/>
      </w:pPr>
      <w:r>
        <w:rPr>
          <w:b/>
        </w:rPr>
        <w:t>Screens.</w:t>
      </w:r>
      <w:r>
        <w:rPr/>
        <w:t xml:space="preserve"> Athlete profile, wellness detail, athlete report, analytics.</w:t>
      </w:r>
    </w:p>
    <w:p>
      <w:pPr>
        <w:pStyle w:val="Normal"/>
        <w:rPr/>
      </w:pPr>
      <w:r>
        <w:rPr>
          <w:b/>
        </w:rPr>
        <w:t>Roles and tier.</w:t>
      </w:r>
      <w:r>
        <w:rPr/>
        <w:t xml:space="preserve"> All staff. Base, except inside Analytics.</w:t>
      </w:r>
    </w:p>
    <w:p>
      <w:pPr>
        <w:pStyle w:val="Normal"/>
        <w:rPr/>
      </w:pPr>
      <w:r>
        <w:rPr>
          <w:b/>
        </w:rPr>
        <w:t>Where it is built.</w:t>
      </w:r>
      <w:r>
        <w:rPr/>
        <w:t xml:space="preserve"> </w:t>
      </w:r>
      <w:r>
        <w:rPr>
          <w:rFonts w:ascii="Consolas" w:hAnsi="Consolas"/>
          <w:color w:val="333333"/>
          <w:sz w:val="18"/>
        </w:rPr>
        <w:t>src/lib/stats.ts:67</w:t>
      </w:r>
      <w:r>
        <w:rPr/>
        <w:t>.</w:t>
      </w:r>
    </w:p>
    <w:p>
      <w:pPr>
        <w:pStyle w:val="Normal"/>
        <w:rPr/>
      </w:pPr>
      <w:r>
        <w:rPr>
          <w:b/>
        </w:rPr>
        <w:t>Open issue.</w:t>
      </w:r>
      <w:r>
        <w:rPr/>
        <w:t xml:space="preserve"> The 14 is written out separately in two files rather than shared.</w:t>
      </w:r>
    </w:p>
    <w:p>
      <w:pPr>
        <w:pStyle w:val="Normal"/>
        <w:rPr/>
      </w:pPr>
      <w:r>
        <w:rPr/>
        <w:t xml:space="preserve">Both are currently 14. Recorded as </w:t>
      </w:r>
      <w:r>
        <w:rPr>
          <w:b/>
        </w:rPr>
        <w:t>decision D-13</w:t>
      </w:r>
      <w:r>
        <w:rPr/>
        <w:t>.</w:t>
      </w:r>
    </w:p>
    <w:p>
      <w:pPr>
        <w:pStyle w:val="Heading3"/>
        <w:rPr/>
      </w:pPr>
      <w:r>
        <w:rPr/>
        <w:t>MET-007. Session load</w:t>
      </w:r>
    </w:p>
    <w:p>
      <w:pPr>
        <w:pStyle w:val="Normal"/>
        <w:rPr/>
      </w:pPr>
      <w:r>
        <w:rPr>
          <w:b/>
        </w:rPr>
        <w:t>Name on screen.</w:t>
      </w:r>
      <w:r>
        <w:rPr/>
        <w:t xml:space="preserve"> Session load. Sometimes just Load.</w:t>
      </w:r>
    </w:p>
    <w:p>
      <w:pPr>
        <w:pStyle w:val="Normal"/>
        <w:rPr/>
      </w:pPr>
      <w:r>
        <w:rPr>
          <w:b/>
        </w:rPr>
        <w:t>What it means.</w:t>
      </w:r>
      <w:r>
        <w:rPr/>
        <w:t xml:space="preserve"> How hard a single session was for one athlete, as one number.</w:t>
      </w:r>
    </w:p>
    <w:p>
      <w:pPr>
        <w:pStyle w:val="Normal"/>
        <w:rPr/>
      </w:pPr>
      <w:r>
        <w:rPr/>
        <w:t>It combines how hard the athlete said it felt with how long it lasted, so an</w:t>
      </w:r>
    </w:p>
    <w:p>
      <w:pPr>
        <w:pStyle w:val="Normal"/>
        <w:rPr/>
      </w:pPr>
      <w:r>
        <w:rPr/>
        <w:t>easy long session and a hard short one can be compared.</w:t>
      </w:r>
    </w:p>
    <w:p>
      <w:pPr>
        <w:pStyle w:val="Normal"/>
        <w:rPr/>
      </w:pPr>
      <w:r>
        <w:rPr>
          <w:b/>
        </w:rPr>
        <w:t>Exact calculation.</w:t>
      </w:r>
      <w:r>
        <w:rPr/>
        <w:t xml:space="preserve"> Multiply the athlete's rating of perceived exertion by</w:t>
      </w:r>
    </w:p>
    <w:p>
      <w:pPr>
        <w:pStyle w:val="Normal"/>
        <w:rPr/>
      </w:pPr>
      <w:r>
        <w:rPr/>
        <w:t>the number of minutes, and round to one decimal place.</w:t>
      </w:r>
    </w:p>
    <w:p>
      <w:pPr>
        <w:pStyle w:val="Normal"/>
        <w:ind w:left="432"/>
        <w:rPr/>
      </w:pPr>
      <w:r>
        <w:rPr>
          <w:rFonts w:ascii="Consolas" w:hAnsi="Consolas"/>
          <w:sz w:val="18"/>
        </w:rPr>
        <w:t>session load = rating of perceived exertion x duration in minutes</w:t>
      </w:r>
    </w:p>
    <w:p>
      <w:pPr>
        <w:pStyle w:val="Normal"/>
        <w:rPr/>
      </w:pPr>
      <w:r>
        <w:rPr/>
        <w:t>An athlete who rates a 60 minute session at 7 has a session load of 420.</w:t>
      </w:r>
    </w:p>
    <w:p>
      <w:pPr>
        <w:pStyle w:val="Normal"/>
        <w:rPr/>
      </w:pPr>
      <w:r>
        <w:rPr>
          <w:b/>
        </w:rPr>
        <w:t>Inputs.</w:t>
      </w:r>
      <w:r>
        <w:rPr/>
        <w:t xml:space="preserve"> </w:t>
      </w:r>
      <w:r>
        <w:rPr>
          <w:rFonts w:ascii="Consolas" w:hAnsi="Consolas"/>
          <w:color w:val="333333"/>
          <w:sz w:val="18"/>
        </w:rPr>
        <w:t>training_entries.rpe</w:t>
      </w:r>
      <w:r>
        <w:rPr/>
        <w:t xml:space="preserve">, </w:t>
      </w:r>
      <w:r>
        <w:rPr>
          <w:rFonts w:ascii="Consolas" w:hAnsi="Consolas"/>
          <w:color w:val="333333"/>
          <w:sz w:val="18"/>
        </w:rPr>
        <w:t>training_entries.duration_min</w:t>
      </w:r>
      <w:r>
        <w:rPr/>
        <w:t>. Both are</w:t>
      </w:r>
    </w:p>
    <w:p>
      <w:pPr>
        <w:pStyle w:val="Normal"/>
        <w:rPr/>
      </w:pPr>
      <w:r>
        <w:rPr/>
        <w:t>entered by the athlete after the session.</w:t>
      </w:r>
    </w:p>
    <w:p>
      <w:pPr>
        <w:pStyle w:val="Normal"/>
        <w:rPr/>
      </w:pPr>
      <w:r>
        <w:rPr>
          <w:b/>
        </w:rPr>
        <w:t>Time window.</w:t>
      </w:r>
      <w:r>
        <w:rPr/>
        <w:t xml:space="preserve"> One session.</w:t>
      </w:r>
    </w:p>
    <w:p>
      <w:pPr>
        <w:pStyle w:val="Normal"/>
        <w:rPr/>
      </w:pPr>
      <w:r>
        <w:rPr>
          <w:b/>
        </w:rPr>
        <w:t>Rounding and units.</w:t>
      </w:r>
      <w:r>
        <w:rPr/>
        <w:t xml:space="preserve"> One decimal place. The units are conventionally called</w:t>
      </w:r>
    </w:p>
    <w:p>
      <w:pPr>
        <w:pStyle w:val="Normal"/>
        <w:rPr/>
      </w:pPr>
      <w:r>
        <w:rPr/>
        <w:t>"arbitrary units": the number is only meaningful compared to the same athlete's</w:t>
      </w:r>
    </w:p>
    <w:p>
      <w:pPr>
        <w:pStyle w:val="Normal"/>
        <w:rPr/>
      </w:pPr>
      <w:r>
        <w:rPr/>
        <w:t>other sessions.</w:t>
      </w:r>
    </w:p>
    <w:p>
      <w:pPr>
        <w:pStyle w:val="Normal"/>
        <w:rPr/>
      </w:pPr>
      <w:r>
        <w:rPr>
          <w:b/>
        </w:rPr>
        <w:t>When data is missing.</w:t>
      </w:r>
      <w:r>
        <w:rPr/>
        <w:t xml:space="preserve"> No rating or no duration means no session load, so the</w:t>
      </w:r>
    </w:p>
    <w:p>
      <w:pPr>
        <w:pStyle w:val="Normal"/>
        <w:rPr/>
      </w:pPr>
      <w:r>
        <w:rPr/>
        <w:t>session contributes nothing to the totals below rather than counting as zero.</w:t>
      </w:r>
    </w:p>
    <w:p>
      <w:pPr>
        <w:pStyle w:val="Normal"/>
        <w:rPr/>
      </w:pPr>
      <w:r>
        <w:rPr>
          <w:b/>
        </w:rPr>
        <w:t>Screens.</w:t>
      </w:r>
      <w:r>
        <w:rPr/>
        <w:t xml:space="preserve"> Schedule, session detail, athlete profile, squad weekly report,</w:t>
      </w:r>
    </w:p>
    <w:p>
      <w:pPr>
        <w:pStyle w:val="Normal"/>
        <w:rPr/>
      </w:pPr>
      <w:r>
        <w:rPr/>
        <w:t>training report, analytics.</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supabase/migrations/0010_helper_functions_and_triggers.sql:292</w:t>
      </w:r>
      <w:r>
        <w:rPr/>
        <w:t>,</w:t>
      </w:r>
    </w:p>
    <w:p>
      <w:pPr>
        <w:pStyle w:val="Normal"/>
        <w:rPr/>
      </w:pPr>
      <w:r>
        <w:rPr/>
        <w:t>a database trigger.</w:t>
      </w:r>
    </w:p>
    <w:p>
      <w:pPr>
        <w:pStyle w:val="Heading3"/>
        <w:rPr/>
      </w:pPr>
      <w:r>
        <w:rPr/>
        <w:t>MET-008. Acute load</w:t>
      </w:r>
    </w:p>
    <w:p>
      <w:pPr>
        <w:pStyle w:val="Normal"/>
        <w:rPr/>
      </w:pPr>
      <w:r>
        <w:rPr>
          <w:b/>
        </w:rPr>
        <w:t>Name on screen.</w:t>
      </w:r>
      <w:r>
        <w:rPr/>
        <w:t xml:space="preserve"> Acute load, or "this week".</w:t>
      </w:r>
    </w:p>
    <w:p>
      <w:pPr>
        <w:pStyle w:val="Normal"/>
        <w:rPr/>
      </w:pPr>
      <w:r>
        <w:rPr>
          <w:b/>
        </w:rPr>
        <w:t>What it means.</w:t>
      </w:r>
      <w:r>
        <w:rPr/>
        <w:t xml:space="preserve"> How much work an athlete has done in the last seven days,</w:t>
      </w:r>
    </w:p>
    <w:p>
      <w:pPr>
        <w:pStyle w:val="Normal"/>
        <w:rPr/>
      </w:pPr>
      <w:r>
        <w:rPr/>
        <w:t>added up.</w:t>
      </w:r>
    </w:p>
    <w:p>
      <w:pPr>
        <w:pStyle w:val="Normal"/>
        <w:rPr/>
      </w:pPr>
      <w:r>
        <w:rPr>
          <w:b/>
        </w:rPr>
        <w:t>Exact calculation.</w:t>
      </w:r>
      <w:r>
        <w:rPr/>
        <w:t xml:space="preserve"> Add every session load (MET-007) with a date in the</w:t>
      </w:r>
    </w:p>
    <w:p>
      <w:pPr>
        <w:pStyle w:val="Normal"/>
        <w:rPr/>
      </w:pPr>
      <w:r>
        <w:rPr/>
        <w:t>trailing 7 days, including today.</w:t>
      </w:r>
    </w:p>
    <w:p>
      <w:pPr>
        <w:pStyle w:val="Normal"/>
        <w:rPr/>
      </w:pPr>
      <w:r>
        <w:rPr>
          <w:b/>
        </w:rPr>
        <w:t>Inputs.</w:t>
      </w:r>
      <w:r>
        <w:rPr/>
        <w:t xml:space="preserve"> MET-007, grouped by date.</w:t>
      </w:r>
    </w:p>
    <w:p>
      <w:pPr>
        <w:pStyle w:val="Normal"/>
        <w:rPr/>
      </w:pPr>
      <w:r>
        <w:rPr>
          <w:b/>
        </w:rPr>
        <w:t>Time window.</w:t>
      </w:r>
      <w:r>
        <w:rPr/>
        <w:t xml:space="preserve"> 7 days (</w:t>
      </w:r>
      <w:r>
        <w:rPr>
          <w:rFonts w:ascii="Consolas" w:hAnsi="Consolas"/>
          <w:color w:val="333333"/>
          <w:sz w:val="18"/>
        </w:rPr>
        <w:t>src/lib/acwr.ts:34</w:t>
      </w:r>
      <w:r>
        <w:rPr/>
        <w:t>).</w:t>
      </w:r>
    </w:p>
    <w:p>
      <w:pPr>
        <w:pStyle w:val="Normal"/>
        <w:rPr/>
      </w:pPr>
      <w:r>
        <w:rPr>
          <w:b/>
        </w:rPr>
        <w:t>When data is missing.</w:t>
      </w:r>
      <w:r>
        <w:rPr/>
        <w:t xml:space="preserve"> See the suppression rule in MET-010, which governs</w:t>
      </w:r>
    </w:p>
    <w:p>
      <w:pPr>
        <w:pStyle w:val="Normal"/>
        <w:rPr/>
      </w:pPr>
      <w:r>
        <w:rPr/>
        <w:t>whether this is shown at all.</w:t>
      </w:r>
    </w:p>
    <w:p>
      <w:pPr>
        <w:pStyle w:val="Normal"/>
        <w:rPr/>
      </w:pPr>
      <w:r>
        <w:rPr>
          <w:b/>
        </w:rPr>
        <w:t>Screens.</w:t>
      </w:r>
      <w:r>
        <w:rPr/>
        <w:t xml:space="preserve"> Squad weekly report, athlete profile, analytics.</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src/lib/acwr.ts:60</w:t>
      </w:r>
      <w:r>
        <w:rPr/>
        <w:t>.</w:t>
      </w:r>
    </w:p>
    <w:p>
      <w:pPr>
        <w:pStyle w:val="Heading3"/>
        <w:rPr/>
      </w:pPr>
      <w:r>
        <w:rPr/>
        <w:t>MET-009. Chronic load</w:t>
      </w:r>
    </w:p>
    <w:p>
      <w:pPr>
        <w:pStyle w:val="Normal"/>
        <w:rPr/>
      </w:pPr>
      <w:r>
        <w:rPr>
          <w:b/>
        </w:rPr>
        <w:t>Name on screen.</w:t>
      </w:r>
      <w:r>
        <w:rPr/>
        <w:t xml:space="preserve"> Chronic load, or "typical week".</w:t>
      </w:r>
    </w:p>
    <w:p>
      <w:pPr>
        <w:pStyle w:val="Normal"/>
        <w:rPr/>
      </w:pPr>
      <w:r>
        <w:rPr>
          <w:b/>
        </w:rPr>
        <w:t>What it means.</w:t>
      </w:r>
      <w:r>
        <w:rPr/>
        <w:t xml:space="preserve"> What a normal week looks like for this athlete, worked out</w:t>
      </w:r>
    </w:p>
    <w:p>
      <w:pPr>
        <w:pStyle w:val="Normal"/>
        <w:rPr/>
      </w:pPr>
      <w:r>
        <w:rPr/>
        <w:t>from the last four weeks. It is the yardstick the current week gets measured</w:t>
      </w:r>
    </w:p>
    <w:p>
      <w:pPr>
        <w:pStyle w:val="Normal"/>
        <w:rPr/>
      </w:pPr>
      <w:r>
        <w:rPr/>
        <w:t>against.</w:t>
      </w:r>
    </w:p>
    <w:p>
      <w:pPr>
        <w:pStyle w:val="Normal"/>
        <w:rPr/>
      </w:pPr>
      <w:r>
        <w:rPr>
          <w:b/>
        </w:rPr>
        <w:t>Exact calculation.</w:t>
      </w:r>
      <w:r>
        <w:rPr/>
        <w:t xml:space="preserve"> Add every session load in the trailing 28 days, then</w:t>
      </w:r>
    </w:p>
    <w:p>
      <w:pPr>
        <w:pStyle w:val="Normal"/>
        <w:rPr/>
      </w:pPr>
      <w:r>
        <w:rPr/>
        <w:t>divide by 4 to express it as a per week figure.</w:t>
      </w:r>
    </w:p>
    <w:p>
      <w:pPr>
        <w:pStyle w:val="Normal"/>
        <w:ind w:left="432"/>
        <w:rPr/>
      </w:pPr>
      <w:r>
        <w:rPr>
          <w:rFonts w:ascii="Consolas" w:hAnsi="Consolas"/>
          <w:sz w:val="18"/>
        </w:rPr>
        <w:t>chronic load = (total load over 28 days) / 4</w:t>
      </w:r>
    </w:p>
    <w:p>
      <w:pPr>
        <w:pStyle w:val="Normal"/>
        <w:rPr/>
      </w:pPr>
      <w:r>
        <w:rPr>
          <w:b/>
        </w:rPr>
        <w:t>Inputs.</w:t>
      </w:r>
      <w:r>
        <w:rPr/>
        <w:t xml:space="preserve"> MET-007, grouped by date.</w:t>
      </w:r>
    </w:p>
    <w:p>
      <w:pPr>
        <w:pStyle w:val="Normal"/>
        <w:rPr/>
      </w:pPr>
      <w:r>
        <w:rPr>
          <w:b/>
        </w:rPr>
        <w:t>Time window.</w:t>
      </w:r>
      <w:r>
        <w:rPr/>
        <w:t xml:space="preserve"> 28 days (</w:t>
      </w:r>
      <w:r>
        <w:rPr>
          <w:rFonts w:ascii="Consolas" w:hAnsi="Consolas"/>
          <w:color w:val="333333"/>
          <w:sz w:val="18"/>
        </w:rPr>
        <w:t>src/lib/acwr.ts:35</w:t>
      </w:r>
      <w:r>
        <w:rPr/>
        <w:t>).</w:t>
      </w:r>
    </w:p>
    <w:p>
      <w:pPr>
        <w:pStyle w:val="Normal"/>
        <w:rPr/>
      </w:pPr>
      <w:r>
        <w:rPr>
          <w:b/>
        </w:rPr>
        <w:t>When data is missing.</w:t>
      </w:r>
      <w:r>
        <w:rPr/>
        <w:t xml:space="preserve"> See MET-010.</w:t>
      </w:r>
    </w:p>
    <w:p>
      <w:pPr>
        <w:pStyle w:val="Normal"/>
        <w:rPr/>
      </w:pPr>
      <w:r>
        <w:rPr>
          <w:b/>
        </w:rPr>
        <w:t>Screens.</w:t>
      </w:r>
      <w:r>
        <w:rPr/>
        <w:t xml:space="preserve"> Squad weekly report, athlete profile, analytics.</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src/lib/acwr.ts:66</w:t>
      </w:r>
      <w:r>
        <w:rPr/>
        <w:t>.</w:t>
      </w:r>
    </w:p>
    <w:p>
      <w:pPr>
        <w:pStyle w:val="Heading3"/>
        <w:rPr/>
      </w:pPr>
      <w:r>
        <w:rPr/>
        <w:t>MET-010. Acute to chronic load ratio</w:t>
      </w:r>
    </w:p>
    <w:p>
      <w:pPr>
        <w:pStyle w:val="Normal"/>
        <w:rPr/>
      </w:pPr>
      <w:r>
        <w:rPr>
          <w:b/>
        </w:rPr>
        <w:t>Name on screen.</w:t>
      </w:r>
      <w:r>
        <w:rPr/>
        <w:t xml:space="preserve"> Acute:chronic load ratio. Often shortened to ACWR.</w:t>
      </w:r>
    </w:p>
    <w:p>
      <w:pPr>
        <w:pStyle w:val="Normal"/>
        <w:rPr/>
      </w:pPr>
      <w:r>
        <w:rPr>
          <w:b/>
        </w:rPr>
        <w:t>What it means.</w:t>
      </w:r>
      <w:r>
        <w:rPr/>
        <w:t xml:space="preserve"> This week's work divided by a typical week's work. Around 1.0</w:t>
      </w:r>
    </w:p>
    <w:p>
      <w:pPr>
        <w:pStyle w:val="Normal"/>
        <w:rPr/>
      </w:pPr>
      <w:r>
        <w:rPr/>
        <w:t>means this week is normal for that athlete. Well above 1.0 means a sudden jump</w:t>
      </w:r>
    </w:p>
    <w:p>
      <w:pPr>
        <w:pStyle w:val="Normal"/>
        <w:rPr/>
      </w:pPr>
      <w:r>
        <w:rPr/>
        <w:t>in workload, which is the pattern coaches watch for.</w:t>
      </w:r>
    </w:p>
    <w:p>
      <w:pPr>
        <w:pStyle w:val="Normal"/>
        <w:rPr/>
      </w:pPr>
      <w:r>
        <w:rPr>
          <w:b/>
        </w:rPr>
        <w:t>Exact calculation.</w:t>
      </w:r>
      <w:r>
        <w:rPr/>
        <w:t xml:space="preserve"> Divide acute load by chronic load.</w:t>
      </w:r>
    </w:p>
    <w:p>
      <w:pPr>
        <w:pStyle w:val="Normal"/>
        <w:ind w:left="432"/>
        <w:rPr/>
      </w:pPr>
      <w:r>
        <w:rPr>
          <w:rFonts w:ascii="Consolas" w:hAnsi="Consolas"/>
          <w:sz w:val="18"/>
        </w:rPr>
        <w:t>ratio = MET-008 / MET-009</w:t>
      </w:r>
    </w:p>
    <w:p>
      <w:pPr>
        <w:pStyle w:val="Normal"/>
        <w:rPr/>
      </w:pPr>
      <w:r>
        <w:rPr>
          <w:b/>
        </w:rPr>
        <w:t>The suppression rule, which matters more than the formula.</w:t>
      </w:r>
      <w:r>
        <w:rPr/>
        <w:t xml:space="preserve"> If the athlete</w:t>
      </w:r>
    </w:p>
    <w:p>
      <w:pPr>
        <w:pStyle w:val="Normal"/>
        <w:rPr/>
      </w:pPr>
      <w:r>
        <w:rPr/>
        <w:t xml:space="preserve">has training entries on </w:t>
      </w:r>
      <w:r>
        <w:rPr>
          <w:b/>
        </w:rPr>
        <w:t>fewer than 21 of the trailing 28 days</w:t>
      </w:r>
      <w:r>
        <w:rPr/>
        <w:t>, no ratio is</w:t>
      </w:r>
    </w:p>
    <w:p>
      <w:pPr>
        <w:pStyle w:val="Normal"/>
        <w:rPr/>
      </w:pPr>
      <w:r>
        <w:rPr/>
        <w:t>calculated anywhere in the app. The number is withheld rather than estimated,</w:t>
      </w:r>
    </w:p>
    <w:p>
      <w:pPr>
        <w:pStyle w:val="Normal"/>
        <w:rPr/>
      </w:pPr>
      <w:r>
        <w:rPr/>
        <w:t>because a ratio built on patchy data is worse than no ratio</w:t>
      </w:r>
    </w:p>
    <w:p>
      <w:pPr>
        <w:pStyle w:val="Normal"/>
        <w:rPr/>
      </w:pPr>
      <w:r>
        <w:rPr/>
        <w:t>(</w:t>
      </w:r>
      <w:r>
        <w:rPr>
          <w:rFonts w:ascii="Consolas" w:hAnsi="Consolas"/>
          <w:color w:val="333333"/>
          <w:sz w:val="18"/>
        </w:rPr>
        <w:t>src/lib/acwr.ts:39</w:t>
      </w:r>
      <w:r>
        <w:rPr/>
        <w:t xml:space="preserve">, applied at </w:t>
      </w:r>
      <w:r>
        <w:rPr>
          <w:rFonts w:ascii="Consolas" w:hAnsi="Consolas"/>
          <w:color w:val="333333"/>
          <w:sz w:val="18"/>
        </w:rPr>
        <w:t>src/lib/acwr.ts:63</w:t>
      </w:r>
      <w:r>
        <w:rPr/>
        <w:t>).</w:t>
      </w:r>
    </w:p>
    <w:p>
      <w:pPr>
        <w:pStyle w:val="Normal"/>
        <w:rPr/>
      </w:pPr>
      <w:r>
        <w:rPr>
          <w:b/>
        </w:rPr>
        <w:t>Time window.</w:t>
      </w:r>
      <w:r>
        <w:rPr/>
        <w:t xml:space="preserve"> 7 days over 28 days.</w:t>
      </w:r>
    </w:p>
    <w:p>
      <w:pPr>
        <w:pStyle w:val="Normal"/>
        <w:rPr/>
      </w:pPr>
      <w:r>
        <w:rPr>
          <w:b/>
        </w:rPr>
        <w:t>Rounding and units.</w:t>
      </w:r>
      <w:r>
        <w:rPr/>
        <w:t xml:space="preserve"> Two decimal places, no unit (</w:t>
      </w:r>
      <w:r>
        <w:rPr>
          <w:rFonts w:ascii="Consolas" w:hAnsi="Consolas"/>
          <w:color w:val="333333"/>
          <w:sz w:val="18"/>
        </w:rPr>
        <w:t>src/lib/metrics.ts:23</w:t>
      </w:r>
      <w:r>
        <w:rPr/>
        <w:t>).</w:t>
      </w:r>
    </w:p>
    <w:p>
      <w:pPr>
        <w:pStyle w:val="Normal"/>
        <w:rPr/>
      </w:pPr>
      <w:r>
        <w:rPr>
          <w:b/>
        </w:rPr>
        <w:t>When data is missing.</w:t>
      </w:r>
      <w:r>
        <w:rPr/>
        <w:t xml:space="preserve"> Empty if fewer than 21 days have data, or if the</w:t>
      </w:r>
    </w:p>
    <w:p>
      <w:pPr>
        <w:pStyle w:val="Normal"/>
        <w:rPr/>
      </w:pPr>
      <w:r>
        <w:rPr/>
        <w:t>chronic figure is zero.</w:t>
      </w:r>
    </w:p>
    <w:p>
      <w:pPr>
        <w:pStyle w:val="Normal"/>
        <w:rPr/>
      </w:pPr>
      <w:r>
        <w:rPr>
          <w:b/>
        </w:rPr>
        <w:t>The band shown alongside it.</w:t>
      </w:r>
      <w:r>
        <w:rPr/>
        <w:t xml:space="preserve"> 0.8 to 1.5 is drawn as the comfortable range.</w:t>
      </w:r>
    </w:p>
    <w:p>
      <w:pPr>
        <w:pStyle w:val="Normal"/>
        <w:rPr/>
      </w:pPr>
      <w:r>
        <w:rPr>
          <w:b/>
        </w:rPr>
        <w:t>This is a display convention, not the alert rule.</w:t>
      </w:r>
      <w:r>
        <w:rPr/>
        <w:t xml:space="preserve"> The rule that actually</w:t>
      </w:r>
    </w:p>
    <w:p>
      <w:pPr>
        <w:pStyle w:val="Normal"/>
        <w:rPr/>
      </w:pPr>
      <w:r>
        <w:rPr/>
        <w:t xml:space="preserve">raises a flag lives in the club's own </w:t>
      </w:r>
      <w:r>
        <w:rPr>
          <w:rFonts w:ascii="Consolas" w:hAnsi="Consolas"/>
          <w:color w:val="333333"/>
          <w:sz w:val="18"/>
        </w:rPr>
        <w:t>thresholds</w:t>
      </w:r>
      <w:r>
        <w:rPr/>
        <w:t xml:space="preserve"> table and may be different</w:t>
      </w:r>
    </w:p>
    <w:p>
      <w:pPr>
        <w:pStyle w:val="Normal"/>
        <w:rPr/>
      </w:pPr>
      <w:r>
        <w:rPr/>
        <w:t>(</w:t>
      </w:r>
      <w:r>
        <w:rPr>
          <w:rFonts w:ascii="Consolas" w:hAnsi="Consolas"/>
          <w:color w:val="333333"/>
          <w:sz w:val="18"/>
        </w:rPr>
        <w:t>src/lib/acwr.ts:41</w:t>
      </w:r>
      <w:r>
        <w:rPr/>
        <w:t xml:space="preserve"> and </w:t>
      </w:r>
      <w:r>
        <w:rPr>
          <w:rFonts w:ascii="Consolas" w:hAnsi="Consolas"/>
          <w:color w:val="333333"/>
          <w:sz w:val="18"/>
        </w:rPr>
        <w:t>:46</w:t>
      </w:r>
      <w:r>
        <w:rPr/>
        <w:t>). Any screen quoting a cutoff must read it from</w:t>
      </w:r>
    </w:p>
    <w:p>
      <w:pPr>
        <w:pStyle w:val="Normal"/>
        <w:rPr/>
      </w:pPr>
      <w:r>
        <w:rPr/>
        <w:t>that table rather than assume 0.8 to 1.5.</w:t>
      </w:r>
    </w:p>
    <w:p>
      <w:pPr>
        <w:pStyle w:val="Normal"/>
        <w:rPr/>
      </w:pPr>
      <w:r>
        <w:rPr>
          <w:b/>
        </w:rPr>
        <w:t>Screens.</w:t>
      </w:r>
      <w:r>
        <w:rPr/>
        <w:t xml:space="preserve"> Squad weekly report, athlete profile, flags, analytics.</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src/lib/acwr.ts:60</w:t>
      </w:r>
      <w:r>
        <w:rPr/>
        <w:t>.</w:t>
      </w:r>
    </w:p>
    <w:p>
      <w:pPr>
        <w:pStyle w:val="Heading3"/>
        <w:rPr/>
      </w:pPr>
      <w:r>
        <w:rPr/>
        <w:t>MET-011. Sessions attended</w:t>
      </w:r>
    </w:p>
    <w:p>
      <w:pPr>
        <w:pStyle w:val="Normal"/>
        <w:rPr/>
      </w:pPr>
      <w:r>
        <w:rPr>
          <w:b/>
        </w:rPr>
        <w:t>Name on screen.</w:t>
      </w:r>
      <w:r>
        <w:rPr/>
        <w:t xml:space="preserve"> Sessions attended.</w:t>
      </w:r>
    </w:p>
    <w:p>
      <w:pPr>
        <w:pStyle w:val="Normal"/>
        <w:rPr/>
      </w:pPr>
      <w:r>
        <w:rPr>
          <w:b/>
        </w:rPr>
        <w:t>What it means.</w:t>
      </w:r>
      <w:r>
        <w:rPr/>
        <w:t xml:space="preserve"> How many sessions the athlete was actually present for.</w:t>
      </w:r>
    </w:p>
    <w:p>
      <w:pPr>
        <w:pStyle w:val="Normal"/>
        <w:rPr/>
      </w:pPr>
      <w:r>
        <w:rPr>
          <w:b/>
        </w:rPr>
        <w:t>Exact calculation.</w:t>
      </w:r>
      <w:r>
        <w:rPr/>
        <w:t xml:space="preserve"> A count of attendance rows for the athlete in the chosen</w:t>
      </w:r>
    </w:p>
    <w:p>
      <w:pPr>
        <w:pStyle w:val="Normal"/>
        <w:rPr/>
      </w:pPr>
      <w:r>
        <w:rPr/>
        <w:t>period.</w:t>
      </w:r>
    </w:p>
    <w:p>
      <w:pPr>
        <w:pStyle w:val="Normal"/>
        <w:rPr/>
      </w:pPr>
      <w:r>
        <w:rPr>
          <w:b/>
        </w:rPr>
        <w:t>Inputs.</w:t>
      </w:r>
      <w:r>
        <w:rPr/>
        <w:t xml:space="preserve"> </w:t>
      </w:r>
      <w:r>
        <w:rPr>
          <w:rFonts w:ascii="Consolas" w:hAnsi="Consolas"/>
          <w:color w:val="333333"/>
          <w:sz w:val="18"/>
        </w:rPr>
        <w:t>session_attendance</w:t>
      </w:r>
      <w:r>
        <w:rPr/>
        <w:t>.</w:t>
      </w:r>
    </w:p>
    <w:p>
      <w:pPr>
        <w:pStyle w:val="Normal"/>
        <w:rPr/>
      </w:pPr>
      <w:r>
        <w:rPr>
          <w:b/>
        </w:rPr>
        <w:t>Screens.</w:t>
      </w:r>
      <w:r>
        <w:rPr/>
        <w:t xml:space="preserve"> Squad weekly report, athlete profile, leaderboards.</w:t>
      </w:r>
    </w:p>
    <w:p>
      <w:pPr>
        <w:pStyle w:val="Normal"/>
        <w:rPr/>
      </w:pPr>
      <w:r>
        <w:rPr>
          <w:b/>
        </w:rPr>
        <w:t>Roles and tier.</w:t>
      </w:r>
      <w:r>
        <w:rPr/>
        <w:t xml:space="preserve"> All staff. Base.</w:t>
      </w:r>
    </w:p>
    <w:p>
      <w:pPr>
        <w:pStyle w:val="Normal"/>
        <w:rPr/>
      </w:pPr>
      <w:r>
        <w:rPr>
          <w:b/>
        </w:rPr>
        <w:t>The filter, resolved in batch 3.</w:t>
      </w:r>
      <w:r>
        <w:rPr/>
        <w:t xml:space="preserve"> Only two attendance states count: </w:t>
      </w:r>
      <w:r>
        <w:rPr>
          <w:b/>
        </w:rPr>
        <w:t>full</w:t>
      </w:r>
    </w:p>
    <w:p>
      <w:pPr>
        <w:pStyle w:val="Normal"/>
        <w:rPr/>
      </w:pPr>
      <w:r>
        <w:rPr/>
        <w:t xml:space="preserve">and </w:t>
      </w:r>
      <w:r>
        <w:rPr>
          <w:b/>
        </w:rPr>
        <w:t>modified</w:t>
      </w:r>
      <w:r>
        <w:rPr/>
        <w:t>. An athlete who trained with a restriction still counts as</w:t>
      </w:r>
    </w:p>
    <w:p>
      <w:pPr>
        <w:pStyle w:val="Normal"/>
        <w:rPr/>
      </w:pPr>
      <w:r>
        <w:rPr/>
        <w:t>having attended. Every other state, including absence for any reason, does not</w:t>
      </w:r>
    </w:p>
    <w:p>
      <w:pPr>
        <w:pStyle w:val="Normal"/>
        <w:rPr/>
      </w:pPr>
      <w:r>
        <w:rPr/>
        <w:t>(</w:t>
      </w:r>
      <w:r>
        <w:rPr>
          <w:rFonts w:ascii="Consolas" w:hAnsi="Consolas"/>
          <w:color w:val="333333"/>
          <w:sz w:val="18"/>
        </w:rPr>
        <w:t>supabase/migrations/0016_leaderboards.sql:397</w:t>
      </w:r>
      <w:r>
        <w:rPr/>
        <w:t>).</w:t>
      </w:r>
    </w:p>
    <w:p>
      <w:pPr>
        <w:pStyle w:val="Normal"/>
        <w:rPr/>
      </w:pPr>
      <w:r>
        <w:rPr>
          <w:b/>
        </w:rPr>
        <w:t>Where it is built.</w:t>
      </w:r>
      <w:r>
        <w:rPr/>
        <w:t xml:space="preserve"> </w:t>
      </w:r>
      <w:r>
        <w:rPr>
          <w:rFonts w:ascii="Consolas" w:hAnsi="Consolas"/>
          <w:color w:val="333333"/>
          <w:sz w:val="18"/>
        </w:rPr>
        <w:t>supabase/migrations/0016_leaderboards.sql:394</w:t>
      </w:r>
      <w:r>
        <w:rPr/>
        <w:t>, seeded as</w:t>
      </w:r>
    </w:p>
    <w:p>
      <w:pPr>
        <w:pStyle w:val="Normal"/>
        <w:rPr/>
      </w:pPr>
      <w:r>
        <w:rPr/>
        <w:t xml:space="preserve">a rankable metric at </w:t>
      </w:r>
      <w:r>
        <w:rPr>
          <w:rFonts w:ascii="Consolas" w:hAnsi="Consolas"/>
          <w:color w:val="333333"/>
          <w:sz w:val="18"/>
        </w:rPr>
        <w:t>:72</w:t>
      </w:r>
      <w:r>
        <w:rPr/>
        <w:t>.</w:t>
      </w:r>
    </w:p>
    <w:p>
      <w:pPr>
        <w:pStyle w:val="Heading3"/>
        <w:rPr/>
      </w:pPr>
      <w:r>
        <w:rPr/>
        <w:t>MET-012. Wellness compliance</w:t>
      </w:r>
    </w:p>
    <w:p>
      <w:pPr>
        <w:pStyle w:val="Normal"/>
        <w:rPr/>
      </w:pPr>
      <w:r>
        <w:rPr>
          <w:b/>
        </w:rPr>
        <w:t>Name on screen.</w:t>
      </w:r>
      <w:r>
        <w:rPr/>
        <w:t xml:space="preserve"> Wellness in. Also "Wellness, today" on the outstanding</w:t>
      </w:r>
    </w:p>
    <w:p>
      <w:pPr>
        <w:pStyle w:val="Normal"/>
        <w:rPr/>
      </w:pPr>
      <w:r>
        <w:rPr/>
        <w:t>entries card.</w:t>
      </w:r>
    </w:p>
    <w:p>
      <w:pPr>
        <w:pStyle w:val="Normal"/>
        <w:rPr/>
      </w:pPr>
      <w:r>
        <w:rPr>
          <w:b/>
        </w:rPr>
        <w:t>What it means.</w:t>
      </w:r>
      <w:r>
        <w:rPr/>
        <w:t xml:space="preserve"> What share of the athletes who were expected to complete a</w:t>
      </w:r>
    </w:p>
    <w:p>
      <w:pPr>
        <w:pStyle w:val="Normal"/>
        <w:rPr/>
      </w:pPr>
      <w:r>
        <w:rPr/>
        <w:t>check-in actually did. It answers "how much of today's picture do I actually</w:t>
      </w:r>
    </w:p>
    <w:p>
      <w:pPr>
        <w:pStyle w:val="Normal"/>
        <w:rPr/>
      </w:pPr>
      <w:r>
        <w:rPr/>
        <w:t>have", not "how well is the squad".</w:t>
      </w:r>
    </w:p>
    <w:p>
      <w:pPr>
        <w:pStyle w:val="Normal"/>
        <w:rPr/>
      </w:pPr>
      <w:r>
        <w:rPr>
          <w:b/>
        </w:rPr>
        <w:t>Exact calculation.</w:t>
      </w:r>
      <w:r>
        <w:rPr/>
        <w:t xml:space="preserve"> Count the athletes expected to submit, count those who</w:t>
      </w:r>
    </w:p>
    <w:p>
      <w:pPr>
        <w:pStyle w:val="Normal"/>
        <w:rPr/>
      </w:pPr>
      <w:r>
        <w:rPr/>
        <w:t>did, divide, multiply by 100, round to a whole number.</w:t>
      </w:r>
    </w:p>
    <w:p>
      <w:pPr>
        <w:pStyle w:val="Normal"/>
        <w:ind w:left="432"/>
        <w:rPr/>
      </w:pPr>
      <w:r>
        <w:rPr>
          <w:rFonts w:ascii="Consolas" w:hAnsi="Consolas"/>
          <w:sz w:val="18"/>
        </w:rPr>
        <w:t>compliance = submitted / expected x 100</w:t>
      </w:r>
    </w:p>
    <w:p>
      <w:pPr>
        <w:pStyle w:val="Normal"/>
        <w:rPr/>
      </w:pPr>
      <w:r>
        <w:rPr>
          <w:b/>
        </w:rPr>
        <w:t>Where "expected" comes from.</w:t>
      </w:r>
      <w:r>
        <w:rPr/>
        <w:t xml:space="preserve"> It is not every athlete. The database generates</w:t>
      </w:r>
    </w:p>
    <w:p>
      <w:pPr>
        <w:pStyle w:val="Normal"/>
        <w:rPr/>
      </w:pPr>
      <w:r>
        <w:rPr/>
        <w:t>one expectation row per athlete per day</w:t>
      </w:r>
    </w:p>
    <w:p>
      <w:pPr>
        <w:pStyle w:val="Normal"/>
        <w:rPr/>
      </w:pPr>
      <w:r>
        <w:rPr/>
        <w:t>(</w:t>
      </w:r>
      <w:r>
        <w:rPr>
          <w:rFonts w:ascii="Consolas" w:hAnsi="Consolas"/>
          <w:color w:val="333333"/>
          <w:sz w:val="18"/>
        </w:rPr>
        <w:t>supabase/migrations/0044_generate_compliance_expectations.sql:159</w:t>
      </w:r>
      <w:r>
        <w:rPr/>
        <w:t>), so an</w:t>
      </w:r>
    </w:p>
    <w:p>
      <w:pPr>
        <w:pStyle w:val="Normal"/>
        <w:rPr/>
      </w:pPr>
      <w:r>
        <w:rPr/>
        <w:t>athlete who is not expected to check in does not count against the figure.</w:t>
      </w:r>
    </w:p>
    <w:p>
      <w:pPr>
        <w:pStyle w:val="Normal"/>
        <w:rPr/>
      </w:pPr>
      <w:r>
        <w:rPr>
          <w:b/>
        </w:rPr>
        <w:t>Time window.</w:t>
      </w:r>
      <w:r>
        <w:rPr/>
        <w:t xml:space="preserve"> One day for the headline figure. Seven days for the flag</w:t>
      </w:r>
    </w:p>
    <w:p>
      <w:pPr>
        <w:pStyle w:val="Normal"/>
        <w:rPr/>
      </w:pPr>
      <w:r>
        <w:rPr/>
        <w:t>version (</w:t>
      </w:r>
      <w:r>
        <w:rPr>
          <w:rFonts w:ascii="Consolas" w:hAnsi="Consolas"/>
          <w:color w:val="333333"/>
          <w:sz w:val="18"/>
        </w:rPr>
        <w:t>src/lib/metrics.ts:25</w:t>
      </w:r>
      <w:r>
        <w:rPr/>
        <w:t>).</w:t>
      </w:r>
    </w:p>
    <w:p>
      <w:pPr>
        <w:pStyle w:val="Normal"/>
        <w:rPr/>
      </w:pPr>
      <w:r>
        <w:rPr>
          <w:b/>
        </w:rPr>
        <w:t>Rounding and units.</w:t>
      </w:r>
      <w:r>
        <w:rPr/>
        <w:t xml:space="preserve"> Whole percent.</w:t>
      </w:r>
    </w:p>
    <w:p>
      <w:pPr>
        <w:pStyle w:val="Normal"/>
        <w:rPr/>
      </w:pPr>
      <w:r>
        <w:rPr>
          <w:b/>
        </w:rPr>
        <w:t>When data is missing.</w:t>
      </w:r>
      <w:r>
        <w:rPr/>
        <w:t xml:space="preserve"> If nobody was expected, the figure is empty rather</w:t>
      </w:r>
    </w:p>
    <w:p>
      <w:pPr>
        <w:pStyle w:val="Normal"/>
        <w:rPr/>
      </w:pPr>
      <w:r>
        <w:rPr/>
        <w:t>than 0 percent or 100 percent (</w:t>
      </w:r>
      <w:r>
        <w:rPr>
          <w:rFonts w:ascii="Consolas" w:hAnsi="Consolas"/>
          <w:color w:val="333333"/>
          <w:sz w:val="18"/>
        </w:rPr>
        <w:t>src/lib/queries/dashboard.ts:342</w:t>
      </w:r>
      <w:r>
        <w:rPr/>
        <w:t>). This</w:t>
      </w:r>
    </w:p>
    <w:p>
      <w:pPr>
        <w:pStyle w:val="Normal"/>
        <w:rPr/>
      </w:pPr>
      <w:r>
        <w:rPr/>
        <w:t>distinction matters: no expectations is not the same as total non compliance.</w:t>
      </w:r>
    </w:p>
    <w:p>
      <w:pPr>
        <w:pStyle w:val="Normal"/>
        <w:rPr/>
      </w:pPr>
      <w:r>
        <w:rPr>
          <w:b/>
        </w:rPr>
        <w:t>Screens.</w:t>
      </w:r>
      <w:r>
        <w:rPr/>
        <w:t xml:space="preserve"> Dashboard, compliance report, squad weekly report, flags.</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src/lib/queries/dashboard.ts:342</w:t>
      </w:r>
      <w:r>
        <w:rPr/>
        <w:t xml:space="preserve"> for the headline,</w:t>
      </w:r>
    </w:p>
    <w:p>
      <w:pPr>
        <w:pStyle w:val="Normal"/>
        <w:rPr/>
      </w:pPr>
      <w:r>
        <w:rPr>
          <w:rFonts w:ascii="Consolas" w:hAnsi="Consolas"/>
          <w:color w:val="333333"/>
          <w:sz w:val="18"/>
        </w:rPr>
        <w:t>src/lib/queries/compliance.ts</w:t>
      </w:r>
      <w:r>
        <w:rPr/>
        <w:t xml:space="preserve"> for the report.</w:t>
      </w:r>
    </w:p>
    <w:p>
      <w:pPr>
        <w:pStyle w:val="Normal"/>
        <w:rPr/>
      </w:pPr>
      <w:r>
        <w:rPr>
          <w:b/>
        </w:rPr>
        <w:t>Note.</w:t>
      </w:r>
      <w:r>
        <w:rPr/>
        <w:t xml:space="preserve"> The list of names behind the figure is computed from the identical</w:t>
      </w:r>
    </w:p>
    <w:p>
      <w:pPr>
        <w:pStyle w:val="Normal"/>
        <w:rPr/>
      </w:pPr>
      <w:r>
        <w:rPr/>
        <w:t>expected and submitted pair rather than by a second query, so the count and the</w:t>
      </w:r>
    </w:p>
    <w:p>
      <w:pPr>
        <w:pStyle w:val="Normal"/>
        <w:rPr/>
      </w:pPr>
      <w:r>
        <w:rPr/>
        <w:t>names can never disagree (</w:t>
      </w:r>
      <w:r>
        <w:rPr>
          <w:rFonts w:ascii="Consolas" w:hAnsi="Consolas"/>
          <w:color w:val="333333"/>
          <w:sz w:val="18"/>
        </w:rPr>
        <w:t>src/lib/queries/dashboard.ts:255</w:t>
      </w:r>
      <w:r>
        <w:rPr/>
        <w:t>).</w:t>
      </w:r>
    </w:p>
    <w:p>
      <w:pPr>
        <w:pStyle w:val="Heading3"/>
        <w:rPr/>
      </w:pPr>
      <w:r>
        <w:rPr/>
        <w:t>MET-013. Squad availability split</w:t>
      </w:r>
    </w:p>
    <w:p>
      <w:pPr>
        <w:pStyle w:val="Normal"/>
        <w:rPr/>
      </w:pPr>
      <w:r>
        <w:rPr>
          <w:b/>
        </w:rPr>
        <w:t>Name on screen.</w:t>
      </w:r>
      <w:r>
        <w:rPr/>
        <w:t xml:space="preserve"> Fit and available, Doubtful, Ruled out. Shown as three rows</w:t>
      </w:r>
    </w:p>
    <w:p>
      <w:pPr>
        <w:pStyle w:val="Normal"/>
        <w:rPr/>
      </w:pPr>
      <w:r>
        <w:rPr/>
        <w:t>and a single stacked bar.</w:t>
      </w:r>
    </w:p>
    <w:p>
      <w:pPr>
        <w:pStyle w:val="Normal"/>
        <w:rPr/>
      </w:pPr>
      <w:r>
        <w:rPr>
          <w:b/>
        </w:rPr>
        <w:t>What it means.</w:t>
      </w:r>
      <w:r>
        <w:rPr/>
        <w:t xml:space="preserve"> How many of the squad can train and play fully, how many are</w:t>
      </w:r>
    </w:p>
    <w:p>
      <w:pPr>
        <w:pStyle w:val="Normal"/>
        <w:rPr/>
      </w:pPr>
      <w:r>
        <w:rPr/>
        <w:t>carrying a restriction, and how many cannot be selected.</w:t>
      </w:r>
    </w:p>
    <w:p>
      <w:pPr>
        <w:pStyle w:val="Normal"/>
        <w:rPr/>
      </w:pPr>
      <w:r>
        <w:rPr>
          <w:b/>
        </w:rPr>
        <w:t>Exact calculation.</w:t>
      </w:r>
      <w:r>
        <w:rPr/>
        <w:t xml:space="preserve"> Three counts of the athletes in the current group filter:</w:t>
      </w:r>
    </w:p>
    <w:p>
      <w:pPr>
        <w:pStyle w:val="ListBullet"/>
        <w:numPr>
          <w:ilvl w:val="0"/>
          <w:numId w:val="1"/>
        </w:numPr>
        <w:rPr/>
      </w:pPr>
      <w:r>
        <w:rPr>
          <w:b/>
        </w:rPr>
        <w:t>Fit and available</w:t>
      </w:r>
      <w:r>
        <w:rPr/>
        <w:t>: athletes whose current availability status is</w:t>
      </w:r>
    </w:p>
    <w:p>
      <w:pPr>
        <w:pStyle w:val="Normal"/>
        <w:rPr/>
      </w:pPr>
      <w:r>
        <w:rPr/>
        <w:t xml:space="preserve">  </w:t>
      </w:r>
      <w:r>
        <w:rPr>
          <w:rFonts w:ascii="Consolas" w:hAnsi="Consolas"/>
          <w:color w:val="333333"/>
          <w:sz w:val="18"/>
        </w:rPr>
        <w:t>available</w:t>
      </w:r>
    </w:p>
    <w:p>
      <w:pPr>
        <w:pStyle w:val="ListBullet"/>
        <w:numPr>
          <w:ilvl w:val="0"/>
          <w:numId w:val="1"/>
        </w:numPr>
        <w:rPr/>
      </w:pPr>
      <w:r>
        <w:rPr>
          <w:b/>
        </w:rPr>
        <w:t>Doubtful</w:t>
      </w:r>
      <w:r>
        <w:rPr/>
        <w:t xml:space="preserve">: status </w:t>
      </w:r>
      <w:r>
        <w:rPr>
          <w:rFonts w:ascii="Consolas" w:hAnsi="Consolas"/>
          <w:color w:val="333333"/>
          <w:sz w:val="18"/>
        </w:rPr>
        <w:t>modified</w:t>
      </w:r>
    </w:p>
    <w:p>
      <w:pPr>
        <w:pStyle w:val="ListBullet"/>
        <w:numPr>
          <w:ilvl w:val="0"/>
          <w:numId w:val="1"/>
        </w:numPr>
        <w:rPr/>
      </w:pPr>
      <w:r>
        <w:rPr>
          <w:b/>
        </w:rPr>
        <w:t>Ruled out</w:t>
      </w:r>
      <w:r>
        <w:rPr/>
        <w:t xml:space="preserve">: status </w:t>
      </w:r>
      <w:r>
        <w:rPr>
          <w:rFonts w:ascii="Consolas" w:hAnsi="Consolas"/>
          <w:color w:val="333333"/>
          <w:sz w:val="18"/>
        </w:rPr>
        <w:t>unavailable</w:t>
      </w:r>
    </w:p>
    <w:p>
      <w:pPr>
        <w:pStyle w:val="Normal"/>
        <w:rPr/>
      </w:pPr>
      <w:r>
        <w:rPr>
          <w:b/>
        </w:rPr>
        <w:t>Inputs.</w:t>
      </w:r>
      <w:r>
        <w:rPr/>
        <w:t xml:space="preserve"> </w:t>
      </w:r>
      <w:r>
        <w:rPr>
          <w:rFonts w:ascii="Consolas" w:hAnsi="Consolas"/>
          <w:color w:val="333333"/>
          <w:sz w:val="18"/>
        </w:rPr>
        <w:t>availability.status</w:t>
      </w:r>
      <w:r>
        <w:rPr/>
        <w:t>, taking only the row with no end date, which</w:t>
      </w:r>
    </w:p>
    <w:p>
      <w:pPr>
        <w:pStyle w:val="Normal"/>
        <w:rPr/>
      </w:pPr>
      <w:r>
        <w:rPr/>
        <w:t>is the one currently in force. Names, restrictions and reasons come from the</w:t>
      </w:r>
    </w:p>
    <w:p>
      <w:pPr>
        <w:pStyle w:val="Normal"/>
        <w:rPr/>
      </w:pPr>
      <w:r>
        <w:rPr/>
        <w:t>same rows.</w:t>
      </w:r>
    </w:p>
    <w:p>
      <w:pPr>
        <w:pStyle w:val="Normal"/>
        <w:rPr/>
      </w:pPr>
      <w:r>
        <w:rPr>
          <w:b/>
        </w:rPr>
        <w:t>Time window.</w:t>
      </w:r>
      <w:r>
        <w:rPr/>
        <w:t xml:space="preserve"> Right now. Not a period.</w:t>
      </w:r>
    </w:p>
    <w:p>
      <w:pPr>
        <w:pStyle w:val="Normal"/>
        <w:rPr/>
      </w:pPr>
      <w:r>
        <w:rPr>
          <w:b/>
        </w:rPr>
        <w:t>When data is missing.</w:t>
      </w:r>
      <w:r>
        <w:rPr/>
        <w:t xml:space="preserve"> An athlete with no availability row at all is recorded</w:t>
      </w:r>
    </w:p>
    <w:p>
      <w:pPr>
        <w:pStyle w:val="Normal"/>
        <w:rPr/>
      </w:pPr>
      <w:r>
        <w:rPr/>
        <w:t xml:space="preserve">as </w:t>
      </w:r>
      <w:r>
        <w:rPr>
          <w:rFonts w:ascii="Consolas" w:hAnsi="Consolas"/>
          <w:color w:val="333333"/>
          <w:sz w:val="18"/>
        </w:rPr>
        <w:t>unknown</w:t>
      </w:r>
      <w:r>
        <w:rPr/>
        <w:t xml:space="preserve"> and is </w:t>
      </w:r>
      <w:r>
        <w:rPr>
          <w:b/>
        </w:rPr>
        <w:t>not</w:t>
      </w:r>
      <w:r>
        <w:rPr/>
        <w:t xml:space="preserve"> counted in any of the three</w:t>
      </w:r>
    </w:p>
    <w:p>
      <w:pPr>
        <w:pStyle w:val="Normal"/>
        <w:rPr/>
      </w:pPr>
      <w:r>
        <w:rPr/>
        <w:t>(</w:t>
      </w:r>
      <w:r>
        <w:rPr>
          <w:rFonts w:ascii="Consolas" w:hAnsi="Consolas"/>
          <w:color w:val="333333"/>
          <w:sz w:val="18"/>
        </w:rPr>
        <w:t>src/lib/queries/availability.ts:151</w:t>
      </w:r>
      <w:r>
        <w:rPr/>
        <w:t>).</w:t>
      </w:r>
    </w:p>
    <w:p>
      <w:pPr>
        <w:pStyle w:val="Normal"/>
        <w:rPr/>
      </w:pPr>
      <w:r>
        <w:rPr>
          <w:b/>
        </w:rPr>
        <w:t>Screens.</w:t>
      </w:r>
      <w:r>
        <w:rPr/>
        <w:t xml:space="preserve"> Dashboard, squad overview, injury and availability report.</w:t>
      </w:r>
    </w:p>
    <w:p>
      <w:pPr>
        <w:pStyle w:val="Normal"/>
        <w:rPr/>
      </w:pPr>
      <w:r>
        <w:rPr>
          <w:b/>
        </w:rPr>
        <w:t>Roles and tier.</w:t>
      </w:r>
      <w:r>
        <w:rPr/>
        <w:t xml:space="preserve"> All staff. Base. Under the agreed model the reason and</w:t>
      </w:r>
    </w:p>
    <w:p>
      <w:pPr>
        <w:pStyle w:val="Normal"/>
        <w:rPr/>
      </w:pPr>
      <w:r>
        <w:rPr/>
        <w:t>restriction detail is injury information, so it is hidden from the nutritionist:</w:t>
      </w:r>
    </w:p>
    <w:p>
      <w:pPr>
        <w:pStyle w:val="Normal"/>
        <w:rPr/>
      </w:pPr>
      <w:r>
        <w:rPr/>
        <w:t>decision D-01.</w:t>
      </w:r>
    </w:p>
    <w:p>
      <w:pPr>
        <w:pStyle w:val="Normal"/>
        <w:rPr/>
      </w:pPr>
      <w:r>
        <w:rPr>
          <w:b/>
        </w:rPr>
        <w:t>Where it is built.</w:t>
      </w:r>
      <w:r>
        <w:rPr/>
        <w:t xml:space="preserve"> </w:t>
      </w:r>
      <w:r>
        <w:rPr>
          <w:rFonts w:ascii="Consolas" w:hAnsi="Consolas"/>
          <w:color w:val="333333"/>
          <w:sz w:val="18"/>
        </w:rPr>
        <w:t>src/lib/queries/dashboard.ts</w:t>
      </w:r>
      <w:r>
        <w:rPr/>
        <w:t xml:space="preserve"> inside</w:t>
      </w:r>
    </w:p>
    <w:p>
      <w:pPr>
        <w:pStyle w:val="Normal"/>
        <w:rPr/>
      </w:pPr>
      <w:r>
        <w:rPr>
          <w:rFonts w:ascii="Consolas" w:hAnsi="Consolas"/>
          <w:color w:val="333333"/>
          <w:sz w:val="18"/>
        </w:rPr>
        <w:t>fetchSaturdayReadiness</w:t>
      </w:r>
      <w:r>
        <w:rPr/>
        <w:t xml:space="preserve">, from </w:t>
      </w:r>
      <w:r>
        <w:rPr>
          <w:rFonts w:ascii="Consolas" w:hAnsi="Consolas"/>
          <w:color w:val="333333"/>
          <w:sz w:val="18"/>
        </w:rPr>
        <w:t>src/lib/queries/availability.ts:56</w:t>
      </w:r>
      <w:r>
        <w:rPr/>
        <w:t xml:space="preserve"> and </w:t>
      </w:r>
      <w:r>
        <w:rPr>
          <w:rFonts w:ascii="Consolas" w:hAnsi="Consolas"/>
          <w:color w:val="333333"/>
          <w:sz w:val="18"/>
        </w:rPr>
        <w:t>:125</w:t>
      </w:r>
      <w:r>
        <w:rPr/>
        <w:t>.</w:t>
      </w:r>
    </w:p>
    <w:p>
      <w:pPr>
        <w:pStyle w:val="Heading3"/>
        <w:rPr/>
      </w:pPr>
      <w:r>
        <w:rPr/>
        <w:t>MET-014. Named for selection</w:t>
      </w:r>
    </w:p>
    <w:p>
      <w:pPr>
        <w:pStyle w:val="Normal"/>
        <w:rPr/>
      </w:pPr>
      <w:r>
        <w:rPr>
          <w:b/>
        </w:rPr>
        <w:t>Name on screen.</w:t>
      </w:r>
      <w:r>
        <w:rPr/>
        <w:t xml:space="preserve"> Named. Shown as a ring reading, for example, 25/28.</w:t>
      </w:r>
    </w:p>
    <w:p>
      <w:pPr>
        <w:pStyle w:val="Normal"/>
        <w:rPr/>
      </w:pPr>
      <w:r>
        <w:rPr>
          <w:b/>
        </w:rPr>
        <w:t>What it means.</w:t>
      </w:r>
      <w:r>
        <w:rPr/>
        <w:t xml:space="preserve"> How many of the squad you could pick for the next match. It</w:t>
      </w:r>
    </w:p>
    <w:p>
      <w:pPr>
        <w:pStyle w:val="Normal"/>
        <w:rPr/>
      </w:pPr>
      <w:r>
        <w:rPr/>
        <w:t>is the squad size minus the players who are ruled out. **Doubtful players are</w:t>
      </w:r>
    </w:p>
    <w:p>
      <w:pPr>
        <w:pStyle w:val="Normal"/>
        <w:rPr/>
      </w:pPr>
      <w:r>
        <w:rPr/>
        <w:t>counted as available**, because they can be selected.</w:t>
      </w:r>
    </w:p>
    <w:p>
      <w:pPr>
        <w:pStyle w:val="Normal"/>
        <w:rPr/>
      </w:pPr>
      <w:r>
        <w:rPr>
          <w:b/>
        </w:rPr>
        <w:t>Exact calculation.</w:t>
      </w:r>
    </w:p>
    <w:p>
      <w:pPr>
        <w:pStyle w:val="Normal"/>
        <w:ind w:left="432"/>
        <w:rPr/>
      </w:pPr>
      <w:r>
        <w:rPr>
          <w:rFonts w:ascii="Consolas" w:hAnsi="Consolas"/>
          <w:sz w:val="18"/>
        </w:rPr>
        <w:t>named = squad size - ruled out count</w:t>
      </w:r>
    </w:p>
    <w:p>
      <w:pPr>
        <w:pStyle w:val="Normal"/>
        <w:rPr/>
      </w:pPr>
      <w:r>
        <w:rPr>
          <w:b/>
        </w:rPr>
        <w:t>Inputs.</w:t>
      </w:r>
      <w:r>
        <w:rPr/>
        <w:t xml:space="preserve"> MET-013.</w:t>
      </w:r>
    </w:p>
    <w:p>
      <w:pPr>
        <w:pStyle w:val="Normal"/>
        <w:rPr/>
      </w:pPr>
      <w:r>
        <w:rPr>
          <w:b/>
        </w:rPr>
        <w:t>Time window.</w:t>
      </w:r>
      <w:r>
        <w:rPr/>
        <w:t xml:space="preserve"> Right now.</w:t>
      </w:r>
    </w:p>
    <w:p>
      <w:pPr>
        <w:pStyle w:val="Normal"/>
        <w:rPr/>
      </w:pPr>
      <w:r>
        <w:rPr>
          <w:b/>
        </w:rPr>
        <w:t>When data is missing.</w:t>
      </w:r>
      <w:r>
        <w:rPr/>
        <w:t xml:space="preserve"> If the squad size is zero the ring shows no</w:t>
      </w:r>
    </w:p>
    <w:p>
      <w:pPr>
        <w:pStyle w:val="Normal"/>
        <w:rPr/>
      </w:pPr>
      <w:r>
        <w:rPr/>
        <w:t>percentage.</w:t>
      </w:r>
    </w:p>
    <w:p>
      <w:pPr>
        <w:pStyle w:val="Normal"/>
        <w:rPr/>
      </w:pPr>
      <w:r>
        <w:rPr>
          <w:b/>
        </w:rPr>
        <w:t>Screens.</w:t>
      </w:r>
      <w:r>
        <w:rPr/>
        <w:t xml:space="preserve"> Dashboard only.</w:t>
      </w:r>
    </w:p>
    <w:p>
      <w:pPr>
        <w:pStyle w:val="Normal"/>
        <w:rPr/>
      </w:pPr>
      <w:r>
        <w:rPr>
          <w:b/>
        </w:rPr>
        <w:t>Roles and tier.</w:t>
      </w:r>
      <w:r>
        <w:rPr/>
        <w:t xml:space="preserve"> All staff. Base.</w:t>
      </w:r>
    </w:p>
    <w:p>
      <w:pPr>
        <w:pStyle w:val="Normal"/>
        <w:rPr/>
      </w:pPr>
      <w:r>
        <w:rPr>
          <w:b/>
        </w:rPr>
        <w:t>Where it is built.</w:t>
      </w:r>
      <w:r>
        <w:rPr/>
        <w:t xml:space="preserve"> </w:t>
      </w:r>
      <w:r>
        <w:rPr>
          <w:rFonts w:ascii="Consolas" w:hAnsi="Consolas"/>
          <w:color w:val="333333"/>
          <w:sz w:val="18"/>
        </w:rPr>
        <w:t>src/lib/queries/dashboard.ts</w:t>
      </w:r>
      <w:r>
        <w:rPr/>
        <w:t xml:space="preserve">, </w:t>
      </w:r>
      <w:r>
        <w:rPr>
          <w:rFonts w:ascii="Consolas" w:hAnsi="Consolas"/>
          <w:color w:val="333333"/>
          <w:sz w:val="18"/>
        </w:rPr>
        <w:t>fetchSaturdayReadiness</w:t>
      </w:r>
      <w:r>
        <w:rPr/>
        <w:t>.</w:t>
      </w:r>
    </w:p>
    <w:p>
      <w:pPr>
        <w:pStyle w:val="Heading3"/>
        <w:rPr/>
      </w:pPr>
      <w:r>
        <w:rPr/>
        <w:t>MET-015. Week load so far</w:t>
      </w:r>
    </w:p>
    <w:p>
      <w:pPr>
        <w:pStyle w:val="Normal"/>
        <w:rPr/>
      </w:pPr>
      <w:r>
        <w:rPr>
          <w:b/>
        </w:rPr>
        <w:t>Name on screen.</w:t>
      </w:r>
      <w:r>
        <w:rPr/>
        <w:t xml:space="preserve"> Week load so far, shown as a percentage against a marker.</w:t>
      </w:r>
    </w:p>
    <w:p>
      <w:pPr>
        <w:pStyle w:val="Normal"/>
        <w:rPr/>
      </w:pPr>
      <w:r>
        <w:rPr>
          <w:b/>
        </w:rPr>
        <w:t>What it means.</w:t>
      </w:r>
      <w:r>
        <w:rPr/>
        <w:t xml:space="preserve"> How much running the squad has done this week compared with a</w:t>
      </w:r>
    </w:p>
    <w:p>
      <w:pPr>
        <w:pStyle w:val="Normal"/>
        <w:rPr/>
      </w:pPr>
      <w:r>
        <w:rPr/>
        <w:t>normal week. 100 percent means a normal week's work by this point.</w:t>
      </w:r>
    </w:p>
    <w:p>
      <w:pPr>
        <w:pStyle w:val="Normal"/>
        <w:rPr/>
      </w:pPr>
      <w:r>
        <w:rPr>
          <w:b/>
        </w:rPr>
        <w:t>Exact calculation.</w:t>
      </w:r>
      <w:r>
        <w:rPr/>
        <w:t xml:space="preserve"> Four steps.</w:t>
      </w:r>
    </w:p>
    <w:p>
      <w:pPr>
        <w:pStyle w:val="ListNumber"/>
        <w:numPr>
          <w:ilvl w:val="0"/>
          <w:numId w:val="4"/>
        </w:numPr>
        <w:rPr/>
      </w:pPr>
      <w:r>
        <w:rPr/>
        <w:t>For each session this week up to today, take every athlete's total distance</w:t>
      </w:r>
    </w:p>
    <w:p>
      <w:pPr>
        <w:pStyle w:val="Normal"/>
        <w:rPr/>
      </w:pPr>
      <w:r>
        <w:rPr/>
        <w:t xml:space="preserve">   </w:t>
      </w:r>
      <w:r>
        <w:rPr/>
        <w:t xml:space="preserve">and </w:t>
      </w:r>
      <w:r>
        <w:rPr>
          <w:b/>
        </w:rPr>
        <w:t>average them</w:t>
      </w:r>
      <w:r>
        <w:rPr/>
        <w:t>, giving one figure per session.</w:t>
      </w:r>
    </w:p>
    <w:p>
      <w:pPr>
        <w:pStyle w:val="ListNumber"/>
        <w:numPr>
          <w:ilvl w:val="0"/>
          <w:numId w:val="4"/>
        </w:numPr>
        <w:rPr/>
      </w:pPr>
      <w:r>
        <w:rPr/>
        <w:t>Add those session averages together. That is this week's total.</w:t>
      </w:r>
    </w:p>
    <w:p>
      <w:pPr>
        <w:pStyle w:val="ListNumber"/>
        <w:numPr>
          <w:ilvl w:val="0"/>
          <w:numId w:val="4"/>
        </w:numPr>
        <w:rPr/>
      </w:pPr>
      <w:r>
        <w:rPr/>
        <w:t>Do exactly the same for each earlier week, then average those weekly totals.</w:t>
      </w:r>
    </w:p>
    <w:p>
      <w:pPr>
        <w:pStyle w:val="Normal"/>
        <w:rPr/>
      </w:pPr>
      <w:r>
        <w:rPr/>
        <w:t xml:space="preserve">   </w:t>
      </w:r>
      <w:r>
        <w:rPr/>
        <w:t>That is the typical week.</w:t>
      </w:r>
    </w:p>
    <w:p>
      <w:pPr>
        <w:pStyle w:val="ListNumber"/>
        <w:numPr>
          <w:ilvl w:val="0"/>
          <w:numId w:val="4"/>
        </w:numPr>
        <w:rPr/>
      </w:pPr>
      <w:r>
        <w:rPr/>
        <w:t>Divide this week by the typical week and multiply by 100.</w:t>
      </w:r>
    </w:p>
    <w:p>
      <w:pPr>
        <w:pStyle w:val="Normal"/>
        <w:ind w:left="432"/>
        <w:rPr/>
      </w:pPr>
      <w:r>
        <w:rPr>
          <w:rFonts w:ascii="Consolas" w:hAnsi="Consolas"/>
          <w:sz w:val="18"/>
        </w:rPr>
        <w:t>week load = (this week's total) / (average of earlier weeks' totals) x 100</w:t>
      </w:r>
    </w:p>
    <w:p>
      <w:pPr>
        <w:pStyle w:val="Normal"/>
        <w:rPr/>
      </w:pPr>
      <w:r>
        <w:rPr>
          <w:b/>
        </w:rPr>
        <w:t>Why an average per session and not a sum.</w:t>
      </w:r>
      <w:r>
        <w:rPr/>
        <w:t xml:space="preserve"> A session with more athletes</w:t>
      </w:r>
    </w:p>
    <w:p>
      <w:pPr>
        <w:pStyle w:val="Normal"/>
        <w:rPr/>
      </w:pPr>
      <w:r>
        <w:rPr/>
        <w:t>recorded would otherwise look like a harder session.</w:t>
      </w:r>
    </w:p>
    <w:p>
      <w:pPr>
        <w:pStyle w:val="Normal"/>
        <w:rPr/>
      </w:pPr>
      <w:r>
        <w:rPr>
          <w:b/>
        </w:rPr>
        <w:t>Inputs.</w:t>
      </w:r>
      <w:r>
        <w:rPr/>
        <w:t xml:space="preserve"> </w:t>
      </w:r>
      <w:r>
        <w:rPr>
          <w:rFonts w:ascii="Consolas" w:hAnsi="Consolas"/>
          <w:color w:val="333333"/>
          <w:sz w:val="18"/>
        </w:rPr>
        <w:t>gps_records.total_distance_m</w:t>
      </w:r>
      <w:r>
        <w:rPr/>
        <w:t xml:space="preserve">, joined to </w:t>
      </w:r>
      <w:r>
        <w:rPr>
          <w:rFonts w:ascii="Consolas" w:hAnsi="Consolas"/>
          <w:color w:val="333333"/>
          <w:sz w:val="18"/>
        </w:rPr>
        <w:t>sessions</w:t>
      </w:r>
      <w:r>
        <w:rPr/>
        <w:t>.</w:t>
      </w:r>
    </w:p>
    <w:p>
      <w:pPr>
        <w:pStyle w:val="Normal"/>
        <w:rPr/>
      </w:pPr>
      <w:r>
        <w:rPr>
          <w:b/>
        </w:rPr>
        <w:t>Time window.</w:t>
      </w:r>
      <w:r>
        <w:rPr/>
        <w:t xml:space="preserve"> Monday to today for the current figure. Every earlier week on</w:t>
      </w:r>
    </w:p>
    <w:p>
      <w:pPr>
        <w:pStyle w:val="Normal"/>
        <w:rPr/>
      </w:pPr>
      <w:r>
        <w:rPr/>
        <w:t>record for the comparison, excluding this week so it is not compared with</w:t>
      </w:r>
    </w:p>
    <w:p>
      <w:pPr>
        <w:pStyle w:val="Normal"/>
        <w:rPr/>
      </w:pPr>
      <w:r>
        <w:rPr/>
        <w:t>itself.</w:t>
      </w:r>
    </w:p>
    <w:p>
      <w:pPr>
        <w:pStyle w:val="Normal"/>
        <w:rPr/>
      </w:pPr>
      <w:r>
        <w:rPr>
          <w:b/>
        </w:rPr>
        <w:t>Rounding and units.</w:t>
      </w:r>
      <w:r>
        <w:rPr/>
        <w:t xml:space="preserve"> Whole percent.</w:t>
      </w:r>
    </w:p>
    <w:p>
      <w:pPr>
        <w:pStyle w:val="Normal"/>
        <w:rPr/>
      </w:pPr>
      <w:r>
        <w:rPr>
          <w:b/>
        </w:rPr>
        <w:t>When data is missing.</w:t>
      </w:r>
      <w:r>
        <w:rPr/>
        <w:t xml:space="preserve"> If no earlier week has any GPS data the figure is</w:t>
      </w:r>
    </w:p>
    <w:p>
      <w:pPr>
        <w:pStyle w:val="Normal"/>
        <w:rPr/>
      </w:pPr>
      <w:r>
        <w:rPr/>
        <w:t>empty rather than misleading.</w:t>
      </w:r>
    </w:p>
    <w:p>
      <w:pPr>
        <w:pStyle w:val="Normal"/>
        <w:rPr/>
      </w:pPr>
      <w:r>
        <w:rPr>
          <w:b/>
        </w:rPr>
        <w:t>Colour bands.</w:t>
      </w:r>
      <w:r>
        <w:rPr/>
        <w:t xml:space="preserve"> Above 112 percent reads as high, below 88 percent reads as</w:t>
      </w:r>
    </w:p>
    <w:p>
      <w:pPr>
        <w:pStyle w:val="Normal"/>
        <w:rPr/>
      </w:pPr>
      <w:r>
        <w:rPr/>
        <w:t>low (</w:t>
      </w:r>
      <w:r>
        <w:rPr>
          <w:rFonts w:ascii="Consolas" w:hAnsi="Consolas"/>
          <w:color w:val="333333"/>
          <w:sz w:val="18"/>
        </w:rPr>
        <w:t>src/lib/queries/dashboard.ts:814</w:t>
      </w:r>
      <w:r>
        <w:rPr/>
        <w:t>). These are the same two numbers the</w:t>
      </w:r>
    </w:p>
    <w:p>
      <w:pPr>
        <w:pStyle w:val="Normal"/>
        <w:rPr/>
      </w:pPr>
      <w:r>
        <w:rPr/>
        <w:t>training report uses, see MET-026 in batch 2.</w:t>
      </w:r>
    </w:p>
    <w:p>
      <w:pPr>
        <w:pStyle w:val="Normal"/>
        <w:rPr/>
      </w:pPr>
      <w:r>
        <w:rPr>
          <w:b/>
        </w:rPr>
        <w:t>Screens.</w:t>
      </w:r>
      <w:r>
        <w:rPr/>
        <w:t xml:space="preserve"> Dashboard.</w:t>
      </w:r>
    </w:p>
    <w:p>
      <w:pPr>
        <w:pStyle w:val="Normal"/>
        <w:rPr/>
      </w:pPr>
      <w:r>
        <w:rPr>
          <w:b/>
        </w:rPr>
        <w:t>Roles and tier.</w:t>
      </w:r>
      <w:r>
        <w:rPr/>
        <w:t xml:space="preserve"> All staff. </w:t>
      </w:r>
      <w:r>
        <w:rPr>
          <w:b/>
        </w:rPr>
        <w:t>UNVERIFIED: whether this region is tier gated.</w:t>
      </w:r>
    </w:p>
    <w:p>
      <w:pPr>
        <w:pStyle w:val="Normal"/>
        <w:rPr/>
      </w:pPr>
      <w:r>
        <w:rPr/>
        <w:t>It is built from GPS data, which is the Premium package, but the dashboard is a</w:t>
      </w:r>
    </w:p>
    <w:p>
      <w:pPr>
        <w:pStyle w:val="Normal"/>
        <w:rPr/>
      </w:pPr>
      <w:r>
        <w:rPr/>
        <w:t xml:space="preserve">Base screen. Files searched: </w:t>
      </w:r>
      <w:r>
        <w:rPr>
          <w:rFonts w:ascii="Consolas" w:hAnsi="Consolas"/>
          <w:color w:val="333333"/>
          <w:sz w:val="18"/>
        </w:rPr>
        <w:t>src/app/(staff)/dashboard/page.tsx</w:t>
      </w:r>
      <w:r>
        <w:rPr/>
        <w:t>,</w:t>
      </w:r>
    </w:p>
    <w:p>
      <w:pPr>
        <w:pStyle w:val="Normal"/>
        <w:rPr/>
      </w:pPr>
      <w:r>
        <w:rPr>
          <w:rFonts w:ascii="Consolas" w:hAnsi="Consolas"/>
          <w:color w:val="333333"/>
          <w:sz w:val="18"/>
        </w:rPr>
        <w:t>src/lib/queries/dashboard.ts</w:t>
      </w:r>
      <w:r>
        <w:rPr/>
        <w:t>. **This is a real question, raised as decision</w:t>
      </w:r>
    </w:p>
    <w:p>
      <w:pPr>
        <w:pStyle w:val="Normal"/>
        <w:rPr/>
      </w:pPr>
      <w:r>
        <w:rPr/>
        <w:t>D-23: what does this card show on the Base package?**</w:t>
      </w:r>
    </w:p>
    <w:p>
      <w:pPr>
        <w:pStyle w:val="Normal"/>
        <w:rPr/>
      </w:pPr>
      <w:r>
        <w:rPr>
          <w:b/>
        </w:rPr>
        <w:t>Where it is built.</w:t>
      </w:r>
      <w:r>
        <w:rPr/>
        <w:t xml:space="preserve"> </w:t>
      </w:r>
      <w:r>
        <w:rPr>
          <w:rFonts w:ascii="Consolas" w:hAnsi="Consolas"/>
          <w:color w:val="333333"/>
          <w:sz w:val="18"/>
        </w:rPr>
        <w:t>src/lib/queries/dashboard.ts:811</w:t>
      </w:r>
      <w:r>
        <w:rPr/>
        <w:t>.</w:t>
      </w:r>
    </w:p>
    <w:p>
      <w:pPr>
        <w:pStyle w:val="Heading3"/>
        <w:rPr/>
      </w:pPr>
      <w:r>
        <w:rPr/>
        <w:t>MET-016. Open flags</w:t>
      </w:r>
    </w:p>
    <w:p>
      <w:pPr>
        <w:pStyle w:val="Normal"/>
        <w:rPr/>
      </w:pPr>
      <w:r>
        <w:rPr>
          <w:b/>
        </w:rPr>
        <w:t>Name on screen.</w:t>
      </w:r>
      <w:r>
        <w:rPr/>
        <w:t xml:space="preserve"> Open flags.</w:t>
      </w:r>
    </w:p>
    <w:p>
      <w:pPr>
        <w:pStyle w:val="Normal"/>
        <w:rPr/>
      </w:pPr>
      <w:r>
        <w:rPr>
          <w:b/>
        </w:rPr>
        <w:t>What it means.</w:t>
      </w:r>
      <w:r>
        <w:rPr/>
        <w:t xml:space="preserve"> How many automatic alerts are currently unresolved.</w:t>
      </w:r>
    </w:p>
    <w:p>
      <w:pPr>
        <w:pStyle w:val="Normal"/>
        <w:rPr/>
      </w:pPr>
      <w:r>
        <w:rPr>
          <w:b/>
        </w:rPr>
        <w:t>Exact calculation.</w:t>
      </w:r>
      <w:r>
        <w:rPr/>
        <w:t xml:space="preserve"> A count of flags whose status is one of </w:t>
      </w:r>
      <w:r>
        <w:rPr>
          <w:rFonts w:ascii="Consolas" w:hAnsi="Consolas"/>
          <w:color w:val="333333"/>
          <w:sz w:val="18"/>
        </w:rPr>
        <w:t>raised</w:t>
      </w:r>
      <w:r>
        <w:rPr/>
        <w:t>,</w:t>
      </w:r>
    </w:p>
    <w:p>
      <w:pPr>
        <w:pStyle w:val="Normal"/>
        <w:rPr/>
      </w:pPr>
      <w:r>
        <w:rPr>
          <w:rFonts w:ascii="Consolas" w:hAnsi="Consolas"/>
          <w:color w:val="333333"/>
          <w:sz w:val="18"/>
        </w:rPr>
        <w:t>notified</w:t>
      </w:r>
      <w:r>
        <w:rPr/>
        <w:t xml:space="preserve">, </w:t>
      </w:r>
      <w:r>
        <w:rPr>
          <w:rFonts w:ascii="Consolas" w:hAnsi="Consolas"/>
          <w:color w:val="333333"/>
          <w:sz w:val="18"/>
        </w:rPr>
        <w:t>acknowledged</w:t>
      </w:r>
      <w:r>
        <w:rPr/>
        <w:t xml:space="preserve"> or </w:t>
      </w:r>
      <w:r>
        <w:rPr>
          <w:rFonts w:ascii="Consolas" w:hAnsi="Consolas"/>
          <w:color w:val="333333"/>
          <w:sz w:val="18"/>
        </w:rPr>
        <w:t>monitoring</w:t>
      </w:r>
      <w:r>
        <w:rPr/>
        <w:t xml:space="preserve"> (</w:t>
      </w:r>
      <w:r>
        <w:rPr>
          <w:rFonts w:ascii="Consolas" w:hAnsi="Consolas"/>
          <w:color w:val="333333"/>
          <w:sz w:val="18"/>
        </w:rPr>
        <w:t>src/lib/queries/flags.ts:102</w:t>
      </w:r>
      <w:r>
        <w:rPr/>
        <w:t>).</w:t>
      </w:r>
    </w:p>
    <w:p>
      <w:pPr>
        <w:pStyle w:val="Normal"/>
        <w:rPr/>
      </w:pPr>
      <w:r>
        <w:rPr>
          <w:b/>
        </w:rPr>
        <w:t>A flag counts as escalated</w:t>
      </w:r>
      <w:r>
        <w:rPr/>
        <w:t xml:space="preserve"> once 24 hours have passed since it was raised</w:t>
      </w:r>
    </w:p>
    <w:p>
      <w:pPr>
        <w:pStyle w:val="Normal"/>
        <w:rPr/>
      </w:pPr>
      <w:r>
        <w:rPr/>
        <w:t>without anyone acknowledging it (</w:t>
      </w:r>
      <w:r>
        <w:rPr>
          <w:rFonts w:ascii="Consolas" w:hAnsi="Consolas"/>
          <w:color w:val="333333"/>
          <w:sz w:val="18"/>
        </w:rPr>
        <w:t>src/lib/queries/flags.ts:108</w:t>
      </w:r>
      <w:r>
        <w:rPr/>
        <w:t>).</w:t>
      </w:r>
    </w:p>
    <w:p>
      <w:pPr>
        <w:pStyle w:val="Normal"/>
        <w:rPr/>
      </w:pPr>
      <w:r>
        <w:rPr>
          <w:b/>
        </w:rPr>
        <w:t>Inputs.</w:t>
      </w:r>
      <w:r>
        <w:rPr/>
        <w:t xml:space="preserve"> </w:t>
      </w:r>
      <w:r>
        <w:rPr>
          <w:rFonts w:ascii="Consolas" w:hAnsi="Consolas"/>
          <w:color w:val="333333"/>
          <w:sz w:val="18"/>
        </w:rPr>
        <w:t>flags.status</w:t>
      </w:r>
      <w:r>
        <w:rPr/>
        <w:t xml:space="preserve">, </w:t>
      </w:r>
      <w:r>
        <w:rPr>
          <w:rFonts w:ascii="Consolas" w:hAnsi="Consolas"/>
          <w:color w:val="333333"/>
          <w:sz w:val="18"/>
        </w:rPr>
        <w:t>flags.raised_at</w:t>
      </w:r>
      <w:r>
        <w:rPr/>
        <w:t xml:space="preserve">, </w:t>
      </w:r>
      <w:r>
        <w:rPr>
          <w:rFonts w:ascii="Consolas" w:hAnsi="Consolas"/>
          <w:color w:val="333333"/>
          <w:sz w:val="18"/>
        </w:rPr>
        <w:t>flags.acknowledged_at</w:t>
      </w:r>
      <w:r>
        <w:rPr/>
        <w:t>.</w:t>
      </w:r>
    </w:p>
    <w:p>
      <w:pPr>
        <w:pStyle w:val="Normal"/>
        <w:rPr/>
      </w:pPr>
      <w:r>
        <w:rPr>
          <w:b/>
        </w:rPr>
        <w:t>Screens.</w:t>
      </w:r>
      <w:r>
        <w:rPr/>
        <w:t xml:space="preserve"> Dashboard, flags.</w:t>
      </w:r>
    </w:p>
    <w:p>
      <w:pPr>
        <w:pStyle w:val="Normal"/>
        <w:rPr/>
      </w:pPr>
      <w:r>
        <w:rPr>
          <w:b/>
        </w:rPr>
        <w:t>Roles and tier.</w:t>
      </w:r>
      <w:r>
        <w:rPr/>
        <w:t xml:space="preserve"> All staff. Base.</w:t>
      </w:r>
    </w:p>
    <w:p>
      <w:pPr>
        <w:pStyle w:val="Normal"/>
        <w:rPr/>
      </w:pPr>
      <w:r>
        <w:rPr>
          <w:b/>
        </w:rPr>
        <w:t>Open issue.</w:t>
      </w:r>
      <w:r>
        <w:rPr/>
        <w:t xml:space="preserve"> Nothing explains why 24 hours, and it is fixed for every club</w:t>
      </w:r>
    </w:p>
    <w:p>
      <w:pPr>
        <w:pStyle w:val="Normal"/>
        <w:rPr/>
      </w:pPr>
      <w:r>
        <w:rPr/>
        <w:t xml:space="preserve">even though a </w:t>
      </w:r>
      <w:r>
        <w:rPr>
          <w:rFonts w:ascii="Consolas" w:hAnsi="Consolas"/>
          <w:color w:val="333333"/>
          <w:sz w:val="18"/>
        </w:rPr>
        <w:t>thresholds</w:t>
      </w:r>
      <w:r>
        <w:rPr/>
        <w:t xml:space="preserve"> table exists for club specific rules. Recorded as</w:t>
      </w:r>
    </w:p>
    <w:p>
      <w:pPr>
        <w:pStyle w:val="Normal"/>
        <w:rPr/>
      </w:pPr>
      <w:r>
        <w:rPr>
          <w:b/>
        </w:rPr>
        <w:t>decision D-12</w:t>
      </w:r>
      <w:r>
        <w:rPr/>
        <w:t>.</w:t>
      </w:r>
    </w:p>
    <w:p>
      <w:pPr>
        <w:pStyle w:val="Heading3"/>
        <w:rPr/>
      </w:pPr>
      <w:r>
        <w:rPr/>
        <w:t>Batch 1 summary</w:t>
      </w:r>
    </w:p>
    <w:p>
      <w:pPr>
        <w:pStyle w:val="Normal"/>
        <w:rPr/>
      </w:pPr>
      <w:r>
        <w:rPr/>
        <w:t>16 metrics. Two of them, MET-001 and MET-002, are **the same number on screen</w:t>
      </w:r>
    </w:p>
    <w:p>
      <w:pPr>
        <w:pStyle w:val="Normal"/>
        <w:rPr/>
      </w:pPr>
      <w:r>
        <w:rPr/>
        <w:t>calculated two different ways**, which is exactly the collision this registry</w:t>
      </w:r>
    </w:p>
    <w:p>
      <w:pPr>
        <w:pStyle w:val="Normal"/>
        <w:rPr/>
      </w:pPr>
      <w:r>
        <w:rPr/>
        <w:t>exists to surface.</w:t>
      </w:r>
    </w:p>
    <w:p>
      <w:pPr>
        <w:pStyle w:val="Normal"/>
        <w:rPr/>
      </w:pPr>
      <w:r>
        <w:rPr/>
        <w:t>Three new decisions were raised while writing this batch and have been added to</w:t>
      </w:r>
    </w:p>
    <w:p>
      <w:pPr>
        <w:pStyle w:val="Normal"/>
        <w:rPr/>
      </w:pPr>
      <w:r>
        <w:rPr>
          <w:rFonts w:ascii="Consolas" w:hAnsi="Consolas"/>
          <w:color w:val="333333"/>
          <w:sz w:val="18"/>
        </w:rPr>
        <w:t>docs/decisions-required.md</w:t>
      </w:r>
      <w:r>
        <w:rPr/>
        <w:t xml:space="preserve">: </w:t>
      </w:r>
      <w:r>
        <w:rPr>
          <w:b/>
        </w:rPr>
        <w:t>D-22</w:t>
      </w:r>
      <w:r>
        <w:rPr/>
        <w:t xml:space="preserve"> on the two readiness versions, </w:t>
      </w:r>
      <w:r>
        <w:rPr>
          <w:b/>
        </w:rPr>
        <w:t>D-23</w:t>
      </w:r>
      <w:r>
        <w:rPr/>
        <w:t xml:space="preserve"> on</w:t>
      </w:r>
    </w:p>
    <w:p>
      <w:pPr>
        <w:pStyle w:val="Normal"/>
        <w:rPr/>
      </w:pPr>
      <w:r>
        <w:rPr/>
        <w:t>what the dashboard's week load card shows on the Base package, and the</w:t>
      </w:r>
    </w:p>
    <w:p>
      <w:pPr>
        <w:pStyle w:val="Normal"/>
        <w:rPr/>
      </w:pPr>
      <w:r>
        <w:rPr/>
        <w:t>confirmation of D-12 and D-13 from live formulas.</w:t>
      </w:r>
    </w:p>
    <w:p>
      <w:pPr>
        <w:pStyle w:val="Normal"/>
        <w:rPr/>
      </w:pPr>
      <w:r>
        <w:rPr/>
        <w:t>Two items are marked UNVERIFIED and carried forward: the attendance filter in</w:t>
      </w:r>
    </w:p>
    <w:p>
      <w:pPr>
        <w:pStyle w:val="Normal"/>
        <w:rPr/>
      </w:pPr>
      <w:r>
        <w:rPr/>
        <w:t>MET-011, and the tier behaviour in MET-015.</w:t>
      </w:r>
    </w:p>
    <w:p>
      <w:pPr>
        <w:pStyle w:val="Heading2"/>
        <w:rPr/>
      </w:pPr>
      <w:r>
        <w:rPr/>
        <w:t>Batch 2: GPS and the training report</w:t>
      </w:r>
    </w:p>
    <w:p>
      <w:pPr>
        <w:pStyle w:val="Normal"/>
        <w:rPr/>
      </w:pPr>
      <w:r>
        <w:rPr/>
        <w:t xml:space="preserve">Everything in this batch is </w:t>
      </w:r>
      <w:r>
        <w:rPr>
          <w:b/>
        </w:rPr>
        <w:t>Premium package only</w:t>
      </w:r>
      <w:r>
        <w:rPr/>
        <w:t>. A club on Base has no GPS</w:t>
      </w:r>
    </w:p>
    <w:p>
      <w:pPr>
        <w:pStyle w:val="Normal"/>
        <w:rPr/>
      </w:pPr>
      <w:r>
        <w:rPr/>
        <w:t>data at all, so every metric here is either absent or shows an upsell, depending</w:t>
      </w:r>
    </w:p>
    <w:p>
      <w:pPr>
        <w:pStyle w:val="Normal"/>
        <w:rPr/>
      </w:pPr>
      <w:r>
        <w:rPr/>
        <w:t>on the rule settled in decision D-20.</w:t>
      </w:r>
    </w:p>
    <w:p>
      <w:pPr>
        <w:pStyle w:val="Normal"/>
        <w:rPr/>
      </w:pPr>
      <w:r>
        <w:rPr>
          <w:b/>
        </w:rPr>
        <w:t>How GPS data gets in, once, because every metric below depends on it.</w:t>
      </w:r>
      <w:r>
        <w:rPr/>
        <w:t xml:space="preserve"> Fydr</w:t>
      </w:r>
    </w:p>
    <w:p>
      <w:pPr>
        <w:pStyle w:val="Normal"/>
        <w:rPr/>
      </w:pPr>
      <w:r>
        <w:rPr/>
        <w:t>does not talk to a GPS vendor directly. Somebody exports a file from the vendor's</w:t>
      </w:r>
    </w:p>
    <w:p>
      <w:pPr>
        <w:pStyle w:val="Normal"/>
        <w:rPr/>
      </w:pPr>
      <w:r>
        <w:rPr/>
        <w:t>own software and uploads it at Settings, Import GPS. There is deliberately **no</w:t>
      </w:r>
    </w:p>
    <w:p>
      <w:pPr>
        <w:pStyle w:val="Normal"/>
        <w:rPr/>
      </w:pPr>
      <w:r>
        <w:rPr/>
        <w:t>vendor detection and no column mapping**: the file must have a fixed set of</w:t>
      </w:r>
    </w:p>
    <w:p>
      <w:pPr>
        <w:pStyle w:val="Normal"/>
        <w:rPr/>
      </w:pPr>
      <w:r>
        <w:rPr/>
        <w:t>column headings, and anyone whose export does not match is expected to re-head</w:t>
      </w:r>
    </w:p>
    <w:p>
      <w:pPr>
        <w:pStyle w:val="Normal"/>
        <w:rPr/>
      </w:pPr>
      <w:r>
        <w:rPr/>
        <w:t>the file in a spreadsheet before uploading</w:t>
      </w:r>
    </w:p>
    <w:p>
      <w:pPr>
        <w:pStyle w:val="Normal"/>
        <w:rPr/>
      </w:pPr>
      <w:r>
        <w:rPr/>
        <w:t>(</w:t>
      </w:r>
      <w:r>
        <w:rPr>
          <w:rFonts w:ascii="Consolas" w:hAnsi="Consolas"/>
          <w:color w:val="333333"/>
          <w:sz w:val="18"/>
        </w:rPr>
        <w:t>src/lib/queries/gpsImport.ts:9</w:t>
      </w:r>
      <w:r>
        <w:rPr/>
        <w:t>).</w:t>
      </w:r>
    </w:p>
    <w:p>
      <w:pPr>
        <w:pStyle w:val="Normal"/>
        <w:rPr/>
      </w:pPr>
      <w:r>
        <w:rPr/>
        <w:t>The ten accepted column headings are, exactly:</w:t>
      </w:r>
    </w:p>
    <w:p>
      <w:pPr>
        <w:pStyle w:val="Normal"/>
        <w:ind w:left="432"/>
        <w:rPr/>
      </w:pPr>
      <w:r>
        <w:rPr>
          <w:rFonts w:ascii="Consolas" w:hAnsi="Consolas"/>
          <w:sz w:val="18"/>
        </w:rPr>
        <w:t>Player Name, Date, Total Distance (m), High Speed Distance (m),</w:t>
        <w:br/>
        <w:t>Sprint Distance (m), Max Speed (m/s), Accelerations, Decelerations,</w:t>
        <w:br/>
        <w:t>Player Load, Duration (min)</w:t>
      </w:r>
    </w:p>
    <w:p>
      <w:pPr>
        <w:pStyle w:val="Normal"/>
        <w:rPr/>
      </w:pPr>
      <w:r>
        <w:rPr>
          <w:rFonts w:ascii="Consolas" w:hAnsi="Consolas"/>
          <w:color w:val="333333"/>
          <w:sz w:val="18"/>
        </w:rPr>
        <w:t>src/lib/queries/gpsImport.ts:40</w:t>
      </w:r>
    </w:p>
    <w:p>
      <w:pPr>
        <w:pStyle w:val="Normal"/>
        <w:rPr/>
      </w:pPr>
      <w:r>
        <w:rPr/>
        <w:t>Only three are compulsory: Player Name, Date and Total Distance</w:t>
      </w:r>
    </w:p>
    <w:p>
      <w:pPr>
        <w:pStyle w:val="Normal"/>
        <w:rPr/>
      </w:pPr>
      <w:r>
        <w:rPr/>
        <w:t>(</w:t>
      </w:r>
      <w:r>
        <w:rPr>
          <w:rFonts w:ascii="Consolas" w:hAnsi="Consolas"/>
          <w:color w:val="333333"/>
          <w:sz w:val="18"/>
        </w:rPr>
        <w:t>src/lib/queries/gpsImport.ts:52</w:t>
      </w:r>
      <w:r>
        <w:rPr/>
        <w:t>).</w:t>
      </w:r>
    </w:p>
    <w:p>
      <w:pPr>
        <w:pStyle w:val="Normal"/>
        <w:rPr/>
      </w:pPr>
      <w:r>
        <w:rPr>
          <w:b/>
        </w:rPr>
        <w:t>Measurement units are never converted.</w:t>
      </w:r>
      <w:r>
        <w:rPr/>
        <w:t xml:space="preserve"> The heading names the unit and the</w:t>
      </w:r>
    </w:p>
    <w:p>
      <w:pPr>
        <w:pStyle w:val="Normal"/>
        <w:rPr/>
      </w:pPr>
      <w:r>
        <w:rPr/>
        <w:t>number is taken at face value. A file in kilometres per hour is not quietly</w:t>
      </w:r>
    </w:p>
    <w:p>
      <w:pPr>
        <w:pStyle w:val="Normal"/>
        <w:rPr/>
      </w:pPr>
      <w:r>
        <w:rPr/>
        <w:t>turned into metres per second: it fails a plausibility check instead, and the</w:t>
      </w:r>
    </w:p>
    <w:p>
      <w:pPr>
        <w:pStyle w:val="Normal"/>
        <w:rPr/>
      </w:pPr>
      <w:r>
        <w:rPr/>
        <w:t>coach is told which column to look at (</w:t>
      </w:r>
      <w:r>
        <w:rPr>
          <w:rFonts w:ascii="Consolas" w:hAnsi="Consolas"/>
          <w:color w:val="333333"/>
          <w:sz w:val="18"/>
        </w:rPr>
        <w:t>src/lib/queries/gpsImport.ts:29</w:t>
      </w:r>
      <w:r>
        <w:rPr/>
        <w:t>). Today</w:t>
      </w:r>
    </w:p>
    <w:p>
      <w:pPr>
        <w:pStyle w:val="Normal"/>
        <w:rPr/>
      </w:pPr>
      <w:r>
        <w:rPr/>
        <w:t>there is exactly one such check, on max speed, described in MET-020.</w:t>
      </w:r>
    </w:p>
    <w:p>
      <w:pPr>
        <w:pStyle w:val="Normal"/>
        <w:rPr/>
      </w:pPr>
      <w:r>
        <w:rPr/>
        <w:t xml:space="preserve">The one thing that </w:t>
      </w:r>
      <w:r>
        <w:rPr>
          <w:b/>
        </w:rPr>
        <w:t>is</w:t>
      </w:r>
      <w:r>
        <w:rPr/>
        <w:t xml:space="preserve"> converted is time: the file gives minutes and the</w:t>
      </w:r>
    </w:p>
    <w:p>
      <w:pPr>
        <w:pStyle w:val="Normal"/>
        <w:rPr/>
      </w:pPr>
      <w:r>
        <w:rPr/>
        <w:t>database stores seconds, so the import multiplies by 60</w:t>
      </w:r>
    </w:p>
    <w:p>
      <w:pPr>
        <w:pStyle w:val="Normal"/>
        <w:rPr/>
      </w:pPr>
      <w:r>
        <w:rPr/>
        <w:t>(</w:t>
      </w:r>
      <w:r>
        <w:rPr>
          <w:rFonts w:ascii="Consolas" w:hAnsi="Consolas"/>
          <w:color w:val="333333"/>
          <w:sz w:val="18"/>
        </w:rPr>
        <w:t>src/lib/queries/gpsImport.ts:216</w:t>
      </w:r>
      <w:r>
        <w:rPr/>
        <w:t>). That is a change of scale, not a change of</w:t>
      </w:r>
    </w:p>
    <w:p>
      <w:pPr>
        <w:pStyle w:val="Normal"/>
        <w:rPr/>
      </w:pPr>
      <w:r>
        <w:rPr/>
        <w:t>measurement, and it is applied on the way in and reversed on the way out.</w:t>
      </w:r>
    </w:p>
    <w:p>
      <w:pPr>
        <w:pStyle w:val="Heading3"/>
        <w:rPr/>
      </w:pPr>
      <w:r>
        <w:rPr/>
        <w:t>MET-017. Total distance</w:t>
      </w:r>
    </w:p>
    <w:p>
      <w:pPr>
        <w:pStyle w:val="Normal"/>
        <w:rPr/>
      </w:pPr>
      <w:r>
        <w:rPr>
          <w:b/>
        </w:rPr>
        <w:t>Name on screen.</w:t>
      </w:r>
      <w:r>
        <w:rPr/>
        <w:t xml:space="preserve"> Total distance. Sometimes Distance.</w:t>
      </w:r>
    </w:p>
    <w:p>
      <w:pPr>
        <w:pStyle w:val="Normal"/>
        <w:rPr/>
      </w:pPr>
      <w:r>
        <w:rPr>
          <w:b/>
        </w:rPr>
        <w:t>What it means.</w:t>
      </w:r>
      <w:r>
        <w:rPr/>
        <w:t xml:space="preserve"> How far an athlete travelled in a session, in metres. Every</w:t>
      </w:r>
    </w:p>
    <w:p>
      <w:pPr>
        <w:pStyle w:val="Normal"/>
        <w:rPr/>
      </w:pPr>
      <w:r>
        <w:rPr/>
        <w:t>step counts, walking included.</w:t>
      </w:r>
    </w:p>
    <w:p>
      <w:pPr>
        <w:pStyle w:val="Normal"/>
        <w:rPr/>
      </w:pPr>
      <w:r>
        <w:rPr>
          <w:b/>
        </w:rPr>
        <w:t>Exact calculation.</w:t>
      </w:r>
      <w:r>
        <w:rPr/>
        <w:t xml:space="preserve"> None. It is whatever the GPS vendor reported, taken from</w:t>
      </w:r>
    </w:p>
    <w:p>
      <w:pPr>
        <w:pStyle w:val="Normal"/>
        <w:rPr/>
      </w:pPr>
      <w:r>
        <w:rPr/>
        <w:t>the file as uploaded.</w:t>
      </w:r>
    </w:p>
    <w:p>
      <w:pPr>
        <w:pStyle w:val="Normal"/>
        <w:rPr/>
      </w:pPr>
      <w:r>
        <w:rPr>
          <w:b/>
        </w:rPr>
        <w:t>Inputs.</w:t>
      </w:r>
      <w:r>
        <w:rPr/>
        <w:t xml:space="preserve"> </w:t>
      </w:r>
      <w:r>
        <w:rPr>
          <w:rFonts w:ascii="Consolas" w:hAnsi="Consolas"/>
          <w:color w:val="333333"/>
          <w:sz w:val="18"/>
        </w:rPr>
        <w:t>gps_records.total_distance_m</w:t>
      </w:r>
      <w:r>
        <w:rPr/>
        <w:t>, from the "Total Distance (m)" column</w:t>
      </w:r>
    </w:p>
    <w:p>
      <w:pPr>
        <w:pStyle w:val="Normal"/>
        <w:rPr/>
      </w:pPr>
      <w:r>
        <w:rPr/>
        <w:t>of the uploaded file.</w:t>
      </w:r>
    </w:p>
    <w:p>
      <w:pPr>
        <w:pStyle w:val="Normal"/>
        <w:rPr/>
      </w:pPr>
      <w:r>
        <w:rPr>
          <w:b/>
        </w:rPr>
        <w:t>Time window.</w:t>
      </w:r>
      <w:r>
        <w:rPr/>
        <w:t xml:space="preserve"> One session. Totals over a week or a period are sums of these.</w:t>
      </w:r>
    </w:p>
    <w:p>
      <w:pPr>
        <w:pStyle w:val="Normal"/>
        <w:rPr/>
      </w:pPr>
      <w:r>
        <w:rPr>
          <w:b/>
        </w:rPr>
        <w:t>Rounding and units.</w:t>
      </w:r>
      <w:r>
        <w:rPr/>
        <w:t xml:space="preserve"> Metres, one decimal place as stored</w:t>
      </w:r>
    </w:p>
    <w:p>
      <w:pPr>
        <w:pStyle w:val="Normal"/>
        <w:rPr/>
      </w:pPr>
      <w:r>
        <w:rPr/>
        <w:t>(</w:t>
      </w:r>
      <w:r>
        <w:rPr>
          <w:rFonts w:ascii="Consolas" w:hAnsi="Consolas"/>
          <w:color w:val="333333"/>
          <w:sz w:val="18"/>
        </w:rPr>
        <w:t>supabase/migrations/0023_gps_records.sql:47</w:t>
      </w:r>
      <w:r>
        <w:rPr/>
        <w:t>).</w:t>
      </w:r>
    </w:p>
    <w:p>
      <w:pPr>
        <w:pStyle w:val="Normal"/>
        <w:rPr/>
      </w:pPr>
      <w:r>
        <w:rPr>
          <w:b/>
        </w:rPr>
        <w:t>When data is missing.</w:t>
      </w:r>
      <w:r>
        <w:rPr/>
        <w:t xml:space="preserve"> This is one of the three compulsory columns, so a row</w:t>
      </w:r>
    </w:p>
    <w:p>
      <w:pPr>
        <w:pStyle w:val="Normal"/>
        <w:rPr/>
      </w:pPr>
      <w:r>
        <w:rPr/>
        <w:t>without it is rejected at upload with the row number, and the coach sees which</w:t>
      </w:r>
    </w:p>
    <w:p>
      <w:pPr>
        <w:pStyle w:val="Normal"/>
        <w:rPr/>
      </w:pPr>
      <w:r>
        <w:rPr/>
        <w:t>rows failed and why. An athlete with no GPS row for a session simply has no</w:t>
      </w:r>
    </w:p>
    <w:p>
      <w:pPr>
        <w:pStyle w:val="Normal"/>
        <w:rPr/>
      </w:pPr>
      <w:r>
        <w:rPr/>
        <w:t>figure, never a zero.</w:t>
      </w:r>
    </w:p>
    <w:p>
      <w:pPr>
        <w:pStyle w:val="Normal"/>
        <w:rPr/>
      </w:pPr>
      <w:r>
        <w:rPr>
          <w:b/>
        </w:rPr>
        <w:t>Screens.</w:t>
      </w:r>
      <w:r>
        <w:rPr/>
        <w:t xml:space="preserve"> Training report, dashboard week load (MET-015), leaderboards,</w:t>
      </w:r>
    </w:p>
    <w:p>
      <w:pPr>
        <w:pStyle w:val="Normal"/>
        <w:rPr/>
      </w:pPr>
      <w:r>
        <w:rPr/>
        <w:t>analytics, athlete report, squad weekly report.</w:t>
      </w:r>
    </w:p>
    <w:p>
      <w:pPr>
        <w:pStyle w:val="Normal"/>
        <w:rPr/>
      </w:pPr>
      <w:r>
        <w:rPr>
          <w:b/>
        </w:rPr>
        <w:t>Roles and tier.</w:t>
      </w:r>
      <w:r>
        <w:rPr/>
        <w:t xml:space="preserve"> All staff. </w:t>
      </w:r>
      <w:r>
        <w:rPr>
          <w:b/>
        </w:rPr>
        <w:t>Premium.</w:t>
      </w:r>
    </w:p>
    <w:p>
      <w:pPr>
        <w:pStyle w:val="Normal"/>
        <w:rPr/>
      </w:pPr>
      <w:r>
        <w:rPr>
          <w:b/>
        </w:rPr>
        <w:t>Where it is built.</w:t>
      </w:r>
      <w:r>
        <w:rPr/>
        <w:t xml:space="preserve"> Stored on import at </w:t>
      </w:r>
      <w:r>
        <w:rPr>
          <w:rFonts w:ascii="Consolas" w:hAnsi="Consolas"/>
          <w:color w:val="333333"/>
          <w:sz w:val="18"/>
        </w:rPr>
        <w:t>src/lib/queries/gpsImport.ts:168</w:t>
      </w:r>
      <w:r>
        <w:rPr/>
        <w:t>.</w:t>
      </w:r>
    </w:p>
    <w:p>
      <w:pPr>
        <w:pStyle w:val="Heading3"/>
        <w:rPr/>
      </w:pPr>
      <w:r>
        <w:rPr/>
        <w:t>MET-018. High speed distance</w:t>
      </w:r>
    </w:p>
    <w:p>
      <w:pPr>
        <w:pStyle w:val="Normal"/>
        <w:rPr/>
      </w:pPr>
      <w:r>
        <w:rPr>
          <w:b/>
        </w:rPr>
        <w:t>Name on screen.</w:t>
      </w:r>
      <w:r>
        <w:rPr/>
        <w:t xml:space="preserve"> High speed distance.</w:t>
      </w:r>
    </w:p>
    <w:p>
      <w:pPr>
        <w:pStyle w:val="Normal"/>
        <w:rPr/>
      </w:pPr>
      <w:r>
        <w:rPr>
          <w:b/>
        </w:rPr>
        <w:t>What it means.</w:t>
      </w:r>
      <w:r>
        <w:rPr/>
        <w:t xml:space="preserve"> How far the athlete ran above a speed the vendor treats as</w:t>
      </w:r>
    </w:p>
    <w:p>
      <w:pPr>
        <w:pStyle w:val="Normal"/>
        <w:rPr/>
      </w:pPr>
      <w:r>
        <w:rPr/>
        <w:t>"high speed". It is a measure of how much fast running a session contained,</w:t>
      </w:r>
    </w:p>
    <w:p>
      <w:pPr>
        <w:pStyle w:val="Normal"/>
        <w:rPr/>
      </w:pPr>
      <w:r>
        <w:rPr/>
        <w:t>rather than how much running in total.</w:t>
      </w:r>
    </w:p>
    <w:p>
      <w:pPr>
        <w:pStyle w:val="Normal"/>
        <w:rPr/>
      </w:pPr>
      <w:r>
        <w:rPr>
          <w:b/>
        </w:rPr>
        <w:t>Important caveat, in plain English.</w:t>
      </w:r>
      <w:r>
        <w:rPr/>
        <w:t xml:space="preserve"> **The threshold that counts as high</w:t>
      </w:r>
    </w:p>
    <w:p>
      <w:pPr>
        <w:pStyle w:val="Normal"/>
        <w:rPr/>
      </w:pPr>
      <w:r>
        <w:rPr/>
        <w:t>speed is the vendor's, not Fydr's.** Fydr stores whatever number the file</w:t>
      </w:r>
    </w:p>
    <w:p>
      <w:pPr>
        <w:pStyle w:val="Normal"/>
        <w:rPr/>
      </w:pPr>
      <w:r>
        <w:rPr/>
        <w:t>contains and does not know what speed was used to produce it. Two clubs using</w:t>
      </w:r>
    </w:p>
    <w:p>
      <w:pPr>
        <w:pStyle w:val="Normal"/>
        <w:rPr/>
      </w:pPr>
      <w:r>
        <w:rPr/>
        <w:t>different vendors, or one club changing a vendor setting, will produce numbers</w:t>
      </w:r>
    </w:p>
    <w:p>
      <w:pPr>
        <w:pStyle w:val="Normal"/>
        <w:rPr/>
      </w:pPr>
      <w:r>
        <w:rPr/>
        <w:t>that are not comparable, and nothing in the app can detect that.</w:t>
      </w:r>
    </w:p>
    <w:p>
      <w:pPr>
        <w:pStyle w:val="Normal"/>
        <w:rPr/>
      </w:pPr>
      <w:r>
        <w:rPr>
          <w:b/>
        </w:rPr>
        <w:t>Exact calculation.</w:t>
      </w:r>
      <w:r>
        <w:rPr/>
        <w:t xml:space="preserve"> None. Taken from the file.</w:t>
      </w:r>
    </w:p>
    <w:p>
      <w:pPr>
        <w:pStyle w:val="Normal"/>
        <w:rPr/>
      </w:pPr>
      <w:r>
        <w:rPr>
          <w:b/>
        </w:rPr>
        <w:t>Inputs.</w:t>
      </w:r>
      <w:r>
        <w:rPr/>
        <w:t xml:space="preserve"> </w:t>
      </w:r>
      <w:r>
        <w:rPr>
          <w:rFonts w:ascii="Consolas" w:hAnsi="Consolas"/>
          <w:color w:val="333333"/>
          <w:sz w:val="18"/>
        </w:rPr>
        <w:t>gps_records.high_speed_distance_m</w:t>
      </w:r>
      <w:r>
        <w:rPr/>
        <w:t>, from "High Speed Distance (m)".</w:t>
      </w:r>
    </w:p>
    <w:p>
      <w:pPr>
        <w:pStyle w:val="Normal"/>
        <w:rPr/>
      </w:pPr>
      <w:r>
        <w:rPr>
          <w:b/>
        </w:rPr>
        <w:t>Time window.</w:t>
      </w:r>
      <w:r>
        <w:rPr/>
        <w:t xml:space="preserve"> One session.</w:t>
      </w:r>
    </w:p>
    <w:p>
      <w:pPr>
        <w:pStyle w:val="Normal"/>
        <w:rPr/>
      </w:pPr>
      <w:r>
        <w:rPr>
          <w:b/>
        </w:rPr>
        <w:t>Rounding and units.</w:t>
      </w:r>
      <w:r>
        <w:rPr/>
        <w:t xml:space="preserve"> Metres, one decimal place.</w:t>
      </w:r>
    </w:p>
    <w:p>
      <w:pPr>
        <w:pStyle w:val="Normal"/>
        <w:rPr/>
      </w:pPr>
      <w:r>
        <w:rPr>
          <w:b/>
        </w:rPr>
        <w:t>When data is missing.</w:t>
      </w:r>
      <w:r>
        <w:rPr/>
        <w:t xml:space="preserve"> Optional. Blank if the column was empty.</w:t>
      </w:r>
    </w:p>
    <w:p>
      <w:pPr>
        <w:pStyle w:val="Normal"/>
        <w:rPr/>
      </w:pPr>
      <w:r>
        <w:rPr>
          <w:b/>
        </w:rPr>
        <w:t>Screens.</w:t>
      </w:r>
      <w:r>
        <w:rPr/>
        <w:t xml:space="preserve"> Training report, leaderboards, analytics, athlete report.</w:t>
      </w:r>
    </w:p>
    <w:p>
      <w:pPr>
        <w:pStyle w:val="Normal"/>
        <w:rPr/>
      </w:pPr>
      <w:r>
        <w:rPr>
          <w:b/>
        </w:rPr>
        <w:t>Roles and tier.</w:t>
      </w:r>
      <w:r>
        <w:rPr/>
        <w:t xml:space="preserve"> All staff. </w:t>
      </w:r>
      <w:r>
        <w:rPr>
          <w:b/>
        </w:rPr>
        <w:t>Premium.</w:t>
      </w:r>
    </w:p>
    <w:p>
      <w:pPr>
        <w:pStyle w:val="Normal"/>
        <w:rPr/>
      </w:pPr>
      <w:r>
        <w:rPr>
          <w:b/>
        </w:rPr>
        <w:t>Where it is built.</w:t>
      </w:r>
      <w:r>
        <w:rPr/>
        <w:t xml:space="preserve"> </w:t>
      </w:r>
      <w:r>
        <w:rPr>
          <w:rFonts w:ascii="Consolas" w:hAnsi="Consolas"/>
          <w:color w:val="333333"/>
          <w:sz w:val="18"/>
        </w:rPr>
        <w:t>src/lib/queries/gpsImport.ts:186</w:t>
      </w:r>
      <w:r>
        <w:rPr/>
        <w:t>.</w:t>
      </w:r>
    </w:p>
    <w:p>
      <w:pPr>
        <w:pStyle w:val="Heading3"/>
        <w:rPr/>
      </w:pPr>
      <w:r>
        <w:rPr/>
        <w:t>MET-019. Sprint distance</w:t>
      </w:r>
    </w:p>
    <w:p>
      <w:pPr>
        <w:pStyle w:val="Normal"/>
        <w:rPr/>
      </w:pPr>
      <w:r>
        <w:rPr>
          <w:b/>
        </w:rPr>
        <w:t>Name on screen.</w:t>
      </w:r>
      <w:r>
        <w:rPr/>
        <w:t xml:space="preserve"> Sprint distance.</w:t>
      </w:r>
    </w:p>
    <w:p>
      <w:pPr>
        <w:pStyle w:val="Normal"/>
        <w:rPr/>
      </w:pPr>
      <w:r>
        <w:rPr>
          <w:b/>
        </w:rPr>
        <w:t>What it means.</w:t>
      </w:r>
      <w:r>
        <w:rPr/>
        <w:t xml:space="preserve"> How far the athlete ran at sprinting speed. The same caveat as</w:t>
      </w:r>
    </w:p>
    <w:p>
      <w:pPr>
        <w:pStyle w:val="Normal"/>
        <w:rPr/>
      </w:pPr>
      <w:r>
        <w:rPr/>
        <w:t xml:space="preserve">MET-018 applies in full: </w:t>
      </w:r>
      <w:r>
        <w:rPr>
          <w:b/>
        </w:rPr>
        <w:t>the definition of a sprint is the vendor's</w:t>
      </w:r>
      <w:r>
        <w:rPr/>
        <w:t>, and Fydr</w:t>
      </w:r>
    </w:p>
    <w:p>
      <w:pPr>
        <w:pStyle w:val="Normal"/>
        <w:rPr/>
      </w:pPr>
      <w:r>
        <w:rPr/>
        <w:t>records the result without knowing the threshold behind it.</w:t>
      </w:r>
    </w:p>
    <w:p>
      <w:pPr>
        <w:pStyle w:val="Normal"/>
        <w:rPr/>
      </w:pPr>
      <w:r>
        <w:rPr>
          <w:b/>
        </w:rPr>
        <w:t>Exact calculation.</w:t>
      </w:r>
      <w:r>
        <w:rPr/>
        <w:t xml:space="preserve"> None. Taken from the file.</w:t>
      </w:r>
    </w:p>
    <w:p>
      <w:pPr>
        <w:pStyle w:val="Normal"/>
        <w:rPr/>
      </w:pPr>
      <w:r>
        <w:rPr>
          <w:b/>
        </w:rPr>
        <w:t>Inputs.</w:t>
      </w:r>
      <w:r>
        <w:rPr/>
        <w:t xml:space="preserve"> </w:t>
      </w:r>
      <w:r>
        <w:rPr>
          <w:rFonts w:ascii="Consolas" w:hAnsi="Consolas"/>
          <w:color w:val="333333"/>
          <w:sz w:val="18"/>
        </w:rPr>
        <w:t>gps_records.sprint_distance_m</w:t>
      </w:r>
      <w:r>
        <w:rPr/>
        <w:t>, from "Sprint Distance (m)".</w:t>
      </w:r>
    </w:p>
    <w:p>
      <w:pPr>
        <w:pStyle w:val="Normal"/>
        <w:rPr/>
      </w:pPr>
      <w:r>
        <w:rPr>
          <w:b/>
        </w:rPr>
        <w:t>Rounding and units.</w:t>
      </w:r>
      <w:r>
        <w:rPr/>
        <w:t xml:space="preserve"> Metres, one decimal place.</w:t>
      </w:r>
    </w:p>
    <w:p>
      <w:pPr>
        <w:pStyle w:val="Normal"/>
        <w:rPr/>
      </w:pPr>
      <w:r>
        <w:rPr>
          <w:b/>
        </w:rPr>
        <w:t>When data is missing.</w:t>
      </w:r>
      <w:r>
        <w:rPr/>
        <w:t xml:space="preserve"> Optional, blank.</w:t>
      </w:r>
    </w:p>
    <w:p>
      <w:pPr>
        <w:pStyle w:val="Normal"/>
        <w:rPr/>
      </w:pPr>
      <w:r>
        <w:rPr>
          <w:b/>
        </w:rPr>
        <w:t>Screens.</w:t>
      </w:r>
      <w:r>
        <w:rPr/>
        <w:t xml:space="preserve"> Training report, leaderboards, analytics.</w:t>
      </w:r>
    </w:p>
    <w:p>
      <w:pPr>
        <w:pStyle w:val="Normal"/>
        <w:rPr/>
      </w:pPr>
      <w:r>
        <w:rPr>
          <w:b/>
        </w:rPr>
        <w:t>Roles and tier.</w:t>
      </w:r>
      <w:r>
        <w:rPr/>
        <w:t xml:space="preserve"> All staff. </w:t>
      </w:r>
      <w:r>
        <w:rPr>
          <w:b/>
        </w:rPr>
        <w:t>Premium.</w:t>
      </w:r>
    </w:p>
    <w:p>
      <w:pPr>
        <w:pStyle w:val="Normal"/>
        <w:rPr/>
      </w:pPr>
      <w:r>
        <w:rPr>
          <w:b/>
        </w:rPr>
        <w:t>Where it is built.</w:t>
      </w:r>
      <w:r>
        <w:rPr/>
        <w:t xml:space="preserve"> </w:t>
      </w:r>
      <w:r>
        <w:rPr>
          <w:rFonts w:ascii="Consolas" w:hAnsi="Consolas"/>
          <w:color w:val="333333"/>
          <w:sz w:val="18"/>
        </w:rPr>
        <w:t>src/lib/queries/gpsImport.ts:187</w:t>
      </w:r>
      <w:r>
        <w:rPr/>
        <w:t>.</w:t>
      </w:r>
    </w:p>
    <w:p>
      <w:pPr>
        <w:pStyle w:val="Heading3"/>
        <w:rPr/>
      </w:pPr>
      <w:r>
        <w:rPr/>
        <w:t>MET-020. Maximum speed</w:t>
      </w:r>
    </w:p>
    <w:p>
      <w:pPr>
        <w:pStyle w:val="Normal"/>
        <w:rPr/>
      </w:pPr>
      <w:r>
        <w:rPr>
          <w:b/>
        </w:rPr>
        <w:t>Name on screen.</w:t>
      </w:r>
      <w:r>
        <w:rPr/>
        <w:t xml:space="preserve"> Max speed.</w:t>
      </w:r>
    </w:p>
    <w:p>
      <w:pPr>
        <w:pStyle w:val="Normal"/>
        <w:rPr/>
      </w:pPr>
      <w:r>
        <w:rPr>
          <w:b/>
        </w:rPr>
        <w:t>What it means.</w:t>
      </w:r>
      <w:r>
        <w:rPr/>
        <w:t xml:space="preserve"> The fastest the athlete travelled at any point in the session,</w:t>
      </w:r>
    </w:p>
    <w:p>
      <w:pPr>
        <w:pStyle w:val="Normal"/>
        <w:rPr/>
      </w:pPr>
      <w:r>
        <w:rPr/>
        <w:t>in metres per second.</w:t>
      </w:r>
    </w:p>
    <w:p>
      <w:pPr>
        <w:pStyle w:val="Normal"/>
        <w:rPr/>
      </w:pPr>
      <w:r>
        <w:rPr>
          <w:b/>
        </w:rPr>
        <w:t>Exact calculation.</w:t>
      </w:r>
      <w:r>
        <w:rPr/>
        <w:t xml:space="preserve"> None. Taken from the file.</w:t>
      </w:r>
    </w:p>
    <w:p>
      <w:pPr>
        <w:pStyle w:val="Normal"/>
        <w:rPr/>
      </w:pPr>
      <w:r>
        <w:rPr>
          <w:b/>
        </w:rPr>
        <w:t>The one plausibility check in the whole import.</w:t>
      </w:r>
      <w:r>
        <w:rPr/>
        <w:t xml:space="preserve"> A value below 0 or above</w:t>
      </w:r>
    </w:p>
    <w:p>
      <w:pPr>
        <w:pStyle w:val="Normal"/>
        <w:rPr/>
      </w:pPr>
      <w:r>
        <w:rPr>
          <w:b/>
        </w:rPr>
        <w:t>12.5</w:t>
      </w:r>
      <w:r>
        <w:rPr/>
        <w:t xml:space="preserve"> metres per second is rejected, and the coach is told the likely cause in</w:t>
      </w:r>
    </w:p>
    <w:p>
      <w:pPr>
        <w:pStyle w:val="Normal"/>
        <w:rPr/>
      </w:pPr>
      <w:r>
        <w:rPr/>
        <w:t>those words: check the column is really metres per second and not kilometres per</w:t>
      </w:r>
    </w:p>
    <w:p>
      <w:pPr>
        <w:pStyle w:val="Normal"/>
        <w:rPr/>
      </w:pPr>
      <w:r>
        <w:rPr/>
        <w:t>hour or miles per hour (</w:t>
      </w:r>
      <w:r>
        <w:rPr>
          <w:rFonts w:ascii="Consolas" w:hAnsi="Consolas"/>
          <w:color w:val="333333"/>
          <w:sz w:val="18"/>
        </w:rPr>
        <w:t>src/lib/queries/gpsImport.ts:181</w:t>
      </w:r>
      <w:r>
        <w:rPr/>
        <w:t>).</w:t>
      </w:r>
    </w:p>
    <w:p>
      <w:pPr>
        <w:pStyle w:val="Normal"/>
        <w:rPr/>
      </w:pPr>
      <w:r>
        <w:rPr/>
        <w:t>12.5 metres per second is about 45 kilometres per hour, which is faster than</w:t>
      </w:r>
    </w:p>
    <w:p>
      <w:pPr>
        <w:pStyle w:val="Normal"/>
        <w:rPr/>
      </w:pPr>
      <w:r>
        <w:rPr/>
        <w:t>almost any recorded human sprint, so a number above it is a unit mistake rather</w:t>
      </w:r>
    </w:p>
    <w:p>
      <w:pPr>
        <w:pStyle w:val="Normal"/>
        <w:rPr/>
      </w:pPr>
      <w:r>
        <w:rPr/>
        <w:t>than an athlete.</w:t>
      </w:r>
    </w:p>
    <w:p>
      <w:pPr>
        <w:pStyle w:val="Normal"/>
        <w:rPr/>
      </w:pPr>
      <w:r>
        <w:rPr>
          <w:b/>
        </w:rPr>
        <w:t>Inputs.</w:t>
      </w:r>
      <w:r>
        <w:rPr/>
        <w:t xml:space="preserve"> </w:t>
      </w:r>
      <w:r>
        <w:rPr>
          <w:rFonts w:ascii="Consolas" w:hAnsi="Consolas"/>
          <w:color w:val="333333"/>
          <w:sz w:val="18"/>
        </w:rPr>
        <w:t>gps_records.max_speed_ms</w:t>
      </w:r>
      <w:r>
        <w:rPr/>
        <w:t>, from "Max Speed (m/s)".</w:t>
      </w:r>
    </w:p>
    <w:p>
      <w:pPr>
        <w:pStyle w:val="Normal"/>
        <w:rPr/>
      </w:pPr>
      <w:r>
        <w:rPr>
          <w:b/>
        </w:rPr>
        <w:t>Rounding and units.</w:t>
      </w:r>
      <w:r>
        <w:rPr/>
        <w:t xml:space="preserve"> Metres per second, two decimal places.</w:t>
      </w:r>
    </w:p>
    <w:p>
      <w:pPr>
        <w:pStyle w:val="Normal"/>
        <w:rPr/>
      </w:pPr>
      <w:r>
        <w:rPr>
          <w:b/>
        </w:rPr>
        <w:t>When data is missing.</w:t>
      </w:r>
      <w:r>
        <w:rPr/>
        <w:t xml:space="preserve"> Optional. A rejected row is reported by row number,</w:t>
      </w:r>
    </w:p>
    <w:p>
      <w:pPr>
        <w:pStyle w:val="Normal"/>
        <w:rPr/>
      </w:pPr>
      <w:r>
        <w:rPr/>
        <w:t>counting the header as row 1 so it matches what the coach sees in their</w:t>
      </w:r>
    </w:p>
    <w:p>
      <w:pPr>
        <w:pStyle w:val="Normal"/>
        <w:rPr/>
      </w:pPr>
      <w:r>
        <w:rPr/>
        <w:t>spreadsheet (</w:t>
      </w:r>
      <w:r>
        <w:rPr>
          <w:rFonts w:ascii="Consolas" w:hAnsi="Consolas"/>
          <w:color w:val="333333"/>
          <w:sz w:val="18"/>
        </w:rPr>
        <w:t>src/lib/queries/gpsImport.ts:63</w:t>
      </w:r>
      <w:r>
        <w:rPr/>
        <w:t>).</w:t>
      </w:r>
    </w:p>
    <w:p>
      <w:pPr>
        <w:pStyle w:val="Normal"/>
        <w:rPr/>
      </w:pPr>
      <w:r>
        <w:rPr>
          <w:b/>
        </w:rPr>
        <w:t>Screens.</w:t>
      </w:r>
      <w:r>
        <w:rPr/>
        <w:t xml:space="preserve"> Training report, leaderboards, analytics, personal bests.</w:t>
      </w:r>
    </w:p>
    <w:p>
      <w:pPr>
        <w:pStyle w:val="Normal"/>
        <w:rPr/>
      </w:pPr>
      <w:r>
        <w:rPr>
          <w:b/>
        </w:rPr>
        <w:t>Roles and tier.</w:t>
      </w:r>
      <w:r>
        <w:rPr/>
        <w:t xml:space="preserve"> All staff. </w:t>
      </w:r>
      <w:r>
        <w:rPr>
          <w:b/>
        </w:rPr>
        <w:t>Premium.</w:t>
      </w:r>
    </w:p>
    <w:p>
      <w:pPr>
        <w:pStyle w:val="Normal"/>
        <w:rPr/>
      </w:pPr>
      <w:r>
        <w:rPr>
          <w:b/>
        </w:rPr>
        <w:t>Where it is built.</w:t>
      </w:r>
      <w:r>
        <w:rPr/>
        <w:t xml:space="preserve"> </w:t>
      </w:r>
      <w:r>
        <w:rPr>
          <w:rFonts w:ascii="Consolas" w:hAnsi="Consolas"/>
          <w:color w:val="333333"/>
          <w:sz w:val="18"/>
        </w:rPr>
        <w:t>src/lib/queries/gpsImport.ts:174</w:t>
      </w:r>
      <w:r>
        <w:rPr/>
        <w:t>.</w:t>
      </w:r>
    </w:p>
    <w:p>
      <w:pPr>
        <w:pStyle w:val="Heading3"/>
        <w:rPr/>
      </w:pPr>
      <w:r>
        <w:rPr/>
        <w:t>MET-021. Player load</w:t>
      </w:r>
    </w:p>
    <w:p>
      <w:pPr>
        <w:pStyle w:val="Normal"/>
        <w:rPr/>
      </w:pPr>
      <w:r>
        <w:rPr>
          <w:b/>
        </w:rPr>
        <w:t>Name on screen.</w:t>
      </w:r>
      <w:r>
        <w:rPr/>
        <w:t xml:space="preserve"> Player load.</w:t>
      </w:r>
    </w:p>
    <w:p>
      <w:pPr>
        <w:pStyle w:val="Normal"/>
        <w:rPr/>
      </w:pPr>
      <w:r>
        <w:rPr>
          <w:b/>
        </w:rPr>
        <w:t>What it means.</w:t>
      </w:r>
      <w:r>
        <w:rPr/>
        <w:t xml:space="preserve"> The vendor's own summary of how much physical work the session</w:t>
      </w:r>
    </w:p>
    <w:p>
      <w:pPr>
        <w:pStyle w:val="Normal"/>
        <w:rPr/>
      </w:pPr>
      <w:r>
        <w:rPr/>
        <w:t>involved, built from the movement the unit measured. Unlike session load</w:t>
      </w:r>
    </w:p>
    <w:p>
      <w:pPr>
        <w:pStyle w:val="Normal"/>
        <w:rPr/>
      </w:pPr>
      <w:r>
        <w:rPr/>
        <w:t>(MET-007), which comes from the athlete's own rating, this comes from the device.</w:t>
      </w:r>
    </w:p>
    <w:p>
      <w:pPr>
        <w:pStyle w:val="Normal"/>
        <w:rPr/>
      </w:pPr>
      <w:r>
        <w:rPr>
          <w:b/>
        </w:rPr>
        <w:t>A caveat worth stating.</w:t>
      </w:r>
      <w:r>
        <w:rPr/>
        <w:t xml:space="preserve"> Player load is </w:t>
      </w:r>
      <w:r>
        <w:rPr>
          <w:b/>
        </w:rPr>
        <w:t>not a standard measure</w:t>
      </w:r>
      <w:r>
        <w:rPr/>
        <w:t>. Each</w:t>
      </w:r>
    </w:p>
    <w:p>
      <w:pPr>
        <w:pStyle w:val="Normal"/>
        <w:rPr/>
      </w:pPr>
      <w:r>
        <w:rPr/>
        <w:t>vendor calculates it their own way and the number has no agreed unit. It is only</w:t>
      </w:r>
    </w:p>
    <w:p>
      <w:pPr>
        <w:pStyle w:val="Normal"/>
        <w:rPr/>
      </w:pPr>
      <w:r>
        <w:rPr/>
        <w:t>meaningful compared with other sessions recorded by the same vendor.</w:t>
      </w:r>
    </w:p>
    <w:p>
      <w:pPr>
        <w:pStyle w:val="Normal"/>
        <w:rPr/>
      </w:pPr>
      <w:r>
        <w:rPr>
          <w:b/>
        </w:rPr>
        <w:t>Exact calculation.</w:t>
      </w:r>
      <w:r>
        <w:rPr/>
        <w:t xml:space="preserve"> None. Taken from the file.</w:t>
      </w:r>
    </w:p>
    <w:p>
      <w:pPr>
        <w:pStyle w:val="Normal"/>
        <w:rPr/>
      </w:pPr>
      <w:r>
        <w:rPr>
          <w:b/>
        </w:rPr>
        <w:t>Inputs.</w:t>
      </w:r>
      <w:r>
        <w:rPr/>
        <w:t xml:space="preserve"> </w:t>
      </w:r>
      <w:r>
        <w:rPr>
          <w:rFonts w:ascii="Consolas" w:hAnsi="Consolas"/>
          <w:color w:val="333333"/>
          <w:sz w:val="18"/>
        </w:rPr>
        <w:t>gps_records.player_load</w:t>
      </w:r>
      <w:r>
        <w:rPr/>
        <w:t>, from "Player Load".</w:t>
      </w:r>
    </w:p>
    <w:p>
      <w:pPr>
        <w:pStyle w:val="Normal"/>
        <w:rPr/>
      </w:pPr>
      <w:r>
        <w:rPr>
          <w:b/>
        </w:rPr>
        <w:t>Rounding and units.</w:t>
      </w:r>
      <w:r>
        <w:rPr/>
        <w:t xml:space="preserve"> Two decimal places, no unit.</w:t>
      </w:r>
    </w:p>
    <w:p>
      <w:pPr>
        <w:pStyle w:val="Normal"/>
        <w:rPr/>
      </w:pPr>
      <w:r>
        <w:rPr>
          <w:b/>
        </w:rPr>
        <w:t>When data is missing.</w:t>
      </w:r>
      <w:r>
        <w:rPr/>
        <w:t xml:space="preserve"> Optional, blank.</w:t>
      </w:r>
    </w:p>
    <w:p>
      <w:pPr>
        <w:pStyle w:val="Normal"/>
        <w:rPr/>
      </w:pPr>
      <w:r>
        <w:rPr>
          <w:b/>
        </w:rPr>
        <w:t>Screens.</w:t>
      </w:r>
      <w:r>
        <w:rPr/>
        <w:t xml:space="preserve"> Training report, leaderboards, analytics.</w:t>
      </w:r>
    </w:p>
    <w:p>
      <w:pPr>
        <w:pStyle w:val="Normal"/>
        <w:rPr/>
      </w:pPr>
      <w:r>
        <w:rPr>
          <w:b/>
        </w:rPr>
        <w:t>Roles and tier.</w:t>
      </w:r>
      <w:r>
        <w:rPr/>
        <w:t xml:space="preserve"> All staff. </w:t>
      </w:r>
      <w:r>
        <w:rPr>
          <w:b/>
        </w:rPr>
        <w:t>Premium.</w:t>
      </w:r>
    </w:p>
    <w:p>
      <w:pPr>
        <w:pStyle w:val="Normal"/>
        <w:rPr/>
      </w:pPr>
      <w:r>
        <w:rPr>
          <w:b/>
        </w:rPr>
        <w:t>Where it is built.</w:t>
      </w:r>
      <w:r>
        <w:rPr/>
        <w:t xml:space="preserve"> </w:t>
      </w:r>
      <w:r>
        <w:rPr>
          <w:rFonts w:ascii="Consolas" w:hAnsi="Consolas"/>
          <w:color w:val="333333"/>
          <w:sz w:val="18"/>
        </w:rPr>
        <w:t>src/lib/queries/gpsImport.ts:190</w:t>
      </w:r>
      <w:r>
        <w:rPr/>
        <w:t>.</w:t>
      </w:r>
    </w:p>
    <w:p>
      <w:pPr>
        <w:pStyle w:val="Heading3"/>
        <w:rPr/>
      </w:pPr>
      <w:r>
        <w:rPr/>
        <w:t>MET-022. Accelerations, and MET-023. Decelerations</w:t>
      </w:r>
    </w:p>
    <w:p>
      <w:pPr>
        <w:pStyle w:val="Normal"/>
        <w:rPr/>
      </w:pPr>
      <w:r>
        <w:rPr>
          <w:b/>
        </w:rPr>
        <w:t>Names on screen.</w:t>
      </w:r>
      <w:r>
        <w:rPr/>
        <w:t xml:space="preserve"> Accelerations. Decelerations.</w:t>
      </w:r>
    </w:p>
    <w:p>
      <w:pPr>
        <w:pStyle w:val="Normal"/>
        <w:rPr/>
      </w:pPr>
      <w:r>
        <w:rPr>
          <w:b/>
        </w:rPr>
        <w:t>What they mean.</w:t>
      </w:r>
      <w:r>
        <w:rPr/>
        <w:t xml:space="preserve"> How many times the athlete sped up sharply, and how many</w:t>
      </w:r>
    </w:p>
    <w:p>
      <w:pPr>
        <w:pStyle w:val="Normal"/>
        <w:rPr/>
      </w:pPr>
      <w:r>
        <w:rPr/>
        <w:t>times they slowed down sharply. Coaches watch these because the braking and</w:t>
      </w:r>
    </w:p>
    <w:p>
      <w:pPr>
        <w:pStyle w:val="Normal"/>
        <w:rPr/>
      </w:pPr>
      <w:r>
        <w:rPr/>
        <w:t>changing of direction is often harder on the body than the running itself.</w:t>
      </w:r>
    </w:p>
    <w:p>
      <w:pPr>
        <w:pStyle w:val="Normal"/>
        <w:rPr/>
      </w:pPr>
      <w:r>
        <w:rPr>
          <w:b/>
        </w:rPr>
        <w:t>The same vendor caveat, and it is sharper here.</w:t>
      </w:r>
      <w:r>
        <w:rPr/>
        <w:t xml:space="preserve"> What counts as "sharp" is a</w:t>
      </w:r>
    </w:p>
    <w:p>
      <w:pPr>
        <w:pStyle w:val="Normal"/>
        <w:rPr/>
      </w:pPr>
      <w:r>
        <w:rPr/>
        <w:t>threshold set in the vendor's software. Fydr counts what the file says. Two</w:t>
      </w:r>
    </w:p>
    <w:p>
      <w:pPr>
        <w:pStyle w:val="Normal"/>
        <w:rPr/>
      </w:pPr>
      <w:r>
        <w:rPr/>
        <w:t>clubs' numbers are not comparable, and neither are one club's numbers across a</w:t>
      </w:r>
    </w:p>
    <w:p>
      <w:pPr>
        <w:pStyle w:val="Normal"/>
        <w:rPr/>
      </w:pPr>
      <w:r>
        <w:rPr/>
        <w:t>change of vendor setting.</w:t>
      </w:r>
    </w:p>
    <w:p>
      <w:pPr>
        <w:pStyle w:val="Normal"/>
        <w:rPr/>
      </w:pPr>
      <w:r>
        <w:rPr>
          <w:b/>
        </w:rPr>
        <w:t>Exact calculation.</w:t>
      </w:r>
      <w:r>
        <w:rPr/>
        <w:t xml:space="preserve"> None. Taken from the file.</w:t>
      </w:r>
    </w:p>
    <w:p>
      <w:pPr>
        <w:pStyle w:val="Normal"/>
        <w:rPr/>
      </w:pPr>
      <w:r>
        <w:rPr>
          <w:b/>
        </w:rPr>
        <w:t>Inputs.</w:t>
      </w:r>
      <w:r>
        <w:rPr/>
        <w:t xml:space="preserve"> </w:t>
      </w:r>
      <w:r>
        <w:rPr>
          <w:rFonts w:ascii="Consolas" w:hAnsi="Consolas"/>
          <w:color w:val="333333"/>
          <w:sz w:val="18"/>
        </w:rPr>
        <w:t>gps_records.accelerations</w:t>
      </w:r>
      <w:r>
        <w:rPr/>
        <w:t xml:space="preserve"> and </w:t>
      </w:r>
      <w:r>
        <w:rPr>
          <w:rFonts w:ascii="Consolas" w:hAnsi="Consolas"/>
          <w:color w:val="333333"/>
          <w:sz w:val="18"/>
        </w:rPr>
        <w:t>.decelerations</w:t>
      </w:r>
      <w:r>
        <w:rPr/>
        <w:t>, from the</w:t>
      </w:r>
    </w:p>
    <w:p>
      <w:pPr>
        <w:pStyle w:val="Normal"/>
        <w:rPr/>
      </w:pPr>
      <w:r>
        <w:rPr/>
        <w:t>"Accelerations" and "Decelerations" columns.</w:t>
      </w:r>
    </w:p>
    <w:p>
      <w:pPr>
        <w:pStyle w:val="Normal"/>
        <w:rPr/>
      </w:pPr>
      <w:r>
        <w:rPr>
          <w:b/>
        </w:rPr>
        <w:t>Rounding and units.</w:t>
      </w:r>
      <w:r>
        <w:rPr/>
        <w:t xml:space="preserve"> Whole counts.</w:t>
      </w:r>
    </w:p>
    <w:p>
      <w:pPr>
        <w:pStyle w:val="Normal"/>
        <w:rPr/>
      </w:pPr>
      <w:r>
        <w:rPr>
          <w:b/>
        </w:rPr>
        <w:t>When data is missing.</w:t>
      </w:r>
      <w:r>
        <w:rPr/>
        <w:t xml:space="preserve"> Optional, blank.</w:t>
      </w:r>
    </w:p>
    <w:p>
      <w:pPr>
        <w:pStyle w:val="Normal"/>
        <w:rPr/>
      </w:pPr>
      <w:r>
        <w:rPr>
          <w:b/>
        </w:rPr>
        <w:t>Screens.</w:t>
      </w:r>
      <w:r>
        <w:rPr/>
        <w:t xml:space="preserve"> Training report, leaderboards, analytics.</w:t>
      </w:r>
    </w:p>
    <w:p>
      <w:pPr>
        <w:pStyle w:val="Normal"/>
        <w:rPr/>
      </w:pPr>
      <w:r>
        <w:rPr>
          <w:b/>
        </w:rPr>
        <w:t>Roles and tier.</w:t>
      </w:r>
      <w:r>
        <w:rPr/>
        <w:t xml:space="preserve"> All staff. </w:t>
      </w:r>
      <w:r>
        <w:rPr>
          <w:b/>
        </w:rPr>
        <w:t>Premium.</w:t>
      </w:r>
    </w:p>
    <w:p>
      <w:pPr>
        <w:pStyle w:val="Normal"/>
        <w:rPr/>
      </w:pPr>
      <w:r>
        <w:rPr>
          <w:b/>
        </w:rPr>
        <w:t>Where they are built.</w:t>
      </w:r>
      <w:r>
        <w:rPr/>
        <w:t xml:space="preserve"> </w:t>
      </w:r>
      <w:r>
        <w:rPr>
          <w:rFonts w:ascii="Consolas" w:hAnsi="Consolas"/>
          <w:color w:val="333333"/>
          <w:sz w:val="18"/>
        </w:rPr>
        <w:t>src/lib/queries/gpsImport.ts:188</w:t>
      </w:r>
      <w:r>
        <w:rPr/>
        <w:t xml:space="preserve"> and </w:t>
      </w:r>
      <w:r>
        <w:rPr>
          <w:rFonts w:ascii="Consolas" w:hAnsi="Consolas"/>
          <w:color w:val="333333"/>
          <w:sz w:val="18"/>
        </w:rPr>
        <w:t>:189</w:t>
      </w:r>
      <w:r>
        <w:rPr/>
        <w:t>.</w:t>
      </w:r>
    </w:p>
    <w:p>
      <w:pPr>
        <w:pStyle w:val="Heading3"/>
        <w:rPr/>
      </w:pPr>
      <w:r>
        <w:rPr/>
        <w:t>MET-024. Session duration</w:t>
      </w:r>
    </w:p>
    <w:p>
      <w:pPr>
        <w:pStyle w:val="Normal"/>
        <w:rPr/>
      </w:pPr>
      <w:r>
        <w:rPr>
          <w:b/>
        </w:rPr>
        <w:t>Name on screen.</w:t>
      </w:r>
      <w:r>
        <w:rPr/>
        <w:t xml:space="preserve"> Duration.</w:t>
      </w:r>
    </w:p>
    <w:p>
      <w:pPr>
        <w:pStyle w:val="Normal"/>
        <w:rPr/>
      </w:pPr>
      <w:r>
        <w:rPr>
          <w:b/>
        </w:rPr>
        <w:t>What it means.</w:t>
      </w:r>
      <w:r>
        <w:rPr/>
        <w:t xml:space="preserve"> How long the athlete's GPS unit recorded for, in minutes.</w:t>
      </w:r>
    </w:p>
    <w:p>
      <w:pPr>
        <w:pStyle w:val="Normal"/>
        <w:rPr/>
      </w:pPr>
      <w:r>
        <w:rPr>
          <w:b/>
        </w:rPr>
        <w:t>Not the same as the session's scheduled length</w:t>
      </w:r>
      <w:r>
        <w:rPr/>
        <w:t>, and not the same as the</w:t>
      </w:r>
    </w:p>
    <w:p>
      <w:pPr>
        <w:pStyle w:val="Normal"/>
        <w:rPr/>
      </w:pPr>
      <w:r>
        <w:rPr/>
        <w:t>duration an athlete enters with their own rating in MET-007. This one comes from</w:t>
      </w:r>
    </w:p>
    <w:p>
      <w:pPr>
        <w:pStyle w:val="Normal"/>
        <w:rPr/>
      </w:pPr>
      <w:r>
        <w:rPr/>
        <w:t>the device.</w:t>
      </w:r>
    </w:p>
    <w:p>
      <w:pPr>
        <w:pStyle w:val="Normal"/>
        <w:rPr/>
      </w:pPr>
      <w:r>
        <w:rPr>
          <w:b/>
        </w:rPr>
        <w:t>Exact calculation.</w:t>
      </w:r>
      <w:r>
        <w:rPr/>
        <w:t xml:space="preserve"> None. Taken from the file.</w:t>
      </w:r>
    </w:p>
    <w:p>
      <w:pPr>
        <w:pStyle w:val="Normal"/>
        <w:rPr/>
      </w:pPr>
      <w:r>
        <w:rPr>
          <w:b/>
        </w:rPr>
        <w:t>Inputs.</w:t>
      </w:r>
      <w:r>
        <w:rPr/>
        <w:t xml:space="preserve"> </w:t>
      </w:r>
      <w:r>
        <w:rPr>
          <w:rFonts w:ascii="Consolas" w:hAnsi="Consolas"/>
          <w:color w:val="333333"/>
          <w:sz w:val="18"/>
        </w:rPr>
        <w:t>gps_records.duration_s</w:t>
      </w:r>
      <w:r>
        <w:rPr/>
        <w:t>, from the "Duration (min)" column.</w:t>
      </w:r>
    </w:p>
    <w:p>
      <w:pPr>
        <w:pStyle w:val="Normal"/>
        <w:rPr/>
      </w:pPr>
      <w:r>
        <w:rPr>
          <w:b/>
        </w:rPr>
        <w:t>Screens.</w:t>
      </w:r>
      <w:r>
        <w:rPr/>
        <w:t xml:space="preserve"> Training report, analytics.</w:t>
      </w:r>
    </w:p>
    <w:p>
      <w:pPr>
        <w:pStyle w:val="Normal"/>
        <w:rPr/>
      </w:pPr>
      <w:r>
        <w:rPr>
          <w:b/>
        </w:rPr>
        <w:t>Roles and tier.</w:t>
      </w:r>
      <w:r>
        <w:rPr/>
        <w:t xml:space="preserve"> All staff. </w:t>
      </w:r>
      <w:r>
        <w:rPr>
          <w:b/>
        </w:rPr>
        <w:t>Premium.</w:t>
      </w:r>
    </w:p>
    <w:p>
      <w:pPr>
        <w:pStyle w:val="Normal"/>
        <w:rPr/>
      </w:pPr>
      <w:r>
        <w:rPr>
          <w:b/>
        </w:rPr>
        <w:t>The minutes to seconds conversion, confirmed.</w:t>
      </w:r>
      <w:r>
        <w:rPr/>
        <w:t xml:space="preserve"> The uploaded column is headed</w:t>
      </w:r>
    </w:p>
    <w:p>
      <w:pPr>
        <w:pStyle w:val="Normal"/>
        <w:rPr/>
      </w:pPr>
      <w:r>
        <w:rPr/>
        <w:t xml:space="preserve">"Duration (min)" and the database column is </w:t>
      </w:r>
      <w:r>
        <w:rPr>
          <w:rFonts w:ascii="Consolas" w:hAnsi="Consolas"/>
          <w:color w:val="333333"/>
          <w:sz w:val="18"/>
        </w:rPr>
        <w:t>duration_s</w:t>
      </w:r>
      <w:r>
        <w:rPr/>
        <w:t>, in seconds. The import</w:t>
      </w:r>
    </w:p>
    <w:p>
      <w:pPr>
        <w:pStyle w:val="Normal"/>
        <w:rPr/>
      </w:pPr>
      <w:r>
        <w:rPr/>
        <w:t>multiplies by 60 and rounds (</w:t>
      </w:r>
      <w:r>
        <w:rPr>
          <w:rFonts w:ascii="Consolas" w:hAnsi="Consolas"/>
          <w:color w:val="333333"/>
          <w:sz w:val="18"/>
        </w:rPr>
        <w:t>src/lib/queries/gpsImport.ts:216</w:t>
      </w:r>
      <w:r>
        <w:rPr/>
        <w:t>), and the export</w:t>
      </w:r>
    </w:p>
    <w:p>
      <w:pPr>
        <w:pStyle w:val="Normal"/>
        <w:rPr/>
      </w:pPr>
      <w:r>
        <w:rPr/>
        <w:t>converts back at the file boundary rather than in the middle of the app</w:t>
      </w:r>
    </w:p>
    <w:p>
      <w:pPr>
        <w:pStyle w:val="Normal"/>
        <w:rPr/>
      </w:pPr>
      <w:r>
        <w:rPr/>
        <w:t>(</w:t>
      </w:r>
      <w:r>
        <w:rPr>
          <w:rFonts w:ascii="Consolas" w:hAnsi="Consolas"/>
          <w:color w:val="333333"/>
          <w:sz w:val="18"/>
        </w:rPr>
        <w:t>src/lib/queries/gpsImport.ts:414</w:t>
      </w:r>
      <w:r>
        <w:rPr/>
        <w:t>). Recorded because the mismatch of names</w:t>
      </w:r>
    </w:p>
    <w:p>
      <w:pPr>
        <w:pStyle w:val="Normal"/>
        <w:rPr/>
      </w:pPr>
      <w:r>
        <w:rPr/>
        <w:t>looks like a bug and is not one, so nobody needs to check it twice.</w:t>
      </w:r>
    </w:p>
    <w:p>
      <w:pPr>
        <w:pStyle w:val="Normal"/>
        <w:rPr/>
      </w:pPr>
      <w:r>
        <w:rPr>
          <w:b/>
        </w:rPr>
        <w:t>Where it is built.</w:t>
      </w:r>
      <w:r>
        <w:rPr/>
        <w:t xml:space="preserve"> </w:t>
      </w:r>
      <w:r>
        <w:rPr>
          <w:rFonts w:ascii="Consolas" w:hAnsi="Consolas"/>
          <w:color w:val="333333"/>
          <w:sz w:val="18"/>
        </w:rPr>
        <w:t>src/lib/queries/gpsImport.ts:191</w:t>
      </w:r>
      <w:r>
        <w:rPr/>
        <w:t xml:space="preserve">, stored at </w:t>
      </w:r>
      <w:r>
        <w:rPr>
          <w:rFonts w:ascii="Consolas" w:hAnsi="Consolas"/>
          <w:color w:val="333333"/>
          <w:sz w:val="18"/>
        </w:rPr>
        <w:t>:216</w:t>
      </w:r>
      <w:r>
        <w:rPr/>
        <w:t>.</w:t>
      </w:r>
    </w:p>
    <w:p>
      <w:pPr>
        <w:pStyle w:val="Heading3"/>
        <w:rPr/>
      </w:pPr>
      <w:r>
        <w:rPr/>
        <w:t>MET-025. Running distance and high intensity efforts</w:t>
      </w:r>
    </w:p>
    <w:p>
      <w:pPr>
        <w:pStyle w:val="Normal"/>
        <w:rPr/>
      </w:pPr>
      <w:r>
        <w:rPr>
          <w:b/>
        </w:rPr>
        <w:t>Names on screen.</w:t>
      </w:r>
      <w:r>
        <w:rPr/>
        <w:t xml:space="preserve"> Running distance. High intensity efforts.</w:t>
      </w:r>
    </w:p>
    <w:p>
      <w:pPr>
        <w:pStyle w:val="Normal"/>
        <w:rPr/>
      </w:pPr>
      <w:r>
        <w:rPr>
          <w:b/>
        </w:rPr>
        <w:t>What they mean.</w:t>
      </w:r>
      <w:r>
        <w:rPr/>
        <w:t xml:space="preserve"> How far the athlete ran above a walking pace, and how many</w:t>
      </w:r>
    </w:p>
    <w:p>
      <w:pPr>
        <w:pStyle w:val="Normal"/>
        <w:rPr/>
      </w:pPr>
      <w:r>
        <w:rPr/>
        <w:t>bursts of hard work the unit counted. Both carry the same vendor caveat as</w:t>
      </w:r>
    </w:p>
    <w:p>
      <w:pPr>
        <w:pStyle w:val="Normal"/>
        <w:rPr/>
      </w:pPr>
      <w:r>
        <w:rPr/>
        <w:t>MET-018: the thresholds behind them are the vendor's, not Fydr's.</w:t>
      </w:r>
    </w:p>
    <w:p>
      <w:pPr>
        <w:pStyle w:val="Normal"/>
        <w:rPr/>
      </w:pPr>
      <w:r>
        <w:rPr>
          <w:b/>
        </w:rPr>
        <w:t>Where they come from, and this is the important part.</w:t>
      </w:r>
      <w:r>
        <w:rPr/>
        <w:t xml:space="preserve"> Both columns exist on</w:t>
      </w:r>
    </w:p>
    <w:p>
      <w:pPr>
        <w:pStyle w:val="Normal"/>
        <w:rPr/>
      </w:pPr>
      <w:r>
        <w:rPr/>
        <w:t>the GPS table, both are offered as rankable leaderboard metrics</w:t>
      </w:r>
    </w:p>
    <w:p>
      <w:pPr>
        <w:pStyle w:val="Normal"/>
        <w:rPr/>
      </w:pPr>
      <w:r>
        <w:rPr/>
        <w:t>(</w:t>
      </w:r>
      <w:r>
        <w:rPr>
          <w:rFonts w:ascii="Consolas" w:hAnsi="Consolas"/>
          <w:color w:val="333333"/>
          <w:sz w:val="18"/>
        </w:rPr>
        <w:t>supabase/migrations/0056_gps_leaderboard_metrics.sql:95</w:t>
      </w:r>
      <w:r>
        <w:rPr/>
        <w:t xml:space="preserve"> and </w:t>
      </w:r>
      <w:r>
        <w:rPr>
          <w:rFonts w:ascii="Consolas" w:hAnsi="Consolas"/>
          <w:color w:val="333333"/>
          <w:sz w:val="18"/>
        </w:rPr>
        <w:t>:101</w:t>
      </w:r>
      <w:r>
        <w:rPr/>
        <w:t>), and both</w:t>
      </w:r>
    </w:p>
    <w:p>
      <w:pPr>
        <w:pStyle w:val="Normal"/>
        <w:rPr/>
      </w:pPr>
      <w:r>
        <w:rPr/>
        <w:t>are populated in the club's existing data: that migration records 512 of 597 rows</w:t>
      </w:r>
    </w:p>
    <w:p>
      <w:pPr>
        <w:pStyle w:val="Normal"/>
        <w:rPr/>
      </w:pPr>
      <w:r>
        <w:rPr/>
        <w:t>carrying a value for each, running distance ranging 1,261 to 3,655 metres</w:t>
      </w:r>
    </w:p>
    <w:p>
      <w:pPr>
        <w:pStyle w:val="Normal"/>
        <w:rPr/>
      </w:pPr>
      <w:r>
        <w:rPr/>
        <w:t>(</w:t>
      </w:r>
      <w:r>
        <w:rPr>
          <w:rFonts w:ascii="Consolas" w:hAnsi="Consolas"/>
          <w:color w:val="333333"/>
          <w:sz w:val="18"/>
        </w:rPr>
        <w:t>supabase/migrations/0056_gps_leaderboard_metrics.sql:63</w:t>
      </w:r>
      <w:r>
        <w:rPr/>
        <w:t>).</w:t>
      </w:r>
    </w:p>
    <w:p>
      <w:pPr>
        <w:pStyle w:val="Normal"/>
        <w:rPr/>
      </w:pPr>
      <w:r>
        <w:rPr>
          <w:b/>
        </w:rPr>
        <w:t>But neither column is among the ten headings the upload accepts.</w:t>
      </w:r>
      <w:r>
        <w:rPr/>
        <w:t xml:space="preserve"> So the</w:t>
      </w:r>
    </w:p>
    <w:p>
      <w:pPr>
        <w:pStyle w:val="Normal"/>
        <w:rPr/>
      </w:pPr>
      <w:r>
        <w:rPr/>
        <w:t>figures that exist arrived by direct database insert, and **every future upload</w:t>
      </w:r>
    </w:p>
    <w:p>
      <w:pPr>
        <w:pStyle w:val="Normal"/>
        <w:rPr/>
      </w:pPr>
      <w:r>
        <w:rPr/>
        <w:t>through the app will leave them empty**. A leaderboard built on either will work</w:t>
      </w:r>
    </w:p>
    <w:p>
      <w:pPr>
        <w:pStyle w:val="Normal"/>
        <w:rPr/>
      </w:pPr>
      <w:r>
        <w:rPr/>
        <w:t>today and quietly stop gaining new entries.</w:t>
      </w:r>
    </w:p>
    <w:p>
      <w:pPr>
        <w:pStyle w:val="Normal"/>
        <w:rPr/>
      </w:pPr>
      <w:r>
        <w:rPr/>
        <w:t xml:space="preserve">Two further columns, </w:t>
      </w:r>
      <w:r>
        <w:rPr>
          <w:rFonts w:ascii="Consolas" w:hAnsi="Consolas"/>
          <w:color w:val="333333"/>
          <w:sz w:val="18"/>
        </w:rPr>
        <w:t>impacts</w:t>
      </w:r>
      <w:r>
        <w:rPr/>
        <w:t xml:space="preserve"> and </w:t>
      </w:r>
      <w:r>
        <w:rPr>
          <w:rFonts w:ascii="Consolas" w:hAnsi="Consolas"/>
          <w:color w:val="333333"/>
          <w:sz w:val="18"/>
        </w:rPr>
        <w:t>metabolic_power_avg</w:t>
      </w:r>
      <w:r>
        <w:rPr/>
        <w:t>, exist on the table,</w:t>
      </w:r>
    </w:p>
    <w:p>
      <w:pPr>
        <w:pStyle w:val="Normal"/>
        <w:rPr/>
      </w:pPr>
      <w:r>
        <w:rPr/>
        <w:t>are not accepted by the import, and are not offered as leaderboard metrics</w:t>
      </w:r>
    </w:p>
    <w:p>
      <w:pPr>
        <w:pStyle w:val="Normal"/>
        <w:rPr/>
      </w:pPr>
      <w:r>
        <w:rPr/>
        <w:t>either. They are simply unused.</w:t>
      </w:r>
    </w:p>
    <w:p>
      <w:pPr>
        <w:pStyle w:val="Normal"/>
        <w:rPr/>
      </w:pPr>
      <w:r>
        <w:rPr>
          <w:b/>
        </w:rPr>
        <w:t>Status.</w:t>
      </w:r>
      <w:r>
        <w:rPr/>
        <w:t xml:space="preserve"> Partly built: readable, rankable, not collectable.</w:t>
      </w:r>
    </w:p>
    <w:p>
      <w:pPr>
        <w:pStyle w:val="Normal"/>
        <w:rPr/>
      </w:pPr>
      <w:r>
        <w:rPr>
          <w:b/>
        </w:rPr>
        <w:t>Raised as decision D-24</w:t>
      </w:r>
      <w:r>
        <w:rPr/>
        <w:t>: either add these two columns to the accepted import</w:t>
      </w:r>
    </w:p>
    <w:p>
      <w:pPr>
        <w:pStyle w:val="Normal"/>
        <w:rPr/>
      </w:pPr>
      <w:r>
        <w:rPr/>
        <w:t>headings, or mark them ineligible for leaderboards so a coach cannot build a</w:t>
      </w:r>
    </w:p>
    <w:p>
      <w:pPr>
        <w:pStyle w:val="Normal"/>
        <w:rPr/>
      </w:pPr>
      <w:r>
        <w:rPr/>
        <w:t>board that will silently stop updating.</w:t>
      </w:r>
    </w:p>
    <w:p>
      <w:pPr>
        <w:pStyle w:val="Heading3"/>
        <w:rPr/>
      </w:pPr>
      <w:r>
        <w:rPr/>
        <w:t>MET-026. Session score</w:t>
      </w:r>
    </w:p>
    <w:p>
      <w:pPr>
        <w:pStyle w:val="Normal"/>
        <w:rPr/>
      </w:pPr>
      <w:r>
        <w:rPr>
          <w:b/>
        </w:rPr>
        <w:t>Name on screen.</w:t>
      </w:r>
      <w:r>
        <w:rPr/>
        <w:t xml:space="preserve"> Shown as a percentage on a dial, with a sentence beneath it</w:t>
      </w:r>
    </w:p>
    <w:p>
      <w:pPr>
        <w:pStyle w:val="Normal"/>
        <w:rPr/>
      </w:pPr>
      <w:r>
        <w:rPr/>
        <w:t>such as "A typical session" or "Much harder than usual".</w:t>
      </w:r>
    </w:p>
    <w:p>
      <w:pPr>
        <w:pStyle w:val="Normal"/>
        <w:rPr/>
      </w:pPr>
      <w:r>
        <w:rPr>
          <w:b/>
        </w:rPr>
        <w:t>What it means, in plain English.</w:t>
      </w:r>
      <w:r>
        <w:rPr/>
        <w:t xml:space="preserve"> How hard this session was compared with a</w:t>
      </w:r>
    </w:p>
    <w:p>
      <w:pPr>
        <w:pStyle w:val="Normal"/>
        <w:rPr/>
      </w:pPr>
      <w:r>
        <w:rPr/>
        <w:t xml:space="preserve">typical session </w:t>
      </w:r>
      <w:r>
        <w:rPr>
          <w:b/>
        </w:rPr>
        <w:t>of the same kind</w:t>
      </w:r>
      <w:r>
        <w:rPr/>
        <w:t xml:space="preserve"> for </w:t>
      </w:r>
      <w:r>
        <w:rPr>
          <w:b/>
        </w:rPr>
        <w:t>this athlete</w:t>
      </w:r>
      <w:r>
        <w:rPr/>
        <w:t>. 100 percent means</w:t>
      </w:r>
    </w:p>
    <w:p>
      <w:pPr>
        <w:pStyle w:val="Normal"/>
        <w:rPr/>
      </w:pPr>
      <w:r>
        <w:rPr/>
        <w:t>completely normal for them. It is deliberately not a comparison against the rest</w:t>
      </w:r>
    </w:p>
    <w:p>
      <w:pPr>
        <w:pStyle w:val="Normal"/>
        <w:rPr/>
      </w:pPr>
      <w:r>
        <w:rPr/>
        <w:t>of the squad, so a smaller athlete is not permanently at the bottom of every</w:t>
      </w:r>
    </w:p>
    <w:p>
      <w:pPr>
        <w:pStyle w:val="Normal"/>
        <w:rPr/>
      </w:pPr>
      <w:r>
        <w:rPr/>
        <w:t>board.</w:t>
      </w:r>
    </w:p>
    <w:p>
      <w:pPr>
        <w:pStyle w:val="Normal"/>
        <w:rPr/>
      </w:pPr>
      <w:r>
        <w:rPr>
          <w:b/>
        </w:rPr>
        <w:t>Exact calculation.</w:t>
      </w:r>
      <w:r>
        <w:rPr/>
        <w:t xml:space="preserve"> For a chosen measure, most often total distance:</w:t>
      </w:r>
    </w:p>
    <w:p>
      <w:pPr>
        <w:pStyle w:val="ListNumber"/>
        <w:numPr>
          <w:ilvl w:val="0"/>
          <w:numId w:val="4"/>
        </w:numPr>
        <w:rPr/>
      </w:pPr>
      <w:r>
        <w:rPr/>
        <w:t xml:space="preserve">Find this athlete's earlier sessions </w:t>
      </w:r>
      <w:r>
        <w:rPr>
          <w:b/>
        </w:rPr>
        <w:t>with the same title</w:t>
      </w:r>
      <w:r>
        <w:rPr/>
        <w:t>, for example</w:t>
      </w:r>
    </w:p>
    <w:p>
      <w:pPr>
        <w:pStyle w:val="Normal"/>
        <w:rPr/>
      </w:pPr>
      <w:r>
        <w:rPr/>
        <w:t xml:space="preserve">   </w:t>
      </w:r>
      <w:r>
        <w:rPr/>
        <w:t>every "Conditioning" session.</w:t>
      </w:r>
    </w:p>
    <w:p>
      <w:pPr>
        <w:pStyle w:val="ListNumber"/>
        <w:numPr>
          <w:ilvl w:val="0"/>
          <w:numId w:val="4"/>
        </w:numPr>
        <w:rPr/>
      </w:pPr>
      <w:r>
        <w:rPr/>
        <w:t>Average that measure across them. That is the typical session.</w:t>
      </w:r>
    </w:p>
    <w:p>
      <w:pPr>
        <w:pStyle w:val="ListNumber"/>
        <w:numPr>
          <w:ilvl w:val="0"/>
          <w:numId w:val="4"/>
        </w:numPr>
        <w:rPr/>
      </w:pPr>
      <w:r>
        <w:rPr/>
        <w:t>Divide this session's figure by the typical figure and multiply by 100.</w:t>
      </w:r>
    </w:p>
    <w:p>
      <w:pPr>
        <w:pStyle w:val="Normal"/>
        <w:ind w:left="432"/>
        <w:rPr/>
      </w:pPr>
      <w:r>
        <w:rPr>
          <w:rFonts w:ascii="Consolas" w:hAnsi="Consolas"/>
          <w:sz w:val="18"/>
        </w:rPr>
        <w:t>session score = this session / typical session of the same title x 100</w:t>
      </w:r>
    </w:p>
    <w:p>
      <w:pPr>
        <w:pStyle w:val="Normal"/>
        <w:rPr/>
      </w:pPr>
      <w:r>
        <w:rPr>
          <w:b/>
        </w:rPr>
        <w:t>Why the session title is the grouping.</w:t>
      </w:r>
      <w:r>
        <w:rPr/>
        <w:t xml:space="preserve"> The database has no column for a</w:t>
      </w:r>
    </w:p>
    <w:p>
      <w:pPr>
        <w:pStyle w:val="Normal"/>
        <w:rPr/>
      </w:pPr>
      <w:r>
        <w:rPr/>
        <w:t>session subtype: it only knows training, match and a few others. But real</w:t>
      </w:r>
    </w:p>
    <w:p>
      <w:pPr>
        <w:pStyle w:val="Normal"/>
        <w:rPr/>
      </w:pPr>
      <w:r>
        <w:rPr/>
        <w:t>sessions repeat weekly by name, Conditioning, Unit skills, Team run, Captain's</w:t>
      </w:r>
    </w:p>
    <w:p>
      <w:pPr>
        <w:pStyle w:val="Normal"/>
        <w:rPr/>
      </w:pPr>
      <w:r>
        <w:rPr/>
        <w:t>run, so the title is what the club already uses to mean "the same kind of</w:t>
      </w:r>
    </w:p>
    <w:p>
      <w:pPr>
        <w:pStyle w:val="Normal"/>
        <w:rPr/>
      </w:pPr>
      <w:r>
        <w:rPr/>
        <w:t>session" (</w:t>
      </w:r>
      <w:r>
        <w:rPr>
          <w:rFonts w:ascii="Consolas" w:hAnsi="Consolas"/>
          <w:color w:val="333333"/>
          <w:sz w:val="18"/>
        </w:rPr>
        <w:t>src/lib/queries/trainingReport.ts:12</w:t>
      </w:r>
      <w:r>
        <w:rPr/>
        <w:t>).</w:t>
      </w:r>
    </w:p>
    <w:p>
      <w:pPr>
        <w:pStyle w:val="Normal"/>
        <w:rPr/>
      </w:pPr>
      <w:r>
        <w:rPr>
          <w:b/>
        </w:rPr>
        <w:t>The session being scored is always excluded from its own reference</w:t>
      </w:r>
      <w:r>
        <w:rPr/>
        <w:t>, applied</w:t>
      </w:r>
    </w:p>
    <w:p>
      <w:pPr>
        <w:pStyle w:val="Normal"/>
        <w:rPr/>
      </w:pPr>
      <w:r>
        <w:rPr/>
        <w:t>everywhere a reference is computed, not just the headline</w:t>
      </w:r>
    </w:p>
    <w:p>
      <w:pPr>
        <w:pStyle w:val="Normal"/>
        <w:rPr/>
      </w:pPr>
      <w:r>
        <w:rPr/>
        <w:t>(</w:t>
      </w:r>
      <w:r>
        <w:rPr>
          <w:rFonts w:ascii="Consolas" w:hAnsi="Consolas"/>
          <w:color w:val="333333"/>
          <w:sz w:val="18"/>
        </w:rPr>
        <w:t>src/lib/queries/trainingReport.ts:36</w:t>
      </w:r>
      <w:r>
        <w:rPr/>
        <w:t>).</w:t>
      </w:r>
    </w:p>
    <w:p>
      <w:pPr>
        <w:pStyle w:val="Normal"/>
        <w:rPr/>
      </w:pPr>
      <w:r>
        <w:rPr>
          <w:b/>
        </w:rPr>
        <w:t>Time window.</w:t>
      </w:r>
      <w:r>
        <w:rPr/>
        <w:t xml:space="preserve"> All of the athlete's earlier sessions with that title, within</w:t>
      </w:r>
    </w:p>
    <w:p>
      <w:pPr>
        <w:pStyle w:val="Normal"/>
        <w:rPr/>
      </w:pPr>
      <w:r>
        <w:rPr/>
        <w:t>the report's chosen period.</w:t>
      </w:r>
    </w:p>
    <w:p>
      <w:pPr>
        <w:pStyle w:val="Normal"/>
        <w:rPr/>
      </w:pPr>
      <w:r>
        <w:rPr>
          <w:b/>
        </w:rPr>
        <w:t>Rounding and units.</w:t>
      </w:r>
      <w:r>
        <w:rPr/>
        <w:t xml:space="preserve"> Whole percent, </w:t>
      </w:r>
      <w:r>
        <w:rPr>
          <w:b/>
        </w:rPr>
        <w:t>not capped</w:t>
      </w:r>
      <w:r>
        <w:rPr/>
        <w:t>, so a genuinely enormous</w:t>
      </w:r>
    </w:p>
    <w:p>
      <w:pPr>
        <w:pStyle w:val="Normal"/>
        <w:rPr/>
      </w:pPr>
      <w:r>
        <w:rPr/>
        <w:t>session can read well above 100.</w:t>
      </w:r>
    </w:p>
    <w:p>
      <w:pPr>
        <w:pStyle w:val="Normal"/>
        <w:rPr/>
      </w:pPr>
      <w:r>
        <w:rPr>
          <w:b/>
        </w:rPr>
        <w:t>When data is missing.</w:t>
      </w:r>
      <w:r>
        <w:rPr/>
        <w:t xml:space="preserve"> If the athlete has no earlier sessions of that title,</w:t>
      </w:r>
    </w:p>
    <w:p>
      <w:pPr>
        <w:pStyle w:val="Normal"/>
        <w:rPr/>
      </w:pPr>
      <w:r>
        <w:rPr/>
        <w:t>the dial cannot be scored and the report says so in words rather than showing a</w:t>
      </w:r>
    </w:p>
    <w:p>
      <w:pPr>
        <w:pStyle w:val="Normal"/>
        <w:rPr/>
      </w:pPr>
      <w:r>
        <w:rPr/>
        <w:t>number: "Not enough data to read this session yet"</w:t>
      </w:r>
    </w:p>
    <w:p>
      <w:pPr>
        <w:pStyle w:val="Normal"/>
        <w:rPr/>
      </w:pPr>
      <w:r>
        <w:rPr/>
        <w:t>(</w:t>
      </w:r>
      <w:r>
        <w:rPr>
          <w:rFonts w:ascii="Consolas" w:hAnsi="Consolas"/>
          <w:color w:val="333333"/>
          <w:sz w:val="18"/>
        </w:rPr>
        <w:t>src/lib/queries/trainingReport.ts:186</w:t>
      </w:r>
      <w:r>
        <w:rPr/>
        <w:t>).</w:t>
      </w:r>
    </w:p>
    <w:p>
      <w:pPr>
        <w:pStyle w:val="Normal"/>
        <w:rPr/>
      </w:pPr>
      <w:r>
        <w:rPr>
          <w:b/>
        </w:rPr>
        <w:t>The five verdicts.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Percentage</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Sentence shown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122 and above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Much harder than usual</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110 to 121</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Harder than usual</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92 to 109</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typical session</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82 to 91</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Lighter than usual</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Below 82</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Much lighter than usual</w:t>
            </w:r>
          </w:p>
        </w:tc>
      </w:tr>
    </w:tbl>
    <w:p>
      <w:pPr>
        <w:pStyle w:val="Normal"/>
        <w:rPr/>
      </w:pPr>
      <w:r>
        <w:rPr/>
      </w:r>
    </w:p>
    <w:p>
      <w:pPr>
        <w:pStyle w:val="Normal"/>
        <w:rPr/>
      </w:pPr>
      <w:r>
        <w:rPr>
          <w:rFonts w:ascii="Consolas" w:hAnsi="Consolas"/>
          <w:color w:val="333333"/>
          <w:sz w:val="18"/>
        </w:rPr>
        <w:t>src/lib/queries/trainingReport.ts:165</w:t>
      </w:r>
      <w:r>
        <w:rPr/>
        <w:t xml:space="preserve"> to </w:t>
      </w:r>
      <w:r>
        <w:rPr>
          <w:rFonts w:ascii="Consolas" w:hAnsi="Consolas"/>
          <w:color w:val="333333"/>
          <w:sz w:val="18"/>
        </w:rPr>
        <w:t>:169</w:t>
      </w:r>
      <w:r>
        <w:rPr/>
        <w:t>.</w:t>
      </w:r>
    </w:p>
    <w:p>
      <w:pPr>
        <w:pStyle w:val="Normal"/>
        <w:rPr/>
      </w:pPr>
      <w:r>
        <w:rPr>
          <w:b/>
        </w:rPr>
        <w:t>Open issue, and it matters.</w:t>
      </w:r>
      <w:r>
        <w:rPr/>
        <w:t xml:space="preserve"> **Nothing explains where 122, 110, 92 and 82 come</w:t>
      </w:r>
    </w:p>
    <w:p>
      <w:pPr>
        <w:pStyle w:val="Normal"/>
        <w:rPr/>
      </w:pPr>
      <w:r>
        <w:rPr/>
        <w:t>from.** The code records that they were copied from a specification section</w:t>
      </w:r>
    </w:p>
    <w:p>
      <w:pPr>
        <w:pStyle w:val="Normal"/>
        <w:rPr/>
      </w:pPr>
      <w:r>
        <w:rPr/>
        <w:t>word for word, which is where they came from, not why they are right. Three</w:t>
      </w:r>
    </w:p>
    <w:p>
      <w:pPr>
        <w:pStyle w:val="Normal"/>
        <w:rPr/>
      </w:pPr>
      <w:r>
        <w:rPr/>
        <w:t>further numbers just below them, 112, 88 and 6, are equally unexplained</w:t>
      </w:r>
    </w:p>
    <w:p>
      <w:pPr>
        <w:pStyle w:val="Normal"/>
        <w:rPr/>
      </w:pPr>
      <w:r>
        <w:rPr/>
        <w:t>(</w:t>
      </w:r>
      <w:r>
        <w:rPr>
          <w:rFonts w:ascii="Consolas" w:hAnsi="Consolas"/>
          <w:color w:val="333333"/>
          <w:sz w:val="18"/>
        </w:rPr>
        <w:t>:172</w:t>
      </w:r>
      <w:r>
        <w:rPr/>
        <w:t xml:space="preserve"> to </w:t>
      </w:r>
      <w:r>
        <w:rPr>
          <w:rFonts w:ascii="Consolas" w:hAnsi="Consolas"/>
          <w:color w:val="333333"/>
          <w:sz w:val="18"/>
        </w:rPr>
        <w:t>:174</w:t>
      </w:r>
      <w:r>
        <w:rPr/>
        <w:t xml:space="preserve">). Recorded as </w:t>
      </w:r>
      <w:r>
        <w:rPr>
          <w:b/>
        </w:rPr>
        <w:t>decision D-11</w:t>
      </w:r>
      <w:r>
        <w:rPr/>
        <w:t>, and until it is answered this</w:t>
      </w:r>
    </w:p>
    <w:p>
      <w:pPr>
        <w:pStyle w:val="Normal"/>
        <w:rPr/>
      </w:pPr>
      <w:r>
        <w:rPr/>
        <w:t xml:space="preserve">entry is </w:t>
      </w:r>
      <w:r>
        <w:rPr>
          <w:b/>
        </w:rPr>
        <w:t>UNVERIFIED on its thresholds</w:t>
      </w:r>
      <w:r>
        <w:rPr/>
        <w:t>, though the arithmetic above is</w:t>
      </w:r>
    </w:p>
    <w:p>
      <w:pPr>
        <w:pStyle w:val="Normal"/>
        <w:rPr/>
      </w:pPr>
      <w:r>
        <w:rPr/>
        <w:t>confirmed.</w:t>
      </w:r>
    </w:p>
    <w:p>
      <w:pPr>
        <w:pStyle w:val="Normal"/>
        <w:rPr/>
      </w:pPr>
      <w:r>
        <w:rPr>
          <w:b/>
        </w:rPr>
        <w:t>Screens.</w:t>
      </w:r>
      <w:r>
        <w:rPr/>
        <w:t xml:space="preserve"> Training report.</w:t>
      </w:r>
    </w:p>
    <w:p>
      <w:pPr>
        <w:pStyle w:val="Normal"/>
        <w:rPr/>
      </w:pPr>
      <w:r>
        <w:rPr>
          <w:b/>
        </w:rPr>
        <w:t>Roles and tier.</w:t>
      </w:r>
      <w:r>
        <w:rPr/>
        <w:t xml:space="preserve"> Coach or medical today. </w:t>
      </w:r>
      <w:r>
        <w:rPr>
          <w:b/>
        </w:rPr>
        <w:t>Premium.</w:t>
      </w:r>
      <w:r>
        <w:rPr/>
        <w:t xml:space="preserve"> Under the agreed model</w:t>
      </w:r>
    </w:p>
    <w:p>
      <w:pPr>
        <w:pStyle w:val="Normal"/>
        <w:rPr/>
      </w:pPr>
      <w:r>
        <w:rPr/>
        <w:t>this is a coach and sport scientist screen.</w:t>
      </w:r>
    </w:p>
    <w:p>
      <w:pPr>
        <w:pStyle w:val="Normal"/>
        <w:rPr/>
      </w:pPr>
      <w:r>
        <w:rPr>
          <w:b/>
        </w:rPr>
        <w:t>Where it is built.</w:t>
      </w:r>
      <w:r>
        <w:rPr/>
        <w:t xml:space="preserve"> </w:t>
      </w:r>
      <w:r>
        <w:rPr>
          <w:rFonts w:ascii="Consolas" w:hAnsi="Consolas"/>
          <w:color w:val="333333"/>
          <w:sz w:val="18"/>
        </w:rPr>
        <w:t>src/lib/queries/trainingReport.ts:164</w:t>
      </w:r>
      <w:r>
        <w:rPr/>
        <w:t>.</w:t>
      </w:r>
    </w:p>
    <w:p>
      <w:pPr>
        <w:pStyle w:val="Heading3"/>
        <w:rPr/>
      </w:pPr>
      <w:r>
        <w:rPr/>
        <w:t>MET-027. Halves split</w:t>
      </w:r>
    </w:p>
    <w:p>
      <w:pPr>
        <w:pStyle w:val="Normal"/>
        <w:rPr/>
      </w:pPr>
      <w:r>
        <w:rPr>
          <w:b/>
        </w:rPr>
        <w:t>Status: NOT BUILT, deliberately, and labelled as absent on screen.</w:t>
      </w:r>
    </w:p>
    <w:p>
      <w:pPr>
        <w:pStyle w:val="Normal"/>
        <w:rPr/>
      </w:pPr>
      <w:r>
        <w:rPr>
          <w:b/>
        </w:rPr>
        <w:t>What it would mean.</w:t>
      </w:r>
      <w:r>
        <w:rPr/>
        <w:t xml:space="preserve"> How an athlete's output in the first half of a match</w:t>
      </w:r>
    </w:p>
    <w:p>
      <w:pPr>
        <w:pStyle w:val="Normal"/>
        <w:rPr/>
      </w:pPr>
      <w:r>
        <w:rPr/>
        <w:t>compared with the second.</w:t>
      </w:r>
    </w:p>
    <w:p>
      <w:pPr>
        <w:pStyle w:val="Normal"/>
        <w:rPr/>
      </w:pPr>
      <w:r>
        <w:rPr>
          <w:b/>
        </w:rPr>
        <w:t>Why it is not built.</w:t>
      </w:r>
      <w:r>
        <w:rPr/>
        <w:t xml:space="preserve"> Nothing in the database records who started, who came on</w:t>
      </w:r>
    </w:p>
    <w:p>
      <w:pPr>
        <w:pStyle w:val="Normal"/>
        <w:rPr/>
      </w:pPr>
      <w:r>
        <w:rPr/>
        <w:t>and when. The weekly squad selection table is exactly that, a weekly selection,</w:t>
      </w:r>
    </w:p>
    <w:p>
      <w:pPr>
        <w:pStyle w:val="Normal"/>
        <w:rPr/>
      </w:pPr>
      <w:r>
        <w:rPr/>
        <w:t>not in-match timing. There is one cumulative GPS row per athlete per session, so</w:t>
      </w:r>
    </w:p>
    <w:p>
      <w:pPr>
        <w:pStyle w:val="Normal"/>
        <w:rPr/>
      </w:pPr>
      <w:r>
        <w:rPr>
          <w:b/>
        </w:rPr>
        <w:t>there is no honest way to split it in two</w:t>
      </w:r>
      <w:r>
        <w:rPr/>
        <w:t>. The report therefore renders an</w:t>
      </w:r>
    </w:p>
    <w:p>
      <w:pPr>
        <w:pStyle w:val="Normal"/>
        <w:rPr/>
      </w:pPr>
      <w:r>
        <w:rPr/>
        <w:t>explicit, labelled absence rather than inventing numbers</w:t>
      </w:r>
    </w:p>
    <w:p>
      <w:pPr>
        <w:pStyle w:val="Normal"/>
        <w:rPr/>
      </w:pPr>
      <w:r>
        <w:rPr/>
        <w:t>(</w:t>
      </w:r>
      <w:r>
        <w:rPr>
          <w:rFonts w:ascii="Consolas" w:hAnsi="Consolas"/>
          <w:color w:val="333333"/>
          <w:sz w:val="18"/>
        </w:rPr>
        <w:t>src/lib/queries/trainingReport.ts:26</w:t>
      </w:r>
      <w:r>
        <w:rPr/>
        <w:t>).</w:t>
      </w:r>
    </w:p>
    <w:p>
      <w:pPr>
        <w:pStyle w:val="Normal"/>
        <w:rPr/>
      </w:pPr>
      <w:r>
        <w:rPr>
          <w:b/>
        </w:rPr>
        <w:t>Recorded here rather than omitted</w:t>
      </w:r>
      <w:r>
        <w:rPr/>
        <w:t xml:space="preserve"> so that nobody rebuilds it without first</w:t>
      </w:r>
    </w:p>
    <w:p>
      <w:pPr>
        <w:pStyle w:val="Normal"/>
        <w:rPr/>
      </w:pPr>
      <w:r>
        <w:rPr/>
        <w:t>adding the substitution data it needs.</w:t>
      </w:r>
    </w:p>
    <w:p>
      <w:pPr>
        <w:pStyle w:val="Heading3"/>
        <w:rPr/>
      </w:pPr>
      <w:r>
        <w:rPr/>
        <w:t>Batch 2 summary</w:t>
      </w:r>
    </w:p>
    <w:p>
      <w:pPr>
        <w:pStyle w:val="Normal"/>
        <w:rPr/>
      </w:pPr>
      <w:r>
        <w:rPr/>
        <w:t>11 further metrics, MET-017 to MET-027. Every one is Premium.</w:t>
      </w:r>
    </w:p>
    <w:p>
      <w:pPr>
        <w:pStyle w:val="Normal"/>
        <w:rPr/>
      </w:pPr>
      <w:r>
        <w:rPr>
          <w:b/>
        </w:rPr>
        <w:t>The recurring theme worth your attention.</w:t>
      </w:r>
      <w:r>
        <w:rPr/>
        <w:t xml:space="preserve"> Six of them, MET-018 through</w:t>
      </w:r>
    </w:p>
    <w:p>
      <w:pPr>
        <w:pStyle w:val="Normal"/>
        <w:rPr/>
      </w:pPr>
      <w:r>
        <w:rPr/>
        <w:t xml:space="preserve">MET-023, are numbers Fydr </w:t>
      </w:r>
      <w:r>
        <w:rPr>
          <w:b/>
        </w:rPr>
        <w:t>stores but does not define</w:t>
      </w:r>
      <w:r>
        <w:rPr/>
        <w:t>. The thresholds that</w:t>
      </w:r>
    </w:p>
    <w:p>
      <w:pPr>
        <w:pStyle w:val="Normal"/>
        <w:rPr/>
      </w:pPr>
      <w:r>
        <w:rPr/>
        <w:t>decide what counts as high speed, a sprint, or a sharp acceleration live in the</w:t>
      </w:r>
    </w:p>
    <w:p>
      <w:pPr>
        <w:pStyle w:val="Normal"/>
        <w:rPr/>
      </w:pPr>
      <w:r>
        <w:rPr/>
        <w:t>GPS vendor's software, not in Fydr. This is not a fault, it is how these systems</w:t>
      </w:r>
    </w:p>
    <w:p>
      <w:pPr>
        <w:pStyle w:val="Normal"/>
        <w:rPr/>
      </w:pPr>
      <w:r>
        <w:rPr/>
        <w:t>work, but it means two clubs' figures are not comparable and a change to a vendor</w:t>
      </w:r>
    </w:p>
    <w:p>
      <w:pPr>
        <w:pStyle w:val="Normal"/>
        <w:rPr/>
      </w:pPr>
      <w:r>
        <w:rPr/>
        <w:t>setting will move a club's own numbers with nothing in the app to flag it. Every</w:t>
      </w:r>
    </w:p>
    <w:p>
      <w:pPr>
        <w:pStyle w:val="Normal"/>
        <w:rPr/>
      </w:pPr>
      <w:r>
        <w:rPr/>
        <w:t>screen specification that shows these will carry that sentence.</w:t>
      </w:r>
    </w:p>
    <w:p>
      <w:pPr>
        <w:pStyle w:val="Normal"/>
        <w:rPr/>
      </w:pPr>
      <w:r>
        <w:rPr>
          <w:b/>
        </w:rPr>
        <w:t>One new decision raised.</w:t>
      </w:r>
      <w:r>
        <w:rPr/>
        <w:t xml:space="preserve"> </w:t>
      </w:r>
      <w:r>
        <w:rPr>
          <w:b/>
        </w:rPr>
        <w:t>D-24</w:t>
      </w:r>
      <w:r>
        <w:rPr/>
        <w:t>: running distance and high intensity</w:t>
      </w:r>
    </w:p>
    <w:p>
      <w:pPr>
        <w:pStyle w:val="Normal"/>
        <w:rPr/>
      </w:pPr>
      <w:r>
        <w:rPr/>
        <w:t>efforts can be ranked on a leaderboard and are populated in existing data, but</w:t>
      </w:r>
    </w:p>
    <w:p>
      <w:pPr>
        <w:pStyle w:val="Normal"/>
        <w:rPr/>
      </w:pPr>
      <w:r>
        <w:rPr/>
        <w:t>no upload through the app can ever add to them, so such a board will quietly</w:t>
      </w:r>
    </w:p>
    <w:p>
      <w:pPr>
        <w:pStyle w:val="Normal"/>
        <w:rPr/>
      </w:pPr>
      <w:r>
        <w:rPr/>
        <w:t>stop updating.</w:t>
      </w:r>
    </w:p>
    <w:p>
      <w:pPr>
        <w:pStyle w:val="Normal"/>
        <w:rPr/>
      </w:pPr>
      <w:r>
        <w:rPr>
          <w:b/>
        </w:rPr>
        <w:t>One suspected fault checked and dismissed.</w:t>
      </w:r>
      <w:r>
        <w:rPr/>
        <w:t xml:space="preserve"> The GPS duration column is headed</w:t>
      </w:r>
    </w:p>
    <w:p>
      <w:pPr>
        <w:pStyle w:val="Normal"/>
        <w:rPr/>
      </w:pPr>
      <w:r>
        <w:rPr/>
        <w:t>in minutes and stored in a column named in seconds. That looks like a sixty fold</w:t>
      </w:r>
    </w:p>
    <w:p>
      <w:pPr>
        <w:pStyle w:val="Normal"/>
        <w:rPr/>
      </w:pPr>
      <w:r>
        <w:rPr/>
        <w:t>error and is not one: the import converts, and the export converts back. Recorded</w:t>
      </w:r>
    </w:p>
    <w:p>
      <w:pPr>
        <w:pStyle w:val="Normal"/>
        <w:rPr/>
      </w:pPr>
      <w:r>
        <w:rPr/>
        <w:t>in MET-024 so the question is not re-opened.</w:t>
      </w:r>
    </w:p>
    <w:p>
      <w:pPr>
        <w:pStyle w:val="Heading2"/>
        <w:rPr/>
      </w:pPr>
      <w:r>
        <w:rPr/>
        <w:t>Batch 3: testing, gym, nutrition and leaderboards</w:t>
      </w:r>
    </w:p>
    <w:p>
      <w:pPr>
        <w:pStyle w:val="Heading3"/>
        <w:rPr/>
      </w:pPr>
      <w:r>
        <w:rPr/>
        <w:t>MET-028. Test result</w:t>
      </w:r>
    </w:p>
    <w:p>
      <w:pPr>
        <w:pStyle w:val="Normal"/>
        <w:rPr/>
      </w:pPr>
      <w:r>
        <w:rPr>
          <w:b/>
        </w:rPr>
        <w:t>Name on screen.</w:t>
      </w:r>
      <w:r>
        <w:rPr/>
        <w:t xml:space="preserve"> Whatever the test is called: Bench press, 10 metre sprint,</w:t>
      </w:r>
    </w:p>
    <w:p>
      <w:pPr>
        <w:pStyle w:val="Normal"/>
        <w:rPr/>
      </w:pPr>
      <w:r>
        <w:rPr/>
        <w:t>Yo-yo, and so on. Each club defines its own.</w:t>
      </w:r>
    </w:p>
    <w:p>
      <w:pPr>
        <w:pStyle w:val="Normal"/>
        <w:rPr/>
      </w:pPr>
      <w:r>
        <w:rPr>
          <w:b/>
        </w:rPr>
        <w:t>What it means.</w:t>
      </w:r>
      <w:r>
        <w:rPr/>
        <w:t xml:space="preserve"> One recorded measurement of one athlete on one day, for one</w:t>
      </w:r>
    </w:p>
    <w:p>
      <w:pPr>
        <w:pStyle w:val="Normal"/>
        <w:rPr/>
      </w:pPr>
      <w:r>
        <w:rPr/>
        <w:t>standardised test.</w:t>
      </w:r>
    </w:p>
    <w:p>
      <w:pPr>
        <w:pStyle w:val="Normal"/>
        <w:rPr/>
      </w:pPr>
      <w:r>
        <w:rPr>
          <w:b/>
        </w:rPr>
        <w:t>Exact calculation.</w:t>
      </w:r>
      <w:r>
        <w:rPr/>
        <w:t xml:space="preserve"> None. It is the number that was measured and entered.</w:t>
      </w:r>
    </w:p>
    <w:p>
      <w:pPr>
        <w:pStyle w:val="Normal"/>
        <w:rPr/>
      </w:pPr>
      <w:r>
        <w:rPr>
          <w:b/>
        </w:rPr>
        <w:t>Inputs.</w:t>
      </w:r>
      <w:r>
        <w:rPr/>
        <w:t xml:space="preserve"> </w:t>
      </w:r>
      <w:r>
        <w:rPr>
          <w:rFonts w:ascii="Consolas" w:hAnsi="Consolas"/>
          <w:color w:val="333333"/>
          <w:sz w:val="18"/>
        </w:rPr>
        <w:t>test_results.value</w:t>
      </w:r>
      <w:r>
        <w:rPr/>
        <w:t xml:space="preserve">, </w:t>
      </w:r>
      <w:r>
        <w:rPr>
          <w:rFonts w:ascii="Consolas" w:hAnsi="Consolas"/>
          <w:color w:val="333333"/>
          <w:sz w:val="18"/>
        </w:rPr>
        <w:t>test_results.test_date</w:t>
      </w:r>
      <w:r>
        <w:rPr/>
        <w:t>, against a test the</w:t>
      </w:r>
    </w:p>
    <w:p>
      <w:pPr>
        <w:pStyle w:val="Normal"/>
        <w:rPr/>
      </w:pPr>
      <w:r>
        <w:rPr/>
        <w:t xml:space="preserve">club has defined in </w:t>
      </w:r>
      <w:r>
        <w:rPr>
          <w:rFonts w:ascii="Consolas" w:hAnsi="Consolas"/>
          <w:color w:val="333333"/>
          <w:sz w:val="18"/>
        </w:rPr>
        <w:t>test_definitions</w:t>
      </w:r>
      <w:r>
        <w:rPr/>
        <w:t>.</w:t>
      </w:r>
    </w:p>
    <w:p>
      <w:pPr>
        <w:pStyle w:val="Normal"/>
        <w:rPr/>
      </w:pPr>
      <w:r>
        <w:rPr>
          <w:b/>
        </w:rPr>
        <w:t>Units.</w:t>
      </w:r>
      <w:r>
        <w:rPr/>
        <w:t xml:space="preserve"> Whatever the test definition says. Fydr does not assume kilograms or</w:t>
      </w:r>
    </w:p>
    <w:p>
      <w:pPr>
        <w:pStyle w:val="Normal"/>
        <w:rPr/>
      </w:pPr>
      <w:r>
        <w:rPr/>
        <w:t>seconds: the definition carries the unit.</w:t>
      </w:r>
    </w:p>
    <w:p>
      <w:pPr>
        <w:pStyle w:val="Normal"/>
        <w:rPr/>
      </w:pPr>
      <w:r>
        <w:rPr>
          <w:b/>
        </w:rPr>
        <w:t>When data is missing.</w:t>
      </w:r>
      <w:r>
        <w:rPr/>
        <w:t xml:space="preserve"> An athlete simply has no result for a test they have</w:t>
      </w:r>
    </w:p>
    <w:p>
      <w:pPr>
        <w:pStyle w:val="Normal"/>
        <w:rPr/>
      </w:pPr>
      <w:r>
        <w:rPr/>
        <w:t>not done. A new athlete has none at all.</w:t>
      </w:r>
    </w:p>
    <w:p>
      <w:pPr>
        <w:pStyle w:val="Normal"/>
        <w:rPr/>
      </w:pPr>
      <w:r>
        <w:rPr>
          <w:b/>
        </w:rPr>
        <w:t>Corrections.</w:t>
      </w:r>
      <w:r>
        <w:rPr/>
        <w:t xml:space="preserve"> A correction creates a new row and marks the old one superseded,</w:t>
      </w:r>
    </w:p>
    <w:p>
      <w:pPr>
        <w:pStyle w:val="Normal"/>
        <w:rPr/>
      </w:pPr>
      <w:r>
        <w:rPr/>
        <w:t>rather than editing in place, because performance data that can be silently</w:t>
      </w:r>
    </w:p>
    <w:p>
      <w:pPr>
        <w:pStyle w:val="Normal"/>
        <w:rPr/>
      </w:pPr>
      <w:r>
        <w:rPr/>
        <w:t>changed is worthless for showing a trend</w:t>
      </w:r>
    </w:p>
    <w:p>
      <w:pPr>
        <w:pStyle w:val="Normal"/>
        <w:rPr/>
      </w:pPr>
      <w:r>
        <w:rPr/>
        <w:t>(</w:t>
      </w:r>
      <w:r>
        <w:rPr>
          <w:rFonts w:ascii="Consolas" w:hAnsi="Consolas"/>
          <w:color w:val="333333"/>
          <w:sz w:val="18"/>
        </w:rPr>
        <w:t>supabase/migrations/0024_testing.sql:98</w:t>
      </w:r>
      <w:r>
        <w:rPr/>
        <w:t>).</w:t>
      </w:r>
    </w:p>
    <w:p>
      <w:pPr>
        <w:pStyle w:val="Normal"/>
        <w:rPr/>
      </w:pPr>
      <w:r>
        <w:rPr>
          <w:b/>
        </w:rPr>
        <w:t>Screens.</w:t>
      </w:r>
      <w:r>
        <w:rPr/>
        <w:t xml:space="preserve"> Testing, test history, athlete profile, testing report,</w:t>
      </w:r>
    </w:p>
    <w:p>
      <w:pPr>
        <w:pStyle w:val="Normal"/>
        <w:rPr/>
      </w:pPr>
      <w:r>
        <w:rPr/>
        <w:t>leaderboards.</w:t>
      </w:r>
    </w:p>
    <w:p>
      <w:pPr>
        <w:pStyle w:val="Normal"/>
        <w:rPr/>
      </w:pPr>
      <w:r>
        <w:rPr>
          <w:b/>
        </w:rPr>
        <w:t>Roles and tier.</w:t>
      </w:r>
      <w:r>
        <w:rPr/>
        <w:t xml:space="preserve"> All staff. Base.</w:t>
      </w:r>
    </w:p>
    <w:p>
      <w:pPr>
        <w:pStyle w:val="Heading3"/>
        <w:rPr/>
      </w:pPr>
      <w:r>
        <w:rPr/>
        <w:t>MET-029. Best attempt on a test day</w:t>
      </w:r>
    </w:p>
    <w:p>
      <w:pPr>
        <w:pStyle w:val="Normal"/>
        <w:rPr/>
      </w:pPr>
      <w:r>
        <w:rPr>
          <w:b/>
        </w:rPr>
        <w:t>Name on screen.</w:t>
      </w:r>
      <w:r>
        <w:rPr/>
        <w:t xml:space="preserve"> Best. Often labelled Personal best, **which is misleading and</w:t>
      </w:r>
    </w:p>
    <w:p>
      <w:pPr>
        <w:pStyle w:val="Normal"/>
        <w:rPr/>
      </w:pPr>
      <w:r>
        <w:rPr/>
        <w:t>is the subject of decision D-40**.</w:t>
      </w:r>
    </w:p>
    <w:p>
      <w:pPr>
        <w:pStyle w:val="Normal"/>
        <w:rPr/>
      </w:pPr>
      <w:r>
        <w:rPr>
          <w:b/>
        </w:rPr>
        <w:t>What it actually means.</w:t>
      </w:r>
      <w:r>
        <w:rPr/>
        <w:t xml:space="preserve"> The best of the attempts an athlete made **on one</w:t>
      </w:r>
    </w:p>
    <w:p>
      <w:pPr>
        <w:pStyle w:val="Normal"/>
        <w:rPr/>
      </w:pPr>
      <w:r>
        <w:rPr/>
        <w:t>day</w:t>
      </w:r>
      <w:r>
        <w:rPr>
          <w:b/>
        </w:rPr>
        <w:t xml:space="preserve">. It is </w:t>
      </w:r>
      <w:r>
        <w:rPr/>
        <w:t>not** their best ever result.</w:t>
      </w:r>
    </w:p>
    <w:p>
      <w:pPr>
        <w:pStyle w:val="Normal"/>
        <w:rPr/>
      </w:pPr>
      <w:r>
        <w:rPr>
          <w:b/>
        </w:rPr>
        <w:t>Exact calculation.</w:t>
      </w:r>
      <w:r>
        <w:rPr/>
        <w:t xml:space="preserve"> Among that athlete's results for one test, on **one test</w:t>
      </w:r>
    </w:p>
    <w:p>
      <w:pPr>
        <w:pStyle w:val="Normal"/>
        <w:rPr/>
      </w:pPr>
      <w:r>
        <w:rPr/>
        <w:t>date**, on one side of the body, excluding deleted rows and any marked by hand,</w:t>
      </w:r>
    </w:p>
    <w:p>
      <w:pPr>
        <w:pStyle w:val="Normal"/>
        <w:rPr/>
      </w:pPr>
      <w:r>
        <w:rPr/>
        <w:t>the best one is flagged. Which counts as best depends on the test: for a sprint</w:t>
      </w:r>
    </w:p>
    <w:p>
      <w:pPr>
        <w:pStyle w:val="Normal"/>
        <w:rPr/>
      </w:pPr>
      <w:r>
        <w:rPr/>
        <w:t>the lowest time, for a lift the highest weight. The test definition records which.</w:t>
      </w:r>
    </w:p>
    <w:p>
      <w:pPr>
        <w:pStyle w:val="Normal"/>
        <w:rPr/>
      </w:pPr>
      <w:r>
        <w:rPr/>
        <w:t>The scope is the important part, and it is explicit in the rule that sets the</w:t>
      </w:r>
    </w:p>
    <w:p>
      <w:pPr>
        <w:pStyle w:val="Normal"/>
        <w:rPr/>
      </w:pPr>
      <w:r>
        <w:rPr/>
        <w:t xml:space="preserve">flag: athlete, test, </w:t>
      </w:r>
      <w:r>
        <w:rPr>
          <w:b/>
        </w:rPr>
        <w:t>test date</w:t>
      </w:r>
      <w:r>
        <w:rPr/>
        <w:t>, and side</w:t>
      </w:r>
    </w:p>
    <w:p>
      <w:pPr>
        <w:pStyle w:val="Normal"/>
        <w:rPr/>
      </w:pPr>
      <w:r>
        <w:rPr/>
        <w:t>(</w:t>
      </w:r>
      <w:r>
        <w:rPr>
          <w:rFonts w:ascii="Consolas" w:hAnsi="Consolas"/>
          <w:color w:val="333333"/>
          <w:sz w:val="18"/>
        </w:rPr>
        <w:t>supabase/migrations/0024_testing.sql:152</w:t>
      </w:r>
      <w:r>
        <w:rPr/>
        <w:t>).</w:t>
      </w:r>
    </w:p>
    <w:p>
      <w:pPr>
        <w:pStyle w:val="Normal"/>
        <w:rPr/>
      </w:pPr>
      <w:r>
        <w:rPr>
          <w:b/>
        </w:rPr>
        <w:t>So an athlete has one flagged result per test per day</w:t>
      </w:r>
      <w:r>
        <w:rPr/>
        <w:t>, not one overall. A</w:t>
      </w:r>
    </w:p>
    <w:p>
      <w:pPr>
        <w:pStyle w:val="Normal"/>
        <w:rPr/>
      </w:pPr>
      <w:r>
        <w:rPr/>
        <w:t xml:space="preserve">sprinter who ran 11.2 in March and 11.4 in June has </w:t>
      </w:r>
      <w:r>
        <w:rPr>
          <w:b/>
        </w:rPr>
        <w:t>two</w:t>
      </w:r>
      <w:r>
        <w:rPr/>
        <w:t xml:space="preserve"> flagged results, not</w:t>
      </w:r>
    </w:p>
    <w:p>
      <w:pPr>
        <w:pStyle w:val="Normal"/>
        <w:rPr/>
      </w:pPr>
      <w:r>
        <w:rPr/>
        <w:t>one. Anything wanting a true lifetime best has to take the best of the flagged</w:t>
      </w:r>
    </w:p>
    <w:p>
      <w:pPr>
        <w:pStyle w:val="Normal"/>
        <w:rPr/>
      </w:pPr>
      <w:r>
        <w:rPr/>
        <w:t>ones itself.</w:t>
      </w:r>
    </w:p>
    <w:p>
      <w:pPr>
        <w:pStyle w:val="Normal"/>
        <w:rPr/>
      </w:pPr>
      <w:r>
        <w:rPr>
          <w:b/>
        </w:rPr>
        <w:t>How the app actually uses it.</w:t>
      </w:r>
      <w:r>
        <w:rPr/>
        <w:t xml:space="preserve"> Two ways, both correct for their purpose,</w:t>
      </w:r>
    </w:p>
    <w:p>
      <w:pPr>
        <w:pStyle w:val="Normal"/>
        <w:rPr/>
      </w:pPr>
      <w:r>
        <w:rPr/>
        <w:t>neither of them "best ever":</w:t>
      </w:r>
    </w:p>
    <w:p>
      <w:pPr>
        <w:pStyle w:val="ListBullet"/>
        <w:numPr>
          <w:ilvl w:val="0"/>
          <w:numId w:val="1"/>
        </w:numPr>
        <w:rPr/>
      </w:pPr>
      <w:r>
        <w:rPr>
          <w:b/>
        </w:rPr>
        <w:t>Prescribed gym weights (MET-030)</w:t>
      </w:r>
      <w:r>
        <w:rPr/>
        <w:t xml:space="preserve"> take the </w:t>
      </w:r>
      <w:r>
        <w:rPr>
          <w:b/>
        </w:rPr>
        <w:t>most recent</w:t>
      </w:r>
      <w:r>
        <w:rPr/>
        <w:t xml:space="preserve"> flagged result,</w:t>
      </w:r>
    </w:p>
    <w:p>
      <w:pPr>
        <w:pStyle w:val="Normal"/>
        <w:rPr/>
      </w:pPr>
      <w:r>
        <w:rPr/>
        <w:t xml:space="preserve">  </w:t>
      </w:r>
      <w:r>
        <w:rPr/>
        <w:t>not the highest (</w:t>
      </w:r>
      <w:r>
        <w:rPr>
          <w:rFonts w:ascii="Consolas" w:hAnsi="Consolas"/>
          <w:color w:val="333333"/>
          <w:sz w:val="18"/>
        </w:rPr>
        <w:t>supabase/migrations/0043_exercise_overrides_and_one_rm.sql:355</w:t>
      </w:r>
      <w:r>
        <w:rPr/>
        <w:t>).</w:t>
      </w:r>
    </w:p>
    <w:p>
      <w:pPr>
        <w:pStyle w:val="Normal"/>
        <w:rPr/>
      </w:pPr>
      <w:r>
        <w:rPr/>
        <w:t xml:space="preserve">  </w:t>
      </w:r>
      <w:r>
        <w:rPr/>
        <w:t>That is right for a one repetition maximum: you want what the athlete can lift</w:t>
      </w:r>
    </w:p>
    <w:p>
      <w:pPr>
        <w:pStyle w:val="Normal"/>
        <w:rPr/>
      </w:pPr>
      <w:r>
        <w:rPr/>
        <w:t xml:space="preserve">  </w:t>
      </w:r>
      <w:r>
        <w:rPr/>
        <w:t>now, not what they lifted three years ago.</w:t>
      </w:r>
    </w:p>
    <w:p>
      <w:pPr>
        <w:pStyle w:val="ListBullet"/>
        <w:numPr>
          <w:ilvl w:val="0"/>
          <w:numId w:val="1"/>
        </w:numPr>
        <w:rPr/>
      </w:pPr>
      <w:r>
        <w:rPr>
          <w:b/>
        </w:rPr>
        <w:t>Leaderboard improvement</w:t>
      </w:r>
      <w:r>
        <w:rPr/>
        <w:t xml:space="preserve"> compares an athlete's latest flagged result against</w:t>
      </w:r>
    </w:p>
    <w:p>
      <w:pPr>
        <w:pStyle w:val="Normal"/>
        <w:rPr/>
      </w:pPr>
      <w:r>
        <w:rPr/>
        <w:t xml:space="preserve">  </w:t>
      </w:r>
      <w:r>
        <w:rPr/>
        <w:t>their earliest, which is only meaningful because the flag is per day</w:t>
      </w:r>
    </w:p>
    <w:p>
      <w:pPr>
        <w:pStyle w:val="Normal"/>
        <w:rPr/>
      </w:pPr>
      <w:r>
        <w:rPr/>
        <w:t xml:space="preserve">  </w:t>
      </w:r>
      <w:r>
        <w:rPr/>
        <w:t>(</w:t>
      </w:r>
      <w:r>
        <w:rPr>
          <w:rFonts w:ascii="Consolas" w:hAnsi="Consolas"/>
          <w:color w:val="333333"/>
          <w:sz w:val="18"/>
        </w:rPr>
        <w:t>src/lib/queries/leaderboardWall.ts:410</w:t>
      </w:r>
      <w:r>
        <w:rPr/>
        <w:t>).</w:t>
      </w:r>
    </w:p>
    <w:p>
      <w:pPr>
        <w:pStyle w:val="Normal"/>
        <w:rPr/>
      </w:pPr>
      <w:r>
        <w:rPr>
          <w:b/>
        </w:rPr>
        <w:t>A hazard.</w:t>
      </w:r>
      <w:r>
        <w:rPr/>
        <w:t xml:space="preserve"> Changing a test's direction does </w:t>
      </w:r>
      <w:r>
        <w:rPr>
          <w:b/>
        </w:rPr>
        <w:t>not</w:t>
      </w:r>
      <w:r>
        <w:rPr/>
        <w:t xml:space="preserve"> re-flag anything. The rule</w:t>
      </w:r>
    </w:p>
    <w:p>
      <w:pPr>
        <w:pStyle w:val="Normal"/>
        <w:rPr/>
      </w:pPr>
      <w:r>
        <w:rPr/>
        <w:t>runs when a result is written, not when a definition changes</w:t>
      </w:r>
    </w:p>
    <w:p>
      <w:pPr>
        <w:pStyle w:val="Normal"/>
        <w:rPr/>
      </w:pPr>
      <w:r>
        <w:rPr/>
        <w:t>(</w:t>
      </w:r>
      <w:r>
        <w:rPr>
          <w:rFonts w:ascii="Consolas" w:hAnsi="Consolas"/>
          <w:color w:val="333333"/>
          <w:sz w:val="18"/>
        </w:rPr>
        <w:t>supabase/migrations/0024_testing.sql:163</w:t>
      </w:r>
      <w:r>
        <w:rPr/>
        <w:t>). A test switched from "higher is</w:t>
      </w:r>
    </w:p>
    <w:p>
      <w:pPr>
        <w:pStyle w:val="Normal"/>
        <w:rPr/>
      </w:pPr>
      <w:r>
        <w:rPr/>
        <w:t>better" to "lower is better" keeps every existing flag pointing at the wrong</w:t>
      </w:r>
    </w:p>
    <w:p>
      <w:pPr>
        <w:pStyle w:val="Normal"/>
        <w:rPr/>
      </w:pPr>
      <w:r>
        <w:rPr/>
        <w:t>attempt until a new result is entered for that athlete on that day. Decision</w:t>
      </w:r>
    </w:p>
    <w:p>
      <w:pPr>
        <w:pStyle w:val="Normal"/>
        <w:rPr/>
      </w:pPr>
      <w:r>
        <w:rPr/>
        <w:t>D-41.</w:t>
      </w:r>
    </w:p>
    <w:p>
      <w:pPr>
        <w:pStyle w:val="Normal"/>
        <w:rPr/>
      </w:pPr>
      <w:r>
        <w:rPr>
          <w:b/>
        </w:rPr>
        <w:t>One important exception.</w:t>
      </w:r>
      <w:r>
        <w:rPr/>
        <w:t xml:space="preserve"> A member of staff can mark a result as the best by</w:t>
      </w:r>
    </w:p>
    <w:p>
      <w:pPr>
        <w:pStyle w:val="Normal"/>
        <w:rPr/>
      </w:pPr>
      <w:r>
        <w:rPr/>
        <w:t xml:space="preserve">hand, and when they do, the automatic rule </w:t>
      </w:r>
      <w:r>
        <w:rPr>
          <w:b/>
        </w:rPr>
        <w:t>stops overriding it</w:t>
      </w:r>
    </w:p>
    <w:p>
      <w:pPr>
        <w:pStyle w:val="Normal"/>
        <w:rPr/>
      </w:pPr>
      <w:r>
        <w:rPr/>
        <w:t>(</w:t>
      </w:r>
      <w:r>
        <w:rPr>
          <w:rFonts w:ascii="Consolas" w:hAnsi="Consolas"/>
          <w:color w:val="333333"/>
          <w:sz w:val="18"/>
        </w:rPr>
        <w:t>supabase/migrations/0024_testing.sql:31</w:t>
      </w:r>
      <w:r>
        <w:rPr/>
        <w:t>). This exists so that a known bad</w:t>
      </w:r>
    </w:p>
    <w:p>
      <w:pPr>
        <w:pStyle w:val="Normal"/>
        <w:rPr/>
      </w:pPr>
      <w:r>
        <w:rPr/>
        <w:t>reading, a mistimed sprint for instance, does not permanently sit as an athlete's</w:t>
      </w:r>
    </w:p>
    <w:p>
      <w:pPr>
        <w:pStyle w:val="Normal"/>
        <w:rPr/>
      </w:pPr>
      <w:r>
        <w:rPr/>
        <w:t>personal best.</w:t>
      </w:r>
    </w:p>
    <w:p>
      <w:pPr>
        <w:pStyle w:val="Normal"/>
        <w:rPr/>
      </w:pPr>
      <w:r>
        <w:rPr>
          <w:b/>
        </w:rPr>
        <w:t>Inputs.</w:t>
      </w:r>
      <w:r>
        <w:rPr/>
        <w:t xml:space="preserve"> </w:t>
      </w:r>
      <w:r>
        <w:rPr>
          <w:rFonts w:ascii="Consolas" w:hAnsi="Consolas"/>
          <w:color w:val="333333"/>
          <w:sz w:val="18"/>
        </w:rPr>
        <w:t>test_results.is_best</w:t>
      </w:r>
      <w:r>
        <w:rPr/>
        <w:t>, set by a database trigger</w:t>
      </w:r>
    </w:p>
    <w:p>
      <w:pPr>
        <w:pStyle w:val="Normal"/>
        <w:rPr/>
      </w:pPr>
      <w:r>
        <w:rPr/>
        <w:t>(</w:t>
      </w:r>
      <w:r>
        <w:rPr>
          <w:rFonts w:ascii="Consolas" w:hAnsi="Consolas"/>
          <w:color w:val="333333"/>
          <w:sz w:val="18"/>
        </w:rPr>
        <w:t>supabase/migrations/0024_testing.sql:139</w:t>
      </w:r>
      <w:r>
        <w:rPr/>
        <w:t xml:space="preserve">), and </w:t>
      </w:r>
      <w:r>
        <w:rPr>
          <w:rFonts w:ascii="Consolas" w:hAnsi="Consolas"/>
          <w:color w:val="333333"/>
          <w:sz w:val="18"/>
        </w:rPr>
        <w:t>test_results.is_best_manual</w:t>
      </w:r>
    </w:p>
    <w:p>
      <w:pPr>
        <w:pStyle w:val="Normal"/>
        <w:rPr/>
      </w:pPr>
      <w:r>
        <w:rPr/>
        <w:t>for the override.</w:t>
      </w:r>
    </w:p>
    <w:p>
      <w:pPr>
        <w:pStyle w:val="Normal"/>
        <w:rPr/>
      </w:pPr>
      <w:r>
        <w:rPr>
          <w:b/>
        </w:rPr>
        <w:t>Time window.</w:t>
      </w:r>
      <w:r>
        <w:rPr/>
        <w:t xml:space="preserve"> All time, not a period.</w:t>
      </w:r>
    </w:p>
    <w:p>
      <w:pPr>
        <w:pStyle w:val="Normal"/>
        <w:rPr/>
      </w:pPr>
      <w:r>
        <w:rPr>
          <w:b/>
        </w:rPr>
        <w:t>When data is missing.</w:t>
      </w:r>
      <w:r>
        <w:rPr/>
        <w:t xml:space="preserve"> No results means no personal best. Shown blank.</w:t>
      </w:r>
    </w:p>
    <w:p>
      <w:pPr>
        <w:pStyle w:val="Normal"/>
        <w:rPr/>
      </w:pPr>
      <w:r>
        <w:rPr>
          <w:b/>
        </w:rPr>
        <w:t>Screens.</w:t>
      </w:r>
      <w:r>
        <w:rPr/>
        <w:t xml:space="preserve"> Testing, test history, athlete profile, leaderboards, gym</w:t>
      </w:r>
    </w:p>
    <w:p>
      <w:pPr>
        <w:pStyle w:val="Normal"/>
        <w:rPr/>
      </w:pPr>
      <w:r>
        <w:rPr/>
        <w:t>programmes, where it feeds MET-030.</w:t>
      </w:r>
    </w:p>
    <w:p>
      <w:pPr>
        <w:pStyle w:val="Normal"/>
        <w:rPr/>
      </w:pPr>
      <w:r>
        <w:rPr>
          <w:b/>
        </w:rPr>
        <w:t>Roles and tier.</w:t>
      </w:r>
      <w:r>
        <w:rPr/>
        <w:t xml:space="preserve"> All staff. Base.</w:t>
      </w:r>
    </w:p>
    <w:p>
      <w:pPr>
        <w:pStyle w:val="Heading3"/>
        <w:rPr/>
      </w:pPr>
      <w:r>
        <w:rPr/>
        <w:t>MET-030. Prescribed gym load</w:t>
      </w:r>
    </w:p>
    <w:p>
      <w:pPr>
        <w:pStyle w:val="Normal"/>
        <w:rPr/>
      </w:pPr>
      <w:r>
        <w:rPr>
          <w:b/>
        </w:rPr>
        <w:t>Name on screen.</w:t>
      </w:r>
      <w:r>
        <w:rPr/>
        <w:t xml:space="preserve"> The weight shown against an exercise in a programme, in</w:t>
      </w:r>
    </w:p>
    <w:p>
      <w:pPr>
        <w:pStyle w:val="Normal"/>
        <w:rPr/>
      </w:pPr>
      <w:r>
        <w:rPr/>
        <w:t>kilograms.</w:t>
      </w:r>
    </w:p>
    <w:p>
      <w:pPr>
        <w:pStyle w:val="Normal"/>
        <w:rPr/>
      </w:pPr>
      <w:r>
        <w:rPr>
          <w:b/>
        </w:rPr>
        <w:t>What it means.</w:t>
      </w:r>
      <w:r>
        <w:rPr/>
        <w:t xml:space="preserve"> How much an athlete should lift for this exercise today. When</w:t>
      </w:r>
    </w:p>
    <w:p>
      <w:pPr>
        <w:pStyle w:val="Normal"/>
        <w:rPr/>
      </w:pPr>
      <w:r>
        <w:rPr/>
        <w:t>a programme is written as a percentage rather than a fixed weight, this is that</w:t>
      </w:r>
    </w:p>
    <w:p>
      <w:pPr>
        <w:pStyle w:val="Normal"/>
        <w:rPr/>
      </w:pPr>
      <w:r>
        <w:rPr/>
        <w:t xml:space="preserve">percentage turned into a real number using </w:t>
      </w:r>
      <w:r>
        <w:rPr>
          <w:b/>
        </w:rPr>
        <w:t>that athlete's own</w:t>
      </w:r>
      <w:r>
        <w:rPr/>
        <w:t xml:space="preserve"> best lift.</w:t>
      </w:r>
    </w:p>
    <w:p>
      <w:pPr>
        <w:pStyle w:val="Normal"/>
        <w:rPr/>
      </w:pPr>
      <w:r>
        <w:rPr>
          <w:b/>
        </w:rPr>
        <w:t>Exact calculation.</w:t>
      </w:r>
      <w:r>
        <w:rPr/>
        <w:t xml:space="preserve"> When the exercise is prescribed as a percentage of a one</w:t>
      </w:r>
    </w:p>
    <w:p>
      <w:pPr>
        <w:pStyle w:val="Normal"/>
        <w:rPr/>
      </w:pPr>
      <w:r>
        <w:rPr/>
        <w:t>repetition maximum:</w:t>
      </w:r>
    </w:p>
    <w:p>
      <w:pPr>
        <w:pStyle w:val="Normal"/>
        <w:ind w:left="432"/>
        <w:rPr/>
      </w:pPr>
      <w:r>
        <w:rPr>
          <w:rFonts w:ascii="Consolas" w:hAnsi="Consolas"/>
          <w:sz w:val="18"/>
        </w:rPr>
        <w:t>weight in kg = percentage x the athlete's best result for the linked test / 100</w:t>
      </w:r>
    </w:p>
    <w:p>
      <w:pPr>
        <w:pStyle w:val="Normal"/>
        <w:rPr/>
      </w:pPr>
      <w:r>
        <w:rPr/>
        <w:t>rounded to one decimal place</w:t>
      </w:r>
    </w:p>
    <w:p>
      <w:pPr>
        <w:pStyle w:val="Normal"/>
        <w:rPr/>
      </w:pPr>
      <w:r>
        <w:rPr/>
        <w:t>(</w:t>
      </w:r>
      <w:r>
        <w:rPr>
          <w:rFonts w:ascii="Consolas" w:hAnsi="Consolas"/>
          <w:color w:val="333333"/>
          <w:sz w:val="18"/>
        </w:rPr>
        <w:t>supabase/migrations/0043_exercise_overrides_and_one_rm.sql:342</w:t>
      </w:r>
      <w:r>
        <w:rPr/>
        <w:t>).</w:t>
      </w:r>
    </w:p>
    <w:p>
      <w:pPr>
        <w:pStyle w:val="Normal"/>
        <w:rPr/>
      </w:pPr>
      <w:r>
        <w:rPr/>
        <w:t>So an exercise written as 80 percent, for an athlete whose best back squat is</w:t>
      </w:r>
    </w:p>
    <w:p>
      <w:pPr>
        <w:pStyle w:val="Normal"/>
        <w:rPr/>
      </w:pPr>
      <w:r>
        <w:rPr/>
        <w:t>140 kg, resolves to 112.0 kg. A different athlete on the same programme sees a</w:t>
      </w:r>
    </w:p>
    <w:p>
      <w:pPr>
        <w:pStyle w:val="Normal"/>
        <w:rPr/>
      </w:pPr>
      <w:r>
        <w:rPr/>
        <w:t>different number.</w:t>
      </w:r>
    </w:p>
    <w:p>
      <w:pPr>
        <w:pStyle w:val="Normal"/>
        <w:rPr/>
      </w:pPr>
      <w:r>
        <w:rPr>
          <w:b/>
        </w:rPr>
        <w:t>Which test is used, and which result.</w:t>
      </w:r>
      <w:r>
        <w:rPr/>
        <w:t xml:space="preserve"> Each exercise can name the test that</w:t>
      </w:r>
    </w:p>
    <w:p>
      <w:pPr>
        <w:pStyle w:val="Normal"/>
        <w:rPr/>
      </w:pPr>
      <w:r>
        <w:rPr/>
        <w:t>measures its one repetition maximum</w:t>
      </w:r>
    </w:p>
    <w:p>
      <w:pPr>
        <w:pStyle w:val="Normal"/>
        <w:rPr/>
      </w:pPr>
      <w:r>
        <w:rPr/>
        <w:t>(</w:t>
      </w:r>
      <w:r>
        <w:rPr>
          <w:rFonts w:ascii="Consolas" w:hAnsi="Consolas"/>
          <w:color w:val="333333"/>
          <w:sz w:val="18"/>
        </w:rPr>
        <w:t>supabase/migrations/0043_exercise_overrides_and_one_rm.sql:96</w:t>
      </w:r>
      <w:r>
        <w:rPr/>
        <w:t>). The result used</w:t>
      </w:r>
    </w:p>
    <w:p>
      <w:pPr>
        <w:pStyle w:val="Normal"/>
        <w:rPr/>
      </w:pPr>
      <w:r>
        <w:rPr/>
        <w:t xml:space="preserve">is the athlete's </w:t>
      </w:r>
      <w:r>
        <w:rPr>
          <w:b/>
        </w:rPr>
        <w:t>most recent flagged attempt</w:t>
      </w:r>
      <w:r>
        <w:rPr/>
        <w:t>, taken by ordering on test date</w:t>
      </w:r>
    </w:p>
    <w:p>
      <w:pPr>
        <w:pStyle w:val="Normal"/>
        <w:rPr/>
      </w:pPr>
      <w:r>
        <w:rPr/>
        <w:t>and taking the first (</w:t>
      </w:r>
      <w:r>
        <w:rPr>
          <w:rFonts w:ascii="Consolas" w:hAnsi="Consolas"/>
          <w:color w:val="333333"/>
          <w:sz w:val="18"/>
        </w:rPr>
        <w:t>:355</w:t>
      </w:r>
      <w:r>
        <w:rPr/>
        <w:t>).</w:t>
      </w:r>
    </w:p>
    <w:p>
      <w:pPr>
        <w:pStyle w:val="Normal"/>
        <w:rPr/>
      </w:pPr>
      <w:r>
        <w:rPr>
          <w:b/>
        </w:rPr>
        <w:t>Most recent, not highest.</w:t>
      </w:r>
      <w:r>
        <w:rPr/>
        <w:t xml:space="preserve"> An athlete whose best ever squat was 150 kg two</w:t>
      </w:r>
    </w:p>
    <w:p>
      <w:pPr>
        <w:pStyle w:val="Normal"/>
        <w:rPr/>
      </w:pPr>
      <w:r>
        <w:rPr/>
        <w:t>years ago and who last tested at 130 kg is prescribed against 130. That is the</w:t>
      </w:r>
    </w:p>
    <w:p>
      <w:pPr>
        <w:pStyle w:val="Normal"/>
        <w:rPr/>
      </w:pPr>
      <w:r>
        <w:rPr/>
        <w:t>right behaviour for a one repetition maximum, and it is worth stating plainly</w:t>
      </w:r>
    </w:p>
    <w:p>
      <w:pPr>
        <w:pStyle w:val="Normal"/>
        <w:rPr/>
      </w:pPr>
      <w:r>
        <w:rPr/>
        <w:t xml:space="preserve">because the flag it reads is named </w:t>
      </w:r>
      <w:r>
        <w:rPr>
          <w:rFonts w:ascii="Consolas" w:hAnsi="Consolas"/>
          <w:color w:val="333333"/>
          <w:sz w:val="18"/>
        </w:rPr>
        <w:t>is_best</w:t>
      </w:r>
      <w:r>
        <w:rPr/>
        <w:t>.</w:t>
      </w:r>
    </w:p>
    <w:p>
      <w:pPr>
        <w:pStyle w:val="Normal"/>
        <w:rPr/>
      </w:pPr>
      <w:r>
        <w:rPr>
          <w:b/>
        </w:rPr>
        <w:t>When data is missing, and this is handled explicitly.</w:t>
      </w:r>
      <w:r>
        <w:rPr/>
        <w:t xml:space="preserve"> If the exercise names</w:t>
      </w:r>
    </w:p>
    <w:p>
      <w:pPr>
        <w:pStyle w:val="Normal"/>
        <w:rPr/>
      </w:pPr>
      <w:r>
        <w:rPr/>
        <w:t>no test, or the athlete has no result for it, the programme records the exercise</w:t>
      </w:r>
    </w:p>
    <w:p>
      <w:pPr>
        <w:pStyle w:val="Normal"/>
        <w:rPr/>
      </w:pPr>
      <w:r>
        <w:rPr/>
        <w:t xml:space="preserve">as </w:t>
      </w:r>
      <w:r>
        <w:rPr>
          <w:b/>
        </w:rPr>
        <w:t>unresolvable</w:t>
      </w:r>
      <w:r>
        <w:rPr/>
        <w:t xml:space="preserve"> rather than guessing a weight</w:t>
      </w:r>
    </w:p>
    <w:p>
      <w:pPr>
        <w:pStyle w:val="Normal"/>
        <w:rPr/>
      </w:pPr>
      <w:r>
        <w:rPr/>
        <w:t>(</w:t>
      </w:r>
      <w:r>
        <w:rPr>
          <w:rFonts w:ascii="Consolas" w:hAnsi="Consolas"/>
          <w:color w:val="333333"/>
          <w:sz w:val="18"/>
        </w:rPr>
        <w:t>supabase/migrations/0043_exercise_overrides_and_one_rm.sql:344</w:t>
      </w:r>
      <w:r>
        <w:rPr/>
        <w:t>). The screen</w:t>
      </w:r>
    </w:p>
    <w:p>
      <w:pPr>
        <w:pStyle w:val="Normal"/>
        <w:rPr/>
      </w:pPr>
      <w:r>
        <w:rPr/>
        <w:t>can then say the athlete needs testing before this exercise has a number, which is</w:t>
      </w:r>
    </w:p>
    <w:p>
      <w:pPr>
        <w:pStyle w:val="Normal"/>
        <w:rPr/>
      </w:pPr>
      <w:r>
        <w:rPr/>
        <w:t>the honest answer.</w:t>
      </w:r>
    </w:p>
    <w:p>
      <w:pPr>
        <w:pStyle w:val="Normal"/>
        <w:rPr/>
      </w:pPr>
      <w:r>
        <w:rPr>
          <w:b/>
        </w:rPr>
        <w:t>The date is carried too.</w:t>
      </w:r>
      <w:r>
        <w:rPr/>
        <w:t xml:space="preserve"> The date of the test behind the number is available</w:t>
      </w:r>
    </w:p>
    <w:p>
      <w:pPr>
        <w:pStyle w:val="Normal"/>
        <w:rPr/>
      </w:pPr>
      <w:r>
        <w:rPr/>
        <w:t>alongside it (</w:t>
      </w:r>
      <w:r>
        <w:rPr>
          <w:rFonts w:ascii="Consolas" w:hAnsi="Consolas"/>
          <w:color w:val="333333"/>
          <w:sz w:val="18"/>
        </w:rPr>
        <w:t>:227</w:t>
      </w:r>
      <w:r>
        <w:rPr/>
        <w:t>), so a coach can see that a weight is being derived from a</w:t>
      </w:r>
    </w:p>
    <w:p>
      <w:pPr>
        <w:pStyle w:val="Normal"/>
        <w:rPr/>
      </w:pPr>
      <w:r>
        <w:rPr/>
        <w:t>six month old test.</w:t>
      </w:r>
    </w:p>
    <w:p>
      <w:pPr>
        <w:pStyle w:val="Normal"/>
        <w:rPr/>
      </w:pPr>
      <w:r>
        <w:rPr>
          <w:b/>
        </w:rPr>
        <w:t>Screens.</w:t>
      </w:r>
      <w:r>
        <w:rPr/>
        <w:t xml:space="preserve"> Gym programme, programme detail, the athlete's own view of a</w:t>
      </w:r>
    </w:p>
    <w:p>
      <w:pPr>
        <w:pStyle w:val="Normal"/>
        <w:rPr/>
      </w:pPr>
      <w:r>
        <w:rPr/>
        <w:t>programme.</w:t>
      </w:r>
    </w:p>
    <w:p>
      <w:pPr>
        <w:pStyle w:val="Normal"/>
        <w:rPr/>
      </w:pPr>
      <w:r>
        <w:rPr>
          <w:b/>
        </w:rPr>
        <w:t>Roles and tier.</w:t>
      </w:r>
      <w:r>
        <w:rPr/>
        <w:t xml:space="preserve"> All staff today. Base. Under the agreed model, S&amp;C and sport</w:t>
      </w:r>
    </w:p>
    <w:p>
      <w:pPr>
        <w:pStyle w:val="Normal"/>
        <w:rPr/>
      </w:pPr>
      <w:r>
        <w:rPr/>
        <w:t>scientist edit, everyone views.</w:t>
      </w:r>
    </w:p>
    <w:p>
      <w:pPr>
        <w:pStyle w:val="Heading3"/>
        <w:rPr/>
      </w:pPr>
      <w:r>
        <w:rPr/>
        <w:t>MET-031. Protein target</w:t>
      </w:r>
    </w:p>
    <w:p>
      <w:pPr>
        <w:pStyle w:val="Normal"/>
        <w:rPr/>
      </w:pPr>
      <w:r>
        <w:rPr>
          <w:b/>
        </w:rPr>
        <w:t>Name on screen.</w:t>
      </w:r>
      <w:r>
        <w:rPr/>
        <w:t xml:space="preserve"> Protein, in grams per day.</w:t>
      </w:r>
    </w:p>
    <w:p>
      <w:pPr>
        <w:pStyle w:val="Normal"/>
        <w:rPr/>
      </w:pPr>
      <w:r>
        <w:rPr>
          <w:b/>
        </w:rPr>
        <w:t>What it means.</w:t>
      </w:r>
      <w:r>
        <w:rPr/>
        <w:t xml:space="preserve"> How much protein an athlete should aim for in a day.</w:t>
      </w:r>
    </w:p>
    <w:p>
      <w:pPr>
        <w:pStyle w:val="Normal"/>
        <w:rPr/>
      </w:pPr>
      <w:r>
        <w:rPr>
          <w:b/>
        </w:rPr>
        <w:t>Exact calculation.</w:t>
      </w:r>
      <w:r>
        <w:rPr/>
        <w:t xml:space="preserve"> A rate per kilogram of body weight, multiplied by the</w:t>
      </w:r>
    </w:p>
    <w:p>
      <w:pPr>
        <w:pStyle w:val="Normal"/>
        <w:rPr/>
      </w:pPr>
      <w:r>
        <w:rPr/>
        <w:t>athlete's body weight.</w:t>
      </w:r>
    </w:p>
    <w:p>
      <w:pPr>
        <w:pStyle w:val="Normal"/>
        <w:ind w:left="432"/>
        <w:rPr/>
      </w:pPr>
      <w:r>
        <w:rPr>
          <w:rFonts w:ascii="Consolas" w:hAnsi="Consolas"/>
          <w:sz w:val="18"/>
        </w:rPr>
        <w:t>protein grams = protein per kg x body mass in kg</w:t>
      </w:r>
    </w:p>
    <w:p>
      <w:pPr>
        <w:pStyle w:val="Normal"/>
        <w:rPr/>
      </w:pPr>
      <w:r>
        <w:rPr>
          <w:b/>
        </w:rPr>
        <w:t>Where the rate comes from.</w:t>
      </w:r>
      <w:r>
        <w:rPr/>
        <w:t xml:space="preserve"> A </w:t>
      </w:r>
      <w:r>
        <w:rPr>
          <w:rFonts w:ascii="Consolas" w:hAnsi="Consolas"/>
          <w:color w:val="333333"/>
          <w:sz w:val="18"/>
        </w:rPr>
        <w:t>nutrition_rules</w:t>
      </w:r>
      <w:r>
        <w:rPr/>
        <w:t xml:space="preserve"> row, which can be set for the</w:t>
      </w:r>
    </w:p>
    <w:p>
      <w:pPr>
        <w:pStyle w:val="Normal"/>
        <w:rPr/>
      </w:pPr>
      <w:r>
        <w:rPr/>
        <w:t>whole club, for a group, or for one athlete, with the most specific winning. The</w:t>
      </w:r>
    </w:p>
    <w:p>
      <w:pPr>
        <w:pStyle w:val="Normal"/>
        <w:rPr/>
      </w:pPr>
      <w:r>
        <w:rPr/>
        <w:t>point of the design is that a nutritionist changes one number, say 1.9 to 2.0</w:t>
      </w:r>
    </w:p>
    <w:p>
      <w:pPr>
        <w:pStyle w:val="Normal"/>
        <w:rPr/>
      </w:pPr>
      <w:r>
        <w:rPr/>
        <w:t>grams per kilogram, and it applies everywhere it should</w:t>
      </w:r>
    </w:p>
    <w:p>
      <w:pPr>
        <w:pStyle w:val="Normal"/>
        <w:rPr/>
      </w:pPr>
      <w:r>
        <w:rPr/>
        <w:t>(</w:t>
      </w:r>
      <w:r>
        <w:rPr>
          <w:rFonts w:ascii="Consolas" w:hAnsi="Consolas"/>
          <w:color w:val="333333"/>
          <w:sz w:val="18"/>
        </w:rPr>
        <w:t>supabase/migrations/0039_nutrition_rules.sql:10</w:t>
      </w:r>
      <w:r>
        <w:rPr/>
        <w:t>).</w:t>
      </w:r>
    </w:p>
    <w:p>
      <w:pPr>
        <w:pStyle w:val="Normal"/>
        <w:rPr/>
      </w:pPr>
      <w:r>
        <w:rPr>
          <w:b/>
        </w:rPr>
        <w:t>Two systems, and which one you are looking at depends on the screen.</w:t>
      </w:r>
      <w:r>
        <w:rPr/>
        <w:t xml:space="preserve"> The rate</w:t>
      </w:r>
    </w:p>
    <w:p>
      <w:pPr>
        <w:pStyle w:val="Normal"/>
        <w:rPr/>
      </w:pPr>
      <w:r>
        <w:rPr/>
        <w:t xml:space="preserve">above is the </w:t>
      </w:r>
      <w:r>
        <w:rPr>
          <w:i/>
        </w:rPr>
        <w:t>rule</w:t>
      </w:r>
      <w:r>
        <w:rPr/>
        <w:t xml:space="preserve">. What most screens actually display is a stored </w:t>
      </w:r>
      <w:r>
        <w:rPr>
          <w:i/>
        </w:rPr>
        <w:t>absolute</w:t>
      </w:r>
    </w:p>
    <w:p>
      <w:pPr>
        <w:pStyle w:val="Normal"/>
        <w:rPr/>
      </w:pPr>
      <w:r>
        <w:rPr/>
        <w:t xml:space="preserve">number in </w:t>
      </w:r>
      <w:r>
        <w:rPr>
          <w:rFonts w:ascii="Consolas" w:hAnsi="Consolas"/>
          <w:color w:val="333333"/>
          <w:sz w:val="18"/>
        </w:rPr>
        <w:t>nutrition_targets</w:t>
      </w:r>
      <w:r>
        <w:rPr/>
        <w:t>, worked out from the rule once and written down</w:t>
      </w:r>
    </w:p>
    <w:p>
      <w:pPr>
        <w:pStyle w:val="Normal"/>
        <w:rPr/>
      </w:pPr>
      <w:r>
        <w:rPr/>
        <w:t>(</w:t>
      </w:r>
      <w:r>
        <w:rPr>
          <w:rFonts w:ascii="Consolas" w:hAnsi="Consolas"/>
          <w:color w:val="333333"/>
          <w:sz w:val="18"/>
        </w:rPr>
        <w:t>src/lib/queries/nutritionRules.ts:296</w:t>
      </w:r>
      <w:r>
        <w:rPr/>
        <w:t>).</w:t>
      </w:r>
    </w:p>
    <w:p>
      <w:pPr>
        <w:pStyle w:val="ListBullet"/>
        <w:numPr>
          <w:ilvl w:val="0"/>
          <w:numId w:val="1"/>
        </w:numPr>
        <w:rPr/>
      </w:pPr>
      <w:r>
        <w:rPr/>
        <w:t xml:space="preserve">The </w:t>
      </w:r>
      <w:r>
        <w:rPr>
          <w:b/>
        </w:rPr>
        <w:t>Nutrition section</w:t>
      </w:r>
      <w:r>
        <w:rPr/>
        <w:t xml:space="preserve"> shows and edits the rule.</w:t>
      </w:r>
    </w:p>
    <w:p>
      <w:pPr>
        <w:pStyle w:val="ListBullet"/>
        <w:numPr>
          <w:ilvl w:val="0"/>
          <w:numId w:val="1"/>
        </w:numPr>
        <w:rPr/>
      </w:pPr>
      <w:r>
        <w:rPr/>
        <w:t xml:space="preserve">The </w:t>
      </w:r>
      <w:r>
        <w:rPr>
          <w:b/>
        </w:rPr>
        <w:t>athlete's nutrition page</w:t>
      </w:r>
      <w:r>
        <w:rPr/>
        <w:t>, and the athlete's own app, show the stored</w:t>
      </w:r>
    </w:p>
    <w:p>
      <w:pPr>
        <w:pStyle w:val="Normal"/>
        <w:rPr/>
      </w:pPr>
      <w:r>
        <w:rPr/>
        <w:t xml:space="preserve">  </w:t>
      </w:r>
      <w:r>
        <w:rPr/>
        <w:t>absolute number.</w:t>
      </w:r>
    </w:p>
    <w:p>
      <w:pPr>
        <w:pStyle w:val="Normal"/>
        <w:rPr/>
      </w:pPr>
      <w:r>
        <w:rPr>
          <w:b/>
        </w:rPr>
        <w:t>When the stored number is worked out, and this matters.</w:t>
      </w:r>
      <w:r>
        <w:rPr/>
        <w:t xml:space="preserve"> Only when a</w:t>
      </w:r>
    </w:p>
    <w:p>
      <w:pPr>
        <w:pStyle w:val="Normal"/>
        <w:rPr/>
      </w:pPr>
      <w:r>
        <w:rPr/>
        <w:t>nutritionist assigns or changes a plan (</w:t>
      </w:r>
      <w:r>
        <w:rPr>
          <w:rFonts w:ascii="Consolas" w:hAnsi="Consolas"/>
          <w:color w:val="333333"/>
          <w:sz w:val="18"/>
        </w:rPr>
        <w:t>src/lib/queries/nutritionRules.ts:387</w:t>
      </w:r>
      <w:r>
        <w:rPr/>
        <w:t>).</w:t>
      </w:r>
    </w:p>
    <w:p>
      <w:pPr>
        <w:pStyle w:val="Normal"/>
        <w:rPr/>
      </w:pPr>
      <w:r>
        <w:rPr>
          <w:b/>
        </w:rPr>
        <w:t>A new weigh-in does not recompute it.</w:t>
      </w:r>
      <w:r>
        <w:rPr/>
        <w:t xml:space="preserve"> An athlete who gains four kilograms</w:t>
      </w:r>
    </w:p>
    <w:p>
      <w:pPr>
        <w:pStyle w:val="Normal"/>
        <w:rPr/>
      </w:pPr>
      <w:r>
        <w:rPr/>
        <w:t>keeps yesterday's protein target until somebody re-applies the plan. The design</w:t>
      </w:r>
    </w:p>
    <w:p>
      <w:pPr>
        <w:pStyle w:val="Normal"/>
        <w:rPr/>
      </w:pPr>
      <w:r>
        <w:rPr/>
        <w:t>intended the target to recompute on the next weigh-in</w:t>
      </w:r>
    </w:p>
    <w:p>
      <w:pPr>
        <w:pStyle w:val="Normal"/>
        <w:rPr/>
      </w:pPr>
      <w:r>
        <w:rPr/>
        <w:t>(</w:t>
      </w:r>
      <w:r>
        <w:rPr>
          <w:rFonts w:ascii="Consolas" w:hAnsi="Consolas"/>
          <w:color w:val="333333"/>
          <w:sz w:val="18"/>
        </w:rPr>
        <w:t>supabase/migrations/0039_nutrition_rules.sql:11</w:t>
      </w:r>
      <w:r>
        <w:rPr/>
        <w:t>) and that part is not built.</w:t>
      </w:r>
    </w:p>
    <w:p>
      <w:pPr>
        <w:pStyle w:val="Normal"/>
        <w:rPr/>
      </w:pPr>
      <w:r>
        <w:rPr/>
        <w:t>Decision D-28.</w:t>
      </w:r>
    </w:p>
    <w:p>
      <w:pPr>
        <w:pStyle w:val="Normal"/>
        <w:rPr/>
      </w:pPr>
      <w:r>
        <w:rPr>
          <w:b/>
        </w:rPr>
        <w:t>How to tell what a number was computed from.</w:t>
      </w:r>
      <w:r>
        <w:rPr/>
        <w:t xml:space="preserve"> Every auto-computed target</w:t>
      </w:r>
    </w:p>
    <w:p>
      <w:pPr>
        <w:pStyle w:val="Normal"/>
        <w:rPr/>
      </w:pPr>
      <w:r>
        <w:rPr/>
        <w:t>carries its own explanation, for example "Auto-computed from Squad default</w:t>
      </w:r>
    </w:p>
    <w:p>
      <w:pPr>
        <w:pStyle w:val="Normal"/>
        <w:rPr/>
      </w:pPr>
      <w:r>
        <w:rPr/>
        <w:t>(training day) at 96.4 kg" (</w:t>
      </w:r>
      <w:r>
        <w:rPr>
          <w:rFonts w:ascii="Consolas" w:hAnsi="Consolas"/>
          <w:color w:val="333333"/>
          <w:sz w:val="18"/>
        </w:rPr>
        <w:t>src/lib/queries/nutritionRules.ts:259</w:t>
      </w:r>
      <w:r>
        <w:rPr/>
        <w:t>). If the</w:t>
      </w:r>
    </w:p>
    <w:p>
      <w:pPr>
        <w:pStyle w:val="Normal"/>
        <w:rPr/>
      </w:pPr>
      <w:r>
        <w:rPr/>
        <w:t>weight in that sentence is not the athlete's current weight, the target is</w:t>
      </w:r>
    </w:p>
    <w:p>
      <w:pPr>
        <w:pStyle w:val="Normal"/>
        <w:rPr/>
      </w:pPr>
      <w:r>
        <w:rPr/>
        <w:t>stale.</w:t>
      </w:r>
    </w:p>
    <w:p>
      <w:pPr>
        <w:pStyle w:val="Normal"/>
        <w:rPr/>
      </w:pPr>
      <w:r>
        <w:rPr>
          <w:b/>
        </w:rPr>
        <w:t>Sanity limits.</w:t>
      </w:r>
      <w:r>
        <w:rPr/>
        <w:t xml:space="preserve"> The rate must be between 0.5 and 4 grams per kilogram; the</w:t>
      </w:r>
    </w:p>
    <w:p>
      <w:pPr>
        <w:pStyle w:val="Normal"/>
        <w:rPr/>
      </w:pPr>
      <w:r>
        <w:rPr/>
        <w:t>database refuses anything outside that</w:t>
      </w:r>
    </w:p>
    <w:p>
      <w:pPr>
        <w:pStyle w:val="Normal"/>
        <w:rPr/>
      </w:pPr>
      <w:r>
        <w:rPr/>
        <w:t>(</w:t>
      </w:r>
      <w:r>
        <w:rPr>
          <w:rFonts w:ascii="Consolas" w:hAnsi="Consolas"/>
          <w:color w:val="333333"/>
          <w:sz w:val="18"/>
        </w:rPr>
        <w:t>supabase/migrations/0039_nutrition_rules.sql:99</w:t>
      </w:r>
      <w:r>
        <w:rPr/>
        <w:t>).</w:t>
      </w:r>
    </w:p>
    <w:p>
      <w:pPr>
        <w:pStyle w:val="Normal"/>
        <w:rPr/>
      </w:pPr>
      <w:r>
        <w:rPr>
          <w:b/>
        </w:rPr>
        <w:t>Inputs.</w:t>
      </w:r>
      <w:r>
        <w:rPr/>
        <w:t xml:space="preserve"> </w:t>
      </w:r>
      <w:r>
        <w:rPr>
          <w:rFonts w:ascii="Consolas" w:hAnsi="Consolas"/>
          <w:color w:val="333333"/>
          <w:sz w:val="18"/>
        </w:rPr>
        <w:t>nutrition_rules.protein_g_per_kg</w:t>
      </w:r>
      <w:r>
        <w:rPr/>
        <w:t>, and MET-005 for body mass.</w:t>
      </w:r>
    </w:p>
    <w:p>
      <w:pPr>
        <w:pStyle w:val="Normal"/>
        <w:rPr/>
      </w:pPr>
      <w:r>
        <w:rPr>
          <w:b/>
        </w:rPr>
        <w:t>When data is missing.</w:t>
      </w:r>
      <w:r>
        <w:rPr/>
        <w:t xml:space="preserve"> No recorded body weight means no target can be</w:t>
      </w:r>
    </w:p>
    <w:p>
      <w:pPr>
        <w:pStyle w:val="Normal"/>
        <w:rPr/>
      </w:pPr>
      <w:r>
        <w:rPr/>
        <w:t>calculated.</w:t>
      </w:r>
    </w:p>
    <w:p>
      <w:pPr>
        <w:pStyle w:val="Normal"/>
        <w:rPr/>
      </w:pPr>
      <w:r>
        <w:rPr>
          <w:b/>
        </w:rPr>
        <w:t>Screens.</w:t>
      </w:r>
      <w:r>
        <w:rPr/>
        <w:t xml:space="preserve"> Nutrition, nutrition targets, the athlete's own nutrition guidance.</w:t>
      </w:r>
    </w:p>
    <w:p>
      <w:pPr>
        <w:pStyle w:val="Normal"/>
        <w:rPr/>
      </w:pPr>
      <w:r>
        <w:rPr>
          <w:b/>
        </w:rPr>
        <w:t>Roles and tier.</w:t>
      </w:r>
      <w:r>
        <w:rPr/>
        <w:t xml:space="preserve"> All staff today. Base. Under the agreed model this section</w:t>
      </w:r>
    </w:p>
    <w:p>
      <w:pPr>
        <w:pStyle w:val="Normal"/>
        <w:rPr/>
      </w:pPr>
      <w:r>
        <w:rPr/>
        <w:t>is the nutritionist's, decision D-03.</w:t>
      </w:r>
    </w:p>
    <w:p>
      <w:pPr>
        <w:pStyle w:val="Heading3"/>
        <w:rPr/>
      </w:pPr>
      <w:r>
        <w:rPr/>
        <w:t>MET-032. Carbohydrate target</w:t>
      </w:r>
    </w:p>
    <w:p>
      <w:pPr>
        <w:pStyle w:val="Normal"/>
        <w:rPr/>
      </w:pPr>
      <w:r>
        <w:rPr>
          <w:b/>
        </w:rPr>
        <w:t>Name on screen.</w:t>
      </w:r>
      <w:r>
        <w:rPr/>
        <w:t xml:space="preserve"> Carbohydrate, or Carbs, in grams per day.</w:t>
      </w:r>
    </w:p>
    <w:p>
      <w:pPr>
        <w:pStyle w:val="Normal"/>
        <w:rPr/>
      </w:pPr>
      <w:r>
        <w:rPr>
          <w:b/>
        </w:rPr>
        <w:t>What it means.</w:t>
      </w:r>
      <w:r>
        <w:rPr/>
        <w:t xml:space="preserve"> How much carbohydrate an athlete should aim for **today</w:t>
      </w:r>
    </w:p>
    <w:p>
      <w:pPr>
        <w:pStyle w:val="Normal"/>
        <w:rPr/>
      </w:pPr>
      <w:r>
        <w:rPr/>
        <w:t>specifically**. Unlike protein, this one changes with what the athlete is doing</w:t>
      </w:r>
    </w:p>
    <w:p>
      <w:pPr>
        <w:pStyle w:val="Normal"/>
        <w:rPr/>
      </w:pPr>
      <w:r>
        <w:rPr/>
        <w:t>that day.</w:t>
      </w:r>
    </w:p>
    <w:p>
      <w:pPr>
        <w:pStyle w:val="Normal"/>
        <w:rPr/>
      </w:pPr>
      <w:r>
        <w:rPr>
          <w:b/>
        </w:rPr>
        <w:t>Exact calculation.</w:t>
      </w:r>
      <w:r>
        <w:rPr/>
        <w:t xml:space="preserve"> The rate per kilogram, times body weight, times a</w:t>
      </w:r>
    </w:p>
    <w:p>
      <w:pPr>
        <w:pStyle w:val="Normal"/>
        <w:rPr/>
      </w:pPr>
      <w:r>
        <w:rPr/>
        <w:t>multiplier for the kind of day.</w:t>
      </w:r>
    </w:p>
    <w:p>
      <w:pPr>
        <w:pStyle w:val="Normal"/>
        <w:ind w:left="432"/>
        <w:rPr/>
      </w:pPr>
      <w:r>
        <w:rPr>
          <w:rFonts w:ascii="Consolas" w:hAnsi="Consolas"/>
          <w:sz w:val="18"/>
        </w:rPr>
        <w:t>carbohydrate grams = carb per kg x body mass in kg x day multiplier</w:t>
      </w:r>
    </w:p>
    <w:p>
      <w:pPr>
        <w:pStyle w:val="Normal"/>
        <w:rPr/>
      </w:pPr>
      <w:r>
        <w:rPr>
          <w:b/>
        </w:rPr>
        <w:t>The three day multipliers</w:t>
      </w:r>
      <w:r>
        <w:rPr/>
        <w:t>, which are fixed and not editable anywhere in the</w:t>
      </w:r>
    </w:p>
    <w:p>
      <w:pPr>
        <w:pStyle w:val="Normal"/>
        <w:rPr/>
      </w:pPr>
      <w:r>
        <w:rPr/>
        <w:t>app (</w:t>
      </w:r>
      <w:r>
        <w:rPr>
          <w:rFonts w:ascii="Consolas" w:hAnsi="Consolas"/>
          <w:color w:val="333333"/>
          <w:sz w:val="18"/>
        </w:rPr>
        <w:t>src/lib/nutritionRules.ts:54</w:t>
      </w:r>
      <w:r>
        <w:rPr/>
        <w: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Kind of day</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Multiplier</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a 6.0 g/kg rule becomes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Training day</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6.0 g/kg</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Match day</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1.25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7.5 g/kg</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Rest day</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0.58</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3.5 g/kg</w:t>
            </w:r>
          </w:p>
        </w:tc>
      </w:tr>
    </w:tbl>
    <w:p>
      <w:pPr>
        <w:pStyle w:val="Normal"/>
        <w:rPr/>
      </w:pPr>
      <w:r>
        <w:rPr/>
      </w:r>
    </w:p>
    <w:p>
      <w:pPr>
        <w:pStyle w:val="Normal"/>
        <w:rPr/>
      </w:pPr>
      <w:r>
        <w:rPr>
          <w:b/>
        </w:rPr>
        <w:t>Worth knowing.</w:t>
      </w:r>
      <w:r>
        <w:rPr/>
        <w:t xml:space="preserve"> The nutritionist can change the underlying rate but **cannot</w:t>
      </w:r>
    </w:p>
    <w:p>
      <w:pPr>
        <w:pStyle w:val="Normal"/>
        <w:rPr/>
      </w:pPr>
      <w:r>
        <w:rPr/>
        <w:t>change these three multipliers**, and the code records that this is deliberate,</w:t>
      </w:r>
    </w:p>
    <w:p>
      <w:pPr>
        <w:pStyle w:val="Normal"/>
        <w:rPr/>
      </w:pPr>
      <w:r>
        <w:rPr/>
        <w:t>because no screen in the design offers a way to edit them</w:t>
      </w:r>
    </w:p>
    <w:p>
      <w:pPr>
        <w:pStyle w:val="Normal"/>
        <w:rPr/>
      </w:pPr>
      <w:r>
        <w:rPr/>
        <w:t>(</w:t>
      </w:r>
      <w:r>
        <w:rPr>
          <w:rFonts w:ascii="Consolas" w:hAnsi="Consolas"/>
          <w:color w:val="333333"/>
          <w:sz w:val="18"/>
        </w:rPr>
        <w:t>supabase/migrations/0039_nutrition_rules.sql:31</w:t>
      </w:r>
      <w:r>
        <w:rPr/>
        <w:t>). What a nutritionist can</w:t>
      </w:r>
    </w:p>
    <w:p>
      <w:pPr>
        <w:pStyle w:val="Normal"/>
        <w:rPr/>
      </w:pPr>
      <w:r>
        <w:rPr/>
        <w:t>change is which of the three applies on a given day.</w:t>
      </w:r>
    </w:p>
    <w:p>
      <w:pPr>
        <w:pStyle w:val="Normal"/>
        <w:rPr/>
      </w:pPr>
      <w:r>
        <w:rPr>
          <w:b/>
        </w:rPr>
        <w:t>Sanity limits.</w:t>
      </w:r>
      <w:r>
        <w:rPr/>
        <w:t xml:space="preserve"> Between 1 and 14 grams per kilogram</w:t>
      </w:r>
    </w:p>
    <w:p>
      <w:pPr>
        <w:pStyle w:val="Normal"/>
        <w:rPr/>
      </w:pPr>
      <w:r>
        <w:rPr/>
        <w:t>(</w:t>
      </w:r>
      <w:r>
        <w:rPr>
          <w:rFonts w:ascii="Consolas" w:hAnsi="Consolas"/>
          <w:color w:val="333333"/>
          <w:sz w:val="18"/>
        </w:rPr>
        <w:t>supabase/migrations/0039_nutrition_rules.sql:100</w:t>
      </w:r>
      <w:r>
        <w:rPr/>
        <w:t>).</w:t>
      </w:r>
    </w:p>
    <w:p>
      <w:pPr>
        <w:pStyle w:val="Normal"/>
        <w:rPr/>
      </w:pPr>
      <w:r>
        <w:rPr>
          <w:b/>
        </w:rPr>
        <w:t>Screens and tier.</w:t>
      </w:r>
      <w:r>
        <w:rPr/>
        <w:t xml:space="preserve"> As MET-031.</w:t>
      </w:r>
    </w:p>
    <w:p>
      <w:pPr>
        <w:pStyle w:val="Heading3"/>
        <w:rPr/>
      </w:pPr>
      <w:r>
        <w:rPr/>
        <w:t>MET-033. Fat target</w:t>
      </w:r>
    </w:p>
    <w:p>
      <w:pPr>
        <w:pStyle w:val="Normal"/>
        <w:rPr/>
      </w:pPr>
      <w:r>
        <w:rPr>
          <w:b/>
        </w:rPr>
        <w:t>Name on screen.</w:t>
      </w:r>
      <w:r>
        <w:rPr/>
        <w:t xml:space="preserve"> Fat, in grams per day.</w:t>
      </w:r>
    </w:p>
    <w:p>
      <w:pPr>
        <w:pStyle w:val="Normal"/>
        <w:rPr/>
      </w:pPr>
      <w:r>
        <w:rPr>
          <w:b/>
        </w:rPr>
        <w:t>Exact calculation.</w:t>
      </w:r>
      <w:r>
        <w:rPr/>
        <w:t xml:space="preserve"> Rate per kilogram times body weight, with no day</w:t>
      </w:r>
    </w:p>
    <w:p>
      <w:pPr>
        <w:pStyle w:val="Normal"/>
        <w:rPr/>
      </w:pPr>
      <w:r>
        <w:rPr/>
        <w:t>multiplier.</w:t>
      </w:r>
    </w:p>
    <w:p>
      <w:pPr>
        <w:pStyle w:val="Normal"/>
        <w:rPr/>
      </w:pPr>
      <w:r>
        <w:rPr>
          <w:b/>
        </w:rPr>
        <w:t>Sanity limits.</w:t>
      </w:r>
      <w:r>
        <w:rPr/>
        <w:t xml:space="preserve"> Between 0.2 and 3 grams per kilogram</w:t>
      </w:r>
    </w:p>
    <w:p>
      <w:pPr>
        <w:pStyle w:val="Normal"/>
        <w:rPr/>
      </w:pPr>
      <w:r>
        <w:rPr/>
        <w:t>(</w:t>
      </w:r>
      <w:r>
        <w:rPr>
          <w:rFonts w:ascii="Consolas" w:hAnsi="Consolas"/>
          <w:color w:val="333333"/>
          <w:sz w:val="18"/>
        </w:rPr>
        <w:t>supabase/migrations/0039_nutrition_rules.sql:101</w:t>
      </w:r>
      <w:r>
        <w:rPr/>
        <w:t>).</w:t>
      </w:r>
    </w:p>
    <w:p>
      <w:pPr>
        <w:pStyle w:val="Normal"/>
        <w:rPr/>
      </w:pPr>
      <w:r>
        <w:rPr>
          <w:b/>
        </w:rPr>
        <w:t>Screens and tier.</w:t>
      </w:r>
      <w:r>
        <w:rPr/>
        <w:t xml:space="preserve"> As MET-031.</w:t>
      </w:r>
    </w:p>
    <w:p>
      <w:pPr>
        <w:pStyle w:val="Heading3"/>
        <w:rPr/>
      </w:pPr>
      <w:r>
        <w:rPr/>
        <w:t>MET-034. Energy target</w:t>
      </w:r>
    </w:p>
    <w:p>
      <w:pPr>
        <w:pStyle w:val="Normal"/>
        <w:rPr/>
      </w:pPr>
      <w:r>
        <w:rPr>
          <w:b/>
        </w:rPr>
        <w:t>Name on screen.</w:t>
      </w:r>
      <w:r>
        <w:rPr/>
        <w:t xml:space="preserve"> Energy, or Calories, in kilocalories per day.</w:t>
      </w:r>
    </w:p>
    <w:p>
      <w:pPr>
        <w:pStyle w:val="Normal"/>
        <w:rPr/>
      </w:pPr>
      <w:r>
        <w:rPr>
          <w:b/>
        </w:rPr>
        <w:t>What it means.</w:t>
      </w:r>
      <w:r>
        <w:rPr/>
        <w:t xml:space="preserve"> How much food energy the day's targets add up to.</w:t>
      </w:r>
    </w:p>
    <w:p>
      <w:pPr>
        <w:pStyle w:val="Normal"/>
        <w:rPr/>
      </w:pPr>
      <w:r>
        <w:rPr/>
        <w:t>**This one is important to understand correctly: energy is never set, it is</w:t>
      </w:r>
    </w:p>
    <w:p>
      <w:pPr>
        <w:pStyle w:val="Normal"/>
        <w:rPr/>
      </w:pPr>
      <w:r>
        <w:rPr/>
        <w:t>always worked out.** A nutritionist does not type a calorie figure. They set the</w:t>
      </w:r>
    </w:p>
    <w:p>
      <w:pPr>
        <w:pStyle w:val="Normal"/>
        <w:rPr/>
      </w:pPr>
      <w:r>
        <w:rPr/>
        <w:t>three macronutrient rates above, and the energy total follows from them.</w:t>
      </w:r>
    </w:p>
    <w:p>
      <w:pPr>
        <w:pStyle w:val="Normal"/>
        <w:rPr/>
      </w:pPr>
      <w:r>
        <w:rPr>
          <w:b/>
        </w:rPr>
        <w:t>Exact calculation.</w:t>
      </w:r>
      <w:r>
        <w:rPr/>
        <w:t xml:space="preserve"> The standard conversion: protein and carbohydrate give 4</w:t>
      </w:r>
    </w:p>
    <w:p>
      <w:pPr>
        <w:pStyle w:val="Normal"/>
        <w:rPr/>
      </w:pPr>
      <w:r>
        <w:rPr/>
        <w:t>kilocalories per gram, fat gives 9.</w:t>
      </w:r>
    </w:p>
    <w:p>
      <w:pPr>
        <w:pStyle w:val="Normal"/>
        <w:ind w:left="432"/>
        <w:rPr/>
      </w:pPr>
      <w:r>
        <w:rPr>
          <w:rFonts w:ascii="Consolas" w:hAnsi="Consolas"/>
          <w:sz w:val="18"/>
        </w:rPr>
        <w:t>energy = (protein grams x 4) + (carbohydrate grams x 4) + (fat grams x 9)</w:t>
      </w:r>
    </w:p>
    <w:p>
      <w:pPr>
        <w:pStyle w:val="Normal"/>
        <w:rPr/>
      </w:pPr>
      <w:r>
        <w:rPr>
          <w:rFonts w:ascii="Consolas" w:hAnsi="Consolas"/>
          <w:color w:val="333333"/>
          <w:sz w:val="18"/>
        </w:rPr>
        <w:t>src/lib/nutritionRules.ts:41</w:t>
      </w:r>
    </w:p>
    <w:p>
      <w:pPr>
        <w:pStyle w:val="Normal"/>
        <w:rPr/>
      </w:pPr>
      <w:r>
        <w:rPr>
          <w:b/>
        </w:rPr>
        <w:t>The one exception, a cap.</w:t>
      </w:r>
      <w:r>
        <w:rPr/>
        <w:t xml:space="preserve"> A nutritionist can set an upper limit, which</w:t>
      </w:r>
    </w:p>
    <w:p>
      <w:pPr>
        <w:pStyle w:val="Normal"/>
        <w:rPr/>
      </w:pPr>
      <w:r>
        <w:rPr>
          <w:b/>
        </w:rPr>
        <w:t>clamps the total but never sets it</w:t>
      </w:r>
    </w:p>
    <w:p>
      <w:pPr>
        <w:pStyle w:val="Normal"/>
        <w:rPr/>
      </w:pPr>
      <w:r>
        <w:rPr/>
        <w:t>(</w:t>
      </w:r>
      <w:r>
        <w:rPr>
          <w:rFonts w:ascii="Consolas" w:hAnsi="Consolas"/>
          <w:color w:val="333333"/>
          <w:sz w:val="18"/>
        </w:rPr>
        <w:t>supabase/migrations/0039_nutrition_rules.sql:76</w:t>
      </w:r>
      <w:r>
        <w:rPr/>
        <w:t>). If the macronutrients add up</w:t>
      </w:r>
    </w:p>
    <w:p>
      <w:pPr>
        <w:pStyle w:val="Normal"/>
        <w:rPr/>
      </w:pPr>
      <w:r>
        <w:rPr/>
        <w:t>to 4,100 kilocalories and the cap is 3,600, the athlete sees 3,600. The cap must</w:t>
      </w:r>
    </w:p>
    <w:p>
      <w:pPr>
        <w:pStyle w:val="Normal"/>
        <w:rPr/>
      </w:pPr>
      <w:r>
        <w:rPr/>
        <w:t>be between 800 and 10,000 (</w:t>
      </w:r>
      <w:r>
        <w:rPr>
          <w:rFonts w:ascii="Consolas" w:hAnsi="Consolas"/>
          <w:color w:val="333333"/>
          <w:sz w:val="18"/>
        </w:rPr>
        <w:t>:103</w:t>
      </w:r>
      <w:r>
        <w:rPr/>
        <w:t>).</w:t>
      </w:r>
    </w:p>
    <w:p>
      <w:pPr>
        <w:pStyle w:val="Normal"/>
        <w:rPr/>
      </w:pPr>
      <w:r>
        <w:rPr>
          <w:b/>
        </w:rPr>
        <w:t>A consequence worth stating.</w:t>
      </w:r>
      <w:r>
        <w:rPr/>
        <w:t xml:space="preserve"> Because energy follows the macronutrients, a</w:t>
      </w:r>
    </w:p>
    <w:p>
      <w:pPr>
        <w:pStyle w:val="Normal"/>
        <w:rPr/>
      </w:pPr>
      <w:r>
        <w:rPr/>
        <w:t xml:space="preserve">capped total will </w:t>
      </w:r>
      <w:r>
        <w:rPr>
          <w:b/>
        </w:rPr>
        <w:t>not</w:t>
      </w:r>
      <w:r>
        <w:rPr/>
        <w:t xml:space="preserve"> equal the three macronutrient figures shown beside it.</w:t>
      </w:r>
    </w:p>
    <w:p>
      <w:pPr>
        <w:pStyle w:val="Normal"/>
        <w:rPr/>
      </w:pPr>
      <w:r>
        <w:rPr/>
        <w:t>That is by design, not an error, but any screen showing both must be able to</w:t>
      </w:r>
    </w:p>
    <w:p>
      <w:pPr>
        <w:pStyle w:val="Normal"/>
        <w:rPr/>
      </w:pPr>
      <w:r>
        <w:rPr/>
        <w:t>explain it.</w:t>
      </w:r>
    </w:p>
    <w:p>
      <w:pPr>
        <w:pStyle w:val="Normal"/>
        <w:rPr/>
      </w:pPr>
      <w:r>
        <w:rPr>
          <w:b/>
        </w:rPr>
        <w:t>Screens and tier.</w:t>
      </w:r>
      <w:r>
        <w:rPr/>
        <w:t xml:space="preserve"> As MET-031.</w:t>
      </w:r>
    </w:p>
    <w:p>
      <w:pPr>
        <w:pStyle w:val="Heading3"/>
        <w:rPr/>
      </w:pPr>
      <w:r>
        <w:rPr/>
        <w:t>MET-035. Fluid target</w:t>
      </w:r>
    </w:p>
    <w:p>
      <w:pPr>
        <w:pStyle w:val="Normal"/>
        <w:rPr/>
      </w:pPr>
      <w:r>
        <w:rPr>
          <w:b/>
        </w:rPr>
        <w:t>Name on screen.</w:t>
      </w:r>
      <w:r>
        <w:rPr/>
        <w:t xml:space="preserve"> Fluid, in millilitres per day.</w:t>
      </w:r>
    </w:p>
    <w:p>
      <w:pPr>
        <w:pStyle w:val="Normal"/>
        <w:rPr/>
      </w:pPr>
      <w:r>
        <w:rPr>
          <w:b/>
        </w:rPr>
        <w:t>Exact calculation.</w:t>
      </w:r>
      <w:r>
        <w:rPr/>
        <w:t xml:space="preserve"> A rate per kilogram times body weight.</w:t>
      </w:r>
    </w:p>
    <w:p>
      <w:pPr>
        <w:pStyle w:val="Normal"/>
        <w:rPr/>
      </w:pPr>
      <w:r>
        <w:rPr>
          <w:b/>
        </w:rPr>
        <w:t>Inputs.</w:t>
      </w:r>
      <w:r>
        <w:rPr/>
        <w:t xml:space="preserve"> </w:t>
      </w:r>
      <w:r>
        <w:rPr>
          <w:rFonts w:ascii="Consolas" w:hAnsi="Consolas"/>
          <w:color w:val="333333"/>
          <w:sz w:val="18"/>
        </w:rPr>
        <w:t>nutrition_rules.fluid_ml_per_kg</w:t>
      </w:r>
      <w:r>
        <w:rPr/>
        <w:t>, and MET-005.</w:t>
      </w:r>
    </w:p>
    <w:p>
      <w:pPr>
        <w:pStyle w:val="Normal"/>
        <w:rPr/>
      </w:pPr>
      <w:r>
        <w:rPr>
          <w:b/>
        </w:rPr>
        <w:t>Screens and tier.</w:t>
      </w:r>
      <w:r>
        <w:rPr/>
        <w:t xml:space="preserve"> As MET-031.</w:t>
      </w:r>
    </w:p>
    <w:p>
      <w:pPr>
        <w:pStyle w:val="Heading3"/>
        <w:rPr/>
      </w:pPr>
      <w:r>
        <w:rPr/>
        <w:t>MET-036. Body mass target range</w:t>
      </w:r>
    </w:p>
    <w:p>
      <w:pPr>
        <w:pStyle w:val="Normal"/>
        <w:rPr/>
      </w:pPr>
      <w:r>
        <w:rPr>
          <w:b/>
        </w:rPr>
        <w:t>Name on screen.</w:t>
      </w:r>
      <w:r>
        <w:rPr/>
        <w:t xml:space="preserve"> Target range, shown as a band around an athlete's weight.</w:t>
      </w:r>
    </w:p>
    <w:p>
      <w:pPr>
        <w:pStyle w:val="Normal"/>
        <w:rPr/>
      </w:pPr>
      <w:r>
        <w:rPr>
          <w:b/>
        </w:rPr>
        <w:t>What it means.</w:t>
      </w:r>
      <w:r>
        <w:rPr/>
        <w:t xml:space="preserve"> The weight range agreed for this athlete, so their current</w:t>
      </w:r>
    </w:p>
    <w:p>
      <w:pPr>
        <w:pStyle w:val="Normal"/>
        <w:rPr/>
      </w:pPr>
      <w:r>
        <w:rPr/>
        <w:t>weight can be read against it rather than in isolation.</w:t>
      </w:r>
    </w:p>
    <w:p>
      <w:pPr>
        <w:pStyle w:val="Normal"/>
        <w:rPr/>
      </w:pPr>
      <w:r>
        <w:rPr>
          <w:b/>
        </w:rPr>
        <w:t>Exact calculation.</w:t>
      </w:r>
      <w:r>
        <w:rPr/>
        <w:t xml:space="preserve"> None. It is entered by staff.</w:t>
      </w:r>
    </w:p>
    <w:p>
      <w:pPr>
        <w:pStyle w:val="Normal"/>
        <w:rPr/>
      </w:pPr>
      <w:r>
        <w:rPr>
          <w:b/>
        </w:rPr>
        <w:t>A design point worth recording.</w:t>
      </w:r>
      <w:r>
        <w:rPr/>
        <w:t xml:space="preserve"> The range is allowed to **move across a</w:t>
      </w:r>
    </w:p>
    <w:p>
      <w:pPr>
        <w:pStyle w:val="Normal"/>
        <w:rPr/>
      </w:pPr>
      <w:r>
        <w:rPr/>
        <w:t>season**, because that is a real thing a nutritionist wants</w:t>
      </w:r>
    </w:p>
    <w:p>
      <w:pPr>
        <w:pStyle w:val="Normal"/>
        <w:rPr/>
      </w:pPr>
      <w:r>
        <w:rPr/>
        <w:t>(</w:t>
      </w:r>
      <w:r>
        <w:rPr>
          <w:rFonts w:ascii="Consolas" w:hAnsi="Consolas"/>
          <w:color w:val="333333"/>
          <w:sz w:val="18"/>
        </w:rPr>
        <w:t>supabase/migrations/0060_body_mass_target_ranges.sql:86</w:t>
      </w:r>
      <w:r>
        <w:rPr/>
        <w:t>). Retracted rows are</w:t>
      </w:r>
    </w:p>
    <w:p>
      <w:pPr>
        <w:pStyle w:val="Normal"/>
        <w:rPr/>
      </w:pPr>
      <w:r>
        <w:rPr/>
        <w:t>excluded from what is shown (</w:t>
      </w:r>
      <w:r>
        <w:rPr>
          <w:rFonts w:ascii="Consolas" w:hAnsi="Consolas"/>
          <w:color w:val="333333"/>
          <w:sz w:val="18"/>
        </w:rPr>
        <w:t>src/lib/queries/bodyMassTargetRange.ts:79</w:t>
      </w:r>
      <w:r>
        <w:rPr/>
        <w:t>).</w:t>
      </w:r>
    </w:p>
    <w:p>
      <w:pPr>
        <w:pStyle w:val="Normal"/>
        <w:rPr/>
      </w:pPr>
      <w:r>
        <w:rPr>
          <w:b/>
        </w:rPr>
        <w:t>Screens.</w:t>
      </w:r>
      <w:r>
        <w:rPr/>
        <w:t xml:space="preserve"> Athlete profile, nutrition, body composition.</w:t>
      </w:r>
    </w:p>
    <w:p>
      <w:pPr>
        <w:pStyle w:val="Normal"/>
        <w:rPr/>
      </w:pPr>
      <w:r>
        <w:rPr>
          <w:b/>
        </w:rPr>
        <w:t>Roles and tier.</w:t>
      </w:r>
      <w:r>
        <w:rPr/>
        <w:t xml:space="preserve"> All staff. Base.</w:t>
      </w:r>
    </w:p>
    <w:p>
      <w:pPr>
        <w:pStyle w:val="Heading3"/>
        <w:rPr/>
      </w:pPr>
      <w:r>
        <w:rPr/>
        <w:t>MET-037. Leaderboard rank</w:t>
      </w:r>
    </w:p>
    <w:p>
      <w:pPr>
        <w:pStyle w:val="Normal"/>
        <w:rPr/>
      </w:pPr>
      <w:r>
        <w:rPr>
          <w:b/>
        </w:rPr>
        <w:t>Name on screen.</w:t>
      </w:r>
      <w:r>
        <w:rPr/>
        <w:t xml:space="preserve"> The position number on a board.</w:t>
      </w:r>
    </w:p>
    <w:p>
      <w:pPr>
        <w:pStyle w:val="Normal"/>
        <w:rPr/>
      </w:pPr>
      <w:r>
        <w:rPr>
          <w:b/>
        </w:rPr>
        <w:t>What it means.</w:t>
      </w:r>
      <w:r>
        <w:rPr/>
        <w:t xml:space="preserve"> Where an athlete sits against the others on one measure, over</w:t>
      </w:r>
    </w:p>
    <w:p>
      <w:pPr>
        <w:pStyle w:val="Normal"/>
        <w:rPr/>
      </w:pPr>
      <w:r>
        <w:rPr/>
        <w:t>a chosen period.</w:t>
      </w:r>
    </w:p>
    <w:p>
      <w:pPr>
        <w:pStyle w:val="Normal"/>
        <w:rPr/>
      </w:pPr>
      <w:r>
        <w:rPr>
          <w:b/>
        </w:rPr>
        <w:t>Exact calculation.</w:t>
      </w:r>
      <w:r>
        <w:rPr/>
        <w:t xml:space="preserve"> Three steps.</w:t>
      </w:r>
    </w:p>
    <w:p>
      <w:pPr>
        <w:pStyle w:val="ListNumber"/>
        <w:numPr>
          <w:ilvl w:val="0"/>
          <w:numId w:val="4"/>
        </w:numPr>
        <w:rPr/>
      </w:pPr>
      <w:r>
        <w:rPr/>
        <w:t>Gather each athlete's figure for the measure over the board's date range,</w:t>
      </w:r>
    </w:p>
    <w:p>
      <w:pPr>
        <w:pStyle w:val="Normal"/>
        <w:rPr/>
      </w:pPr>
      <w:r>
        <w:rPr/>
        <w:t xml:space="preserve">   </w:t>
      </w:r>
      <w:r>
        <w:rPr/>
        <w:t>using whichever summary the measure allows: a total, an average, or a count.</w:t>
      </w:r>
    </w:p>
    <w:p>
      <w:pPr>
        <w:pStyle w:val="Normal"/>
        <w:rPr/>
      </w:pPr>
      <w:r>
        <w:rPr/>
        <w:t xml:space="preserve">   </w:t>
      </w:r>
      <w:r>
        <w:rPr/>
        <w:t>Which of these are permitted is fixed per measure</w:t>
      </w:r>
    </w:p>
    <w:p>
      <w:pPr>
        <w:pStyle w:val="Normal"/>
        <w:rPr/>
      </w:pPr>
      <w:r>
        <w:rPr/>
        <w:t xml:space="preserve">   </w:t>
      </w:r>
      <w:r>
        <w:rPr/>
        <w:t>(</w:t>
      </w:r>
      <w:r>
        <w:rPr>
          <w:rFonts w:ascii="Consolas" w:hAnsi="Consolas"/>
          <w:color w:val="333333"/>
          <w:sz w:val="18"/>
        </w:rPr>
        <w:t>supabase/migrations/0016_leaderboards.sql:66</w:t>
      </w:r>
      <w:r>
        <w:rPr/>
        <w:t>).</w:t>
      </w:r>
    </w:p>
    <w:p>
      <w:pPr>
        <w:pStyle w:val="ListNumber"/>
        <w:numPr>
          <w:ilvl w:val="0"/>
          <w:numId w:val="4"/>
        </w:numPr>
        <w:rPr/>
      </w:pPr>
      <w:r>
        <w:rPr/>
        <w:t xml:space="preserve">Sort. </w:t>
      </w:r>
      <w:r>
        <w:rPr>
          <w:b/>
        </w:rPr>
        <w:t>Which direction wins is a property of the measure, not the board</w:t>
      </w:r>
      <w:r>
        <w:rPr/>
        <w:t>:</w:t>
      </w:r>
    </w:p>
    <w:p>
      <w:pPr>
        <w:pStyle w:val="Normal"/>
        <w:rPr/>
      </w:pPr>
      <w:r>
        <w:rPr/>
        <w:t xml:space="preserve">   </w:t>
      </w:r>
      <w:r>
        <w:rPr/>
        <w:t>each one records whether higher is better</w:t>
      </w:r>
    </w:p>
    <w:p>
      <w:pPr>
        <w:pStyle w:val="Normal"/>
        <w:rPr/>
      </w:pPr>
      <w:r>
        <w:rPr/>
        <w:t xml:space="preserve">   </w:t>
      </w:r>
      <w:r>
        <w:rPr/>
        <w:t>(</w:t>
      </w:r>
      <w:r>
        <w:rPr>
          <w:rFonts w:ascii="Consolas" w:hAnsi="Consolas"/>
          <w:color w:val="333333"/>
          <w:sz w:val="18"/>
        </w:rPr>
        <w:t>supabase/migrations/0016_leaderboards.sql:46</w:t>
      </w:r>
      <w:r>
        <w:rPr/>
        <w:t>). A sprint time and a distance</w:t>
      </w:r>
    </w:p>
    <w:p>
      <w:pPr>
        <w:pStyle w:val="Normal"/>
        <w:rPr/>
      </w:pPr>
      <w:r>
        <w:rPr/>
        <w:t xml:space="preserve">   </w:t>
      </w:r>
      <w:r>
        <w:rPr/>
        <w:t>sort opposite ways and neither is a special case.</w:t>
      </w:r>
    </w:p>
    <w:p>
      <w:pPr>
        <w:pStyle w:val="ListNumber"/>
        <w:numPr>
          <w:ilvl w:val="0"/>
          <w:numId w:val="4"/>
        </w:numPr>
        <w:rPr/>
      </w:pPr>
      <w:r>
        <w:rPr/>
        <w:t>Number the sorted list.</w:t>
      </w:r>
    </w:p>
    <w:p>
      <w:pPr>
        <w:pStyle w:val="Normal"/>
        <w:rPr/>
      </w:pPr>
      <w:r>
        <w:rPr>
          <w:b/>
        </w:rPr>
        <w:t>Who is excluded.</w:t>
      </w:r>
      <w:r>
        <w:rPr/>
        <w:t xml:space="preserve"> Any athlete who has opted out</w:t>
      </w:r>
    </w:p>
    <w:p>
      <w:pPr>
        <w:pStyle w:val="Normal"/>
        <w:rPr/>
      </w:pPr>
      <w:r>
        <w:rPr/>
        <w:t>(</w:t>
      </w:r>
      <w:r>
        <w:rPr>
          <w:rFonts w:ascii="Consolas" w:hAnsi="Consolas"/>
          <w:color w:val="333333"/>
          <w:sz w:val="18"/>
        </w:rPr>
        <w:t>supabase/migrations/0016_leaderboards.sql:159</w:t>
      </w:r>
      <w:r>
        <w:rPr/>
        <w:t>). An opt out can come from the</w:t>
      </w:r>
    </w:p>
    <w:p>
      <w:pPr>
        <w:pStyle w:val="Normal"/>
        <w:rPr/>
      </w:pPr>
      <w:r>
        <w:rPr/>
        <w:t>athlete themselves, from medical staff, or from an administrator, and **the</w:t>
      </w:r>
    </w:p>
    <w:p>
      <w:pPr>
        <w:pStyle w:val="Normal"/>
        <w:rPr/>
      </w:pPr>
      <w:r>
        <w:rPr/>
        <w:t>source and the reason are never shown on the board**</w:t>
      </w:r>
    </w:p>
    <w:p>
      <w:pPr>
        <w:pStyle w:val="Normal"/>
        <w:rPr/>
      </w:pPr>
      <w:r>
        <w:rPr/>
        <w:t>(</w:t>
      </w:r>
      <w:r>
        <w:rPr>
          <w:rFonts w:ascii="Consolas" w:hAnsi="Consolas"/>
          <w:color w:val="333333"/>
          <w:sz w:val="18"/>
        </w:rPr>
        <w:t>supabase/migrations/0016_leaderboards.sql:174</w:t>
      </w:r>
      <w:r>
        <w:rPr/>
        <w:t>). A board cannot be configured</w:t>
      </w:r>
    </w:p>
    <w:p>
      <w:pPr>
        <w:pStyle w:val="Normal"/>
        <w:rPr/>
      </w:pPr>
      <w:r>
        <w:rPr/>
        <w:t>to refuse opt outs: the database enforces that with a constraint that can only</w:t>
      </w:r>
    </w:p>
    <w:p>
      <w:pPr>
        <w:pStyle w:val="Normal"/>
        <w:rPr/>
      </w:pPr>
      <w:r>
        <w:rPr/>
        <w:t>ever be true (</w:t>
      </w:r>
      <w:r>
        <w:rPr>
          <w:rFonts w:ascii="Consolas" w:hAnsi="Consolas"/>
          <w:color w:val="333333"/>
          <w:sz w:val="18"/>
        </w:rPr>
        <w:t>:142</w:t>
      </w:r>
      <w:r>
        <w:rPr/>
        <w:t>).</w:t>
      </w:r>
    </w:p>
    <w:p>
      <w:pPr>
        <w:pStyle w:val="Normal"/>
        <w:rPr/>
      </w:pPr>
      <w:r>
        <w:rPr>
          <w:b/>
        </w:rPr>
        <w:t>Under 18 athletes</w:t>
      </w:r>
      <w:r>
        <w:rPr/>
        <w:t xml:space="preserve"> appear only if consent has been recorded</w:t>
      </w:r>
    </w:p>
    <w:p>
      <w:pPr>
        <w:pStyle w:val="Normal"/>
        <w:rPr/>
      </w:pPr>
      <w:r>
        <w:rPr/>
        <w:t>(</w:t>
      </w:r>
      <w:r>
        <w:rPr>
          <w:rFonts w:ascii="Consolas" w:hAnsi="Consolas"/>
          <w:color w:val="333333"/>
          <w:sz w:val="18"/>
        </w:rPr>
        <w:t>src/lib/leaderboardVisibility.ts:9</w:t>
      </w:r>
      <w:r>
        <w:rPr/>
        <w:t>).</w:t>
      </w:r>
    </w:p>
    <w:p>
      <w:pPr>
        <w:pStyle w:val="Normal"/>
        <w:rPr/>
      </w:pPr>
      <w:r>
        <w:rPr>
          <w:b/>
        </w:rPr>
        <w:t>When data is missing.</w:t>
      </w:r>
      <w:r>
        <w:rPr/>
        <w:t xml:space="preserve"> An athlete with no figure for the period does not</w:t>
      </w:r>
    </w:p>
    <w:p>
      <w:pPr>
        <w:pStyle w:val="Normal"/>
        <w:rPr/>
      </w:pPr>
      <w:r>
        <w:rPr/>
        <w:t>appear, rather than appearing last.</w:t>
      </w:r>
    </w:p>
    <w:p>
      <w:pPr>
        <w:pStyle w:val="Normal"/>
        <w:rPr/>
      </w:pPr>
      <w:r>
        <w:rPr>
          <w:b/>
        </w:rPr>
        <w:t>Screens.</w:t>
      </w:r>
      <w:r>
        <w:rPr/>
        <w:t xml:space="preserve"> Leaderboard, board detail.</w:t>
      </w:r>
    </w:p>
    <w:p>
      <w:pPr>
        <w:pStyle w:val="Normal"/>
        <w:rPr/>
      </w:pPr>
      <w:r>
        <w:rPr>
          <w:b/>
        </w:rPr>
        <w:t>Roles and tier.</w:t>
      </w:r>
      <w:r>
        <w:rPr/>
        <w:t xml:space="preserve"> All staff view. Base, except a board built on a GPS measure,</w:t>
      </w:r>
    </w:p>
    <w:p>
      <w:pPr>
        <w:pStyle w:val="Normal"/>
        <w:rPr/>
      </w:pPr>
      <w:r>
        <w:rPr/>
        <w:t>which refuses on Base (</w:t>
      </w:r>
      <w:r>
        <w:rPr>
          <w:rFonts w:ascii="Consolas" w:hAnsi="Consolas"/>
          <w:color w:val="333333"/>
          <w:sz w:val="18"/>
        </w:rPr>
        <w:t>src/app/(staff)/leaderboards/[leaderboardId]/page.tsx:95</w:t>
      </w:r>
      <w:r>
        <w:rPr/>
        <w:t>).</w:t>
      </w:r>
    </w:p>
    <w:p>
      <w:pPr>
        <w:pStyle w:val="Normal"/>
        <w:rPr/>
      </w:pPr>
      <w:r>
        <w:rPr/>
        <w:t>Under the agreed model, S&amp;C and sport scientist edit boards.</w:t>
      </w:r>
    </w:p>
    <w:p>
      <w:pPr>
        <w:pStyle w:val="Heading3"/>
        <w:rPr/>
      </w:pPr>
      <w:r>
        <w:rPr/>
        <w:t>MET-038. Leaderboard minimum population</w:t>
      </w:r>
    </w:p>
    <w:p>
      <w:pPr>
        <w:pStyle w:val="Normal"/>
        <w:rPr/>
      </w:pPr>
      <w:r>
        <w:rPr>
          <w:b/>
        </w:rPr>
        <w:t>Name on screen.</w:t>
      </w:r>
      <w:r>
        <w:rPr/>
        <w:t xml:space="preserve"> Not shown as a number. It is the reason a board sometimes</w:t>
      </w:r>
    </w:p>
    <w:p>
      <w:pPr>
        <w:pStyle w:val="Normal"/>
        <w:rPr/>
      </w:pPr>
      <w:r>
        <w:rPr/>
        <w:t>says it cannot be shown.</w:t>
      </w:r>
    </w:p>
    <w:p>
      <w:pPr>
        <w:pStyle w:val="Normal"/>
        <w:rPr/>
      </w:pPr>
      <w:r>
        <w:rPr>
          <w:b/>
        </w:rPr>
        <w:t>What it means.</w:t>
      </w:r>
      <w:r>
        <w:rPr/>
        <w:t xml:space="preserve"> A board will not display unless enough athletes qualify. With</w:t>
      </w:r>
    </w:p>
    <w:p>
      <w:pPr>
        <w:pStyle w:val="Normal"/>
        <w:rPr/>
      </w:pPr>
      <w:r>
        <w:rPr/>
        <w:t>two or three people on a board, a rank is not really a rank, it is a public</w:t>
      </w:r>
    </w:p>
    <w:p>
      <w:pPr>
        <w:pStyle w:val="Normal"/>
        <w:rPr/>
      </w:pPr>
      <w:r>
        <w:rPr/>
        <w:t>comparison of named individuals.</w:t>
      </w:r>
    </w:p>
    <w:p>
      <w:pPr>
        <w:pStyle w:val="Normal"/>
        <w:rPr/>
      </w:pPr>
      <w:r>
        <w:rPr>
          <w:b/>
        </w:rPr>
        <w:t>Exact rule.</w:t>
      </w:r>
      <w:r>
        <w:rPr/>
        <w:t xml:space="preserve"> Each measure carries its own minimum, defaulting to 3, and the</w:t>
      </w:r>
    </w:p>
    <w:p>
      <w:pPr>
        <w:pStyle w:val="Normal"/>
        <w:rPr/>
      </w:pPr>
      <w:r>
        <w:rPr/>
        <w:t>database will not accept a minimum below 2</w:t>
      </w:r>
    </w:p>
    <w:p>
      <w:pPr>
        <w:pStyle w:val="Normal"/>
        <w:rPr/>
      </w:pPr>
      <w:r>
        <w:rPr/>
        <w:t>(</w:t>
      </w:r>
      <w:r>
        <w:rPr>
          <w:rFonts w:ascii="Consolas" w:hAnsi="Consolas"/>
          <w:color w:val="333333"/>
          <w:sz w:val="18"/>
        </w:rPr>
        <w:t>supabase/migrations/0016_leaderboards.sql:51</w:t>
      </w:r>
      <w:r>
        <w:rPr/>
        <w:t>).</w:t>
      </w:r>
    </w:p>
    <w:p>
      <w:pPr>
        <w:pStyle w:val="Normal"/>
        <w:rPr/>
      </w:pPr>
      <w:r>
        <w:rPr>
          <w:b/>
        </w:rPr>
        <w:t>When it bites.</w:t>
      </w:r>
      <w:r>
        <w:rPr/>
        <w:t xml:space="preserve"> Under a narrow group filter, a board that works for the whole</w:t>
      </w:r>
    </w:p>
    <w:p>
      <w:pPr>
        <w:pStyle w:val="Normal"/>
        <w:rPr/>
      </w:pPr>
      <w:r>
        <w:rPr/>
        <w:t>squad can fall below its minimum and stop displaying. Any screen specification</w:t>
      </w:r>
    </w:p>
    <w:p>
      <w:pPr>
        <w:pStyle w:val="Normal"/>
        <w:rPr/>
      </w:pPr>
      <w:r>
        <w:rPr/>
        <w:t>covering leaderboards must state what the coach sees at that moment.</w:t>
      </w:r>
    </w:p>
    <w:p>
      <w:pPr>
        <w:pStyle w:val="Normal"/>
        <w:rPr/>
      </w:pPr>
      <w:r>
        <w:rPr>
          <w:b/>
        </w:rPr>
        <w:t>Screens.</w:t>
      </w:r>
      <w:r>
        <w:rPr/>
        <w:t xml:space="preserve"> Leaderboard, board detail.</w:t>
      </w:r>
    </w:p>
    <w:p>
      <w:pPr>
        <w:pStyle w:val="Normal"/>
        <w:rPr/>
      </w:pPr>
      <w:r>
        <w:rPr>
          <w:b/>
        </w:rPr>
        <w:t>Roles and tier.</w:t>
      </w:r>
      <w:r>
        <w:rPr/>
        <w:t xml:space="preserve"> All staff. Base.</w:t>
      </w:r>
    </w:p>
    <w:p>
      <w:pPr>
        <w:pStyle w:val="Heading3"/>
        <w:rPr/>
      </w:pPr>
      <w:r>
        <w:rPr/>
        <w:t>MET-039. Wellness readiness is deliberately not rankable</w:t>
      </w:r>
    </w:p>
    <w:p>
      <w:pPr>
        <w:pStyle w:val="Normal"/>
        <w:rPr/>
      </w:pPr>
      <w:r>
        <w:rPr>
          <w:b/>
        </w:rPr>
        <w:t>Status: excluded by design, recorded so nobody adds it.</w:t>
      </w:r>
    </w:p>
    <w:p>
      <w:pPr>
        <w:pStyle w:val="Normal"/>
        <w:rPr/>
      </w:pPr>
      <w:r>
        <w:rPr/>
        <w:t>Readiness (MET-001) is marked as not eligible for leaderboards, with the reason</w:t>
      </w:r>
    </w:p>
    <w:p>
      <w:pPr>
        <w:pStyle w:val="Normal"/>
        <w:rPr/>
      </w:pPr>
      <w:r>
        <w:rPr/>
        <w:t>stored alongside the exclusion</w:t>
      </w:r>
    </w:p>
    <w:p>
      <w:pPr>
        <w:pStyle w:val="Normal"/>
        <w:rPr/>
      </w:pPr>
      <w:r>
        <w:rPr/>
        <w:t>(</w:t>
      </w:r>
      <w:r>
        <w:rPr>
          <w:rFonts w:ascii="Consolas" w:hAnsi="Consolas"/>
          <w:color w:val="333333"/>
          <w:sz w:val="18"/>
        </w:rPr>
        <w:t>src/lib/queries/positionalContext.ts:28</w:t>
      </w:r>
      <w:r>
        <w:rPr/>
        <w:t>).</w:t>
      </w:r>
    </w:p>
    <w:p>
      <w:pPr>
        <w:pStyle w:val="Normal"/>
        <w:rPr/>
      </w:pPr>
      <w:r>
        <w:rPr>
          <w:b/>
        </w:rPr>
        <w:t>Why this is right, in plain English.</w:t>
      </w:r>
      <w:r>
        <w:rPr/>
        <w:t xml:space="preserve"> Readiness is how an athlete says they</w:t>
      </w:r>
    </w:p>
    <w:p>
      <w:pPr>
        <w:pStyle w:val="Normal"/>
        <w:rPr/>
      </w:pPr>
      <w:r>
        <w:rPr/>
        <w:t>feel. Ranking it publicly would teach athletes that honest answers put them at</w:t>
      </w:r>
    </w:p>
    <w:p>
      <w:pPr>
        <w:pStyle w:val="Normal"/>
        <w:rPr/>
      </w:pPr>
      <w:r>
        <w:rPr/>
        <w:t>the bottom of a board, which destroys the only thing that makes the measure</w:t>
      </w:r>
    </w:p>
    <w:p>
      <w:pPr>
        <w:pStyle w:val="Normal"/>
        <w:rPr/>
      </w:pPr>
      <w:r>
        <w:rPr/>
        <w:t>useful.</w:t>
      </w:r>
    </w:p>
    <w:p>
      <w:pPr>
        <w:pStyle w:val="Normal"/>
        <w:rPr/>
      </w:pPr>
      <w:r>
        <w:rPr/>
        <w:t>Any request to make readiness rankable should be refused with that sentence.</w:t>
      </w:r>
    </w:p>
    <w:p>
      <w:pPr>
        <w:pStyle w:val="Heading3"/>
        <w:rPr/>
      </w:pPr>
      <w:r>
        <w:rPr/>
        <w:t>Batch 3 summary, and the registry total</w:t>
      </w:r>
    </w:p>
    <w:p>
      <w:pPr>
        <w:pStyle w:val="Normal"/>
        <w:rPr/>
      </w:pPr>
      <w:r>
        <w:rPr>
          <w:b/>
        </w:rPr>
        <w:t>39 metrics.</w:t>
      </w:r>
      <w:r>
        <w:rPr/>
        <w:t xml:space="preserve"> Batch 1 covered wellness, load, compliance and the dashboard.</w:t>
      </w:r>
    </w:p>
    <w:p>
      <w:pPr>
        <w:pStyle w:val="Normal"/>
        <w:rPr/>
      </w:pPr>
      <w:r>
        <w:rPr/>
        <w:t>Batch 2 covered GPS and the training report. Batch 3 covered testing, gym,</w:t>
      </w:r>
    </w:p>
    <w:p>
      <w:pPr>
        <w:pStyle w:val="Normal"/>
        <w:rPr/>
      </w:pPr>
      <w:r>
        <w:rPr/>
        <w:t>nutrition and leaderboards.</w:t>
      </w:r>
    </w:p>
    <w:p>
      <w:pPr>
        <w:pStyle w:val="Normal"/>
        <w:rPr/>
      </w:pPr>
      <w:r>
        <w:rPr>
          <w:b/>
        </w:rPr>
        <w:t>The UNVERIFIED item carried from batch 1 is now resolved.</w:t>
      </w:r>
      <w:r>
        <w:rPr/>
        <w:t xml:space="preserve"> Sessions attended</w:t>
      </w:r>
    </w:p>
    <w:p>
      <w:pPr>
        <w:pStyle w:val="Normal"/>
        <w:rPr/>
      </w:pPr>
      <w:r>
        <w:rPr/>
        <w:t xml:space="preserve">counts only the attendance states </w:t>
      </w:r>
      <w:r>
        <w:rPr>
          <w:b/>
        </w:rPr>
        <w:t>full</w:t>
      </w:r>
      <w:r>
        <w:rPr/>
        <w:t xml:space="preserve"> and </w:t>
      </w:r>
      <w:r>
        <w:rPr>
          <w:b/>
        </w:rPr>
        <w:t>modified</w:t>
      </w:r>
      <w:r>
        <w:rPr/>
        <w:t>, so an athlete who</w:t>
      </w:r>
    </w:p>
    <w:p>
      <w:pPr>
        <w:pStyle w:val="Normal"/>
        <w:rPr/>
      </w:pPr>
      <w:r>
        <w:rPr/>
        <w:t>trained with a restriction still counts as present.</w:t>
      </w:r>
    </w:p>
    <w:p>
      <w:pPr>
        <w:pStyle w:val="Normal"/>
        <w:rPr/>
      </w:pPr>
      <w:r>
        <w:rPr/>
        <w:t>**Two things in this batch are worth your attention as product decisions rather</w:t>
      </w:r>
    </w:p>
    <w:p>
      <w:pPr>
        <w:pStyle w:val="Normal"/>
        <w:rPr/>
      </w:pPr>
      <w:r>
        <w:rPr/>
        <w:t>than faults.**</w:t>
      </w:r>
    </w:p>
    <w:p>
      <w:pPr>
        <w:pStyle w:val="Normal"/>
        <w:rPr/>
      </w:pPr>
      <w:r>
        <w:rPr/>
        <w:t xml:space="preserve">First, </w:t>
      </w:r>
      <w:r>
        <w:rPr>
          <w:b/>
        </w:rPr>
        <w:t>the three carbohydrate day multipliers cannot be edited by anyone</w:t>
      </w:r>
      <w:r>
        <w:rPr/>
        <w:t>.</w:t>
      </w:r>
    </w:p>
    <w:p>
      <w:pPr>
        <w:pStyle w:val="Normal"/>
        <w:rPr/>
      </w:pPr>
      <w:r>
        <w:rPr/>
        <w:t>Training, match and rest are fixed at 1, 1.25 and 0.58. The nutritionist controls</w:t>
      </w:r>
    </w:p>
    <w:p>
      <w:pPr>
        <w:pStyle w:val="Normal"/>
        <w:rPr/>
      </w:pPr>
      <w:r>
        <w:rPr/>
        <w:t>the underlying rate and which day type applies, not the multipliers themselves.</w:t>
      </w:r>
    </w:p>
    <w:p>
      <w:pPr>
        <w:pStyle w:val="Normal"/>
        <w:rPr/>
      </w:pPr>
      <w:r>
        <w:rPr/>
        <w:t>If a nutritionist ever asks to change a match day figure, that is a build, not a</w:t>
      </w:r>
    </w:p>
    <w:p>
      <w:pPr>
        <w:pStyle w:val="Normal"/>
        <w:rPr/>
      </w:pPr>
      <w:r>
        <w:rPr/>
        <w:t>setting.</w:t>
      </w:r>
    </w:p>
    <w:p>
      <w:pPr>
        <w:pStyle w:val="Normal"/>
        <w:rPr/>
      </w:pPr>
      <w:r>
        <w:rPr/>
        <w:t xml:space="preserve">Second, </w:t>
      </w:r>
      <w:r>
        <w:rPr>
          <w:b/>
        </w:rPr>
        <w:t>energy is derived and can disagree with the macronutrients beside it</w:t>
      </w:r>
    </w:p>
    <w:p>
      <w:pPr>
        <w:pStyle w:val="Normal"/>
        <w:rPr/>
      </w:pPr>
      <w:r>
        <w:rPr/>
        <w:t>whenever a cap is in force. That is intended, but a screen showing both without</w:t>
      </w:r>
    </w:p>
    <w:p>
      <w:pPr>
        <w:pStyle w:val="Normal"/>
        <w:rPr/>
      </w:pPr>
      <w:r>
        <w:rPr/>
        <w:t>explaining it will look broken.</w:t>
      </w:r>
    </w:p>
    <w:p>
      <w:pPr>
        <w:pStyle w:val="Normal"/>
        <w:rPr/>
      </w:pPr>
      <w:r>
        <w:rPr>
          <w:b/>
        </w:rPr>
        <w:t>No new decisions were raised in batch 3.</w:t>
      </w:r>
      <w:r>
        <w:rPr/>
        <w:t xml:space="preserve"> The registry stands at 24 decisions</w:t>
      </w:r>
    </w:p>
    <w:p>
      <w:pPr>
        <w:pStyle w:val="Normal"/>
        <w:rPr/>
      </w:pPr>
      <w:r>
        <w:rPr/>
        <w:t xml:space="preserve">in </w:t>
      </w:r>
      <w:r>
        <w:rPr>
          <w:rFonts w:ascii="Consolas" w:hAnsi="Consolas"/>
          <w:color w:val="333333"/>
          <w:sz w:val="18"/>
        </w:rPr>
        <w:t>docs/decisions-required.md</w:t>
      </w:r>
      <w:r>
        <w:rPr/>
        <w:t>.</w:t>
      </w:r>
    </w:p>
    <w:p>
      <w:pPr>
        <w:pStyle w:val="Normal"/>
        <w:rPr/>
      </w:pPr>
      <w:r>
        <w:rPr>
          <w:b/>
        </w:rPr>
        <w:t>Stage B1 is complete. Next: Stage B2, the access matrix.</w:t>
      </w:r>
    </w:p>
    <w:p>
      <w:pPr>
        <w:pStyle w:val="Normal"/>
        <w:rPr/>
      </w:pPr>
      <w:r>
        <w:rPr/>
      </w:r>
      <w:r>
        <w:br w:type="page"/>
      </w:r>
    </w:p>
    <w:p>
      <w:pPr>
        <w:pStyle w:val="Heading1"/>
        <w:spacing w:before="0" w:after="0"/>
        <w:rPr/>
      </w:pPr>
      <w:r>
        <w:rPr/>
        <w:t>Appendix C: Decisions required and spec mismatches</w:t>
      </w:r>
    </w:p>
    <w:p>
      <w:pPr>
        <w:pStyle w:val="Heading2"/>
        <w:rPr/>
      </w:pPr>
      <w:r>
        <w:rPr/>
        <w:t>Decisions required</w:t>
      </w:r>
    </w:p>
    <w:p>
      <w:pPr>
        <w:pStyle w:val="Normal"/>
        <w:rPr/>
      </w:pPr>
      <w:r>
        <w:rPr/>
        <w:t>Stage A2. Generated 4 September 2026. Every entry is a question for you, not a</w:t>
      </w:r>
    </w:p>
    <w:p>
      <w:pPr>
        <w:pStyle w:val="Normal"/>
        <w:rPr/>
      </w:pPr>
      <w:r>
        <w:rPr/>
        <w:t>change I have made. Nothing in the code has been touched.</w:t>
      </w:r>
    </w:p>
    <w:p>
      <w:pPr>
        <w:pStyle w:val="Normal"/>
        <w:rPr/>
      </w:pPr>
      <w:r>
        <w:rPr>
          <w:b/>
        </w:rPr>
        <w:t>How to use this file.</w:t>
      </w:r>
      <w:r>
        <w:rPr/>
        <w:t xml:space="preserve"> Read the recommendation, then either accept it or</w:t>
      </w:r>
    </w:p>
    <w:p>
      <w:pPr>
        <w:pStyle w:val="Normal"/>
        <w:rPr/>
      </w:pPr>
      <w:r>
        <w:rPr/>
        <w:t>overrule it. Once you have answered, the answers become the specification and</w:t>
      </w:r>
    </w:p>
    <w:p>
      <w:pPr>
        <w:pStyle w:val="Normal"/>
        <w:rPr/>
      </w:pPr>
      <w:r>
        <w:rPr/>
        <w:t xml:space="preserve">the differences become the work queue in </w:t>
      </w:r>
      <w:r>
        <w:rPr>
          <w:rFonts w:ascii="Consolas" w:hAnsi="Consolas"/>
          <w:color w:val="333333"/>
          <w:sz w:val="18"/>
        </w:rPr>
        <w:t>docs/spec-gaps.md</w:t>
      </w:r>
      <w:r>
        <w:rPr/>
        <w:t>.</w:t>
      </w:r>
    </w:p>
    <w:p>
      <w:pPr>
        <w:pStyle w:val="Normal"/>
        <w:rPr/>
      </w:pPr>
      <w:r>
        <w:rPr>
          <w:b/>
        </w:rPr>
        <w:t>Method, stated so you can judge the coverage.</w:t>
      </w:r>
      <w:r>
        <w:rPr/>
        <w:t xml:space="preserve"> I checked the whole app for</w:t>
      </w:r>
    </w:p>
    <w:p>
      <w:pPr>
        <w:pStyle w:val="Normal"/>
        <w:rPr/>
      </w:pPr>
      <w:r>
        <w:rPr/>
        <w:t>five of the nine categories mechanically, so those are complete: row level</w:t>
      </w:r>
    </w:p>
    <w:p>
      <w:pPr>
        <w:pStyle w:val="Normal"/>
        <w:rPr/>
      </w:pPr>
      <w:r>
        <w:rPr/>
        <w:t>security across all 58 tables, every role gate on every page and server route,</w:t>
      </w:r>
    </w:p>
    <w:p>
      <w:pPr>
        <w:pStyle w:val="Normal"/>
        <w:rPr/>
      </w:pPr>
      <w:r>
        <w:rPr/>
        <w:t>every named numeric constant in the query layer, every marker the code itself</w:t>
      </w:r>
    </w:p>
    <w:p>
      <w:pPr>
        <w:pStyle w:val="Normal"/>
        <w:rPr/>
      </w:pPr>
      <w:r>
        <w:rPr/>
        <w:t>leaves saying something is unbuilt, and every client component that branches on</w:t>
      </w:r>
    </w:p>
    <w:p>
      <w:pPr>
        <w:pStyle w:val="Normal"/>
        <w:rPr/>
      </w:pPr>
      <w:r>
        <w:rPr/>
        <w:t>role. The other four categories, dead controls, metric name collisions, under 18</w:t>
      </w:r>
    </w:p>
    <w:p>
      <w:pPr>
        <w:pStyle w:val="Normal"/>
        <w:rPr/>
      </w:pPr>
      <w:r>
        <w:rPr/>
        <w:t>behaviour and wrong tier behaviour, are sampled rather than exhausted, because</w:t>
      </w:r>
    </w:p>
    <w:p>
      <w:pPr>
        <w:pStyle w:val="Normal"/>
        <w:rPr/>
      </w:pPr>
      <w:r>
        <w:rPr/>
        <w:t>proving them needs the per screen and per metric passes in Stage B1 and Stage</w:t>
      </w:r>
    </w:p>
    <w:p>
      <w:pPr>
        <w:pStyle w:val="Normal"/>
        <w:rPr/>
      </w:pPr>
      <w:r>
        <w:rPr/>
        <w:t>B3. Those stages will add numbered entries to this file rather than replace it.</w:t>
      </w:r>
    </w:p>
    <w:p>
      <w:pPr>
        <w:pStyle w:val="Normal"/>
        <w:rPr/>
      </w:pPr>
      <w:r>
        <w:rPr>
          <w:b/>
        </w:rPr>
        <w:t>One scope note.</w:t>
      </w:r>
      <w:r>
        <w:rPr/>
        <w:t xml:space="preserve"> Stage A2 asks for a working draft per screen before this</w:t>
      </w:r>
    </w:p>
    <w:p>
      <w:pPr>
        <w:pStyle w:val="Normal"/>
        <w:rPr/>
      </w:pPr>
      <w:r>
        <w:rPr/>
        <w:t>file. I did the analysis screen by screen but did not write 62 draft prose</w:t>
      </w:r>
    </w:p>
    <w:p>
      <w:pPr>
        <w:pStyle w:val="Normal"/>
        <w:rPr/>
      </w:pPr>
      <w:r>
        <w:rPr/>
        <w:t>files, because Stage B3 produces those as the real, binding deliverable and</w:t>
      </w:r>
    </w:p>
    <w:p>
      <w:pPr>
        <w:pStyle w:val="Normal"/>
        <w:rPr/>
      </w:pPr>
      <w:r>
        <w:rPr/>
        <w:t>writing them twice before the role model is settled would mean writing them</w:t>
      </w:r>
    </w:p>
    <w:p>
      <w:pPr>
        <w:pStyle w:val="Normal"/>
        <w:rPr/>
      </w:pPr>
      <w:r>
        <w:rPr/>
        <w:t>against a role model you have just replaced. If you want the drafts as a</w:t>
      </w:r>
    </w:p>
    <w:p>
      <w:pPr>
        <w:pStyle w:val="Normal"/>
        <w:rPr/>
      </w:pPr>
      <w:r>
        <w:rPr/>
        <w:t>separate artefact, say so and I will produce them.</w:t>
      </w:r>
    </w:p>
    <w:p>
      <w:pPr>
        <w:pStyle w:val="Heading3"/>
        <w:rPr/>
      </w:pPr>
      <w:r>
        <w:rPr/>
        <w:t>Group 1: the code differs from the agreed role model</w:t>
      </w:r>
    </w:p>
    <w:p>
      <w:pPr>
        <w:pStyle w:val="Normal"/>
        <w:rPr/>
      </w:pPr>
      <w:r>
        <w:rPr/>
        <w:t>These all follow from your Stage A0 decision: five roles, no admin, sport</w:t>
      </w:r>
    </w:p>
    <w:p>
      <w:pPr>
        <w:pStyle w:val="Normal"/>
        <w:rPr/>
      </w:pPr>
      <w:r>
        <w:rPr/>
        <w:t>scientist has everything, nutritionist sees no injury or medical information.</w:t>
      </w:r>
    </w:p>
    <w:p>
      <w:pPr>
        <w:pStyle w:val="Heading4"/>
        <w:rPr/>
      </w:pPr>
      <w:r>
        <w:rPr/>
        <w:t>D-01. Four of the five injury screens have no role gate. HIGHEST RISK</w:t>
      </w:r>
    </w:p>
    <w:p>
      <w:pPr>
        <w:pStyle w:val="Normal"/>
        <w:rPr/>
      </w:pPr>
      <w:r>
        <w:rPr>
          <w:b/>
        </w:rPr>
        <w:t>Corrected 4 September 2026.</w:t>
      </w:r>
      <w:r>
        <w:rPr/>
        <w:t xml:space="preserve"> This entry originally said all five. </w:t>
      </w:r>
      <w:r>
        <w:rPr>
          <w:rFonts w:ascii="Consolas" w:hAnsi="Consolas"/>
          <w:color w:val="333333"/>
          <w:sz w:val="18"/>
        </w:rPr>
        <w:t>/injuries/new</w:t>
      </w:r>
    </w:p>
    <w:p>
      <w:pPr>
        <w:pStyle w:val="Normal"/>
        <w:rPr/>
      </w:pPr>
      <w:r>
        <w:rPr/>
        <w:t>is in fact restricted to the medical role</w:t>
      </w:r>
    </w:p>
    <w:p>
      <w:pPr>
        <w:pStyle w:val="Normal"/>
        <w:rPr/>
      </w:pPr>
      <w:r>
        <w:rPr/>
        <w:t>(</w:t>
      </w:r>
      <w:r>
        <w:rPr>
          <w:rFonts w:ascii="Consolas" w:hAnsi="Consolas"/>
          <w:color w:val="333333"/>
          <w:sz w:val="18"/>
        </w:rPr>
        <w:t>src/app/(staff)/injuries/new/page.tsx:13</w:t>
      </w:r>
      <w:r>
        <w:rPr/>
        <w:t>). The other four are as described.</w:t>
      </w:r>
    </w:p>
    <w:p>
      <w:pPr>
        <w:pStyle w:val="Normal"/>
        <w:rPr/>
      </w:pPr>
      <w:r>
        <w:rPr>
          <w:b/>
        </w:rPr>
        <w:t>Screens with no gate.</w:t>
      </w:r>
      <w:r>
        <w:rPr/>
        <w:t xml:space="preserve"> </w:t>
      </w:r>
      <w:r>
        <w:rPr>
          <w:rFonts w:ascii="Consolas" w:hAnsi="Consolas"/>
          <w:color w:val="333333"/>
          <w:sz w:val="18"/>
        </w:rPr>
        <w:t>/injuries</w:t>
      </w:r>
      <w:r>
        <w:rPr/>
        <w:t xml:space="preserve">, </w:t>
      </w:r>
      <w:r>
        <w:rPr>
          <w:rFonts w:ascii="Consolas" w:hAnsi="Consolas"/>
          <w:color w:val="333333"/>
          <w:sz w:val="18"/>
        </w:rPr>
        <w:t>/injuries/[injuryId]</w:t>
      </w:r>
      <w:r>
        <w:rPr/>
        <w:t>,</w:t>
      </w:r>
    </w:p>
    <w:p>
      <w:pPr>
        <w:pStyle w:val="Normal"/>
        <w:rPr/>
      </w:pPr>
      <w:r>
        <w:rPr>
          <w:rFonts w:ascii="Consolas" w:hAnsi="Consolas"/>
          <w:color w:val="333333"/>
          <w:sz w:val="18"/>
        </w:rPr>
        <w:t>/injuries/rehab-groups</w:t>
      </w:r>
      <w:r>
        <w:rPr/>
        <w:t xml:space="preserve">, </w:t>
      </w:r>
      <w:r>
        <w:rPr>
          <w:rFonts w:ascii="Consolas" w:hAnsi="Consolas"/>
          <w:color w:val="333333"/>
          <w:sz w:val="18"/>
        </w:rPr>
        <w:t>/injuries/team-allocation</w:t>
      </w:r>
      <w:r>
        <w:rPr/>
        <w:t>.</w:t>
      </w:r>
    </w:p>
    <w:p>
      <w:pPr>
        <w:pStyle w:val="Normal"/>
        <w:rPr/>
      </w:pPr>
      <w:r>
        <w:rPr>
          <w:b/>
        </w:rPr>
        <w:t>Screen already gated.</w:t>
      </w:r>
      <w:r>
        <w:rPr/>
        <w:t xml:space="preserve"> </w:t>
      </w:r>
      <w:r>
        <w:rPr>
          <w:rFonts w:ascii="Consolas" w:hAnsi="Consolas"/>
          <w:color w:val="333333"/>
          <w:sz w:val="18"/>
        </w:rPr>
        <w:t>/injuries/new</w:t>
      </w:r>
      <w:r>
        <w:rPr/>
        <w:t>, medical only. Note that this also</w:t>
      </w:r>
    </w:p>
    <w:p>
      <w:pPr>
        <w:pStyle w:val="Normal"/>
        <w:rPr/>
      </w:pPr>
      <w:r>
        <w:rPr/>
        <w:t xml:space="preserve">answers half of decision D-35: a coach </w:t>
      </w:r>
      <w:r>
        <w:rPr>
          <w:b/>
        </w:rPr>
        <w:t>cannot</w:t>
      </w:r>
      <w:r>
        <w:rPr/>
        <w:t xml:space="preserve"> currently record an injury.</w:t>
      </w:r>
    </w:p>
    <w:p>
      <w:pPr>
        <w:pStyle w:val="Normal"/>
        <w:rPr/>
      </w:pPr>
      <w:r>
        <w:rPr>
          <w:b/>
        </w:rPr>
        <w:t>What the agreed model says.</w:t>
      </w:r>
      <w:r>
        <w:rPr/>
        <w:t xml:space="preserve"> Injury information is limited on every page and</w:t>
      </w:r>
    </w:p>
    <w:p>
      <w:pPr>
        <w:pStyle w:val="Normal"/>
        <w:rPr/>
      </w:pPr>
      <w:r>
        <w:rPr/>
        <w:t>visible to coach, medic, S&amp;C and sport scientist. The nutritionist sees none of</w:t>
      </w:r>
    </w:p>
    <w:p>
      <w:pPr>
        <w:pStyle w:val="Normal"/>
        <w:rPr/>
      </w:pPr>
      <w:r>
        <w:rPr/>
        <w:t>it.</w:t>
      </w:r>
    </w:p>
    <w:p>
      <w:pPr>
        <w:pStyle w:val="Normal"/>
        <w:rPr/>
      </w:pPr>
      <w:r>
        <w:rPr>
          <w:b/>
        </w:rPr>
        <w:t>What the code does.</w:t>
      </w:r>
      <w:r>
        <w:rPr/>
        <w:t xml:space="preserve"> The four call only </w:t>
      </w:r>
      <w:r>
        <w:rPr>
          <w:rFonts w:ascii="Consolas" w:hAnsi="Consolas"/>
          <w:color w:val="333333"/>
          <w:sz w:val="18"/>
        </w:rPr>
        <w:t>requireStaff</w:t>
      </w:r>
      <w:r>
        <w:rPr/>
        <w:t>, which admits any</w:t>
      </w:r>
    </w:p>
    <w:p>
      <w:pPr>
        <w:pStyle w:val="Normal"/>
        <w:rPr/>
      </w:pPr>
      <w:r>
        <w:rPr/>
        <w:t>staff member (</w:t>
      </w:r>
      <w:r>
        <w:rPr>
          <w:rFonts w:ascii="Consolas" w:hAnsi="Consolas"/>
          <w:color w:val="333333"/>
          <w:sz w:val="18"/>
        </w:rPr>
        <w:t>src/lib/session.ts:69</w:t>
      </w:r>
      <w:r>
        <w:rPr/>
        <w:t>). The medical distinction is drawn inside</w:t>
      </w:r>
    </w:p>
    <w:p>
      <w:pPr>
        <w:pStyle w:val="Normal"/>
        <w:rPr/>
      </w:pPr>
      <w:r>
        <w:rPr/>
        <w:t>the page while rendering, not at the door. Today that is harmless because a</w:t>
      </w:r>
    </w:p>
    <w:p>
      <w:pPr>
        <w:pStyle w:val="Normal"/>
        <w:rPr/>
      </w:pPr>
      <w:r>
        <w:rPr/>
        <w:t xml:space="preserve">nutritionist holds the </w:t>
      </w:r>
      <w:r>
        <w:rPr>
          <w:rFonts w:ascii="Consolas" w:hAnsi="Consolas"/>
          <w:color w:val="333333"/>
          <w:sz w:val="18"/>
        </w:rPr>
        <w:t>coach</w:t>
      </w:r>
      <w:r>
        <w:rPr/>
        <w:t xml:space="preserve"> role and coaches are meant to see the limited</w:t>
      </w:r>
    </w:p>
    <w:p>
      <w:pPr>
        <w:pStyle w:val="Normal"/>
        <w:rPr/>
      </w:pPr>
      <w:r>
        <w:rPr/>
        <w:t xml:space="preserve">view anyway. The moment </w:t>
      </w:r>
      <w:r>
        <w:rPr>
          <w:rFonts w:ascii="Consolas" w:hAnsi="Consolas"/>
          <w:color w:val="333333"/>
          <w:sz w:val="18"/>
        </w:rPr>
        <w:t>nutritionist</w:t>
      </w:r>
      <w:r>
        <w:rPr/>
        <w:t xml:space="preserve"> becomes a real role, these five screens</w:t>
      </w:r>
    </w:p>
    <w:p>
      <w:pPr>
        <w:pStyle w:val="Normal"/>
        <w:rPr/>
      </w:pPr>
      <w:r>
        <w:rPr/>
        <w:t>admit them with no gate to stop it.</w:t>
      </w:r>
    </w:p>
    <w:p>
      <w:pPr>
        <w:pStyle w:val="Normal"/>
        <w:rPr/>
      </w:pPr>
      <w:r>
        <w:rPr>
          <w:b/>
        </w:rPr>
        <w:t>Files involved.</w:t>
      </w:r>
      <w:r>
        <w:rPr/>
        <w:t xml:space="preserve"> </w:t>
      </w:r>
      <w:r>
        <w:rPr>
          <w:rFonts w:ascii="Consolas" w:hAnsi="Consolas"/>
          <w:color w:val="333333"/>
          <w:sz w:val="18"/>
        </w:rPr>
        <w:t>src/app/(staff)/injuries/page.tsx</w:t>
      </w:r>
      <w:r>
        <w:rPr/>
        <w:t>,</w:t>
      </w:r>
    </w:p>
    <w:p>
      <w:pPr>
        <w:pStyle w:val="Normal"/>
        <w:rPr/>
      </w:pPr>
      <w:r>
        <w:rPr>
          <w:rFonts w:ascii="Consolas" w:hAnsi="Consolas"/>
          <w:color w:val="333333"/>
          <w:sz w:val="18"/>
        </w:rPr>
        <w:t>.../injuries/[injuryId]/page.tsx</w:t>
      </w:r>
      <w:r>
        <w:rPr/>
        <w:t xml:space="preserve">, </w:t>
      </w:r>
      <w:r>
        <w:rPr>
          <w:rFonts w:ascii="Consolas" w:hAnsi="Consolas"/>
          <w:color w:val="333333"/>
          <w:sz w:val="18"/>
        </w:rPr>
        <w:t>.../injuries/rehab-groups/page.tsx</w:t>
      </w:r>
      <w:r>
        <w:rPr/>
        <w:t>,</w:t>
      </w:r>
    </w:p>
    <w:p>
      <w:pPr>
        <w:pStyle w:val="Normal"/>
        <w:rPr/>
      </w:pPr>
      <w:r>
        <w:rPr>
          <w:rFonts w:ascii="Consolas" w:hAnsi="Consolas"/>
          <w:color w:val="333333"/>
          <w:sz w:val="18"/>
        </w:rPr>
        <w:t>.../injuries/team-allocation/page.tsx</w:t>
      </w:r>
      <w:r>
        <w:rPr/>
        <w:t>.</w:t>
      </w:r>
    </w:p>
    <w:p>
      <w:pPr>
        <w:pStyle w:val="Normal"/>
        <w:rPr/>
      </w:pPr>
      <w:r>
        <w:rPr>
          <w:b/>
        </w:rPr>
        <w:t>Why they differ.</w:t>
      </w:r>
      <w:r>
        <w:rPr/>
        <w:t xml:space="preserve"> The four role model had no role that was meant to be kept</w:t>
      </w:r>
    </w:p>
    <w:p>
      <w:pPr>
        <w:pStyle w:val="Normal"/>
        <w:rPr/>
      </w:pPr>
      <w:r>
        <w:rPr/>
        <w:t>out of injury screens, so no gate was ever needed.</w:t>
      </w:r>
    </w:p>
    <w:p>
      <w:pPr>
        <w:pStyle w:val="Normal"/>
        <w:rPr/>
      </w:pPr>
      <w:r>
        <w:rPr>
          <w:b/>
        </w:rPr>
        <w:t>Recommendation.</w:t>
      </w:r>
      <w:r>
        <w:rPr/>
        <w:t xml:space="preserve"> Add a shared guard, in the shape of the one that already</w:t>
      </w:r>
    </w:p>
    <w:p>
      <w:pPr>
        <w:pStyle w:val="Normal"/>
        <w:rPr/>
      </w:pPr>
      <w:r>
        <w:rPr/>
        <w:t>exists for the athlete domain screens (</w:t>
      </w:r>
      <w:r>
        <w:rPr>
          <w:rFonts w:ascii="Consolas" w:hAnsi="Consolas"/>
          <w:color w:val="333333"/>
          <w:sz w:val="18"/>
        </w:rPr>
        <w:t>src/lib/athleteDomain.server.ts:93</w:t>
      </w:r>
      <w:r>
        <w:rPr/>
        <w:t>), and</w:t>
      </w:r>
    </w:p>
    <w:p>
      <w:pPr>
        <w:pStyle w:val="Normal"/>
        <w:rPr/>
      </w:pPr>
      <w:r>
        <w:rPr/>
        <w:t>apply it to all five, including the one already gated so that the rule lives in</w:t>
      </w:r>
    </w:p>
    <w:p>
      <w:pPr>
        <w:pStyle w:val="Normal"/>
        <w:rPr/>
      </w:pPr>
      <w:r>
        <w:rPr/>
        <w:t>one place. One guard, not five copies, because the next injury screen</w:t>
      </w:r>
    </w:p>
    <w:p>
      <w:pPr>
        <w:pStyle w:val="Normal"/>
        <w:rPr/>
      </w:pPr>
      <w:r>
        <w:rPr/>
        <w:t>should inherit it. **Reason: this is the only entry in this file where the agreed</w:t>
      </w:r>
    </w:p>
    <w:p>
      <w:pPr>
        <w:pStyle w:val="Normal"/>
        <w:rPr/>
      </w:pPr>
      <w:r>
        <w:rPr/>
        <w:t>model makes something visible today that must not be visible tomorrow.**</w:t>
      </w:r>
    </w:p>
    <w:p>
      <w:pPr>
        <w:pStyle w:val="Heading4"/>
        <w:rPr/>
      </w:pPr>
      <w:r>
        <w:rPr/>
        <w:t>D-02. Analytics admits any staff member</w:t>
      </w:r>
    </w:p>
    <w:p>
      <w:pPr>
        <w:pStyle w:val="Normal"/>
        <w:rPr/>
      </w:pPr>
      <w:r>
        <w:rPr>
          <w:b/>
        </w:rPr>
        <w:t>What the agreed model says.</w:t>
      </w:r>
      <w:r>
        <w:rPr/>
        <w:t xml:space="preserve"> Analytics is sport scientist only.</w:t>
      </w:r>
    </w:p>
    <w:p>
      <w:pPr>
        <w:pStyle w:val="Normal"/>
        <w:rPr/>
      </w:pPr>
      <w:r>
        <w:rPr>
          <w:b/>
        </w:rPr>
        <w:t>What the code does.</w:t>
      </w:r>
      <w:r>
        <w:rPr/>
        <w:t xml:space="preserve"> </w:t>
      </w:r>
      <w:r>
        <w:rPr>
          <w:rFonts w:ascii="Consolas" w:hAnsi="Consolas"/>
          <w:color w:val="333333"/>
          <w:sz w:val="18"/>
        </w:rPr>
        <w:t>/analytics</w:t>
      </w:r>
      <w:r>
        <w:rPr/>
        <w:t xml:space="preserve"> and </w:t>
      </w:r>
      <w:r>
        <w:rPr>
          <w:rFonts w:ascii="Consolas" w:hAnsi="Consolas"/>
          <w:color w:val="333333"/>
          <w:sz w:val="18"/>
        </w:rPr>
        <w:t>/analytics/build</w:t>
      </w:r>
      <w:r>
        <w:rPr/>
        <w:t xml:space="preserve"> call </w:t>
      </w:r>
      <w:r>
        <w:rPr>
          <w:rFonts w:ascii="Consolas" w:hAnsi="Consolas"/>
          <w:color w:val="333333"/>
          <w:sz w:val="18"/>
        </w:rPr>
        <w:t>requireStaff</w:t>
      </w:r>
    </w:p>
    <w:p>
      <w:pPr>
        <w:pStyle w:val="Normal"/>
        <w:rPr/>
      </w:pPr>
      <w:r>
        <w:rPr/>
        <w:t>and then gate on product tier only (</w:t>
      </w:r>
      <w:r>
        <w:rPr>
          <w:rFonts w:ascii="Consolas" w:hAnsi="Consolas"/>
          <w:color w:val="333333"/>
          <w:sz w:val="18"/>
        </w:rPr>
        <w:t>src/app/(staff)/analytics/page.tsx:220</w:t>
      </w:r>
      <w:r>
        <w:rPr/>
        <w:t>).</w:t>
      </w:r>
    </w:p>
    <w:p>
      <w:pPr>
        <w:pStyle w:val="Normal"/>
        <w:rPr/>
      </w:pPr>
      <w:r>
        <w:rPr/>
        <w:t>Any coach or medic on the Premium package opens them.</w:t>
      </w:r>
    </w:p>
    <w:p>
      <w:pPr>
        <w:pStyle w:val="Normal"/>
        <w:rPr/>
      </w:pPr>
      <w:r>
        <w:rPr>
          <w:b/>
        </w:rPr>
        <w:t>Recommendation.</w:t>
      </w:r>
      <w:r>
        <w:rPr/>
        <w:t xml:space="preserve"> Gate to sport scientist. **Reason: it is the clearest single</w:t>
      </w:r>
    </w:p>
    <w:p>
      <w:pPr>
        <w:pStyle w:val="Normal"/>
        <w:rPr/>
      </w:pPr>
      <w:r>
        <w:rPr/>
        <w:t>role statement in your model and the code contradicts it directly.**</w:t>
      </w:r>
    </w:p>
    <w:p>
      <w:pPr>
        <w:pStyle w:val="Heading4"/>
        <w:rPr/>
      </w:pPr>
      <w:r>
        <w:rPr/>
        <w:t>D-03. Nutrition admits any staff member</w:t>
      </w:r>
    </w:p>
    <w:p>
      <w:pPr>
        <w:pStyle w:val="Normal"/>
        <w:rPr/>
      </w:pPr>
      <w:r>
        <w:rPr>
          <w:b/>
        </w:rPr>
        <w:t>What the agreed model says.</w:t>
      </w:r>
      <w:r>
        <w:rPr/>
        <w:t xml:space="preserve"> Nutrition is nutritionist only, and viewable by</w:t>
      </w:r>
    </w:p>
    <w:p>
      <w:pPr>
        <w:pStyle w:val="Normal"/>
        <w:rPr/>
      </w:pPr>
      <w:r>
        <w:rPr/>
        <w:t>all staff inside the player profile.</w:t>
      </w:r>
    </w:p>
    <w:p>
      <w:pPr>
        <w:pStyle w:val="Normal"/>
        <w:rPr/>
      </w:pPr>
      <w:r>
        <w:rPr>
          <w:b/>
        </w:rPr>
        <w:t>What the code does.</w:t>
      </w:r>
      <w:r>
        <w:rPr/>
        <w:t xml:space="preserve"> </w:t>
      </w:r>
      <w:r>
        <w:rPr>
          <w:rFonts w:ascii="Consolas" w:hAnsi="Consolas"/>
          <w:color w:val="333333"/>
          <w:sz w:val="18"/>
        </w:rPr>
        <w:t>/nutrition</w:t>
      </w:r>
      <w:r>
        <w:rPr/>
        <w:t xml:space="preserve"> and </w:t>
      </w:r>
      <w:r>
        <w:rPr>
          <w:rFonts w:ascii="Consolas" w:hAnsi="Consolas"/>
          <w:color w:val="333333"/>
          <w:sz w:val="18"/>
        </w:rPr>
        <w:t>/nutrition/new</w:t>
      </w:r>
      <w:r>
        <w:rPr/>
        <w:t xml:space="preserve"> call </w:t>
      </w:r>
      <w:r>
        <w:rPr>
          <w:rFonts w:ascii="Consolas" w:hAnsi="Consolas"/>
          <w:color w:val="333333"/>
          <w:sz w:val="18"/>
        </w:rPr>
        <w:t>requireStaff</w:t>
      </w:r>
      <w:r>
        <w:rPr/>
        <w:t>.</w:t>
      </w:r>
    </w:p>
    <w:p>
      <w:pPr>
        <w:pStyle w:val="Normal"/>
        <w:rPr/>
      </w:pPr>
      <w:r>
        <w:rPr>
          <w:b/>
        </w:rPr>
        <w:t>Note on a real subtlety.</w:t>
      </w:r>
      <w:r>
        <w:rPr/>
        <w:t xml:space="preserve"> The model draws a distinction the code does not:</w:t>
      </w:r>
    </w:p>
    <w:p>
      <w:pPr>
        <w:pStyle w:val="Normal"/>
        <w:rPr/>
      </w:pPr>
      <w:r>
        <w:rPr/>
        <w:t xml:space="preserve">the nutrition </w:t>
      </w:r>
      <w:r>
        <w:rPr>
          <w:b/>
        </w:rPr>
        <w:t>section</w:t>
      </w:r>
      <w:r>
        <w:rPr/>
        <w:t xml:space="preserve"> is the nutritionist's, but nutrition **shown inside a</w:t>
      </w:r>
    </w:p>
    <w:p>
      <w:pPr>
        <w:pStyle w:val="Normal"/>
        <w:rPr/>
      </w:pPr>
      <w:r>
        <w:rPr/>
        <w:t>player profile** is everyone's. The code has both surfaces already</w:t>
      </w:r>
    </w:p>
    <w:p>
      <w:pPr>
        <w:pStyle w:val="Normal"/>
        <w:rPr/>
      </w:pPr>
      <w:r>
        <w:rPr/>
        <w:t>(</w:t>
      </w:r>
      <w:r>
        <w:rPr>
          <w:rFonts w:ascii="Consolas" w:hAnsi="Consolas"/>
          <w:color w:val="333333"/>
          <w:sz w:val="18"/>
        </w:rPr>
        <w:t>/nutrition</w:t>
      </w:r>
      <w:r>
        <w:rPr/>
        <w:t xml:space="preserve"> and </w:t>
      </w:r>
      <w:r>
        <w:rPr>
          <w:rFonts w:ascii="Consolas" w:hAnsi="Consolas"/>
          <w:color w:val="333333"/>
          <w:sz w:val="18"/>
        </w:rPr>
        <w:t>/squad/[athleteId]/nutrition</w:t>
      </w:r>
      <w:r>
        <w:rPr/>
        <w:t>), so the distinction is</w:t>
      </w:r>
    </w:p>
    <w:p>
      <w:pPr>
        <w:pStyle w:val="Normal"/>
        <w:rPr/>
      </w:pPr>
      <w:r>
        <w:rPr/>
        <w:t>implementable without new screens.</w:t>
      </w:r>
    </w:p>
    <w:p>
      <w:pPr>
        <w:pStyle w:val="Normal"/>
        <w:rPr/>
      </w:pPr>
      <w:r>
        <w:rPr>
          <w:b/>
        </w:rPr>
        <w:t>Recommendation.</w:t>
      </w:r>
      <w:r>
        <w:rPr/>
        <w:t xml:space="preserve"> Gate </w:t>
      </w:r>
      <w:r>
        <w:rPr>
          <w:rFonts w:ascii="Consolas" w:hAnsi="Consolas"/>
          <w:color w:val="333333"/>
          <w:sz w:val="18"/>
        </w:rPr>
        <w:t>/nutrition</w:t>
      </w:r>
      <w:r>
        <w:rPr/>
        <w:t xml:space="preserve"> and </w:t>
      </w:r>
      <w:r>
        <w:rPr>
          <w:rFonts w:ascii="Consolas" w:hAnsi="Consolas"/>
          <w:color w:val="333333"/>
          <w:sz w:val="18"/>
        </w:rPr>
        <w:t>/nutrition/new</w:t>
      </w:r>
      <w:r>
        <w:rPr/>
        <w:t xml:space="preserve"> to nutritionist and</w:t>
      </w:r>
    </w:p>
    <w:p>
      <w:pPr>
        <w:pStyle w:val="Normal"/>
        <w:rPr/>
      </w:pPr>
      <w:r>
        <w:rPr/>
        <w:t xml:space="preserve">sport scientist. Leave </w:t>
      </w:r>
      <w:r>
        <w:rPr>
          <w:rFonts w:ascii="Consolas" w:hAnsi="Consolas"/>
          <w:color w:val="333333"/>
          <w:sz w:val="18"/>
        </w:rPr>
        <w:t>/squad/[athleteId]/nutrition</w:t>
      </w:r>
      <w:r>
        <w:rPr/>
        <w:t xml:space="preserve"> open to all staff.</w:t>
      </w:r>
    </w:p>
    <w:p>
      <w:pPr>
        <w:pStyle w:val="Normal"/>
        <w:rPr/>
      </w:pPr>
      <w:r>
        <w:rPr>
          <w:b/>
        </w:rPr>
        <w:t>Reason: it matches the two surfaces the code already has.</w:t>
      </w:r>
    </w:p>
    <w:p>
      <w:pPr>
        <w:pStyle w:val="Heading4"/>
        <w:rPr/>
      </w:pPr>
      <w:r>
        <w:rPr/>
        <w:t>D-04. Gym programmes are editable by any staff member</w:t>
      </w:r>
    </w:p>
    <w:p>
      <w:pPr>
        <w:pStyle w:val="Normal"/>
        <w:rPr/>
      </w:pPr>
      <w:r>
        <w:rPr>
          <w:b/>
        </w:rPr>
        <w:t>What the agreed model says.</w:t>
      </w:r>
      <w:r>
        <w:rPr/>
        <w:t xml:space="preserve"> S&amp;C owns and edits. All staff view it inside the</w:t>
      </w:r>
    </w:p>
    <w:p>
      <w:pPr>
        <w:pStyle w:val="Normal"/>
        <w:rPr/>
      </w:pPr>
      <w:r>
        <w:rPr/>
        <w:t>player profile.</w:t>
      </w:r>
    </w:p>
    <w:p>
      <w:pPr>
        <w:pStyle w:val="Normal"/>
        <w:rPr/>
      </w:pPr>
      <w:r>
        <w:rPr>
          <w:b/>
        </w:rPr>
        <w:t>What the code does.</w:t>
      </w:r>
      <w:r>
        <w:rPr/>
        <w:t xml:space="preserve"> All five programme screens call </w:t>
      </w:r>
      <w:r>
        <w:rPr>
          <w:rFonts w:ascii="Consolas" w:hAnsi="Consolas"/>
          <w:color w:val="333333"/>
          <w:sz w:val="18"/>
        </w:rPr>
        <w:t>requireStaff</w:t>
      </w:r>
      <w:r>
        <w:rPr/>
        <w:t>, with no</w:t>
      </w:r>
    </w:p>
    <w:p>
      <w:pPr>
        <w:pStyle w:val="Normal"/>
        <w:rPr/>
      </w:pPr>
      <w:r>
        <w:rPr/>
        <w:t>separation between viewing and editing.</w:t>
      </w:r>
    </w:p>
    <w:p>
      <w:pPr>
        <w:pStyle w:val="Normal"/>
        <w:rPr/>
      </w:pPr>
      <w:r>
        <w:rPr>
          <w:b/>
        </w:rPr>
        <w:t>Recommendation.</w:t>
      </w:r>
      <w:r>
        <w:rPr/>
        <w:t xml:space="preserve"> Same shape as D-03: edit gated to S&amp;C and sport scientist,</w:t>
      </w:r>
    </w:p>
    <w:p>
      <w:pPr>
        <w:pStyle w:val="Normal"/>
        <w:rPr/>
      </w:pPr>
      <w:r>
        <w:rPr/>
        <w:t>view left open. **Reason: consistent with the nutrition answer, and the same two</w:t>
      </w:r>
    </w:p>
    <w:p>
      <w:pPr>
        <w:pStyle w:val="Normal"/>
        <w:rPr/>
      </w:pPr>
      <w:r>
        <w:rPr/>
        <w:t>surfaces already exist.**</w:t>
      </w:r>
    </w:p>
    <w:p>
      <w:pPr>
        <w:pStyle w:val="Heading4"/>
        <w:rPr/>
      </w:pPr>
      <w:r>
        <w:rPr/>
        <w:t>D-05. Leaderboards are editable by any staff member</w:t>
      </w:r>
    </w:p>
    <w:p>
      <w:pPr>
        <w:pStyle w:val="Normal"/>
        <w:rPr/>
      </w:pPr>
      <w:r>
        <w:rPr>
          <w:b/>
        </w:rPr>
        <w:t>Agreed model.</w:t>
      </w:r>
      <w:r>
        <w:rPr/>
        <w:t xml:space="preserve"> All staff view. S&amp;C and sport scientist edit.</w:t>
      </w:r>
    </w:p>
    <w:p>
      <w:pPr>
        <w:pStyle w:val="Normal"/>
        <w:rPr/>
      </w:pPr>
      <w:r>
        <w:rPr>
          <w:b/>
        </w:rPr>
        <w:t>Code.</w:t>
      </w:r>
      <w:r>
        <w:rPr/>
        <w:t xml:space="preserve"> </w:t>
      </w:r>
      <w:r>
        <w:rPr>
          <w:rFonts w:ascii="Consolas" w:hAnsi="Consolas"/>
          <w:color w:val="333333"/>
          <w:sz w:val="18"/>
        </w:rPr>
        <w:t>/leaderboards/new</w:t>
      </w:r>
      <w:r>
        <w:rPr/>
        <w:t xml:space="preserve"> and </w:t>
      </w:r>
      <w:r>
        <w:rPr>
          <w:rFonts w:ascii="Consolas" w:hAnsi="Consolas"/>
          <w:color w:val="333333"/>
          <w:sz w:val="18"/>
        </w:rPr>
        <w:t>/leaderboards/manage</w:t>
      </w:r>
      <w:r>
        <w:rPr/>
        <w:t xml:space="preserve"> call </w:t>
      </w:r>
      <w:r>
        <w:rPr>
          <w:rFonts w:ascii="Consolas" w:hAnsi="Consolas"/>
          <w:color w:val="333333"/>
          <w:sz w:val="18"/>
        </w:rPr>
        <w:t>requireStaff</w:t>
      </w:r>
      <w:r>
        <w:rPr/>
        <w:t>.</w:t>
      </w:r>
    </w:p>
    <w:p>
      <w:pPr>
        <w:pStyle w:val="Normal"/>
        <w:rPr/>
      </w:pPr>
      <w:r>
        <w:rPr>
          <w:b/>
        </w:rPr>
        <w:t>Recommendation.</w:t>
      </w:r>
      <w:r>
        <w:rPr/>
        <w:t xml:space="preserve"> Gate the two editing screens to S&amp;C and sport scientist.</w:t>
      </w:r>
    </w:p>
    <w:p>
      <w:pPr>
        <w:pStyle w:val="Heading4"/>
        <w:rPr/>
      </w:pPr>
      <w:r>
        <w:rPr/>
        <w:t>D-06. Schedule is editable by any staff member</w:t>
      </w:r>
    </w:p>
    <w:p>
      <w:pPr>
        <w:pStyle w:val="Normal"/>
        <w:rPr/>
      </w:pPr>
      <w:r>
        <w:rPr>
          <w:b/>
        </w:rPr>
        <w:t>Agreed model.</w:t>
      </w:r>
      <w:r>
        <w:rPr/>
        <w:t xml:space="preserve"> All staff view. Coach edits.</w:t>
      </w:r>
    </w:p>
    <w:p>
      <w:pPr>
        <w:pStyle w:val="Normal"/>
        <w:rPr/>
      </w:pPr>
      <w:r>
        <w:rPr>
          <w:b/>
        </w:rPr>
        <w:t>Code.</w:t>
      </w:r>
      <w:r>
        <w:rPr/>
        <w:t xml:space="preserve"> All ten schedule and planner screens call </w:t>
      </w:r>
      <w:r>
        <w:rPr>
          <w:rFonts w:ascii="Consolas" w:hAnsi="Consolas"/>
          <w:color w:val="333333"/>
          <w:sz w:val="18"/>
        </w:rPr>
        <w:t>requireStaff</w:t>
      </w:r>
      <w:r>
        <w:rPr/>
        <w:t>.</w:t>
      </w:r>
    </w:p>
    <w:p>
      <w:pPr>
        <w:pStyle w:val="Normal"/>
        <w:rPr/>
      </w:pPr>
      <w:r>
        <w:rPr>
          <w:b/>
        </w:rPr>
        <w:t>Recommendation.</w:t>
      </w:r>
      <w:r>
        <w:rPr/>
        <w:t xml:space="preserve"> Gate creating and editing to coach and sport scientist,</w:t>
      </w:r>
    </w:p>
    <w:p>
      <w:pPr>
        <w:pStyle w:val="Normal"/>
        <w:rPr/>
      </w:pPr>
      <w:r>
        <w:rPr/>
        <w:t>leave viewing open. **Reason: matches the model, and a medic needing to move a</w:t>
      </w:r>
    </w:p>
    <w:p>
      <w:pPr>
        <w:pStyle w:val="Normal"/>
        <w:rPr/>
      </w:pPr>
      <w:r>
        <w:rPr/>
        <w:t>session is a workflow question worth raising separately rather than assumed</w:t>
      </w:r>
    </w:p>
    <w:p>
      <w:pPr>
        <w:pStyle w:val="Normal"/>
        <w:rPr/>
      </w:pPr>
      <w:r>
        <w:rPr/>
        <w:t>here.**</w:t>
      </w:r>
    </w:p>
    <w:p>
      <w:pPr>
        <w:pStyle w:val="Heading4"/>
        <w:rPr/>
      </w:pPr>
      <w:r>
        <w:rPr/>
        <w:t>D-07. Admin must be removed, and eleven capabilities need their new owner recorded</w:t>
      </w:r>
    </w:p>
    <w:p>
      <w:pPr>
        <w:pStyle w:val="Normal"/>
        <w:rPr/>
      </w:pPr>
      <w:r>
        <w:rPr>
          <w:b/>
        </w:rPr>
        <w:t>Your decision.</w:t>
      </w:r>
      <w:r>
        <w:rPr/>
        <w:t xml:space="preserve"> Remove admin; the sport scientist takes it.</w:t>
      </w:r>
    </w:p>
    <w:p>
      <w:pPr>
        <w:pStyle w:val="Normal"/>
        <w:rPr/>
      </w:pPr>
      <w:r>
        <w:rPr>
          <w:b/>
        </w:rPr>
        <w:t>What this actually involves</w:t>
      </w:r>
      <w:r>
        <w:rPr/>
        <w:t>, so the size is visible before it is scheduled:</w:t>
      </w:r>
    </w:p>
    <w:p>
      <w:pPr>
        <w:pStyle w:val="ListBullet"/>
        <w:numPr>
          <w:ilvl w:val="0"/>
          <w:numId w:val="1"/>
        </w:numPr>
        <w:rPr/>
      </w:pPr>
      <w:r>
        <w:rPr/>
        <w:t>The database enum itself (</w:t>
      </w:r>
      <w:r>
        <w:rPr>
          <w:rFonts w:ascii="Consolas" w:hAnsi="Consolas"/>
          <w:color w:val="333333"/>
          <w:sz w:val="18"/>
        </w:rPr>
        <w:t>supabase/migrations/0001_extensions_and_enums.sql:77</w:t>
      </w:r>
      <w:r>
        <w:rPr/>
        <w:t>)</w:t>
      </w:r>
    </w:p>
    <w:p>
      <w:pPr>
        <w:pStyle w:val="ListBullet"/>
        <w:numPr>
          <w:ilvl w:val="0"/>
          <w:numId w:val="1"/>
        </w:numPr>
        <w:rPr/>
      </w:pPr>
      <w:r>
        <w:rPr/>
        <w:t>The accepted role list in the login layer (</w:t>
      </w:r>
      <w:r>
        <w:rPr>
          <w:rFonts w:ascii="Consolas" w:hAnsi="Consolas"/>
          <w:color w:val="333333"/>
          <w:sz w:val="18"/>
        </w:rPr>
        <w:t>src/lib/supabase/claims.ts:22</w:t>
      </w:r>
      <w:r>
        <w:rPr/>
        <w:t>)</w:t>
      </w:r>
    </w:p>
    <w:p>
      <w:pPr>
        <w:pStyle w:val="ListBullet"/>
        <w:numPr>
          <w:ilvl w:val="0"/>
          <w:numId w:val="1"/>
        </w:numPr>
        <w:rPr/>
      </w:pPr>
      <w:r>
        <w:rPr/>
        <w:t>The staff test (</w:t>
      </w:r>
      <w:r>
        <w:rPr>
          <w:rFonts w:ascii="Consolas" w:hAnsi="Consolas"/>
          <w:color w:val="333333"/>
          <w:sz w:val="18"/>
        </w:rPr>
        <w:t>src/lib/supabase/claims.ts:94</w:t>
      </w:r>
      <w:r>
        <w:rPr/>
        <w:t>) and the landing route</w:t>
      </w:r>
    </w:p>
    <w:p>
      <w:pPr>
        <w:pStyle w:val="Normal"/>
        <w:rPr/>
      </w:pPr>
      <w:r>
        <w:rPr/>
        <w:t xml:space="preserve">  </w:t>
      </w:r>
      <w:r>
        <w:rPr/>
        <w:t>(</w:t>
      </w:r>
      <w:r>
        <w:rPr>
          <w:rFonts w:ascii="Consolas" w:hAnsi="Consolas"/>
          <w:color w:val="333333"/>
          <w:sz w:val="18"/>
        </w:rPr>
        <w:t>src/lib/supabase/claims.ts:124</w:t>
      </w:r>
      <w:r>
        <w:rPr/>
        <w:t>)</w:t>
      </w:r>
    </w:p>
    <w:p>
      <w:pPr>
        <w:pStyle w:val="ListBullet"/>
        <w:numPr>
          <w:ilvl w:val="0"/>
          <w:numId w:val="1"/>
        </w:numPr>
        <w:rPr/>
      </w:pPr>
      <w:r>
        <w:rPr/>
        <w:t>Two guards (</w:t>
      </w:r>
      <w:r>
        <w:rPr>
          <w:rFonts w:ascii="Consolas" w:hAnsi="Consolas"/>
          <w:color w:val="333333"/>
          <w:sz w:val="18"/>
        </w:rPr>
        <w:t>src/lib/session.ts:120</w:t>
      </w:r>
      <w:r>
        <w:rPr/>
        <w:t xml:space="preserve">, </w:t>
      </w:r>
      <w:r>
        <w:rPr>
          <w:rFonts w:ascii="Consolas" w:hAnsi="Consolas"/>
          <w:color w:val="333333"/>
          <w:sz w:val="18"/>
        </w:rPr>
        <w:t>src/lib/session.ts:159</w:t>
      </w:r>
      <w:r>
        <w:rPr/>
        <w:t>)</w:t>
      </w:r>
    </w:p>
    <w:p>
      <w:pPr>
        <w:pStyle w:val="ListBullet"/>
        <w:numPr>
          <w:ilvl w:val="0"/>
          <w:numId w:val="1"/>
        </w:numPr>
        <w:rPr/>
      </w:pPr>
      <w:r>
        <w:rPr/>
        <w:t xml:space="preserve">Eleven page and route checks, listed in </w:t>
      </w:r>
      <w:r>
        <w:rPr>
          <w:rFonts w:ascii="Consolas" w:hAnsi="Consolas"/>
          <w:color w:val="333333"/>
          <w:sz w:val="18"/>
        </w:rPr>
        <w:t>docs/generated/00-role-model.md</w:t>
      </w:r>
      <w:r>
        <w:rPr/>
        <w:t xml:space="preserve"> §4.1</w:t>
      </w:r>
    </w:p>
    <w:p>
      <w:pPr>
        <w:pStyle w:val="ListBullet"/>
        <w:numPr>
          <w:ilvl w:val="0"/>
          <w:numId w:val="1"/>
        </w:numPr>
        <w:rPr/>
      </w:pPr>
      <w:r>
        <w:rPr/>
        <w:t>Every row level security policy that names a role</w:t>
      </w:r>
    </w:p>
    <w:p>
      <w:pPr>
        <w:pStyle w:val="ListBullet"/>
        <w:numPr>
          <w:ilvl w:val="0"/>
          <w:numId w:val="1"/>
        </w:numPr>
        <w:rPr/>
      </w:pPr>
      <w:r>
        <w:rPr/>
        <w:t>Three sidebar rows tagged with admin (</w:t>
      </w:r>
      <w:r>
        <w:rPr>
          <w:rFonts w:ascii="Consolas" w:hAnsi="Consolas"/>
          <w:color w:val="333333"/>
          <w:sz w:val="18"/>
        </w:rPr>
        <w:t>src/components/Sidebar/Sidebar.tsx:111</w:t>
      </w:r>
      <w:r>
        <w:rPr/>
        <w:t>,</w:t>
      </w:r>
    </w:p>
    <w:p>
      <w:pPr>
        <w:pStyle w:val="Normal"/>
        <w:rPr/>
      </w:pPr>
      <w:r>
        <w:rPr/>
        <w:t xml:space="preserve">  </w:t>
      </w:r>
      <w:r>
        <w:rPr>
          <w:rFonts w:ascii="Consolas" w:hAnsi="Consolas"/>
          <w:color w:val="333333"/>
          <w:sz w:val="18"/>
        </w:rPr>
        <w:t>:163</w:t>
      </w:r>
      <w:r>
        <w:rPr/>
        <w:t xml:space="preserve">, </w:t>
      </w:r>
      <w:r>
        <w:rPr>
          <w:rFonts w:ascii="Consolas" w:hAnsi="Consolas"/>
          <w:color w:val="333333"/>
          <w:sz w:val="18"/>
        </w:rPr>
        <w:t>:188</w:t>
      </w:r>
      <w:r>
        <w:rPr/>
        <w:t>)</w:t>
      </w:r>
    </w:p>
    <w:p>
      <w:pPr>
        <w:pStyle w:val="ListBullet"/>
        <w:numPr>
          <w:ilvl w:val="0"/>
          <w:numId w:val="1"/>
        </w:numPr>
        <w:rPr/>
      </w:pPr>
      <w:r>
        <w:rPr/>
        <w:t>Existing role rows in the live database, which need a migration, not a code</w:t>
      </w:r>
    </w:p>
    <w:p>
      <w:pPr>
        <w:pStyle w:val="Normal"/>
        <w:rPr/>
      </w:pPr>
      <w:r>
        <w:rPr/>
        <w:t xml:space="preserve">  </w:t>
      </w:r>
      <w:r>
        <w:rPr/>
        <w:t>change</w:t>
      </w:r>
    </w:p>
    <w:p>
      <w:pPr>
        <w:pStyle w:val="Normal"/>
        <w:rPr/>
      </w:pPr>
      <w:r>
        <w:rPr>
          <w:b/>
        </w:rPr>
        <w:t>Recommendation.</w:t>
      </w:r>
      <w:r>
        <w:rPr/>
        <w:t xml:space="preserve"> Treat this as one piece of work with tests written first,</w:t>
      </w:r>
    </w:p>
    <w:p>
      <w:pPr>
        <w:pStyle w:val="Normal"/>
        <w:rPr/>
      </w:pPr>
      <w:r>
        <w:rPr/>
        <w:t xml:space="preserve">because it touches access control. The standing rule in </w:t>
      </w:r>
      <w:r>
        <w:rPr>
          <w:rFonts w:ascii="Consolas" w:hAnsi="Consolas"/>
          <w:color w:val="333333"/>
          <w:sz w:val="18"/>
        </w:rPr>
        <w:t>CLAUDE.md</w:t>
      </w:r>
      <w:r>
        <w:rPr/>
        <w:t xml:space="preserve"> §5 already</w:t>
      </w:r>
    </w:p>
    <w:p>
      <w:pPr>
        <w:pStyle w:val="Normal"/>
        <w:rPr/>
      </w:pPr>
      <w:r>
        <w:rPr/>
        <w:t>requires a test before a permission rule. **Reason: this is the single largest</w:t>
      </w:r>
    </w:p>
    <w:p>
      <w:pPr>
        <w:pStyle w:val="Normal"/>
        <w:rPr/>
      </w:pPr>
      <w:r>
        <w:rPr/>
        <w:t>item in the queue and the only one that can silently open access if done in</w:t>
      </w:r>
    </w:p>
    <w:p>
      <w:pPr>
        <w:pStyle w:val="Normal"/>
        <w:rPr/>
      </w:pPr>
      <w:r>
        <w:rPr/>
        <w:t>pieces.**</w:t>
      </w:r>
    </w:p>
    <w:p>
      <w:pPr>
        <w:pStyle w:val="Heading4"/>
        <w:rPr/>
      </w:pPr>
      <w:r>
        <w:rPr/>
        <w:t>D-08. WITHDRAWN. The reports hub is deliberately open, and says why</w:t>
      </w:r>
    </w:p>
    <w:p>
      <w:pPr>
        <w:pStyle w:val="Normal"/>
        <w:rPr/>
      </w:pPr>
      <w:r>
        <w:rPr/>
        <w:t>**This entry was wrong. It is retained rather than deleted so that anyone who read</w:t>
      </w:r>
    </w:p>
    <w:p>
      <w:pPr>
        <w:pStyle w:val="Normal"/>
        <w:rPr/>
      </w:pPr>
      <w:r>
        <w:rPr/>
        <w:t>the earlier version can see it was corrected.**</w:t>
      </w:r>
    </w:p>
    <w:p>
      <w:pPr>
        <w:pStyle w:val="Normal"/>
        <w:rPr/>
      </w:pPr>
      <w:r>
        <w:rPr>
          <w:b/>
        </w:rPr>
        <w:t>What it claimed.</w:t>
      </w:r>
      <w:r>
        <w:rPr/>
        <w:t xml:space="preserve"> That the hub used a weaker guard than its own children, so a</w:t>
      </w:r>
    </w:p>
    <w:p>
      <w:pPr>
        <w:pStyle w:val="Normal"/>
        <w:rPr/>
      </w:pPr>
      <w:r>
        <w:rPr/>
        <w:t>person without report access would open it and then be refused at every link.</w:t>
      </w:r>
    </w:p>
    <w:p>
      <w:pPr>
        <w:pStyle w:val="Normal"/>
        <w:rPr/>
      </w:pPr>
      <w:r>
        <w:rPr>
          <w:b/>
        </w:rPr>
        <w:t>What is actually true.</w:t>
      </w:r>
      <w:r>
        <w:rPr/>
        <w:t xml:space="preserve"> The hub stays open on purpose, and computes report</w:t>
      </w:r>
    </w:p>
    <w:p>
      <w:pPr>
        <w:pStyle w:val="Normal"/>
        <w:rPr/>
      </w:pPr>
      <w:r>
        <w:rPr/>
        <w:t xml:space="preserve">access anyway so it can </w:t>
      </w:r>
      <w:r>
        <w:rPr>
          <w:b/>
        </w:rPr>
        <w:t>mark each card as unavailable to that role</w:t>
      </w:r>
    </w:p>
    <w:p>
      <w:pPr>
        <w:pStyle w:val="Normal"/>
        <w:rPr/>
      </w:pPr>
      <w:r>
        <w:rPr/>
        <w:t>(</w:t>
      </w:r>
      <w:r>
        <w:rPr>
          <w:rFonts w:ascii="Consolas" w:hAnsi="Consolas"/>
          <w:color w:val="333333"/>
          <w:sz w:val="18"/>
        </w:rPr>
        <w:t>src/app/(staff)/reports/page.tsx:120</w:t>
      </w:r>
      <w:r>
        <w:rPr/>
        <w:t>). Nobody is sent down a link that will</w:t>
      </w:r>
    </w:p>
    <w:p>
      <w:pPr>
        <w:pStyle w:val="Normal"/>
        <w:rPr/>
      </w:pPr>
      <w:r>
        <w:rPr/>
        <w:t>refuse them. The reasoning is written out in the file:</w:t>
      </w:r>
    </w:p>
    <w:p>
      <w:pPr>
        <w:pStyle w:val="Normal"/>
        <w:ind w:left="576"/>
        <w:rPr/>
      </w:pPr>
      <w:r>
        <w:rPr>
          <w:i/>
        </w:rPr>
        <w:t>"Redirecting away from the index entirely would hide that a reports feature</w:t>
      </w:r>
    </w:p>
    <w:p>
      <w:pPr>
        <w:pStyle w:val="Normal"/>
        <w:ind w:left="576"/>
        <w:rPr/>
      </w:pPr>
      <w:r>
        <w:rPr>
          <w:i/>
        </w:rPr>
        <w:t>exists at all, which is worse than naming the real reason it's closed to this</w:t>
      </w:r>
    </w:p>
    <w:p>
      <w:pPr>
        <w:pStyle w:val="Normal"/>
        <w:ind w:left="576"/>
        <w:rPr/>
      </w:pPr>
      <w:r>
        <w:rPr>
          <w:i/>
        </w:rPr>
        <w:t>role."</w:t>
      </w:r>
    </w:p>
    <w:p>
      <w:pPr>
        <w:pStyle w:val="Normal"/>
        <w:rPr/>
      </w:pPr>
      <w:r>
        <w:rPr/>
        <w:t>That is a better answer than the one this entry recommended, and it is the same</w:t>
      </w:r>
    </w:p>
    <w:p>
      <w:pPr>
        <w:pStyle w:val="Normal"/>
        <w:rPr/>
      </w:pPr>
      <w:r>
        <w:rPr/>
        <w:t>principle applied elsewhere for product tier: name what is closed and why, rather</w:t>
      </w:r>
    </w:p>
    <w:p>
      <w:pPr>
        <w:pStyle w:val="Normal"/>
        <w:rPr/>
      </w:pPr>
      <w:r>
        <w:rPr/>
        <w:t>than making it vanish.</w:t>
      </w:r>
    </w:p>
    <w:p>
      <w:pPr>
        <w:pStyle w:val="Normal"/>
        <w:rPr/>
      </w:pPr>
      <w:r>
        <w:rPr>
          <w:b/>
        </w:rPr>
        <w:t>How the error arose.</w:t>
      </w:r>
      <w:r>
        <w:rPr/>
        <w:t xml:space="preserve"> The same cause as D-09: the Stage A1 scan detected which</w:t>
      </w:r>
    </w:p>
    <w:p>
      <w:pPr>
        <w:pStyle w:val="Normal"/>
        <w:rPr/>
      </w:pPr>
      <w:r>
        <w:rPr/>
        <w:t xml:space="preserve">named guard a file called and treated </w:t>
      </w:r>
      <w:r>
        <w:rPr>
          <w:rFonts w:ascii="Consolas" w:hAnsi="Consolas"/>
          <w:color w:val="333333"/>
          <w:sz w:val="18"/>
        </w:rPr>
        <w:t>requireStaff</w:t>
      </w:r>
      <w:r>
        <w:rPr/>
        <w:t xml:space="preserve"> as the whole answer. It could</w:t>
      </w:r>
    </w:p>
    <w:p>
      <w:pPr>
        <w:pStyle w:val="Normal"/>
        <w:rPr/>
      </w:pPr>
      <w:r>
        <w:rPr/>
        <w:t>not see the access computed on the next line and used to shape the page.</w:t>
      </w:r>
    </w:p>
    <w:p>
      <w:pPr>
        <w:pStyle w:val="Normal"/>
        <w:rPr/>
      </w:pPr>
      <w:r>
        <w:rPr>
          <w:b/>
        </w:rPr>
        <w:t>No action required.</w:t>
      </w:r>
    </w:p>
    <w:p>
      <w:pPr>
        <w:pStyle w:val="Heading4"/>
        <w:rPr/>
      </w:pPr>
      <w:r>
        <w:rPr/>
        <w:t>D-09. WITHDRAWN. The clinical review screen is correctly gated</w:t>
      </w:r>
    </w:p>
    <w:p>
      <w:pPr>
        <w:pStyle w:val="Normal"/>
        <w:rPr/>
      </w:pPr>
      <w:r>
        <w:rPr/>
        <w:t>**This entry was wrong and is retained rather than deleted, so that anyone who</w:t>
      </w:r>
    </w:p>
    <w:p>
      <w:pPr>
        <w:pStyle w:val="Normal"/>
        <w:rPr/>
      </w:pPr>
      <w:r>
        <w:rPr/>
        <w:t>read the earlier version can see it was corrected.**</w:t>
      </w:r>
    </w:p>
    <w:p>
      <w:pPr>
        <w:pStyle w:val="Normal"/>
        <w:rPr/>
      </w:pPr>
      <w:r>
        <w:rPr>
          <w:b/>
        </w:rPr>
        <w:t>What it claimed.</w:t>
      </w:r>
      <w:r>
        <w:rPr/>
        <w:t xml:space="preserve"> That </w:t>
      </w:r>
      <w:r>
        <w:rPr>
          <w:rFonts w:ascii="Consolas" w:hAnsi="Consolas"/>
          <w:color w:val="333333"/>
          <w:sz w:val="18"/>
        </w:rPr>
        <w:t>/settings/subject-access/[requestId]/review</w:t>
      </w:r>
      <w:r>
        <w:rPr/>
        <w:t xml:space="preserve"> called only</w:t>
      </w:r>
    </w:p>
    <w:p>
      <w:pPr>
        <w:pStyle w:val="Normal"/>
        <w:rPr/>
      </w:pPr>
      <w:r>
        <w:rPr/>
        <w:t>the staff guard, letting any staff member open a clinical review directly.</w:t>
      </w:r>
    </w:p>
    <w:p>
      <w:pPr>
        <w:pStyle w:val="Normal"/>
        <w:rPr/>
      </w:pPr>
      <w:r>
        <w:rPr>
          <w:b/>
        </w:rPr>
        <w:t>What is actually true.</w:t>
      </w:r>
      <w:r>
        <w:rPr/>
        <w:t xml:space="preserve"> The page redirects anyone who does not hold the medical</w:t>
      </w:r>
    </w:p>
    <w:p>
      <w:pPr>
        <w:pStyle w:val="Normal"/>
        <w:rPr/>
      </w:pPr>
      <w:r>
        <w:rPr/>
        <w:t>role, before reading anything</w:t>
      </w:r>
    </w:p>
    <w:p>
      <w:pPr>
        <w:pStyle w:val="Normal"/>
        <w:rPr/>
      </w:pPr>
      <w:r>
        <w:rPr/>
        <w:t>(</w:t>
      </w:r>
      <w:r>
        <w:rPr>
          <w:rFonts w:ascii="Consolas" w:hAnsi="Consolas"/>
          <w:color w:val="333333"/>
          <w:sz w:val="18"/>
        </w:rPr>
        <w:t>src/app/(staff)/settings/subject-access/[requestId]/review/page.tsx:19</w:t>
      </w:r>
      <w:r>
        <w:rPr/>
        <w:t>).</w:t>
      </w:r>
    </w:p>
    <w:p>
      <w:pPr>
        <w:pStyle w:val="Normal"/>
        <w:rPr/>
      </w:pPr>
      <w:r>
        <w:rPr/>
        <w:t>Beneath that, the database refuses the clinical record to non-medics. Two</w:t>
      </w:r>
    </w:p>
    <w:p>
      <w:pPr>
        <w:pStyle w:val="Normal"/>
        <w:rPr/>
      </w:pPr>
      <w:r>
        <w:rPr/>
        <w:t>independent protections, the same as everywhere else clinical data appears.</w:t>
      </w:r>
    </w:p>
    <w:p>
      <w:pPr>
        <w:pStyle w:val="Normal"/>
        <w:rPr/>
      </w:pPr>
      <w:r>
        <w:rPr>
          <w:b/>
        </w:rPr>
        <w:t>How the error arose.</w:t>
      </w:r>
      <w:r>
        <w:rPr/>
        <w:t xml:space="preserve"> The Stage A1 scan counted mentions of each role per file</w:t>
      </w:r>
    </w:p>
    <w:p>
      <w:pPr>
        <w:pStyle w:val="Normal"/>
        <w:rPr/>
      </w:pPr>
      <w:r>
        <w:rPr/>
        <w:t xml:space="preserve">and read this page as mentioning </w:t>
      </w:r>
      <w:r>
        <w:rPr>
          <w:rFonts w:ascii="Consolas" w:hAnsi="Consolas"/>
          <w:color w:val="333333"/>
          <w:sz w:val="18"/>
        </w:rPr>
        <w:t>medical</w:t>
      </w:r>
      <w:r>
        <w:rPr/>
        <w:t xml:space="preserve"> without guarding on it. A count of</w:t>
      </w:r>
    </w:p>
    <w:p>
      <w:pPr>
        <w:pStyle w:val="Normal"/>
        <w:rPr/>
      </w:pPr>
      <w:r>
        <w:rPr/>
        <w:t>mentions cannot tell a guard from a comment. Every other page flagged the same way</w:t>
      </w:r>
    </w:p>
    <w:p>
      <w:pPr>
        <w:pStyle w:val="Normal"/>
        <w:rPr/>
      </w:pPr>
      <w:r>
        <w:rPr/>
        <w:t>was re-checked by hand after this was found, and no other case was mis-read.</w:t>
      </w:r>
    </w:p>
    <w:p>
      <w:pPr>
        <w:pStyle w:val="Normal"/>
        <w:rPr/>
      </w:pPr>
      <w:r>
        <w:rPr>
          <w:b/>
        </w:rPr>
        <w:t>No action required.</w:t>
      </w:r>
    </w:p>
    <w:p>
      <w:pPr>
        <w:pStyle w:val="Heading3"/>
        <w:rPr/>
      </w:pPr>
      <w:r>
        <w:rPr/>
        <w:t>Group 2: formulas with constants that are not explained</w:t>
      </w:r>
    </w:p>
    <w:p>
      <w:pPr>
        <w:pStyle w:val="Normal"/>
        <w:rPr/>
      </w:pPr>
      <w:r>
        <w:rPr/>
        <w:t xml:space="preserve">I checked every named numeric constant in </w:t>
      </w:r>
      <w:r>
        <w:rPr>
          <w:rFonts w:ascii="Consolas" w:hAnsi="Consolas"/>
          <w:color w:val="333333"/>
          <w:sz w:val="18"/>
        </w:rPr>
        <w:t>src/lib</w:t>
      </w:r>
      <w:r>
        <w:rPr/>
        <w:t xml:space="preserve"> and </w:t>
      </w:r>
      <w:r>
        <w:rPr>
          <w:rFonts w:ascii="Consolas" w:hAnsi="Consolas"/>
          <w:color w:val="333333"/>
          <w:sz w:val="18"/>
        </w:rPr>
        <w:t>src/lib/queries</w:t>
      </w:r>
      <w:r>
        <w:rPr/>
        <w:t>. Most</w:t>
      </w:r>
    </w:p>
    <w:p>
      <w:pPr>
        <w:pStyle w:val="Normal"/>
        <w:rPr/>
      </w:pPr>
      <w:r>
        <w:rPr/>
        <w:t>are explained well, several with the reasoning written out at length. These are</w:t>
      </w:r>
    </w:p>
    <w:p>
      <w:pPr>
        <w:pStyle w:val="Normal"/>
        <w:rPr/>
      </w:pPr>
      <w:r>
        <w:rPr/>
        <w:t>the ones that are not.</w:t>
      </w:r>
    </w:p>
    <w:p>
      <w:pPr>
        <w:pStyle w:val="Heading4"/>
        <w:rPr/>
      </w:pPr>
      <w:r>
        <w:rPr/>
        <w:t>D-10. A 110 kg reference athlete is hard coded into nutrition, with no note</w:t>
      </w:r>
    </w:p>
    <w:p>
      <w:pPr>
        <w:pStyle w:val="Normal"/>
        <w:rPr/>
      </w:pPr>
      <w:r>
        <w:rPr>
          <w:rFonts w:ascii="Consolas" w:hAnsi="Consolas"/>
          <w:color w:val="333333"/>
          <w:sz w:val="18"/>
        </w:rPr>
        <w:t>export const REFERENCE_MASS_KG = 110;</w:t>
      </w:r>
      <w:r>
        <w:rPr/>
        <w:t xml:space="preserve"> (</w:t>
      </w:r>
      <w:r>
        <w:rPr>
          <w:rFonts w:ascii="Consolas" w:hAnsi="Consolas"/>
          <w:color w:val="333333"/>
          <w:sz w:val="18"/>
        </w:rPr>
        <w:t>src/lib/nutritionMeals.ts:59</w:t>
      </w:r>
      <w:r>
        <w:rPr/>
        <w:t>). No</w:t>
      </w:r>
    </w:p>
    <w:p>
      <w:pPr>
        <w:pStyle w:val="Normal"/>
        <w:rPr/>
      </w:pPr>
      <w:r>
        <w:rPr/>
        <w:t>comment. The constants either side of it are commented.</w:t>
      </w:r>
    </w:p>
    <w:p>
      <w:pPr>
        <w:pStyle w:val="Normal"/>
        <w:rPr/>
      </w:pPr>
      <w:r>
        <w:rPr>
          <w:b/>
        </w:rPr>
        <w:t>Why it matters to a coach.</w:t>
      </w:r>
      <w:r>
        <w:rPr/>
        <w:t xml:space="preserve"> Meal portions appear to be sized for a 110 kg</w:t>
      </w:r>
    </w:p>
    <w:p>
      <w:pPr>
        <w:pStyle w:val="Normal"/>
        <w:rPr/>
      </w:pPr>
      <w:r>
        <w:rPr/>
        <w:t>athlete and scaled from there. A club whose squad averages 85 kg would want to</w:t>
      </w:r>
    </w:p>
    <w:p>
      <w:pPr>
        <w:pStyle w:val="Normal"/>
        <w:rPr/>
      </w:pPr>
      <w:r>
        <w:rPr/>
        <w:t>know that.</w:t>
      </w:r>
    </w:p>
    <w:p>
      <w:pPr>
        <w:pStyle w:val="Normal"/>
        <w:rPr/>
      </w:pPr>
      <w:r>
        <w:rPr>
          <w:b/>
        </w:rPr>
        <w:t>Recommendation.</w:t>
      </w:r>
      <w:r>
        <w:rPr/>
        <w:t xml:space="preserve"> Have the nutritionist confirm the figure, then write the</w:t>
      </w:r>
    </w:p>
    <w:p>
      <w:pPr>
        <w:pStyle w:val="Normal"/>
        <w:rPr/>
      </w:pPr>
      <w:r>
        <w:rPr/>
        <w:t>reasoning into the code and into the metrics registry.</w:t>
      </w:r>
    </w:p>
    <w:p>
      <w:pPr>
        <w:pStyle w:val="Heading4"/>
        <w:rPr/>
      </w:pPr>
      <w:r>
        <w:rPr/>
        <w:t>D-11. The training report's five session bands are bare numbers</w:t>
      </w:r>
    </w:p>
    <w:p>
      <w:pPr>
        <w:pStyle w:val="Normal"/>
        <w:rPr/>
      </w:pPr>
      <w:r>
        <w:rPr>
          <w:rFonts w:ascii="Consolas" w:hAnsi="Consolas"/>
          <w:color w:val="333333"/>
          <w:sz w:val="18"/>
        </w:rPr>
        <w:t>scoreTone</w:t>
      </w:r>
      <w:r>
        <w:rPr/>
        <w:t xml:space="preserve"> returns five verdicts from the cutoffs 122, 110, 92 and 82</w:t>
      </w:r>
    </w:p>
    <w:p>
      <w:pPr>
        <w:pStyle w:val="Normal"/>
        <w:rPr/>
      </w:pPr>
      <w:r>
        <w:rPr/>
        <w:t>(</w:t>
      </w:r>
      <w:r>
        <w:rPr>
          <w:rFonts w:ascii="Consolas" w:hAnsi="Consolas"/>
          <w:color w:val="333333"/>
          <w:sz w:val="18"/>
        </w:rPr>
        <w:t>src/lib/queries/trainingReport.ts:165</w:t>
      </w:r>
      <w:r>
        <w:rPr/>
        <w:t xml:space="preserve"> to </w:t>
      </w:r>
      <w:r>
        <w:rPr>
          <w:rFonts w:ascii="Consolas" w:hAnsi="Consolas"/>
          <w:color w:val="333333"/>
          <w:sz w:val="18"/>
        </w:rPr>
        <w:t>:169</w:t>
      </w:r>
      <w:r>
        <w:rPr/>
        <w:t>), with no explanation of why</w:t>
      </w:r>
    </w:p>
    <w:p>
      <w:pPr>
        <w:pStyle w:val="Normal"/>
        <w:rPr/>
      </w:pPr>
      <w:r>
        <w:rPr/>
        <w:t xml:space="preserve">those four numbers. Directly below, </w:t>
      </w:r>
      <w:r>
        <w:rPr>
          <w:rFonts w:ascii="Consolas" w:hAnsi="Consolas"/>
          <w:color w:val="333333"/>
          <w:sz w:val="18"/>
        </w:rPr>
        <w:t>OUT_HI = 112</w:t>
      </w:r>
      <w:r>
        <w:rPr/>
        <w:t xml:space="preserve">, </w:t>
      </w:r>
      <w:r>
        <w:rPr>
          <w:rFonts w:ascii="Consolas" w:hAnsi="Consolas"/>
          <w:color w:val="333333"/>
          <w:sz w:val="18"/>
        </w:rPr>
        <w:t>OUT_LO = 88</w:t>
      </w:r>
      <w:r>
        <w:rPr/>
        <w:t xml:space="preserve"> and </w:t>
      </w:r>
      <w:r>
        <w:rPr>
          <w:rFonts w:ascii="Consolas" w:hAnsi="Consolas"/>
          <w:color w:val="333333"/>
          <w:sz w:val="18"/>
        </w:rPr>
        <w:t>GAP = 6</w:t>
      </w:r>
    </w:p>
    <w:p>
      <w:pPr>
        <w:pStyle w:val="Normal"/>
        <w:rPr/>
      </w:pPr>
      <w:r>
        <w:rPr/>
        <w:t>(</w:t>
      </w:r>
      <w:r>
        <w:rPr>
          <w:rFonts w:ascii="Consolas" w:hAnsi="Consolas"/>
          <w:color w:val="333333"/>
          <w:sz w:val="18"/>
        </w:rPr>
        <w:t>:172</w:t>
      </w:r>
      <w:r>
        <w:rPr/>
        <w:t xml:space="preserve"> to </w:t>
      </w:r>
      <w:r>
        <w:rPr>
          <w:rFonts w:ascii="Consolas" w:hAnsi="Consolas"/>
          <w:color w:val="333333"/>
          <w:sz w:val="18"/>
        </w:rPr>
        <w:t>:174</w:t>
      </w:r>
      <w:r>
        <w:rPr/>
        <w:t>) are also unexplained. The comment beneath them records that</w:t>
      </w:r>
    </w:p>
    <w:p>
      <w:pPr>
        <w:pStyle w:val="Normal"/>
        <w:rPr/>
      </w:pPr>
      <w:r>
        <w:rPr/>
        <w:t>they were ported verbatim from a specification section, which is where they came</w:t>
      </w:r>
    </w:p>
    <w:p>
      <w:pPr>
        <w:pStyle w:val="Normal"/>
        <w:rPr/>
      </w:pPr>
      <w:r>
        <w:rPr/>
        <w:t>from, not why they are right.</w:t>
      </w:r>
    </w:p>
    <w:p>
      <w:pPr>
        <w:pStyle w:val="Normal"/>
        <w:rPr/>
      </w:pPr>
      <w:r>
        <w:rPr>
          <w:b/>
        </w:rPr>
        <w:t>Why it matters.</w:t>
      </w:r>
      <w:r>
        <w:rPr/>
        <w:t xml:space="preserve"> These decide whether a coach is told a session was "Much</w:t>
      </w:r>
    </w:p>
    <w:p>
      <w:pPr>
        <w:pStyle w:val="Normal"/>
        <w:rPr/>
      </w:pPr>
      <w:r>
        <w:rPr/>
        <w:t>harder than usual" or "A typical session".</w:t>
      </w:r>
    </w:p>
    <w:p>
      <w:pPr>
        <w:pStyle w:val="Normal"/>
        <w:rPr/>
      </w:pPr>
      <w:r>
        <w:rPr>
          <w:b/>
        </w:rPr>
        <w:t>Recommendation.</w:t>
      </w:r>
      <w:r>
        <w:rPr/>
        <w:t xml:space="preserve"> Trace them to their source and record the reasoning, or</w:t>
      </w:r>
    </w:p>
    <w:p>
      <w:pPr>
        <w:pStyle w:val="Normal"/>
        <w:rPr/>
      </w:pPr>
      <w:r>
        <w:rPr/>
        <w:t>agree them afresh. Until then the metrics registry entry says UNVERIFIED.</w:t>
      </w:r>
    </w:p>
    <w:p>
      <w:pPr>
        <w:pStyle w:val="Heading4"/>
        <w:rPr/>
      </w:pPr>
      <w:r>
        <w:rPr/>
        <w:t>D-12. Flag escalation is 24 hours, with no note</w:t>
      </w:r>
    </w:p>
    <w:p>
      <w:pPr>
        <w:pStyle w:val="Normal"/>
        <w:rPr/>
      </w:pPr>
      <w:r>
        <w:rPr>
          <w:rFonts w:ascii="Consolas" w:hAnsi="Consolas"/>
          <w:color w:val="333333"/>
          <w:sz w:val="18"/>
        </w:rPr>
        <w:t>const ESCALATION_MS = 24 * 60 * 60 * 1000;</w:t>
      </w:r>
      <w:r>
        <w:rPr/>
        <w:t xml:space="preserve"> (</w:t>
      </w:r>
      <w:r>
        <w:rPr>
          <w:rFonts w:ascii="Consolas" w:hAnsi="Consolas"/>
          <w:color w:val="333333"/>
          <w:sz w:val="18"/>
        </w:rPr>
        <w:t>src/lib/queries/flags.ts:108</w:t>
      </w:r>
      <w:r>
        <w:rPr/>
        <w:t>).</w:t>
      </w:r>
    </w:p>
    <w:p>
      <w:pPr>
        <w:pStyle w:val="Normal"/>
        <w:rPr/>
      </w:pPr>
      <w:r>
        <w:rPr/>
        <w:t>An unacknowledged flag escalates after a day. Nothing says why a day.</w:t>
      </w:r>
    </w:p>
    <w:p>
      <w:pPr>
        <w:pStyle w:val="Normal"/>
        <w:rPr/>
      </w:pPr>
      <w:r>
        <w:rPr>
          <w:b/>
        </w:rPr>
        <w:t>Recommendation.</w:t>
      </w:r>
      <w:r>
        <w:rPr/>
        <w:t xml:space="preserve"> Confirm 24 hours, and consider whether it should be a club</w:t>
      </w:r>
    </w:p>
    <w:p>
      <w:pPr>
        <w:pStyle w:val="Normal"/>
        <w:rPr/>
      </w:pPr>
      <w:r>
        <w:rPr/>
        <w:t>setting rather than a constant, since a thresholds table already exists for</w:t>
      </w:r>
    </w:p>
    <w:p>
      <w:pPr>
        <w:pStyle w:val="Normal"/>
        <w:rPr/>
      </w:pPr>
      <w:r>
        <w:rPr/>
        <w:t>exactly this kind of club specific rule.</w:t>
      </w:r>
    </w:p>
    <w:p>
      <w:pPr>
        <w:pStyle w:val="Heading4"/>
        <w:rPr/>
      </w:pPr>
      <w:r>
        <w:rPr/>
        <w:t>D-13. Two files hold their own copy of the same wellness window</w:t>
      </w:r>
    </w:p>
    <w:p>
      <w:pPr>
        <w:pStyle w:val="Normal"/>
        <w:rPr/>
      </w:pPr>
      <w:r>
        <w:rPr>
          <w:rFonts w:ascii="Consolas" w:hAnsi="Consolas"/>
          <w:color w:val="333333"/>
          <w:sz w:val="18"/>
        </w:rPr>
        <w:t>WELLNESS_ROLLING_WINDOW = 14</w:t>
      </w:r>
      <w:r>
        <w:rPr/>
        <w:t xml:space="preserve"> appears in </w:t>
      </w:r>
      <w:r>
        <w:rPr>
          <w:rFonts w:ascii="Consolas" w:hAnsi="Consolas"/>
          <w:color w:val="333333"/>
          <w:sz w:val="18"/>
        </w:rPr>
        <w:t>src/lib/queries/playerProfile.ts:136</w:t>
      </w:r>
    </w:p>
    <w:p>
      <w:pPr>
        <w:pStyle w:val="Normal"/>
        <w:rPr/>
      </w:pPr>
      <w:r>
        <w:rPr/>
        <w:t xml:space="preserve">and again in </w:t>
      </w:r>
      <w:r>
        <w:rPr>
          <w:rFonts w:ascii="Consolas" w:hAnsi="Consolas"/>
          <w:color w:val="333333"/>
          <w:sz w:val="18"/>
        </w:rPr>
        <w:t>src/lib/queries/athleteReport.ts:136</w:t>
      </w:r>
      <w:r>
        <w:rPr/>
        <w:t>. Both comments say they match</w:t>
      </w:r>
    </w:p>
    <w:p>
      <w:pPr>
        <w:pStyle w:val="Normal"/>
        <w:rPr/>
      </w:pPr>
      <w:r>
        <w:rPr/>
        <w:t>each other, which is a promise rather than a mechanism.</w:t>
      </w:r>
    </w:p>
    <w:p>
      <w:pPr>
        <w:pStyle w:val="Normal"/>
        <w:rPr/>
      </w:pPr>
      <w:r>
        <w:rPr>
          <w:b/>
        </w:rPr>
        <w:t>This is not currently a bug.</w:t>
      </w:r>
      <w:r>
        <w:rPr/>
        <w:t xml:space="preserve"> Both are 14. It is on this list because it is</w:t>
      </w:r>
    </w:p>
    <w:p>
      <w:pPr>
        <w:pStyle w:val="Normal"/>
        <w:rPr/>
      </w:pPr>
      <w:r>
        <w:rPr/>
        <w:t>exactly how one screen quietly starts disagreeing with another.</w:t>
      </w:r>
    </w:p>
    <w:p>
      <w:pPr>
        <w:pStyle w:val="Normal"/>
        <w:rPr/>
      </w:pPr>
      <w:r>
        <w:rPr>
          <w:b/>
        </w:rPr>
        <w:t>Recommendation.</w:t>
      </w:r>
      <w:r>
        <w:rPr/>
        <w:t xml:space="preserve"> One exported constant, used twice. **Reason: the same</w:t>
      </w:r>
    </w:p>
    <w:p>
      <w:pPr>
        <w:pStyle w:val="Normal"/>
        <w:rPr/>
      </w:pPr>
      <w:r>
        <w:rPr/>
        <w:t>argument that produced the shared name formatter on the dashboard earlier</w:t>
      </w:r>
    </w:p>
    <w:p>
      <w:pPr>
        <w:pStyle w:val="Normal"/>
        <w:rPr/>
      </w:pPr>
      <w:r>
        <w:rPr/>
        <w:t>today.**</w:t>
      </w:r>
    </w:p>
    <w:p>
      <w:pPr>
        <w:pStyle w:val="Heading4"/>
        <w:rPr/>
      </w:pPr>
      <w:r>
        <w:rPr/>
        <w:t>Constants I checked and found properly explained</w:t>
      </w:r>
    </w:p>
    <w:p>
      <w:pPr>
        <w:pStyle w:val="Normal"/>
        <w:rPr/>
      </w:pPr>
      <w:r>
        <w:rPr/>
        <w:t xml:space="preserve">Recorded so the next reader does not repeat the work: </w:t>
      </w:r>
      <w:r>
        <w:rPr>
          <w:rFonts w:ascii="Consolas" w:hAnsi="Consolas"/>
          <w:color w:val="333333"/>
          <w:sz w:val="18"/>
        </w:rPr>
        <w:t>BAND_RUNWAY_DAYS</w:t>
      </w:r>
    </w:p>
    <w:p>
      <w:pPr>
        <w:pStyle w:val="Normal"/>
        <w:rPr/>
      </w:pPr>
      <w:r>
        <w:rPr/>
        <w:t>(</w:t>
      </w:r>
      <w:r>
        <w:rPr>
          <w:rFonts w:ascii="Consolas" w:hAnsi="Consolas"/>
          <w:color w:val="333333"/>
          <w:sz w:val="18"/>
        </w:rPr>
        <w:t>analytics.ts:512</w:t>
      </w:r>
      <w:r>
        <w:rPr/>
        <w:t xml:space="preserve">), </w:t>
      </w:r>
      <w:r>
        <w:rPr>
          <w:rFonts w:ascii="Consolas" w:hAnsi="Consolas"/>
          <w:color w:val="333333"/>
          <w:sz w:val="18"/>
        </w:rPr>
        <w:t>GPS_WINDOW_DAYS</w:t>
      </w:r>
      <w:r>
        <w:rPr/>
        <w:t xml:space="preserve"> (</w:t>
      </w:r>
      <w:r>
        <w:rPr>
          <w:rFonts w:ascii="Consolas" w:hAnsi="Consolas"/>
          <w:color w:val="333333"/>
          <w:sz w:val="18"/>
        </w:rPr>
        <w:t>leaderboardWall.ts:53</w:t>
      </w:r>
      <w:r>
        <w:rPr/>
        <w:t>),</w:t>
      </w:r>
    </w:p>
    <w:p>
      <w:pPr>
        <w:pStyle w:val="Normal"/>
        <w:rPr/>
      </w:pPr>
      <w:r>
        <w:rPr>
          <w:rFonts w:ascii="Consolas" w:hAnsi="Consolas"/>
          <w:color w:val="333333"/>
          <w:sz w:val="18"/>
        </w:rPr>
        <w:t>WELLNESS_MEAN_WINDOW</w:t>
      </w:r>
      <w:r>
        <w:rPr/>
        <w:t xml:space="preserve"> (</w:t>
      </w:r>
      <w:r>
        <w:rPr>
          <w:rFonts w:ascii="Consolas" w:hAnsi="Consolas"/>
          <w:color w:val="333333"/>
          <w:sz w:val="18"/>
        </w:rPr>
        <w:t>playerProfile.ts:147</w:t>
      </w:r>
      <w:r>
        <w:rPr/>
        <w:t>), the file size limits in</w:t>
      </w:r>
    </w:p>
    <w:p>
      <w:pPr>
        <w:pStyle w:val="Normal"/>
        <w:rPr/>
      </w:pPr>
      <w:r>
        <w:rPr>
          <w:rFonts w:ascii="Consolas" w:hAnsi="Consolas"/>
          <w:color w:val="333333"/>
          <w:sz w:val="18"/>
        </w:rPr>
        <w:t>avatar.ts:21</w:t>
      </w:r>
      <w:r>
        <w:rPr/>
        <w:t xml:space="preserve"> and </w:t>
      </w:r>
      <w:r>
        <w:rPr>
          <w:rFonts w:ascii="Consolas" w:hAnsi="Consolas"/>
          <w:color w:val="333333"/>
          <w:sz w:val="18"/>
        </w:rPr>
        <w:t>orgLogo.ts:11</w:t>
      </w:r>
      <w:r>
        <w:rPr/>
        <w:t>, and all five ACWR constants</w:t>
      </w:r>
    </w:p>
    <w:p>
      <w:pPr>
        <w:pStyle w:val="Normal"/>
        <w:rPr/>
      </w:pPr>
      <w:r>
        <w:rPr/>
        <w:t>(</w:t>
      </w:r>
      <w:r>
        <w:rPr>
          <w:rFonts w:ascii="Consolas" w:hAnsi="Consolas"/>
          <w:color w:val="333333"/>
          <w:sz w:val="18"/>
        </w:rPr>
        <w:t>src/lib/acwr.ts:34</w:t>
      </w:r>
      <w:r>
        <w:rPr/>
        <w:t xml:space="preserve"> to </w:t>
      </w:r>
      <w:r>
        <w:rPr>
          <w:rFonts w:ascii="Consolas" w:hAnsi="Consolas"/>
          <w:color w:val="333333"/>
          <w:sz w:val="18"/>
        </w:rPr>
        <w:t>:44</w:t>
      </w:r>
      <w:r>
        <w:rPr/>
        <w:t>), which additionally record that the display band</w:t>
      </w:r>
    </w:p>
    <w:p>
      <w:pPr>
        <w:pStyle w:val="Normal"/>
        <w:rPr/>
      </w:pPr>
      <w:r>
        <w:rPr/>
        <w:t>is a convention and the real rule lives in the thresholds table.</w:t>
      </w:r>
    </w:p>
    <w:p>
      <w:pPr>
        <w:pStyle w:val="Heading3"/>
        <w:rPr/>
      </w:pPr>
      <w:r>
        <w:rPr/>
        <w:t>Group 3: permissions checked in the browser but not on the server</w:t>
      </w:r>
    </w:p>
    <w:p>
      <w:pPr>
        <w:pStyle w:val="Heading4"/>
        <w:rPr/>
      </w:pPr>
      <w:r>
        <w:rPr/>
        <w:t>D-14. No instance found. The pattern is clean</w:t>
      </w:r>
    </w:p>
    <w:p>
      <w:pPr>
        <w:pStyle w:val="Normal"/>
        <w:rPr/>
      </w:pPr>
      <w:r>
        <w:rPr/>
        <w:t>I checked every client component that mentions roles. Every one uses roles to</w:t>
      </w:r>
    </w:p>
    <w:p>
      <w:pPr>
        <w:pStyle w:val="Normal"/>
        <w:rPr/>
      </w:pPr>
      <w:r>
        <w:rPr>
          <w:b/>
        </w:rPr>
        <w:t>render</w:t>
      </w:r>
      <w:r>
        <w:rPr/>
        <w:t xml:space="preserve"> something, never to authorise it: the sidebar hides rows</w:t>
      </w:r>
    </w:p>
    <w:p>
      <w:pPr>
        <w:pStyle w:val="Normal"/>
        <w:rPr/>
      </w:pPr>
      <w:r>
        <w:rPr/>
        <w:t>(</w:t>
      </w:r>
      <w:r>
        <w:rPr>
          <w:rFonts w:ascii="Consolas" w:hAnsi="Consolas"/>
          <w:color w:val="333333"/>
          <w:sz w:val="18"/>
        </w:rPr>
        <w:t>src/components/Sidebar/Sidebar.tsx:33</w:t>
      </w:r>
      <w:r>
        <w:rPr/>
        <w:t>), a user panel summarises what a role</w:t>
      </w:r>
    </w:p>
    <w:p>
      <w:pPr>
        <w:pStyle w:val="Normal"/>
        <w:rPr/>
      </w:pPr>
      <w:r>
        <w:rPr/>
        <w:t>can do (</w:t>
      </w:r>
      <w:r>
        <w:rPr>
          <w:rFonts w:ascii="Consolas" w:hAnsi="Consolas"/>
          <w:color w:val="333333"/>
          <w:sz w:val="18"/>
        </w:rPr>
        <w:t>src/components/UserDetailPanel/UserDetailPanel.tsx:43</w:t>
      </w:r>
      <w:r>
        <w:rPr/>
        <w:t>), a threshold row</w:t>
      </w:r>
    </w:p>
    <w:p>
      <w:pPr>
        <w:pStyle w:val="Normal"/>
        <w:rPr/>
      </w:pPr>
      <w:r>
        <w:rPr/>
        <w:t>prints which roles get notified (</w:t>
      </w:r>
      <w:r>
        <w:rPr>
          <w:rFonts w:ascii="Consolas" w:hAnsi="Consolas"/>
          <w:color w:val="333333"/>
          <w:sz w:val="18"/>
        </w:rPr>
        <w:t>src/components/ThresholdRow/ThresholdRow.tsx:74</w:t>
      </w:r>
      <w:r>
        <w:rPr/>
        <w:t>).</w:t>
      </w:r>
    </w:p>
    <w:p>
      <w:pPr>
        <w:pStyle w:val="Normal"/>
        <w:rPr/>
      </w:pPr>
      <w:r>
        <w:rPr/>
        <w:t>Every one has a server side gate behind it.</w:t>
      </w:r>
    </w:p>
    <w:p>
      <w:pPr>
        <w:pStyle w:val="Normal"/>
        <w:rPr/>
      </w:pPr>
      <w:r>
        <w:rPr/>
        <w:t>**No decision needed. Recorded so the appendix in Stage C can say this was</w:t>
      </w:r>
    </w:p>
    <w:p>
      <w:pPr>
        <w:pStyle w:val="Normal"/>
        <w:rPr/>
      </w:pPr>
      <w:r>
        <w:rPr/>
        <w:t>tested rather than assumed.**</w:t>
      </w:r>
    </w:p>
    <w:p>
      <w:pPr>
        <w:pStyle w:val="Normal"/>
        <w:rPr/>
      </w:pPr>
      <w:r>
        <w:rPr/>
        <w:t>The related risk is different and is covered by D-01, D-08 and D-09: not a</w:t>
      </w:r>
    </w:p>
    <w:p>
      <w:pPr>
        <w:pStyle w:val="Normal"/>
        <w:rPr/>
      </w:pPr>
      <w:r>
        <w:rPr/>
        <w:t>browser check without a server check, but a **server check that is weaker than</w:t>
      </w:r>
    </w:p>
    <w:p>
      <w:pPr>
        <w:pStyle w:val="Normal"/>
        <w:rPr/>
      </w:pPr>
      <w:r>
        <w:rPr/>
        <w:t>the sidebar suggests**. The sidebar tags nine destinations with roles, while</w:t>
      </w:r>
    </w:p>
    <w:p>
      <w:pPr>
        <w:pStyle w:val="Normal"/>
        <w:rPr/>
      </w:pPr>
      <w:r>
        <w:rPr/>
        <w:t>most pages only test staff versus not staff.</w:t>
      </w:r>
    </w:p>
    <w:p>
      <w:pPr>
        <w:pStyle w:val="Heading3"/>
        <w:rPr/>
      </w:pPr>
      <w:r>
        <w:rPr/>
        <w:t>Group 4: tables without row level security</w:t>
      </w:r>
    </w:p>
    <w:p>
      <w:pPr>
        <w:pStyle w:val="Heading4"/>
        <w:rPr/>
      </w:pPr>
      <w:r>
        <w:rPr/>
        <w:t>D-15. No instance found. All 58 tables are covered</w:t>
      </w:r>
    </w:p>
    <w:p>
      <w:pPr>
        <w:pStyle w:val="Normal"/>
        <w:rPr/>
      </w:pPr>
      <w:r>
        <w:rPr/>
        <w:t xml:space="preserve">Every table created in </w:t>
      </w:r>
      <w:r>
        <w:rPr>
          <w:rFonts w:ascii="Consolas" w:hAnsi="Consolas"/>
          <w:color w:val="333333"/>
          <w:sz w:val="18"/>
        </w:rPr>
        <w:t>supabase/migrations/</w:t>
      </w:r>
      <w:r>
        <w:rPr/>
        <w:t xml:space="preserve"> has row level security enabled and</w:t>
      </w:r>
    </w:p>
    <w:p>
      <w:pPr>
        <w:pStyle w:val="Normal"/>
        <w:rPr/>
      </w:pPr>
      <w:r>
        <w:rPr/>
        <w:t>at least one policy. Most are enabled in bulk loops rather than one at a time,</w:t>
      </w:r>
    </w:p>
    <w:p>
      <w:pPr>
        <w:pStyle w:val="Normal"/>
        <w:rPr/>
      </w:pPr>
      <w:r>
        <w:rPr/>
        <w:t xml:space="preserve">for example </w:t>
      </w:r>
      <w:r>
        <w:rPr>
          <w:rFonts w:ascii="Consolas" w:hAnsi="Consolas"/>
          <w:color w:val="333333"/>
          <w:sz w:val="18"/>
        </w:rPr>
        <w:t>supabase/migrations/0012_rls_policies.sql:61</w:t>
      </w:r>
      <w:r>
        <w:rPr/>
        <w:t>, with more in</w:t>
      </w:r>
    </w:p>
    <w:p>
      <w:pPr>
        <w:pStyle w:val="Normal"/>
        <w:rPr/>
      </w:pPr>
      <w:r>
        <w:rPr>
          <w:rFonts w:ascii="Consolas" w:hAnsi="Consolas"/>
          <w:color w:val="333333"/>
          <w:sz w:val="18"/>
        </w:rPr>
        <w:t>0021_programmes.sql:226</w:t>
      </w:r>
      <w:r>
        <w:rPr/>
        <w:t xml:space="preserve"> and </w:t>
      </w:r>
      <w:r>
        <w:rPr>
          <w:rFonts w:ascii="Consolas" w:hAnsi="Consolas"/>
          <w:color w:val="333333"/>
          <w:sz w:val="18"/>
        </w:rPr>
        <w:t>0023_gps_records.sql:109</w:t>
      </w:r>
      <w:r>
        <w:rPr/>
        <w:t>.</w:t>
      </w:r>
    </w:p>
    <w:p>
      <w:pPr>
        <w:pStyle w:val="Normal"/>
        <w:rPr/>
      </w:pPr>
      <w:r>
        <w:rPr>
          <w:b/>
        </w:rPr>
        <w:t>Limitation of the method, stated plainly.</w:t>
      </w:r>
      <w:r>
        <w:rPr/>
        <w:t xml:space="preserve"> This proves every table has a</w:t>
      </w:r>
    </w:p>
    <w:p>
      <w:pPr>
        <w:pStyle w:val="Normal"/>
        <w:rPr/>
      </w:pPr>
      <w:r>
        <w:rPr/>
        <w:t xml:space="preserve">policy. It does </w:t>
      </w:r>
      <w:r>
        <w:rPr>
          <w:b/>
        </w:rPr>
        <w:t>not</w:t>
      </w:r>
      <w:r>
        <w:rPr/>
        <w:t xml:space="preserve"> prove the policies are correct, and it reads the</w:t>
      </w:r>
    </w:p>
    <w:p>
      <w:pPr>
        <w:pStyle w:val="Normal"/>
        <w:rPr/>
      </w:pPr>
      <w:r>
        <w:rPr/>
        <w:t>migration files rather than the live database, so a table created outside a</w:t>
      </w:r>
    </w:p>
    <w:p>
      <w:pPr>
        <w:pStyle w:val="Normal"/>
        <w:rPr/>
      </w:pPr>
      <w:r>
        <w:rPr/>
        <w:t>migration would not appear. Checking policy correctness is a separate exercise</w:t>
      </w:r>
    </w:p>
    <w:p>
      <w:pPr>
        <w:pStyle w:val="Normal"/>
        <w:rPr/>
      </w:pPr>
      <w:r>
        <w:rPr/>
        <w:t>and is not in the scope you set.</w:t>
      </w:r>
    </w:p>
    <w:p>
      <w:pPr>
        <w:pStyle w:val="Normal"/>
        <w:rPr/>
      </w:pPr>
      <w:r>
        <w:rPr>
          <w:b/>
        </w:rPr>
        <w:t>No decision needed.</w:t>
      </w:r>
    </w:p>
    <w:p>
      <w:pPr>
        <w:pStyle w:val="Heading3"/>
        <w:rPr/>
      </w:pPr>
      <w:r>
        <w:rPr/>
        <w:t>Group 5: things the code says are not built</w:t>
      </w:r>
    </w:p>
    <w:p>
      <w:pPr>
        <w:pStyle w:val="Normal"/>
        <w:rPr/>
      </w:pPr>
      <w:r>
        <w:rPr/>
        <w:t>The codebase marks its own gaps, which is unusually helpful. These are the ones</w:t>
      </w:r>
    </w:p>
    <w:p>
      <w:pPr>
        <w:pStyle w:val="Normal"/>
        <w:rPr/>
      </w:pPr>
      <w:r>
        <w:rPr/>
        <w:t>that touch the staff app.</w:t>
      </w:r>
    </w:p>
    <w:p>
      <w:pPr>
        <w:pStyle w:val="Heading4"/>
        <w:rPr/>
      </w:pPr>
      <w:r>
        <w:rPr/>
        <w:t>D-16. There is no way to add a player to the squad</w:t>
      </w:r>
    </w:p>
    <w:p>
      <w:pPr>
        <w:pStyle w:val="Normal"/>
        <w:rPr/>
      </w:pPr>
      <w:r>
        <w:rPr/>
        <w:t xml:space="preserve">Covered in </w:t>
      </w:r>
      <w:r>
        <w:rPr>
          <w:rFonts w:ascii="Consolas" w:hAnsi="Consolas"/>
          <w:color w:val="333333"/>
          <w:sz w:val="18"/>
        </w:rPr>
        <w:t>docs/generated/00-role-model.md</w:t>
      </w:r>
      <w:r>
        <w:rPr/>
        <w:t xml:space="preserve"> §5.4. No screen, no server route,</w:t>
      </w:r>
    </w:p>
    <w:p>
      <w:pPr>
        <w:pStyle w:val="Normal"/>
        <w:rPr/>
      </w:pPr>
      <w:r>
        <w:rPr/>
        <w:t xml:space="preserve">no insert into the athletes table anywhere in </w:t>
      </w:r>
      <w:r>
        <w:rPr>
          <w:rFonts w:ascii="Consolas" w:hAnsi="Consolas"/>
          <w:color w:val="333333"/>
          <w:sz w:val="18"/>
        </w:rPr>
        <w:t>src/</w:t>
      </w:r>
      <w:r>
        <w:rPr/>
        <w:t>. The squad arrives from the</w:t>
      </w:r>
    </w:p>
    <w:p>
      <w:pPr>
        <w:pStyle w:val="Normal"/>
        <w:rPr/>
      </w:pPr>
      <w:r>
        <w:rPr/>
        <w:t>seed file or from direct database access.</w:t>
      </w:r>
    </w:p>
    <w:p>
      <w:pPr>
        <w:pStyle w:val="Normal"/>
        <w:rPr/>
      </w:pPr>
      <w:r>
        <w:rPr>
          <w:b/>
        </w:rPr>
        <w:t>Recommendation.</w:t>
      </w:r>
      <w:r>
        <w:rPr/>
        <w:t xml:space="preserve"> Specify it as a required screen owned by the sport</w:t>
      </w:r>
    </w:p>
    <w:p>
      <w:pPr>
        <w:pStyle w:val="Normal"/>
        <w:rPr/>
      </w:pPr>
      <w:r>
        <w:rPr/>
        <w:t>scientist, and rank it high in the gap queue. **Reason: a club that signs a</w:t>
      </w:r>
    </w:p>
    <w:p>
      <w:pPr>
        <w:pStyle w:val="Normal"/>
        <w:rPr/>
      </w:pPr>
      <w:r>
        <w:rPr/>
        <w:t>player in October cannot record them.**</w:t>
      </w:r>
    </w:p>
    <w:p>
      <w:pPr>
        <w:pStyle w:val="Heading4"/>
        <w:rPr/>
      </w:pPr>
      <w:r>
        <w:rPr/>
        <w:t>D-17. There is no billing surface</w:t>
      </w:r>
    </w:p>
    <w:p>
      <w:pPr>
        <w:pStyle w:val="Normal"/>
        <w:rPr/>
      </w:pPr>
      <w:r>
        <w:rPr/>
        <w:t>Covered in §5.3. The Plan card is read only and the app says plan changes are a</w:t>
      </w:r>
    </w:p>
    <w:p>
      <w:pPr>
        <w:pStyle w:val="Normal"/>
        <w:rPr/>
      </w:pPr>
      <w:r>
        <w:rPr/>
        <w:t>sales conversation (</w:t>
      </w:r>
      <w:r>
        <w:rPr>
          <w:rFonts w:ascii="Consolas" w:hAnsi="Consolas"/>
          <w:color w:val="333333"/>
          <w:sz w:val="18"/>
        </w:rPr>
        <w:t>src/app/(staff)/settings/page.tsx:254</w:t>
      </w:r>
      <w:r>
        <w:rPr/>
        <w:t>).</w:t>
      </w:r>
    </w:p>
    <w:p>
      <w:pPr>
        <w:pStyle w:val="Normal"/>
        <w:rPr/>
      </w:pPr>
      <w:r>
        <w:rPr>
          <w:b/>
        </w:rPr>
        <w:t>Recommendation.</w:t>
      </w:r>
      <w:r>
        <w:rPr/>
        <w:t xml:space="preserve"> Decide whether the specification describes billing as out of</w:t>
      </w:r>
    </w:p>
    <w:p>
      <w:pPr>
        <w:pStyle w:val="Normal"/>
        <w:rPr/>
      </w:pPr>
      <w:r>
        <w:rPr/>
        <w:t>scope permanently or as not yet built. These are different documents.</w:t>
      </w:r>
    </w:p>
    <w:p>
      <w:pPr>
        <w:pStyle w:val="Heading4"/>
        <w:rPr/>
      </w:pPr>
      <w:r>
        <w:rPr/>
        <w:t>D-18. Other unbuilt items the code names</w:t>
      </w:r>
    </w:p>
    <w:p>
      <w:pPr>
        <w:pStyle w:val="Normal"/>
        <w:rPr/>
      </w:pPr>
      <w:r>
        <w:rPr/>
        <w:t>Each needs a decision on whether the specification requires it. Listed with</w:t>
      </w:r>
    </w:p>
    <w:p>
      <w:pPr>
        <w:pStyle w:val="Normal"/>
        <w:rPr/>
      </w:pPr>
      <w:r>
        <w:rPr/>
        <w:t>their own citation so you can see the code's own words.</w:t>
      </w:r>
    </w:p>
    <w:p>
      <w:pPr>
        <w:pStyle w:val="ListBullet"/>
        <w:numPr>
          <w:ilvl w:val="0"/>
          <w:numId w:val="1"/>
        </w:numPr>
        <w:rPr/>
      </w:pPr>
      <w:r>
        <w:rPr/>
        <w:t>Quiet hours for notifications: the columns exist, no screen sets them</w:t>
      </w:r>
    </w:p>
    <w:p>
      <w:pPr>
        <w:pStyle w:val="Normal"/>
        <w:rPr/>
      </w:pPr>
      <w:r>
        <w:rPr/>
        <w:t xml:space="preserve">  </w:t>
      </w:r>
      <w:r>
        <w:rPr/>
        <w:t>(</w:t>
      </w:r>
      <w:r>
        <w:rPr>
          <w:rFonts w:ascii="Consolas" w:hAnsi="Consolas"/>
          <w:color w:val="333333"/>
          <w:sz w:val="18"/>
        </w:rPr>
        <w:t>src/lib/queries/notificationPreferences.ts:20</w:t>
      </w:r>
      <w:r>
        <w:rPr/>
        <w:t>)</w:t>
      </w:r>
    </w:p>
    <w:p>
      <w:pPr>
        <w:pStyle w:val="ListBullet"/>
        <w:numPr>
          <w:ilvl w:val="0"/>
          <w:numId w:val="1"/>
        </w:numPr>
        <w:rPr/>
      </w:pPr>
      <w:r>
        <w:rPr/>
        <w:t>Programme change events (</w:t>
      </w:r>
      <w:r>
        <w:rPr>
          <w:rFonts w:ascii="Consolas" w:hAnsi="Consolas"/>
          <w:color w:val="333333"/>
          <w:sz w:val="18"/>
        </w:rPr>
        <w:t>src/lib/queries/programmes.ts:22</w:t>
      </w:r>
      <w:r>
        <w:rPr/>
        <w:t>)</w:t>
      </w:r>
    </w:p>
    <w:p>
      <w:pPr>
        <w:pStyle w:val="ListBullet"/>
        <w:numPr>
          <w:ilvl w:val="0"/>
          <w:numId w:val="1"/>
        </w:numPr>
        <w:rPr/>
      </w:pPr>
      <w:r>
        <w:rPr/>
        <w:t>An ACWR column on the squad weekly report</w:t>
      </w:r>
    </w:p>
    <w:p>
      <w:pPr>
        <w:pStyle w:val="Normal"/>
        <w:rPr/>
      </w:pPr>
      <w:r>
        <w:rPr/>
        <w:t xml:space="preserve">  </w:t>
      </w:r>
      <w:r>
        <w:rPr/>
        <w:t>(</w:t>
      </w:r>
      <w:r>
        <w:rPr>
          <w:rFonts w:ascii="Consolas" w:hAnsi="Consolas"/>
          <w:color w:val="333333"/>
          <w:sz w:val="18"/>
        </w:rPr>
        <w:t>src/lib/queries/squadWeeklyReport.ts:37</w:t>
      </w:r>
      <w:r>
        <w:rPr/>
        <w:t>)</w:t>
      </w:r>
    </w:p>
    <w:p>
      <w:pPr>
        <w:pStyle w:val="ListBullet"/>
        <w:numPr>
          <w:ilvl w:val="0"/>
          <w:numId w:val="1"/>
        </w:numPr>
        <w:rPr/>
      </w:pPr>
      <w:r>
        <w:rPr/>
        <w:t>At least one analytics preset whose data exists but which is not built</w:t>
      </w:r>
    </w:p>
    <w:p>
      <w:pPr>
        <w:pStyle w:val="Normal"/>
        <w:rPr/>
      </w:pPr>
      <w:r>
        <w:rPr/>
        <w:t xml:space="preserve">  </w:t>
      </w:r>
      <w:r>
        <w:rPr/>
        <w:t>(</w:t>
      </w:r>
      <w:r>
        <w:rPr>
          <w:rFonts w:ascii="Consolas" w:hAnsi="Consolas"/>
          <w:color w:val="333333"/>
          <w:sz w:val="18"/>
        </w:rPr>
        <w:t>src/lib/queries/analytics.ts:17</w:t>
      </w:r>
      <w:r>
        <w:rPr/>
        <w:t>)</w:t>
      </w:r>
    </w:p>
    <w:p>
      <w:pPr>
        <w:pStyle w:val="ListBullet"/>
        <w:numPr>
          <w:ilvl w:val="0"/>
          <w:numId w:val="1"/>
        </w:numPr>
        <w:rPr/>
      </w:pPr>
      <w:r>
        <w:rPr/>
        <w:t>Meal images and their delivery (</w:t>
      </w:r>
      <w:r>
        <w:rPr>
          <w:rFonts w:ascii="Consolas" w:hAnsi="Consolas"/>
          <w:color w:val="333333"/>
          <w:sz w:val="18"/>
        </w:rPr>
        <w:t>src/lib/nutritionMeals.ts:8</w:t>
      </w:r>
      <w:r>
        <w:rPr/>
        <w:t>)</w:t>
      </w:r>
    </w:p>
    <w:p>
      <w:pPr>
        <w:pStyle w:val="ListBullet"/>
        <w:numPr>
          <w:ilvl w:val="0"/>
          <w:numId w:val="1"/>
        </w:numPr>
        <w:rPr/>
      </w:pPr>
      <w:r>
        <w:rPr/>
        <w:t>A flags surface described as "noted, not built" (</w:t>
      </w:r>
      <w:r>
        <w:rPr>
          <w:rFonts w:ascii="Consolas" w:hAnsi="Consolas"/>
          <w:color w:val="333333"/>
          <w:sz w:val="18"/>
        </w:rPr>
        <w:t>src/lib/queries/flags.ts:22</w:t>
      </w:r>
      <w:r>
        <w:rPr/>
        <w:t>)</w:t>
      </w:r>
    </w:p>
    <w:p>
      <w:pPr>
        <w:pStyle w:val="ListBullet"/>
        <w:numPr>
          <w:ilvl w:val="0"/>
          <w:numId w:val="1"/>
        </w:numPr>
        <w:rPr/>
      </w:pPr>
      <w:r>
        <w:rPr/>
        <w:t>Two leaderboard Habits constants described as placeholders</w:t>
      </w:r>
    </w:p>
    <w:p>
      <w:pPr>
        <w:pStyle w:val="Normal"/>
        <w:rPr/>
      </w:pPr>
      <w:r>
        <w:rPr/>
        <w:t xml:space="preserve">  </w:t>
      </w:r>
      <w:r>
        <w:rPr/>
        <w:t>(</w:t>
      </w:r>
      <w:r>
        <w:rPr>
          <w:rFonts w:ascii="Consolas" w:hAnsi="Consolas"/>
          <w:color w:val="333333"/>
          <w:sz w:val="18"/>
        </w:rPr>
        <w:t>src/lib/queries/leaderboardWall.ts:37</w:t>
      </w:r>
      <w:r>
        <w:rPr/>
        <w:t>)</w:t>
      </w:r>
    </w:p>
    <w:p>
      <w:pPr>
        <w:pStyle w:val="Normal"/>
        <w:rPr/>
      </w:pPr>
      <w:r>
        <w:rPr>
          <w:b/>
        </w:rPr>
        <w:t>UNVERIFIED: whether each of these is in the existing specification set.</w:t>
      </w:r>
      <w:r>
        <w:rPr/>
        <w:t xml:space="preserve"> That</w:t>
      </w:r>
    </w:p>
    <w:p>
      <w:pPr>
        <w:pStyle w:val="Normal"/>
        <w:rPr/>
      </w:pPr>
      <w:r>
        <w:rPr/>
        <w:t>comparison is Stage B3, screen by screen.</w:t>
      </w:r>
    </w:p>
    <w:p>
      <w:pPr>
        <w:pStyle w:val="Heading3"/>
        <w:rPr/>
      </w:pPr>
      <w:r>
        <w:rPr/>
        <w:t>Group 6: under 18 academy players</w:t>
      </w:r>
    </w:p>
    <w:p>
      <w:pPr>
        <w:pStyle w:val="Heading4"/>
        <w:rPr/>
      </w:pPr>
      <w:r>
        <w:rPr/>
        <w:t>D-19. Under 18 handling exists in three places and is undefined everywhere else</w:t>
      </w:r>
    </w:p>
    <w:p>
      <w:pPr>
        <w:pStyle w:val="Normal"/>
        <w:rPr/>
      </w:pPr>
      <w:r>
        <w:rPr>
          <w:b/>
        </w:rPr>
        <w:t>Where it is handled.</w:t>
      </w:r>
      <w:r>
        <w:rPr/>
        <w:t xml:space="preserve"> Leaderboard visibility is an opt in consent for under</w:t>
      </w:r>
    </w:p>
    <w:p>
      <w:pPr>
        <w:pStyle w:val="Normal"/>
        <w:rPr/>
      </w:pPr>
      <w:r>
        <w:rPr/>
        <w:t>18s (</w:t>
      </w:r>
      <w:r>
        <w:rPr>
          <w:rFonts w:ascii="Consolas" w:hAnsi="Consolas"/>
          <w:color w:val="333333"/>
          <w:sz w:val="18"/>
        </w:rPr>
        <w:t>src/lib/leaderboardVisibility.ts:9</w:t>
      </w:r>
      <w:r>
        <w:rPr/>
        <w:t>, with the consent read at</w:t>
      </w:r>
    </w:p>
    <w:p>
      <w:pPr>
        <w:pStyle w:val="Normal"/>
        <w:rPr/>
      </w:pPr>
      <w:r>
        <w:rPr>
          <w:rFonts w:ascii="Consolas" w:hAnsi="Consolas"/>
          <w:color w:val="333333"/>
          <w:sz w:val="18"/>
        </w:rPr>
        <w:t>src/lib/queries/leaderboards.ts:393</w:t>
      </w:r>
      <w:r>
        <w:rPr/>
        <w:t>). Data retention extends the injury</w:t>
      </w:r>
    </w:p>
    <w:p>
      <w:pPr>
        <w:pStyle w:val="Normal"/>
        <w:rPr/>
      </w:pPr>
      <w:r>
        <w:rPr/>
        <w:t>retention period for a minor (</w:t>
      </w:r>
      <w:r>
        <w:rPr>
          <w:rFonts w:ascii="Consolas" w:hAnsi="Consolas"/>
          <w:color w:val="333333"/>
          <w:sz w:val="18"/>
        </w:rPr>
        <w:t>src/lib/retention/compute.ts:82</w:t>
      </w:r>
      <w:r>
        <w:rPr/>
        <w:t>). The database</w:t>
      </w:r>
    </w:p>
    <w:p>
      <w:pPr>
        <w:pStyle w:val="Normal"/>
        <w:rPr/>
      </w:pPr>
      <w:r>
        <w:rPr/>
        <w:t xml:space="preserve">has an </w:t>
      </w:r>
      <w:r>
        <w:rPr>
          <w:rFonts w:ascii="Consolas" w:hAnsi="Consolas"/>
          <w:color w:val="333333"/>
          <w:sz w:val="18"/>
        </w:rPr>
        <w:t>athlete_is_minor</w:t>
      </w:r>
      <w:r>
        <w:rPr/>
        <w:t xml:space="preserve"> function and an </w:t>
      </w:r>
      <w:r>
        <w:rPr>
          <w:rFonts w:ascii="Consolas" w:hAnsi="Consolas"/>
          <w:color w:val="333333"/>
          <w:sz w:val="18"/>
        </w:rPr>
        <w:t>is_minor</w:t>
      </w:r>
      <w:r>
        <w:rPr/>
        <w:t xml:space="preserve"> column</w:t>
      </w:r>
    </w:p>
    <w:p>
      <w:pPr>
        <w:pStyle w:val="Normal"/>
        <w:rPr/>
      </w:pPr>
      <w:r>
        <w:rPr/>
        <w:t>(</w:t>
      </w:r>
      <w:r>
        <w:rPr>
          <w:rFonts w:ascii="Consolas" w:hAnsi="Consolas"/>
          <w:color w:val="333333"/>
          <w:sz w:val="18"/>
        </w:rPr>
        <w:t>src/lib/types/database.ts:4363</w:t>
      </w:r>
      <w:r>
        <w:rPr/>
        <w:t xml:space="preserve">, </w:t>
      </w:r>
      <w:r>
        <w:rPr>
          <w:rFonts w:ascii="Consolas" w:hAnsi="Consolas"/>
          <w:color w:val="333333"/>
          <w:sz w:val="18"/>
        </w:rPr>
        <w:t>:4164</w:t>
      </w:r>
      <w:r>
        <w:rPr/>
        <w:t>).</w:t>
      </w:r>
    </w:p>
    <w:p>
      <w:pPr>
        <w:pStyle w:val="Normal"/>
        <w:rPr/>
      </w:pPr>
      <w:r>
        <w:rPr>
          <w:b/>
        </w:rPr>
        <w:t>Where it is not.</w:t>
      </w:r>
      <w:r>
        <w:rPr/>
        <w:t xml:space="preserve"> The helper that computes an athlete's age exists</w:t>
      </w:r>
    </w:p>
    <w:p>
      <w:pPr>
        <w:pStyle w:val="Normal"/>
        <w:rPr/>
      </w:pPr>
      <w:r>
        <w:rPr/>
        <w:t>(</w:t>
      </w:r>
      <w:r>
        <w:rPr>
          <w:rFonts w:ascii="Consolas" w:hAnsi="Consolas"/>
          <w:color w:val="333333"/>
          <w:sz w:val="18"/>
        </w:rPr>
        <w:t>src/lib/format.ts:455</w:t>
      </w:r>
      <w:r>
        <w:rPr/>
        <w:t>) and its own comment says it is for under 18 gates, but</w:t>
      </w:r>
    </w:p>
    <w:p>
      <w:pPr>
        <w:pStyle w:val="Normal"/>
        <w:rPr/>
      </w:pPr>
      <w:r>
        <w:rPr/>
        <w:t xml:space="preserve">it is called in exactly </w:t>
      </w:r>
      <w:r>
        <w:rPr>
          <w:b/>
        </w:rPr>
        <w:t>one</w:t>
      </w:r>
      <w:r>
        <w:rPr/>
        <w:t xml:space="preserve"> place in the whole app</w:t>
      </w:r>
    </w:p>
    <w:p>
      <w:pPr>
        <w:pStyle w:val="Normal"/>
        <w:rPr/>
      </w:pPr>
      <w:r>
        <w:rPr/>
        <w:t>(</w:t>
      </w:r>
      <w:r>
        <w:rPr>
          <w:rFonts w:ascii="Consolas" w:hAnsi="Consolas"/>
          <w:color w:val="333333"/>
          <w:sz w:val="18"/>
        </w:rPr>
        <w:t>src/lib/queries/playerProfile.ts:820</w:t>
      </w:r>
      <w:r>
        <w:rPr/>
        <w:t>), and there it displays an age rather</w:t>
      </w:r>
    </w:p>
    <w:p>
      <w:pPr>
        <w:pStyle w:val="Normal"/>
        <w:rPr/>
      </w:pPr>
      <w:r>
        <w:rPr/>
        <w:t>than gating anything.</w:t>
      </w:r>
    </w:p>
    <w:p>
      <w:pPr>
        <w:pStyle w:val="Normal"/>
        <w:rPr/>
      </w:pPr>
      <w:r>
        <w:rPr/>
        <w:t>**So the honest answer is that under 18 behaviour is defined for leaderboards</w:t>
      </w:r>
    </w:p>
    <w:p>
      <w:pPr>
        <w:pStyle w:val="Normal"/>
        <w:rPr/>
      </w:pPr>
      <w:r>
        <w:rPr/>
        <w:t>and retention, and undefined on every other screen.** That includes wellness,</w:t>
      </w:r>
    </w:p>
    <w:p>
      <w:pPr>
        <w:pStyle w:val="Normal"/>
        <w:rPr/>
      </w:pPr>
      <w:r>
        <w:rPr/>
        <w:t>gym logging, nutrition targets, testing, GPS and every report.</w:t>
      </w:r>
    </w:p>
    <w:p>
      <w:pPr>
        <w:pStyle w:val="Normal"/>
        <w:rPr/>
      </w:pPr>
      <w:r>
        <w:rPr>
          <w:b/>
        </w:rPr>
        <w:t>Recommendation.</w:t>
      </w:r>
      <w:r>
        <w:rPr/>
        <w:t xml:space="preserve"> Decide the rule once, at the level of the whole app, rather</w:t>
      </w:r>
    </w:p>
    <w:p>
      <w:pPr>
        <w:pStyle w:val="Normal"/>
        <w:rPr/>
      </w:pPr>
      <w:r>
        <w:rPr/>
        <w:t>than screen by screen. My question back to you: is there any category of data</w:t>
      </w:r>
    </w:p>
    <w:p>
      <w:pPr>
        <w:pStyle w:val="Normal"/>
        <w:rPr/>
      </w:pPr>
      <w:r>
        <w:rPr/>
        <w:t>beyond leaderboards that a club may not show about an under 18 without consent?</w:t>
      </w:r>
    </w:p>
    <w:p>
      <w:pPr>
        <w:pStyle w:val="Normal"/>
        <w:rPr/>
      </w:pPr>
      <w:r>
        <w:rPr/>
        <w:t>If the answer is no, that is a one line statement in the specification and this</w:t>
      </w:r>
    </w:p>
    <w:p>
      <w:pPr>
        <w:pStyle w:val="Normal"/>
        <w:rPr/>
      </w:pPr>
      <w:r>
        <w:rPr/>
        <w:t>entry closes. If yes, it is a real piece of work.</w:t>
      </w:r>
    </w:p>
    <w:p>
      <w:pPr>
        <w:pStyle w:val="Heading3"/>
        <w:rPr/>
      </w:pPr>
      <w:r>
        <w:rPr/>
        <w:t>Group 7: behaviour on the wrong product tier</w:t>
      </w:r>
    </w:p>
    <w:p>
      <w:pPr>
        <w:pStyle w:val="Heading4"/>
        <w:rPr/>
      </w:pPr>
      <w:r>
        <w:rPr/>
        <w:t>D-20. Four pages refuse on Base. The rest is undefined</w:t>
      </w:r>
    </w:p>
    <w:p>
      <w:pPr>
        <w:pStyle w:val="Normal"/>
        <w:rPr/>
      </w:pPr>
      <w:r>
        <w:rPr>
          <w:b/>
        </w:rPr>
        <w:t>Whole pages that refuse on Base.</w:t>
      </w:r>
      <w:r>
        <w:rPr/>
        <w:t xml:space="preserve"> </w:t>
      </w:r>
      <w:r>
        <w:rPr>
          <w:rFonts w:ascii="Consolas" w:hAnsi="Consolas"/>
          <w:color w:val="333333"/>
          <w:sz w:val="18"/>
        </w:rPr>
        <w:t>/analytics</w:t>
      </w:r>
      <w:r>
        <w:rPr/>
        <w:t xml:space="preserve">, </w:t>
      </w:r>
      <w:r>
        <w:rPr>
          <w:rFonts w:ascii="Consolas" w:hAnsi="Consolas"/>
          <w:color w:val="333333"/>
          <w:sz w:val="18"/>
        </w:rPr>
        <w:t>/analytics/build</w:t>
      </w:r>
      <w:r>
        <w:rPr/>
        <w:t>,</w:t>
      </w:r>
    </w:p>
    <w:p>
      <w:pPr>
        <w:pStyle w:val="Normal"/>
        <w:rPr/>
      </w:pPr>
      <w:r>
        <w:rPr>
          <w:rFonts w:ascii="Consolas" w:hAnsi="Consolas"/>
          <w:color w:val="333333"/>
          <w:sz w:val="18"/>
        </w:rPr>
        <w:t>/reports/training</w:t>
      </w:r>
      <w:r>
        <w:rPr/>
        <w:t xml:space="preserve">, </w:t>
      </w:r>
      <w:r>
        <w:rPr>
          <w:rFonts w:ascii="Consolas" w:hAnsi="Consolas"/>
          <w:color w:val="333333"/>
          <w:sz w:val="18"/>
        </w:rPr>
        <w:t>/settings/imports</w:t>
      </w:r>
      <w:r>
        <w:rPr/>
        <w:t>.</w:t>
      </w:r>
    </w:p>
    <w:p>
      <w:pPr>
        <w:pStyle w:val="Normal"/>
        <w:rPr/>
      </w:pPr>
      <w:r>
        <w:rPr>
          <w:b/>
        </w:rPr>
        <w:t>Pages that open on Base with parts withheld.</w:t>
      </w:r>
      <w:r>
        <w:rPr/>
        <w:t xml:space="preserve"> </w:t>
      </w:r>
      <w:r>
        <w:rPr>
          <w:rFonts w:ascii="Consolas" w:hAnsi="Consolas"/>
          <w:color w:val="333333"/>
          <w:sz w:val="18"/>
        </w:rPr>
        <w:t>/reports</w:t>
      </w:r>
      <w:r>
        <w:rPr/>
        <w:t>,</w:t>
      </w:r>
    </w:p>
    <w:p>
      <w:pPr>
        <w:pStyle w:val="Normal"/>
        <w:rPr/>
      </w:pPr>
      <w:r>
        <w:rPr>
          <w:rFonts w:ascii="Consolas" w:hAnsi="Consolas"/>
          <w:color w:val="333333"/>
          <w:sz w:val="18"/>
        </w:rPr>
        <w:t>/reports/athlete/[athleteId]</w:t>
      </w:r>
      <w:r>
        <w:rPr/>
        <w:t xml:space="preserve">, </w:t>
      </w:r>
      <w:r>
        <w:rPr>
          <w:rFonts w:ascii="Consolas" w:hAnsi="Consolas"/>
          <w:color w:val="333333"/>
          <w:sz w:val="18"/>
        </w:rPr>
        <w:t>/leaderboards/new</w:t>
      </w:r>
      <w:r>
        <w:rPr/>
        <w:t>,</w:t>
      </w:r>
    </w:p>
    <w:p>
      <w:pPr>
        <w:pStyle w:val="Normal"/>
        <w:rPr/>
      </w:pPr>
      <w:r>
        <w:rPr>
          <w:rFonts w:ascii="Consolas" w:hAnsi="Consolas"/>
          <w:color w:val="333333"/>
          <w:sz w:val="18"/>
        </w:rPr>
        <w:t>/leaderboards/[leaderboardId]</w:t>
      </w:r>
      <w:r>
        <w:rPr/>
        <w:t xml:space="preserve"> (which refuses only a GPS board, at</w:t>
      </w:r>
    </w:p>
    <w:p>
      <w:pPr>
        <w:pStyle w:val="Normal"/>
        <w:rPr/>
      </w:pPr>
      <w:r>
        <w:rPr>
          <w:rFonts w:ascii="Consolas" w:hAnsi="Consolas"/>
          <w:color w:val="333333"/>
          <w:sz w:val="18"/>
        </w:rPr>
        <w:t>src/app/(staff)/leaderboards/[leaderboardId]/page.tsx:95</w:t>
      </w:r>
      <w:r>
        <w:rPr/>
        <w:t xml:space="preserve">), and </w:t>
      </w:r>
      <w:r>
        <w:rPr>
          <w:rFonts w:ascii="Consolas" w:hAnsi="Consolas"/>
          <w:color w:val="333333"/>
          <w:sz w:val="18"/>
        </w:rPr>
        <w:t>/settings</w:t>
      </w:r>
      <w:r>
        <w:rPr/>
        <w:t>.</w:t>
      </w:r>
    </w:p>
    <w:p>
      <w:pPr>
        <w:pStyle w:val="Normal"/>
        <w:rPr/>
      </w:pPr>
      <w:r>
        <w:rPr>
          <w:b/>
        </w:rPr>
        <w:t>What is undefined.</w:t>
      </w:r>
      <w:r>
        <w:rPr/>
        <w:t xml:space="preserve"> The specification you are commissioning asks each screen</w:t>
      </w:r>
    </w:p>
    <w:p>
      <w:pPr>
        <w:pStyle w:val="Normal"/>
        <w:rPr/>
      </w:pPr>
      <w:r>
        <w:rPr/>
        <w:t>to state whether a wrong tier user sees the page hidden, greyed out, or an</w:t>
      </w:r>
    </w:p>
    <w:p>
      <w:pPr>
        <w:pStyle w:val="Normal"/>
        <w:rPr/>
      </w:pPr>
      <w:r>
        <w:rPr/>
        <w:t>upsell. The code has at least three different answers already: a whole page</w:t>
      </w:r>
    </w:p>
    <w:p>
      <w:pPr>
        <w:pStyle w:val="Normal"/>
        <w:rPr/>
      </w:pPr>
      <w:r>
        <w:rPr/>
        <w:t>refusal, a card in place of a region, and a sidebar row that vanishes</w:t>
      </w:r>
    </w:p>
    <w:p>
      <w:pPr>
        <w:pStyle w:val="Normal"/>
        <w:rPr/>
      </w:pPr>
      <w:r>
        <w:rPr/>
        <w:t>(</w:t>
      </w:r>
      <w:r>
        <w:rPr>
          <w:rFonts w:ascii="Consolas" w:hAnsi="Consolas"/>
          <w:color w:val="333333"/>
          <w:sz w:val="18"/>
        </w:rPr>
        <w:t>src/components/Sidebar/Sidebar.tsx:64</w:t>
      </w:r>
      <w:r>
        <w:rPr/>
        <w:t>). Nothing states which is correct when.</w:t>
      </w:r>
    </w:p>
    <w:p>
      <w:pPr>
        <w:pStyle w:val="Normal"/>
        <w:rPr/>
      </w:pPr>
      <w:r>
        <w:rPr>
          <w:b/>
        </w:rPr>
        <w:t>Recommendation.</w:t>
      </w:r>
      <w:r>
        <w:rPr/>
        <w:t xml:space="preserve"> Pick one rule. Mine would be: a whole destination that is</w:t>
      </w:r>
    </w:p>
    <w:p>
      <w:pPr>
        <w:pStyle w:val="Normal"/>
        <w:rPr/>
      </w:pPr>
      <w:r>
        <w:rPr/>
        <w:t>entirely Premium disappears from the sidebar and refuses at the URL; a Premium</w:t>
      </w:r>
    </w:p>
    <w:p>
      <w:pPr>
        <w:pStyle w:val="Normal"/>
        <w:rPr/>
      </w:pPr>
      <w:r>
        <w:rPr/>
        <w:t>region inside a Base page shows an upsell card rather than vanishing.</w:t>
      </w:r>
    </w:p>
    <w:p>
      <w:pPr>
        <w:pStyle w:val="Normal"/>
        <w:rPr/>
      </w:pPr>
      <w:r>
        <w:rPr/>
        <w:t>**Reason: it is what the code already mostly does, and a vanishing region leaves</w:t>
      </w:r>
    </w:p>
    <w:p>
      <w:pPr>
        <w:pStyle w:val="Normal"/>
        <w:rPr/>
      </w:pPr>
      <w:r>
        <w:rPr/>
        <w:t>a coach unable to tell whether a feature is missing or unbought, which the code</w:t>
      </w:r>
    </w:p>
    <w:p>
      <w:pPr>
        <w:pStyle w:val="Normal"/>
        <w:rPr/>
      </w:pPr>
      <w:r>
        <w:rPr/>
        <w:t xml:space="preserve">itself complains about at </w:t>
      </w:r>
      <w:r>
        <w:rPr>
          <w:rFonts w:ascii="Consolas" w:hAnsi="Consolas"/>
          <w:color w:val="333333"/>
          <w:sz w:val="18"/>
        </w:rPr>
        <w:t>src/lib/session.ts:126</w:t>
      </w:r>
      <w:r>
        <w:rPr/>
        <w:t>.**</w:t>
      </w:r>
    </w:p>
    <w:p>
      <w:pPr>
        <w:pStyle w:val="Normal"/>
        <w:rPr/>
      </w:pPr>
      <w:r>
        <w:rPr>
          <w:b/>
        </w:rPr>
        <w:t xml:space="preserve">Decision, 2026-09-04, D-20 adopted: </w:t>
      </w:r>
      <w:r>
        <w:rPr/>
        <w:t>this is the standing rule, applied everywhere the question comes up, not decided screen by screen. A destination that is entirely Premium disappears from the sidebar and refuses at the URL. A Premium region inside an otherwise-Base page shows an upsell card, never vanishes silently. This resolves D-23 (the dashboard's week load card) and the athlete report's GPS regions in the same stroke, and pre-empts the same question on leaderboards, analytics, and settings.</w:t>
      </w:r>
    </w:p>
    <w:p>
      <w:pPr>
        <w:pStyle w:val="Heading3"/>
        <w:rPr/>
      </w:pPr>
      <w:r>
        <w:rPr/>
        <w:t>Group 8: controls that do nothing</w:t>
      </w:r>
    </w:p>
    <w:p>
      <w:pPr>
        <w:pStyle w:val="Heading4"/>
        <w:rPr/>
      </w:pPr>
      <w:r>
        <w:rPr/>
        <w:t>D-21. Sampled, not exhausted. One candidate found and already fixed today</w:t>
      </w:r>
    </w:p>
    <w:p>
      <w:pPr>
        <w:pStyle w:val="Normal"/>
        <w:rPr/>
      </w:pPr>
      <w:r>
        <w:rPr/>
        <w:t>The readiness rows on the dashboard drew a chevron and a pointer cursor while</w:t>
      </w:r>
    </w:p>
    <w:p>
      <w:pPr>
        <w:pStyle w:val="Normal"/>
        <w:rPr/>
      </w:pPr>
      <w:r>
        <w:rPr/>
        <w:t>being plain non interactive elements. That was found and fixed earlier today in</w:t>
      </w:r>
    </w:p>
    <w:p>
      <w:pPr>
        <w:pStyle w:val="Normal"/>
        <w:rPr/>
      </w:pPr>
      <w:r>
        <w:rPr/>
        <w:t xml:space="preserve">commit </w:t>
      </w:r>
      <w:r>
        <w:rPr>
          <w:rFonts w:ascii="Consolas" w:hAnsi="Consolas"/>
          <w:color w:val="333333"/>
          <w:sz w:val="18"/>
        </w:rPr>
        <w:t>4b40f5b</w:t>
      </w:r>
      <w:r>
        <w:rPr/>
        <w:t>, and the reasoning is recorded there.</w:t>
      </w:r>
    </w:p>
    <w:p>
      <w:pPr>
        <w:pStyle w:val="Normal"/>
        <w:rPr/>
      </w:pPr>
      <w:r>
        <w:rPr>
          <w:b/>
        </w:rPr>
        <w:t>This category cannot be completed by searching.</w:t>
      </w:r>
      <w:r>
        <w:rPr/>
        <w:t xml:space="preserve"> A dead control is a button</w:t>
      </w:r>
    </w:p>
    <w:p>
      <w:pPr>
        <w:pStyle w:val="Normal"/>
        <w:rPr/>
      </w:pPr>
      <w:r>
        <w:rPr/>
        <w:t>whose handler does nothing useful, which reads as working code. It is found by</w:t>
      </w:r>
    </w:p>
    <w:p>
      <w:pPr>
        <w:pStyle w:val="Normal"/>
        <w:rPr/>
      </w:pPr>
      <w:r>
        <w:rPr/>
        <w:t>opening each screen and pressing things. That is Stage B3, section 6 of each</w:t>
      </w:r>
    </w:p>
    <w:p>
      <w:pPr>
        <w:pStyle w:val="Normal"/>
        <w:rPr/>
      </w:pPr>
      <w:r>
        <w:rPr/>
        <w:t>screen spec, which is why that section exists.</w:t>
      </w:r>
    </w:p>
    <w:p>
      <w:pPr>
        <w:pStyle w:val="Normal"/>
        <w:rPr/>
      </w:pPr>
      <w:r>
        <w:rPr>
          <w:b/>
        </w:rPr>
        <w:t>No decision needed yet.</w:t>
      </w:r>
      <w:r>
        <w:rPr/>
        <w:t xml:space="preserve"> Entries will be added here as Stage B3 proceeds.</w:t>
      </w:r>
    </w:p>
    <w:p>
      <w:pPr>
        <w:pStyle w:val="Heading3"/>
        <w:rPr/>
      </w:pPr>
      <w:r>
        <w:rPr/>
        <w:t>Group 9: raised during Stage B1, the metrics registry</w:t>
      </w:r>
    </w:p>
    <w:p>
      <w:pPr>
        <w:pStyle w:val="Heading4"/>
        <w:rPr/>
      </w:pPr>
      <w:r>
        <w:rPr/>
        <w:t>D-22. Readiness is calculated two different ways, under one name</w:t>
      </w:r>
    </w:p>
    <w:p>
      <w:pPr>
        <w:pStyle w:val="Normal"/>
        <w:rPr/>
      </w:pPr>
      <w:r>
        <w:rPr>
          <w:b/>
        </w:rPr>
        <w:t>What it means for a coach.</w:t>
      </w:r>
      <w:r>
        <w:rPr/>
        <w:t xml:space="preserve"> An athlete who fills in four of the five morning</w:t>
      </w:r>
    </w:p>
    <w:p>
      <w:pPr>
        <w:pStyle w:val="Normal"/>
        <w:rPr/>
      </w:pPr>
      <w:r>
        <w:rPr/>
        <w:t>sliders shows a readiness of, say, 80 on the dashboard, the profile and every</w:t>
      </w:r>
    </w:p>
    <w:p>
      <w:pPr>
        <w:pStyle w:val="Normal"/>
        <w:rPr/>
      </w:pPr>
      <w:r>
        <w:rPr/>
        <w:t xml:space="preserve">report, and </w:t>
      </w:r>
      <w:r>
        <w:rPr>
          <w:b/>
        </w:rPr>
        <w:t>nothing at all</w:t>
      </w:r>
      <w:r>
        <w:rPr/>
        <w:t xml:space="preserve"> in Analytics. Same athlete, same day, same word on</w:t>
      </w:r>
    </w:p>
    <w:p>
      <w:pPr>
        <w:pStyle w:val="Normal"/>
        <w:rPr/>
      </w:pPr>
      <w:r>
        <w:rPr/>
        <w:t>screen.</w:t>
      </w:r>
    </w:p>
    <w:p>
      <w:pPr>
        <w:pStyle w:val="Normal"/>
        <w:rPr/>
      </w:pPr>
      <w:r>
        <w:rPr>
          <w:b/>
        </w:rPr>
        <w:t>Why.</w:t>
      </w:r>
      <w:r>
        <w:rPr/>
        <w:t xml:space="preserve"> The database fills the score in by averaging whichever sliders were</w:t>
      </w:r>
    </w:p>
    <w:p>
      <w:pPr>
        <w:pStyle w:val="Normal"/>
        <w:rPr/>
      </w:pPr>
      <w:r>
        <w:rPr/>
        <w:t>answered (</w:t>
      </w:r>
      <w:r>
        <w:rPr>
          <w:rFonts w:ascii="Consolas" w:hAnsi="Consolas"/>
          <w:color w:val="333333"/>
          <w:sz w:val="18"/>
        </w:rPr>
        <w:t>supabase/migrations/0010_helper_functions_and_triggers.sql:280</w:t>
      </w:r>
      <w:r>
        <w:rPr/>
        <w:t>).</w:t>
      </w:r>
    </w:p>
    <w:p>
      <w:pPr>
        <w:pStyle w:val="Normal"/>
        <w:rPr/>
      </w:pPr>
      <w:r>
        <w:rPr/>
        <w:t>Analytics uses a separate calculation in the app that refuses to produce a</w:t>
      </w:r>
    </w:p>
    <w:p>
      <w:pPr>
        <w:pStyle w:val="Normal"/>
        <w:rPr/>
      </w:pPr>
      <w:r>
        <w:rPr/>
        <w:t>number unless all five were answered (</w:t>
      </w:r>
      <w:r>
        <w:rPr>
          <w:rFonts w:ascii="Consolas" w:hAnsi="Consolas"/>
          <w:color w:val="333333"/>
          <w:sz w:val="18"/>
        </w:rPr>
        <w:t>src/lib/stats.ts:38</w:t>
      </w:r>
      <w:r>
        <w:rPr/>
        <w:t>, used at</w:t>
      </w:r>
    </w:p>
    <w:p>
      <w:pPr>
        <w:pStyle w:val="Normal"/>
        <w:rPr/>
      </w:pPr>
      <w:r>
        <w:rPr>
          <w:rFonts w:ascii="Consolas" w:hAnsi="Consolas"/>
          <w:color w:val="333333"/>
          <w:sz w:val="18"/>
        </w:rPr>
        <w:t>src/lib/queries/analytics.ts:561</w:t>
      </w:r>
      <w:r>
        <w:rPr/>
        <w:t>).</w:t>
      </w:r>
    </w:p>
    <w:p>
      <w:pPr>
        <w:pStyle w:val="Normal"/>
        <w:rPr/>
      </w:pPr>
      <w:r>
        <w:rPr>
          <w:b/>
        </w:rPr>
        <w:t>There is also a wrong note in the code.</w:t>
      </w:r>
      <w:r>
        <w:rPr/>
        <w:t xml:space="preserve"> The description shown to whoever</w:t>
      </w:r>
    </w:p>
    <w:p>
      <w:pPr>
        <w:pStyle w:val="Normal"/>
        <w:rPr/>
      </w:pPr>
      <w:r>
        <w:rPr/>
        <w:t>builds an analytics view claims this version matches the database function</w:t>
      </w:r>
    </w:p>
    <w:p>
      <w:pPr>
        <w:pStyle w:val="Normal"/>
        <w:rPr/>
      </w:pPr>
      <w:r>
        <w:rPr/>
        <w:t>(</w:t>
      </w:r>
      <w:r>
        <w:rPr>
          <w:rFonts w:ascii="Consolas" w:hAnsi="Consolas"/>
          <w:color w:val="333333"/>
          <w:sz w:val="18"/>
        </w:rPr>
        <w:t>src/lib/analyticsBuilder.ts:120</w:t>
      </w:r>
      <w:r>
        <w:rPr/>
        <w:t>). It does not, and the very next sentence of</w:t>
      </w:r>
    </w:p>
    <w:p>
      <w:pPr>
        <w:pStyle w:val="Normal"/>
        <w:rPr/>
      </w:pPr>
      <w:r>
        <w:rPr/>
        <w:t>the same note correctly describes the stricter behaviour, so the note</w:t>
      </w:r>
    </w:p>
    <w:p>
      <w:pPr>
        <w:pStyle w:val="Normal"/>
        <w:rPr/>
      </w:pPr>
      <w:r>
        <w:rPr/>
        <w:t>contradicts itself.</w:t>
      </w:r>
    </w:p>
    <w:p>
      <w:pPr>
        <w:pStyle w:val="Normal"/>
        <w:rPr/>
      </w:pPr>
      <w:r>
        <w:rPr>
          <w:b/>
        </w:rPr>
        <w:t>Recommendation.</w:t>
      </w:r>
      <w:r>
        <w:rPr/>
        <w:t xml:space="preserve"> Keep both, because the strict one is defensible for analysis</w:t>
      </w:r>
    </w:p>
    <w:p>
      <w:pPr>
        <w:pStyle w:val="Normal"/>
        <w:rPr/>
      </w:pPr>
      <w:r>
        <w:rPr/>
        <w:t>where a partial day would skew a trend, but **give the analytics one its own name</w:t>
      </w:r>
    </w:p>
    <w:p>
      <w:pPr>
        <w:pStyle w:val="Normal"/>
        <w:rPr/>
      </w:pPr>
      <w:r>
        <w:rPr/>
        <w:t>on screen**, and fix the note. They are registered as MET-001 and MET-002.</w:t>
      </w:r>
    </w:p>
    <w:p>
      <w:pPr>
        <w:pStyle w:val="Normal"/>
        <w:rPr/>
      </w:pPr>
      <w:r>
        <w:rPr/>
        <w:t>**Reason: two numbers under one name is how a coach ends up believing the app is</w:t>
      </w:r>
    </w:p>
    <w:p>
      <w:pPr>
        <w:pStyle w:val="Normal"/>
        <w:rPr/>
      </w:pPr>
      <w:r>
        <w:rPr/>
        <w:t>broken.**</w:t>
      </w:r>
    </w:p>
    <w:p>
      <w:pPr>
        <w:pStyle w:val="Normal"/>
        <w:rPr/>
      </w:pPr>
      <w:r>
        <w:rPr>
          <w:b/>
        </w:rPr>
        <w:t xml:space="preserve">Decision, 2026-09-04, adopted: </w:t>
      </w:r>
      <w:r>
        <w:rPr/>
        <w:t>this recommendation is taken as written. Both calculations are kept. The Analytics screen's version now carries its own distinct label, "Complete-day readiness," rather than plain "Readiness," and the incorrect note claiming the two match is corrected.</w:t>
      </w:r>
    </w:p>
    <w:p>
      <w:pPr>
        <w:pStyle w:val="Heading4"/>
        <w:rPr/>
      </w:pPr>
      <w:r>
        <w:rPr/>
        <w:t>D-23. It is not defined what the dashboard's week load card shows on Base</w:t>
      </w:r>
    </w:p>
    <w:p>
      <w:pPr>
        <w:pStyle w:val="Normal"/>
        <w:rPr/>
      </w:pPr>
      <w:r>
        <w:rPr>
          <w:b/>
        </w:rPr>
        <w:t>What it means for a coach.</w:t>
      </w:r>
      <w:r>
        <w:rPr/>
        <w:t xml:space="preserve"> The Week load so far card is built entirely from</w:t>
      </w:r>
    </w:p>
    <w:p>
      <w:pPr>
        <w:pStyle w:val="Normal"/>
        <w:rPr/>
      </w:pPr>
      <w:r>
        <w:rPr/>
        <w:t>GPS data, which is the Premium package. The dashboard itself is a Base screen.</w:t>
      </w:r>
    </w:p>
    <w:p>
      <w:pPr>
        <w:pStyle w:val="Normal"/>
        <w:rPr/>
      </w:pPr>
      <w:r>
        <w:rPr/>
        <w:t>Nothing in the code says what a Base club sees there.</w:t>
      </w:r>
    </w:p>
    <w:p>
      <w:pPr>
        <w:pStyle w:val="Normal"/>
        <w:rPr/>
      </w:pPr>
      <w:r>
        <w:rPr>
          <w:b/>
        </w:rPr>
        <w:t>Files involved.</w:t>
      </w:r>
      <w:r>
        <w:rPr/>
        <w:t xml:space="preserve"> </w:t>
      </w:r>
      <w:r>
        <w:rPr>
          <w:rFonts w:ascii="Consolas" w:hAnsi="Consolas"/>
          <w:color w:val="333333"/>
          <w:sz w:val="18"/>
        </w:rPr>
        <w:t>src/app/(staff)/dashboard/page.tsx</w:t>
      </w:r>
      <w:r>
        <w:rPr/>
        <w:t>,</w:t>
      </w:r>
    </w:p>
    <w:p>
      <w:pPr>
        <w:pStyle w:val="Normal"/>
        <w:rPr/>
      </w:pPr>
      <w:r>
        <w:rPr>
          <w:rFonts w:ascii="Consolas" w:hAnsi="Consolas"/>
          <w:color w:val="333333"/>
          <w:sz w:val="18"/>
        </w:rPr>
        <w:t>src/lib/queries/dashboard.ts:811</w:t>
      </w:r>
      <w:r>
        <w:rPr/>
        <w:t>.</w:t>
      </w:r>
    </w:p>
    <w:p>
      <w:pPr>
        <w:pStyle w:val="Normal"/>
        <w:rPr/>
      </w:pPr>
      <w:r>
        <w:rPr>
          <w:b/>
        </w:rPr>
        <w:t>Recommendation.</w:t>
      </w:r>
      <w:r>
        <w:rPr/>
        <w:t xml:space="preserve"> Apply the general rule proposed in D-20: a Premium region</w:t>
      </w:r>
    </w:p>
    <w:p>
      <w:pPr>
        <w:pStyle w:val="Normal"/>
        <w:rPr/>
      </w:pPr>
      <w:r>
        <w:rPr/>
        <w:t>inside a Base page shows an upsell card rather than vanishing. **Reason: a card</w:t>
      </w:r>
    </w:p>
    <w:p>
      <w:pPr>
        <w:pStyle w:val="Normal"/>
        <w:rPr/>
      </w:pPr>
      <w:r>
        <w:rPr/>
        <w:t>that silently disappears leaves a coach unable to tell whether it is broken or</w:t>
      </w:r>
    </w:p>
    <w:p>
      <w:pPr>
        <w:pStyle w:val="Normal"/>
        <w:rPr/>
      </w:pPr>
      <w:r>
        <w:rPr/>
        <w:t>unbought.**</w:t>
      </w:r>
    </w:p>
    <w:p>
      <w:pPr>
        <w:pStyle w:val="Heading4"/>
        <w:rPr/>
      </w:pPr>
      <w:r>
        <w:rPr/>
        <w:t>D-24. Two leaderboard metrics can be ranked but can never be updated</w:t>
      </w:r>
    </w:p>
    <w:p>
      <w:pPr>
        <w:pStyle w:val="Normal"/>
        <w:rPr/>
      </w:pPr>
      <w:r>
        <w:rPr>
          <w:b/>
        </w:rPr>
        <w:t>What it means for a coach.</w:t>
      </w:r>
      <w:r>
        <w:rPr/>
        <w:t xml:space="preserve"> You can build a leaderboard on Running distance or</w:t>
      </w:r>
    </w:p>
    <w:p>
      <w:pPr>
        <w:pStyle w:val="Normal"/>
        <w:rPr/>
      </w:pPr>
      <w:r>
        <w:rPr/>
        <w:t>High intensity efforts. It will show real figures today. It will then quietly</w:t>
      </w:r>
    </w:p>
    <w:p>
      <w:pPr>
        <w:pStyle w:val="Normal"/>
        <w:rPr/>
      </w:pPr>
      <w:r>
        <w:rPr/>
        <w:t>stop gaining new entries, because no file you upload can add to those two</w:t>
      </w:r>
    </w:p>
    <w:p>
      <w:pPr>
        <w:pStyle w:val="Normal"/>
        <w:rPr/>
      </w:pPr>
      <w:r>
        <w:rPr/>
        <w:t>columns, and nothing on screen will tell you.</w:t>
      </w:r>
    </w:p>
    <w:p>
      <w:pPr>
        <w:pStyle w:val="Normal"/>
        <w:rPr/>
      </w:pPr>
      <w:r>
        <w:rPr>
          <w:b/>
        </w:rPr>
        <w:t>Why.</w:t>
      </w:r>
      <w:r>
        <w:rPr/>
        <w:t xml:space="preserve"> Both are offered as rankable metrics</w:t>
      </w:r>
    </w:p>
    <w:p>
      <w:pPr>
        <w:pStyle w:val="Normal"/>
        <w:rPr/>
      </w:pPr>
      <w:r>
        <w:rPr/>
        <w:t>(</w:t>
      </w:r>
      <w:r>
        <w:rPr>
          <w:rFonts w:ascii="Consolas" w:hAnsi="Consolas"/>
          <w:color w:val="333333"/>
          <w:sz w:val="18"/>
        </w:rPr>
        <w:t>supabase/migrations/0056_gps_leaderboard_metrics.sql:95</w:t>
      </w:r>
      <w:r>
        <w:rPr/>
        <w:t xml:space="preserve"> and </w:t>
      </w:r>
      <w:r>
        <w:rPr>
          <w:rFonts w:ascii="Consolas" w:hAnsi="Consolas"/>
          <w:color w:val="333333"/>
          <w:sz w:val="18"/>
        </w:rPr>
        <w:t>:101</w:t>
      </w:r>
      <w:r>
        <w:rPr/>
        <w:t>) and both</w:t>
      </w:r>
    </w:p>
    <w:p>
      <w:pPr>
        <w:pStyle w:val="Normal"/>
        <w:rPr/>
      </w:pPr>
      <w:r>
        <w:rPr/>
        <w:t>are populated in the club's existing data, 512 rows of 597</w:t>
      </w:r>
    </w:p>
    <w:p>
      <w:pPr>
        <w:pStyle w:val="Normal"/>
        <w:rPr/>
      </w:pPr>
      <w:r>
        <w:rPr/>
        <w:t>(</w:t>
      </w:r>
      <w:r>
        <w:rPr>
          <w:rFonts w:ascii="Consolas" w:hAnsi="Consolas"/>
          <w:color w:val="333333"/>
          <w:sz w:val="18"/>
        </w:rPr>
        <w:t>supabase/migrations/0056_gps_leaderboard_metrics.sql:63</w:t>
      </w:r>
      <w:r>
        <w:rPr/>
        <w:t>). Those figures</w:t>
      </w:r>
    </w:p>
    <w:p>
      <w:pPr>
        <w:pStyle w:val="Normal"/>
        <w:rPr/>
      </w:pPr>
      <w:r>
        <w:rPr/>
        <w:t>arrived by direct database insert. Neither column is among the ten headings the</w:t>
      </w:r>
    </w:p>
    <w:p>
      <w:pPr>
        <w:pStyle w:val="Normal"/>
        <w:rPr/>
      </w:pPr>
      <w:r>
        <w:rPr/>
        <w:t>GPS upload accepts (</w:t>
      </w:r>
      <w:r>
        <w:rPr>
          <w:rFonts w:ascii="Consolas" w:hAnsi="Consolas"/>
          <w:color w:val="333333"/>
          <w:sz w:val="18"/>
        </w:rPr>
        <w:t>src/lib/queries/gpsImport.ts:40</w:t>
      </w:r>
      <w:r>
        <w:rPr/>
        <w:t>).</w:t>
      </w:r>
    </w:p>
    <w:p>
      <w:pPr>
        <w:pStyle w:val="Normal"/>
        <w:rPr/>
      </w:pPr>
      <w:r>
        <w:rPr>
          <w:b/>
        </w:rPr>
        <w:t>Recommendation.</w:t>
      </w:r>
      <w:r>
        <w:rPr/>
        <w:t xml:space="preserve"> Add both columns to the accepted upload headings.</w:t>
      </w:r>
    </w:p>
    <w:p>
      <w:pPr>
        <w:pStyle w:val="Normal"/>
        <w:rPr/>
      </w:pPr>
      <w:r>
        <w:rPr/>
        <w:t>**Reason: the data clearly exists in vendor exports, since the club already has</w:t>
      </w:r>
    </w:p>
    <w:p>
      <w:pPr>
        <w:pStyle w:val="Normal"/>
        <w:rPr/>
      </w:pPr>
      <w:r>
        <w:rPr/>
        <w:t>it, and removing two useful metrics is a worse answer than accepting two more</w:t>
      </w:r>
    </w:p>
    <w:p>
      <w:pPr>
        <w:pStyle w:val="Normal"/>
        <w:rPr/>
      </w:pPr>
      <w:r>
        <w:rPr/>
        <w:t>columns.** If that is not possible, mark them ineligible for leaderboards so no</w:t>
      </w:r>
    </w:p>
    <w:p>
      <w:pPr>
        <w:pStyle w:val="Normal"/>
        <w:rPr/>
      </w:pPr>
      <w:r>
        <w:rPr/>
        <w:t>coach can build a board that will silently stale.</w:t>
      </w:r>
    </w:p>
    <w:p>
      <w:pPr>
        <w:pStyle w:val="Heading3"/>
        <w:rPr/>
      </w:pPr>
      <w:r>
        <w:rPr/>
        <w:t>Group 10: raised during Stage B2, the access matrix</w:t>
      </w:r>
    </w:p>
    <w:p>
      <w:pPr>
        <w:pStyle w:val="Heading4"/>
        <w:rPr/>
      </w:pPr>
      <w:r>
        <w:rPr/>
        <w:t>D-25. Nothing warns whoever grants roles that permissions add up</w:t>
      </w:r>
    </w:p>
    <w:p>
      <w:pPr>
        <w:pStyle w:val="Normal"/>
        <w:rPr/>
      </w:pPr>
      <w:r>
        <w:rPr>
          <w:b/>
        </w:rPr>
        <w:t>What it means in plain English.</w:t>
      </w:r>
      <w:r>
        <w:rPr/>
        <w:t xml:space="preserve"> The rule that a nutritionist sees no injury</w:t>
      </w:r>
    </w:p>
    <w:p>
      <w:pPr>
        <w:pStyle w:val="Normal"/>
        <w:rPr/>
      </w:pPr>
      <w:r>
        <w:rPr/>
        <w:t>information holds only while that person holds the nutritionist role **and</w:t>
      </w:r>
    </w:p>
    <w:p>
      <w:pPr>
        <w:pStyle w:val="Normal"/>
        <w:rPr/>
      </w:pPr>
      <w:r>
        <w:rPr/>
        <w:t>nothing else**. Give them the coach role as well, for any reason, and they see</w:t>
      </w:r>
    </w:p>
    <w:p>
      <w:pPr>
        <w:pStyle w:val="Normal"/>
        <w:rPr/>
      </w:pPr>
      <w:r>
        <w:rPr/>
        <w:t>everything a coach sees, injury information included.</w:t>
      </w:r>
    </w:p>
    <w:p>
      <w:pPr>
        <w:pStyle w:val="Normal"/>
        <w:rPr/>
      </w:pPr>
      <w:r>
        <w:rPr>
          <w:b/>
        </w:rPr>
        <w:t>Why this cannot be fixed in code.</w:t>
      </w:r>
      <w:r>
        <w:rPr/>
        <w:t xml:space="preserve"> Permissions are a union by design, and that</w:t>
      </w:r>
    </w:p>
    <w:p>
      <w:pPr>
        <w:pStyle w:val="Normal"/>
        <w:rPr/>
      </w:pPr>
      <w:r>
        <w:rPr/>
        <w:t>is correct: a person who genuinely coaches and does nutrition needs both sets.</w:t>
      </w:r>
    </w:p>
    <w:p>
      <w:pPr>
        <w:pStyle w:val="Normal"/>
        <w:rPr/>
      </w:pPr>
      <w:r>
        <w:rPr/>
        <w:t>There is no sensible rule that subtracts access because a second role is held.</w:t>
      </w:r>
    </w:p>
    <w:p>
      <w:pPr>
        <w:pStyle w:val="Normal"/>
        <w:rPr/>
      </w:pPr>
      <w:r>
        <w:rPr>
          <w:b/>
        </w:rPr>
        <w:t>Where it bites.</w:t>
      </w:r>
      <w:r>
        <w:rPr/>
        <w:t xml:space="preserve"> The screen that grants roles</w:t>
      </w:r>
    </w:p>
    <w:p>
      <w:pPr>
        <w:pStyle w:val="Normal"/>
        <w:rPr/>
      </w:pPr>
      <w:r>
        <w:rPr/>
        <w:t>(</w:t>
      </w:r>
      <w:r>
        <w:rPr>
          <w:rFonts w:ascii="Consolas" w:hAnsi="Consolas"/>
          <w:color w:val="333333"/>
          <w:sz w:val="18"/>
        </w:rPr>
        <w:t>src/app/(staff)/settings/users/create/route.ts:107</w:t>
      </w:r>
      <w:r>
        <w:rPr/>
        <w:t>) presents roles as a set of</w:t>
      </w:r>
    </w:p>
    <w:p>
      <w:pPr>
        <w:pStyle w:val="Normal"/>
        <w:rPr/>
      </w:pPr>
      <w:r>
        <w:rPr/>
        <w:t>independent switches with nothing said about what combining them does.</w:t>
      </w:r>
    </w:p>
    <w:p>
      <w:pPr>
        <w:pStyle w:val="Normal"/>
        <w:rPr/>
      </w:pPr>
      <w:r>
        <w:rPr>
          <w:b/>
        </w:rPr>
        <w:t>Recommendation.</w:t>
      </w:r>
      <w:r>
        <w:rPr/>
        <w:t xml:space="preserve"> Put the warning at the point of granting: when the</w:t>
      </w:r>
    </w:p>
    <w:p>
      <w:pPr>
        <w:pStyle w:val="Normal"/>
        <w:rPr/>
      </w:pPr>
      <w:r>
        <w:rPr/>
        <w:t>nutritionist role is selected together with any other role, say in plain words</w:t>
      </w:r>
    </w:p>
    <w:p>
      <w:pPr>
        <w:pStyle w:val="Normal"/>
        <w:rPr/>
      </w:pPr>
      <w:r>
        <w:rPr/>
        <w:t>that the injury restriction will no longer apply. **Reason: the restriction you</w:t>
      </w:r>
    </w:p>
    <w:p>
      <w:pPr>
        <w:pStyle w:val="Normal"/>
        <w:rPr/>
      </w:pPr>
      <w:r>
        <w:rPr/>
        <w:t>asked for is real, and the only place it can be lost is here, so this is the only</w:t>
      </w:r>
    </w:p>
    <w:p>
      <w:pPr>
        <w:pStyle w:val="Normal"/>
        <w:rPr/>
      </w:pPr>
      <w:r>
        <w:rPr/>
        <w:t>place a warning helps.**</w:t>
      </w:r>
    </w:p>
    <w:p>
      <w:pPr>
        <w:pStyle w:val="Heading3"/>
        <w:rPr/>
      </w:pPr>
      <w:r>
        <w:rPr/>
        <w:t>Group 11: raised during Stage B3, the screen specifications</w:t>
      </w:r>
    </w:p>
    <w:p>
      <w:pPr>
        <w:pStyle w:val="Heading4"/>
        <w:rPr/>
      </w:pPr>
      <w:r>
        <w:rPr/>
        <w:t>D-26 — RESOLVED. Medics may now edit an athlete's biographical details, alongside coaches</w:t>
      </w:r>
    </w:p>
    <w:p>
      <w:pPr>
        <w:pStyle w:val="Normal"/>
        <w:rPr/>
      </w:pPr>
      <w:r>
        <w:rPr>
          <w:b/>
        </w:rPr>
        <w:t>What it means in plain English.</w:t>
      </w:r>
      <w:r>
        <w:rPr/>
        <w:t xml:space="preserve"> On the athlete profile, changing a player's</w:t>
      </w:r>
    </w:p>
    <w:p>
      <w:pPr>
        <w:pStyle w:val="Normal"/>
        <w:rPr/>
      </w:pPr>
      <w:r>
        <w:rPr/>
        <w:t>position, squad number and similar facts is available to a coach and to nobody</w:t>
      </w:r>
    </w:p>
    <w:p>
      <w:pPr>
        <w:pStyle w:val="Normal"/>
        <w:rPr/>
      </w:pPr>
      <w:r>
        <w:rPr/>
        <w:t>else. A medic cannot do it. Under the agreed model a sport scientist would be</w:t>
      </w:r>
    </w:p>
    <w:p>
      <w:pPr>
        <w:pStyle w:val="Normal"/>
        <w:rPr/>
      </w:pPr>
      <w:r>
        <w:rPr/>
        <w:t>able to, since they have everything, but a medic still could not.</w:t>
      </w:r>
    </w:p>
    <w:p>
      <w:pPr>
        <w:pStyle w:val="Normal"/>
        <w:rPr/>
      </w:pPr>
      <w:r>
        <w:rPr>
          <w:b/>
        </w:rPr>
        <w:t xml:space="preserve">Decision, 2026-09-04: </w:t>
      </w:r>
      <w:r>
        <w:rPr/>
        <w:t>medics are added to this permission. A medic may now edit biographical details, the same as a coach. The technical detail below describes the old behaviour and needs updating to add the medic role at the code locations cited.</w:t>
      </w:r>
    </w:p>
    <w:p>
      <w:pPr>
        <w:pStyle w:val="Normal"/>
        <w:rPr/>
      </w:pPr>
      <w:r>
        <w:rPr>
          <w:b/>
        </w:rPr>
        <w:t>Where.</w:t>
      </w:r>
      <w:r>
        <w:rPr/>
        <w:t xml:space="preserve"> </w:t>
      </w:r>
      <w:r>
        <w:rPr>
          <w:rFonts w:ascii="Consolas" w:hAnsi="Consolas"/>
          <w:color w:val="333333"/>
          <w:sz w:val="18"/>
        </w:rPr>
        <w:t>src/app/(staff)/squad/[athleteId]/page.tsx:363</w:t>
      </w:r>
      <w:r>
        <w:rPr/>
        <w:t>. Every other control</w:t>
      </w:r>
    </w:p>
    <w:p>
      <w:pPr>
        <w:pStyle w:val="Normal"/>
        <w:rPr/>
      </w:pPr>
      <w:r>
        <w:rPr/>
        <w:t>on that page, setting availability, logging a weigh in, correcting an entry, is</w:t>
      </w:r>
    </w:p>
    <w:p>
      <w:pPr>
        <w:pStyle w:val="Normal"/>
        <w:rPr/>
      </w:pPr>
      <w:r>
        <w:rPr/>
        <w:t xml:space="preserve">coach </w:t>
      </w:r>
      <w:r>
        <w:rPr>
          <w:b/>
        </w:rPr>
        <w:t>or</w:t>
      </w:r>
      <w:r>
        <w:rPr/>
        <w:t xml:space="preserve"> medic (</w:t>
      </w:r>
      <w:r>
        <w:rPr>
          <w:rFonts w:ascii="Consolas" w:hAnsi="Consolas"/>
          <w:color w:val="333333"/>
          <w:sz w:val="18"/>
        </w:rPr>
        <w:t>:339</w:t>
      </w:r>
      <w:r>
        <w:rPr/>
        <w:t xml:space="preserve">, </w:t>
      </w:r>
      <w:r>
        <w:rPr>
          <w:rFonts w:ascii="Consolas" w:hAnsi="Consolas"/>
          <w:color w:val="333333"/>
          <w:sz w:val="18"/>
        </w:rPr>
        <w:t>:356</w:t>
      </w:r>
      <w:r>
        <w:rPr/>
        <w:t xml:space="preserve">, </w:t>
      </w:r>
      <w:r>
        <w:rPr>
          <w:rFonts w:ascii="Consolas" w:hAnsi="Consolas"/>
          <w:color w:val="333333"/>
          <w:sz w:val="18"/>
        </w:rPr>
        <w:t>:384</w:t>
      </w:r>
      <w:r>
        <w:rPr/>
        <w:t>), so the bio edit is the odd one out.</w:t>
      </w:r>
    </w:p>
    <w:p>
      <w:pPr>
        <w:pStyle w:val="Normal"/>
        <w:rPr/>
      </w:pPr>
      <w:r>
        <w:rPr>
          <w:b/>
        </w:rPr>
        <w:t>Why it may be deliberate.</w:t>
      </w:r>
      <w:r>
        <w:rPr/>
        <w:t xml:space="preserve"> Squad numbers and positions are a coaching matter,</w:t>
      </w:r>
    </w:p>
    <w:p>
      <w:pPr>
        <w:pStyle w:val="Normal"/>
        <w:rPr/>
      </w:pPr>
      <w:r>
        <w:rPr/>
        <w:t>and letting medical staff change them invites disagreement over who owns the team</w:t>
      </w:r>
    </w:p>
    <w:p>
      <w:pPr>
        <w:pStyle w:val="Normal"/>
        <w:rPr/>
      </w:pPr>
      <w:r>
        <w:rPr/>
        <w:t>sheet.</w:t>
      </w:r>
    </w:p>
    <w:p>
      <w:pPr>
        <w:pStyle w:val="Normal"/>
        <w:rPr/>
      </w:pPr>
      <w:r>
        <w:rPr>
          <w:b/>
        </w:rPr>
        <w:t>Why it may be an oversight.</w:t>
      </w:r>
      <w:r>
        <w:rPr/>
        <w:t xml:space="preserve"> A medic correcting a wrong date of birth is</w:t>
      </w:r>
    </w:p>
    <w:p>
      <w:pPr>
        <w:pStyle w:val="Normal"/>
        <w:rPr/>
      </w:pPr>
      <w:r>
        <w:rPr/>
        <w:t>entirely plausible, and today they cannot.</w:t>
      </w:r>
    </w:p>
    <w:p>
      <w:pPr>
        <w:pStyle w:val="Normal"/>
        <w:rPr/>
      </w:pPr>
      <w:r>
        <w:rPr>
          <w:b/>
        </w:rPr>
        <w:t>Recommendation.</w:t>
      </w:r>
      <w:r>
        <w:rPr/>
        <w:t xml:space="preserve"> Leave it as coach only, and add the sport scientist.</w:t>
      </w:r>
    </w:p>
    <w:p>
      <w:pPr>
        <w:pStyle w:val="Normal"/>
        <w:rPr/>
      </w:pPr>
      <w:r>
        <w:rPr/>
        <w:t>**Reason: the asymmetry looks deliberate and nothing suggests medics have asked</w:t>
      </w:r>
    </w:p>
    <w:p>
      <w:pPr>
        <w:pStyle w:val="Normal"/>
        <w:rPr/>
      </w:pPr>
      <w:r>
        <w:rPr/>
        <w:t>for it.** Flagged rather than silently adopted because it is the only control on</w:t>
      </w:r>
    </w:p>
    <w:p>
      <w:pPr>
        <w:pStyle w:val="Normal"/>
        <w:rPr/>
      </w:pPr>
      <w:r>
        <w:rPr/>
        <w:t>that page with a different rule from its neighbours.</w:t>
      </w:r>
    </w:p>
    <w:p>
      <w:pPr>
        <w:pStyle w:val="Heading4"/>
        <w:rPr/>
      </w:pPr>
      <w:r>
        <w:rPr/>
        <w:t>D-27. Deleting a session can fail with a message that does not help</w:t>
      </w:r>
    </w:p>
    <w:p>
      <w:pPr>
        <w:pStyle w:val="Normal"/>
        <w:rPr/>
      </w:pPr>
      <w:r>
        <w:rPr>
          <w:b/>
        </w:rPr>
        <w:t>What it means for a coach.</w:t>
      </w:r>
      <w:r>
        <w:rPr/>
        <w:t xml:space="preserve"> You try to delete a session. Fydr tells you</w:t>
      </w:r>
    </w:p>
    <w:p>
      <w:pPr>
        <w:pStyle w:val="Normal"/>
        <w:rPr/>
      </w:pPr>
      <w:r>
        <w:rPr/>
        <w:t>something went wrong. It does not tell you why, or that cancelling would work.</w:t>
      </w:r>
    </w:p>
    <w:p>
      <w:pPr>
        <w:pStyle w:val="Normal"/>
        <w:rPr/>
      </w:pPr>
      <w:r>
        <w:rPr>
          <w:b/>
        </w:rPr>
        <w:t>Why.</w:t>
      </w:r>
      <w:r>
        <w:rPr/>
        <w:t xml:space="preserve"> Six tables record a link to a session: attendance, training entries, GPS</w:t>
      </w:r>
    </w:p>
    <w:p>
      <w:pPr>
        <w:pStyle w:val="Normal"/>
        <w:rPr/>
      </w:pPr>
      <w:r>
        <w:rPr/>
        <w:t>records, injuries, test results and compliance expectations. The check that</w:t>
      </w:r>
    </w:p>
    <w:p>
      <w:pPr>
        <w:pStyle w:val="Normal"/>
        <w:rPr/>
      </w:pPr>
      <w:r>
        <w:rPr/>
        <w:t>produces the helpful message, "This session has recorded data. Cancel it</w:t>
      </w:r>
    </w:p>
    <w:p>
      <w:pPr>
        <w:pStyle w:val="Normal"/>
        <w:rPr/>
      </w:pPr>
      <w:r>
        <w:rPr/>
        <w:t>instead", looks at only the first two</w:t>
      </w:r>
    </w:p>
    <w:p>
      <w:pPr>
        <w:pStyle w:val="Normal"/>
        <w:rPr/>
      </w:pPr>
      <w:r>
        <w:rPr/>
        <w:t>(</w:t>
      </w:r>
      <w:r>
        <w:rPr>
          <w:rFonts w:ascii="Consolas" w:hAnsi="Consolas"/>
          <w:color w:val="333333"/>
          <w:sz w:val="18"/>
        </w:rPr>
        <w:t>src/lib/queries/schedule.ts:1273</w:t>
      </w:r>
      <w:r>
        <w:rPr/>
        <w:t>). The other four are protected by the</w:t>
      </w:r>
    </w:p>
    <w:p>
      <w:pPr>
        <w:pStyle w:val="Normal"/>
        <w:rPr/>
      </w:pPr>
      <w:r>
        <w:rPr/>
        <w:t>database, which refuses the deletion with a foreign key error. Nothing translates</w:t>
      </w:r>
    </w:p>
    <w:p>
      <w:pPr>
        <w:pStyle w:val="Normal"/>
        <w:rPr/>
      </w:pPr>
      <w:r>
        <w:rPr/>
        <w:t>that error: the message humaniser has cases for permissions, expired sessions,</w:t>
      </w:r>
    </w:p>
    <w:p>
      <w:pPr>
        <w:pStyle w:val="Normal"/>
        <w:rPr/>
      </w:pPr>
      <w:r>
        <w:rPr/>
        <w:t xml:space="preserve">duplicates and connection failures, but </w:t>
      </w:r>
      <w:r>
        <w:rPr>
          <w:b/>
        </w:rPr>
        <w:t>no case for a foreign key refusal</w:t>
      </w:r>
    </w:p>
    <w:p>
      <w:pPr>
        <w:pStyle w:val="Normal"/>
        <w:rPr/>
      </w:pPr>
      <w:r>
        <w:rPr/>
        <w:t>(</w:t>
      </w:r>
      <w:r>
        <w:rPr>
          <w:rFonts w:ascii="Consolas" w:hAnsi="Consolas"/>
          <w:color w:val="333333"/>
          <w:sz w:val="18"/>
        </w:rPr>
        <w:t>src/lib/writeErrors.ts:129</w:t>
      </w:r>
      <w:r>
        <w:rPr/>
        <w:t xml:space="preserve"> onward), so it falls through to the generic</w:t>
      </w:r>
    </w:p>
    <w:p>
      <w:pPr>
        <w:pStyle w:val="Normal"/>
        <w:rPr/>
      </w:pPr>
      <w:r>
        <w:rPr/>
        <w:t>sentence.</w:t>
      </w:r>
    </w:p>
    <w:p>
      <w:pPr>
        <w:pStyle w:val="Normal"/>
        <w:rPr/>
      </w:pPr>
      <w:r>
        <w:rPr>
          <w:b/>
        </w:rPr>
        <w:t>How often it bites, honestly.</w:t>
      </w:r>
      <w:r>
        <w:rPr/>
        <w:t xml:space="preserve"> Less often than it sounds, because the second</w:t>
      </w:r>
    </w:p>
    <w:p>
      <w:pPr>
        <w:pStyle w:val="Normal"/>
        <w:rPr/>
      </w:pPr>
      <w:r>
        <w:rPr/>
        <w:t>check refuses any session in the past, and GPS records, injuries and test results</w:t>
      </w:r>
    </w:p>
    <w:p>
      <w:pPr>
        <w:pStyle w:val="Normal"/>
        <w:rPr/>
      </w:pPr>
      <w:r>
        <w:rPr/>
        <w:t xml:space="preserve">almost always belong to a past session. The realistic path is a </w:t>
      </w:r>
      <w:r>
        <w:rPr>
          <w:b/>
        </w:rPr>
        <w:t>future</w:t>
      </w:r>
      <w:r>
        <w:rPr/>
        <w:t xml:space="preserve"> session</w:t>
      </w:r>
    </w:p>
    <w:p>
      <w:pPr>
        <w:pStyle w:val="Normal"/>
        <w:rPr/>
      </w:pPr>
      <w:r>
        <w:rPr/>
        <w:t>that compliance expectations have already been generated for.</w:t>
      </w:r>
    </w:p>
    <w:p>
      <w:pPr>
        <w:pStyle w:val="Normal"/>
        <w:rPr/>
      </w:pPr>
      <w:r>
        <w:rPr>
          <w:b/>
        </w:rPr>
        <w:t>Recommendation.</w:t>
      </w:r>
      <w:r>
        <w:rPr/>
        <w:t xml:space="preserve"> Add a foreign key case to the message humaniser that produces</w:t>
      </w:r>
    </w:p>
    <w:p>
      <w:pPr>
        <w:pStyle w:val="Normal"/>
        <w:rPr/>
      </w:pPr>
      <w:r>
        <w:rPr/>
        <w:t>the same "Cancel it instead" wording, rather than extending the guard to six</w:t>
      </w:r>
    </w:p>
    <w:p>
      <w:pPr>
        <w:pStyle w:val="Normal"/>
        <w:rPr/>
      </w:pPr>
      <w:r>
        <w:rPr/>
        <w:t>separate queries. **Reason: the guard would then need updating every time a new</w:t>
      </w:r>
    </w:p>
    <w:p>
      <w:pPr>
        <w:pStyle w:val="Normal"/>
        <w:rPr/>
      </w:pPr>
      <w:r>
        <w:rPr/>
        <w:t>table references a session, and the database already knows the answer.** This</w:t>
      </w:r>
    </w:p>
    <w:p>
      <w:pPr>
        <w:pStyle w:val="Normal"/>
        <w:rPr/>
      </w:pPr>
      <w:r>
        <w:rPr/>
        <w:t>also fixes the same class of error everywhere else in the app at once.</w:t>
      </w:r>
    </w:p>
    <w:p>
      <w:pPr>
        <w:pStyle w:val="Heading4"/>
        <w:rPr/>
      </w:pPr>
      <w:r>
        <w:rPr/>
        <w:t>D-28. Nutrition targets do not follow an athlete's weight</w:t>
      </w:r>
    </w:p>
    <w:p>
      <w:pPr>
        <w:pStyle w:val="Normal"/>
        <w:rPr/>
      </w:pPr>
      <w:r>
        <w:rPr>
          <w:b/>
        </w:rPr>
        <w:t>What it means for a nutritionist.</w:t>
      </w:r>
      <w:r>
        <w:rPr/>
        <w:t xml:space="preserve"> You set a plan as a rate per kilogram, for</w:t>
      </w:r>
    </w:p>
    <w:p>
      <w:pPr>
        <w:pStyle w:val="Normal"/>
        <w:rPr/>
      </w:pPr>
      <w:r>
        <w:rPr/>
        <w:t>example 2.0 grams of protein per kilogram. Fydr works out the athlete's target</w:t>
      </w:r>
    </w:p>
    <w:p>
      <w:pPr>
        <w:pStyle w:val="Normal"/>
        <w:rPr/>
      </w:pPr>
      <w:r>
        <w:rPr/>
        <w:t>once, from the weight they were on that day, and writes it down. **If the athlete</w:t>
      </w:r>
    </w:p>
    <w:p>
      <w:pPr>
        <w:pStyle w:val="Normal"/>
        <w:rPr/>
      </w:pPr>
      <w:r>
        <w:rPr/>
        <w:t>gains or loses weight, the target does not move.** It stays where it was until</w:t>
      </w:r>
    </w:p>
    <w:p>
      <w:pPr>
        <w:pStyle w:val="Normal"/>
        <w:rPr/>
      </w:pPr>
      <w:r>
        <w:rPr/>
        <w:t>somebody opens the Nutrition section and applies the plan again.</w:t>
      </w:r>
    </w:p>
    <w:p>
      <w:pPr>
        <w:pStyle w:val="Normal"/>
        <w:rPr/>
      </w:pPr>
      <w:r>
        <w:rPr>
          <w:b/>
        </w:rPr>
        <w:t>Why this is worth raising rather than filing as a bug.</w:t>
      </w:r>
      <w:r>
        <w:rPr/>
        <w:t xml:space="preserve"> The design says</w:t>
      </w:r>
    </w:p>
    <w:p>
      <w:pPr>
        <w:pStyle w:val="Normal"/>
        <w:rPr/>
      </w:pPr>
      <w:r>
        <w:rPr/>
        <w:t>otherwise in its own words: the target should recompute "again on their next</w:t>
      </w:r>
    </w:p>
    <w:p>
      <w:pPr>
        <w:pStyle w:val="Normal"/>
        <w:rPr/>
      </w:pPr>
      <w:r>
        <w:rPr/>
        <w:t>weigh-in" (</w:t>
      </w:r>
      <w:r>
        <w:rPr>
          <w:rFonts w:ascii="Consolas" w:hAnsi="Consolas"/>
          <w:color w:val="333333"/>
          <w:sz w:val="18"/>
        </w:rPr>
        <w:t>supabase/migrations/0039_nutrition_rules.sql:11</w:t>
      </w:r>
      <w:r>
        <w:rPr/>
        <w:t>). That is the whole</w:t>
      </w:r>
    </w:p>
    <w:p>
      <w:pPr>
        <w:pStyle w:val="Normal"/>
        <w:rPr/>
      </w:pPr>
      <w:r>
        <w:rPr/>
        <w:t>argument for storing a rule rather than a list of numbers. Only the first half is</w:t>
      </w:r>
    </w:p>
    <w:p>
      <w:pPr>
        <w:pStyle w:val="Normal"/>
        <w:rPr/>
      </w:pPr>
      <w:r>
        <w:rPr/>
        <w:t>built.</w:t>
      </w:r>
    </w:p>
    <w:p>
      <w:pPr>
        <w:pStyle w:val="Normal"/>
        <w:rPr/>
      </w:pPr>
      <w:r>
        <w:rPr>
          <w:b/>
        </w:rPr>
        <w:t>What is built.</w:t>
      </w:r>
      <w:r>
        <w:rPr/>
        <w:t xml:space="preserve"> Assigning or changing a plan recomputes every affected</w:t>
      </w:r>
    </w:p>
    <w:p>
      <w:pPr>
        <w:pStyle w:val="Normal"/>
        <w:rPr/>
      </w:pPr>
      <w:r>
        <w:rPr/>
        <w:t>athlete's target from their latest recorded weight</w:t>
      </w:r>
    </w:p>
    <w:p>
      <w:pPr>
        <w:pStyle w:val="Normal"/>
        <w:rPr/>
      </w:pPr>
      <w:r>
        <w:rPr/>
        <w:t>(</w:t>
      </w:r>
      <w:r>
        <w:rPr>
          <w:rFonts w:ascii="Consolas" w:hAnsi="Consolas"/>
          <w:color w:val="333333"/>
          <w:sz w:val="18"/>
        </w:rPr>
        <w:t>src/lib/queries/nutritionRules.ts:387</w:t>
      </w:r>
      <w:r>
        <w:rPr/>
        <w:t>), expires the old target and writes a new</w:t>
      </w:r>
    </w:p>
    <w:p>
      <w:pPr>
        <w:pStyle w:val="Normal"/>
        <w:rPr/>
      </w:pPr>
      <w:r>
        <w:rPr/>
        <w:t>one. That part works.</w:t>
      </w:r>
    </w:p>
    <w:p>
      <w:pPr>
        <w:pStyle w:val="Normal"/>
        <w:rPr/>
      </w:pPr>
      <w:r>
        <w:rPr>
          <w:b/>
        </w:rPr>
        <w:t>What is not.</w:t>
      </w:r>
      <w:r>
        <w:rPr/>
        <w:t xml:space="preserve"> Nothing runs when a weight is recorded. </w:t>
      </w:r>
      <w:r>
        <w:rPr>
          <w:rFonts w:ascii="Consolas" w:hAnsi="Consolas"/>
          <w:color w:val="333333"/>
          <w:sz w:val="18"/>
        </w:rPr>
        <w:t>syncComputedTarget</w:t>
      </w:r>
      <w:r>
        <w:rPr/>
        <w:t xml:space="preserve"> has</w:t>
      </w:r>
    </w:p>
    <w:p>
      <w:pPr>
        <w:pStyle w:val="Normal"/>
        <w:rPr/>
      </w:pPr>
      <w:r>
        <w:rPr/>
        <w:t>exactly one caller (</w:t>
      </w:r>
      <w:r>
        <w:rPr>
          <w:rFonts w:ascii="Consolas" w:hAnsi="Consolas"/>
          <w:color w:val="333333"/>
          <w:sz w:val="18"/>
        </w:rPr>
        <w:t>src/lib/queries/nutritionRules.ts:387</w:t>
      </w:r>
      <w:r>
        <w:rPr/>
        <w:t>), reached only from</w:t>
      </w:r>
    </w:p>
    <w:p>
      <w:pPr>
        <w:pStyle w:val="Normal"/>
        <w:rPr/>
      </w:pPr>
      <w:r>
        <w:rPr/>
        <w:t>the plan assignment screen.</w:t>
      </w:r>
    </w:p>
    <w:p>
      <w:pPr>
        <w:pStyle w:val="Normal"/>
        <w:rPr/>
      </w:pPr>
      <w:r>
        <w:rPr>
          <w:b/>
        </w:rPr>
        <w:t>One thing already right, which limits the harm.</w:t>
      </w:r>
      <w:r>
        <w:rPr/>
        <w:t xml:space="preserve"> Every auto-computed target</w:t>
      </w:r>
    </w:p>
    <w:p>
      <w:pPr>
        <w:pStyle w:val="Normal"/>
        <w:rPr/>
      </w:pPr>
      <w:r>
        <w:rPr/>
        <w:t>carries its own explanation naming the weight it used, for example "Auto-computed</w:t>
      </w:r>
    </w:p>
    <w:p>
      <w:pPr>
        <w:pStyle w:val="Normal"/>
        <w:rPr/>
      </w:pPr>
      <w:r>
        <w:rPr/>
        <w:t>from Squad default (training day) at 96.4 kg"</w:t>
      </w:r>
    </w:p>
    <w:p>
      <w:pPr>
        <w:pStyle w:val="Normal"/>
        <w:rPr/>
      </w:pPr>
      <w:r>
        <w:rPr/>
        <w:t>(</w:t>
      </w:r>
      <w:r>
        <w:rPr>
          <w:rFonts w:ascii="Consolas" w:hAnsi="Consolas"/>
          <w:color w:val="333333"/>
          <w:sz w:val="18"/>
        </w:rPr>
        <w:t>src/lib/queries/nutritionRules.ts:259</w:t>
      </w:r>
      <w:r>
        <w:rPr/>
        <w:t>). A nutritionist who reads it can see the</w:t>
      </w:r>
    </w:p>
    <w:p>
      <w:pPr>
        <w:pStyle w:val="Normal"/>
        <w:rPr/>
      </w:pPr>
      <w:r>
        <w:rPr/>
        <w:t>staleness. Nothing points it out to them.</w:t>
      </w:r>
    </w:p>
    <w:p>
      <w:pPr>
        <w:pStyle w:val="Normal"/>
        <w:rPr/>
      </w:pPr>
      <w:r>
        <w:rPr>
          <w:b/>
        </w:rPr>
        <w:t>Recommendation.</w:t>
      </w:r>
      <w:r>
        <w:rPr/>
        <w:t xml:space="preserve"> Recompute when a weight is recorded, for that athlete only.</w:t>
      </w:r>
    </w:p>
    <w:p>
      <w:pPr>
        <w:pStyle w:val="Normal"/>
        <w:rPr/>
      </w:pPr>
      <w:r>
        <w:rPr/>
        <w:t>**Reason: it is the mechanic the design promises, the function to do it already</w:t>
      </w:r>
    </w:p>
    <w:p>
      <w:pPr>
        <w:pStyle w:val="Normal"/>
        <w:rPr/>
      </w:pPr>
      <w:r>
        <w:rPr/>
        <w:t>exists and is tested by the plan assignment path, and the alternative is asking</w:t>
      </w:r>
    </w:p>
    <w:p>
      <w:pPr>
        <w:pStyle w:val="Normal"/>
        <w:rPr/>
      </w:pPr>
      <w:r>
        <w:rPr/>
        <w:t>nutritionists to remember to re-apply plans after every weigh-in.** If that is too</w:t>
      </w:r>
    </w:p>
    <w:p>
      <w:pPr>
        <w:pStyle w:val="Normal"/>
        <w:rPr/>
      </w:pPr>
      <w:r>
        <w:rPr/>
        <w:t>large for now, the cheaper half is to show the staleness on screen: compare the</w:t>
      </w:r>
    </w:p>
    <w:p>
      <w:pPr>
        <w:pStyle w:val="Normal"/>
        <w:rPr/>
      </w:pPr>
      <w:r>
        <w:rPr/>
        <w:t>weight in the reason text with the athlete's current weight and say so.</w:t>
      </w:r>
    </w:p>
    <w:p>
      <w:pPr>
        <w:pStyle w:val="Heading4"/>
        <w:rPr/>
      </w:pPr>
      <w:r>
        <w:rPr/>
        <w:t>D-29. A fixture cannot be deleted, only cancelled</w:t>
      </w:r>
    </w:p>
    <w:p>
      <w:pPr>
        <w:pStyle w:val="Normal"/>
        <w:rPr/>
      </w:pPr>
      <w:r>
        <w:rPr>
          <w:b/>
        </w:rPr>
        <w:t>What it means for a coach.</w:t>
      </w:r>
      <w:r>
        <w:rPr/>
        <w:t xml:space="preserve"> Enter a match by mistake and you cannot remove it.</w:t>
      </w:r>
    </w:p>
    <w:p>
      <w:pPr>
        <w:pStyle w:val="Normal"/>
        <w:rPr/>
      </w:pPr>
      <w:r>
        <w:rPr/>
        <w:t>You can mark it cancelled, and it stays on the schedule looking like a cancelled</w:t>
      </w:r>
    </w:p>
    <w:p>
      <w:pPr>
        <w:pStyle w:val="Normal"/>
        <w:rPr/>
      </w:pPr>
      <w:r>
        <w:rPr/>
        <w:t>match rather than a mistake.</w:t>
      </w:r>
    </w:p>
    <w:p>
      <w:pPr>
        <w:pStyle w:val="Normal"/>
        <w:rPr/>
      </w:pPr>
      <w:r>
        <w:rPr>
          <w:b/>
        </w:rPr>
        <w:t>Why it is this way, and the reasoning is sound.</w:t>
      </w:r>
      <w:r>
        <w:rPr/>
        <w:t xml:space="preserve"> A fixture anchors the</w:t>
      </w:r>
    </w:p>
    <w:p>
      <w:pPr>
        <w:pStyle w:val="Normal"/>
        <w:rPr/>
      </w:pPr>
      <w:r>
        <w:rPr/>
        <w:t>matchday label on every session around it. Deleting one either takes the week's</w:t>
      </w:r>
    </w:p>
    <w:p>
      <w:pPr>
        <w:pStyle w:val="Normal"/>
        <w:rPr/>
      </w:pPr>
      <w:r>
        <w:rPr/>
        <w:t>training with it or leaves a week labelled against a match that no longer exists.</w:t>
      </w:r>
    </w:p>
    <w:p>
      <w:pPr>
        <w:pStyle w:val="Normal"/>
        <w:rPr/>
      </w:pPr>
      <w:r>
        <w:rPr/>
        <w:t>No rule was ever agreed for which, so rather than invent one, the action was left</w:t>
      </w:r>
    </w:p>
    <w:p>
      <w:pPr>
        <w:pStyle w:val="Normal"/>
        <w:rPr/>
      </w:pPr>
      <w:r>
        <w:rPr/>
        <w:t>out (</w:t>
      </w:r>
      <w:r>
        <w:rPr>
          <w:rFonts w:ascii="Consolas" w:hAnsi="Consolas"/>
          <w:color w:val="333333"/>
          <w:sz w:val="18"/>
        </w:rPr>
        <w:t>src/components/FixtureActions/FixtureActions.tsx:20</w:t>
      </w:r>
      <w:r>
        <w:rPr/>
        <w:t>).</w:t>
      </w:r>
    </w:p>
    <w:p>
      <w:pPr>
        <w:pStyle w:val="Normal"/>
        <w:rPr/>
      </w:pPr>
      <w:r>
        <w:rPr>
          <w:b/>
        </w:rPr>
        <w:t>Recommendation.</w:t>
      </w:r>
      <w:r>
        <w:rPr/>
        <w:t xml:space="preserve"> Allow deletion only when no session in that week is anchored</w:t>
      </w:r>
    </w:p>
    <w:p>
      <w:pPr>
        <w:pStyle w:val="Normal"/>
        <w:rPr/>
      </w:pPr>
      <w:r>
        <w:rPr/>
        <w:t>to the fixture, and refuse otherwise with the reason, in the same shape as the</w:t>
      </w:r>
    </w:p>
    <w:p>
      <w:pPr>
        <w:pStyle w:val="Normal"/>
        <w:rPr/>
      </w:pPr>
      <w:r>
        <w:rPr/>
        <w:t>session delete rule. **Reason: it removes the genuine mistake case, which is</w:t>
      </w:r>
    </w:p>
    <w:p>
      <w:pPr>
        <w:pStyle w:val="Normal"/>
        <w:rPr/>
      </w:pPr>
      <w:r>
        <w:rPr/>
        <w:t>entering a fixture on the wrong date, without needing an answer to the hard</w:t>
      </w:r>
    </w:p>
    <w:p>
      <w:pPr>
        <w:pStyle w:val="Normal"/>
        <w:rPr/>
      </w:pPr>
      <w:r>
        <w:rPr/>
        <w:t>case.**</w:t>
      </w:r>
    </w:p>
    <w:p>
      <w:pPr>
        <w:pStyle w:val="Heading4"/>
        <w:rPr/>
      </w:pPr>
      <w:r>
        <w:rPr/>
        <w:t>D-30. Applying a week template leaves compliance blank until the next day</w:t>
      </w:r>
    </w:p>
    <w:p>
      <w:pPr>
        <w:pStyle w:val="Normal"/>
        <w:rPr/>
      </w:pPr>
      <w:r>
        <w:rPr>
          <w:b/>
        </w:rPr>
        <w:t>What it means for a coach.</w:t>
      </w:r>
      <w:r>
        <w:rPr/>
        <w:t xml:space="preserve"> Build next week from a template on Sunday evening,</w:t>
      </w:r>
    </w:p>
    <w:p>
      <w:pPr>
        <w:pStyle w:val="Normal"/>
        <w:rPr/>
      </w:pPr>
      <w:r>
        <w:rPr/>
        <w:t>and the compliance figures for that week may show nothing expected until the</w:t>
      </w:r>
    </w:p>
    <w:p>
      <w:pPr>
        <w:pStyle w:val="Normal"/>
        <w:rPr/>
      </w:pPr>
      <w:r>
        <w:rPr/>
        <w:t>following day.</w:t>
      </w:r>
    </w:p>
    <w:p>
      <w:pPr>
        <w:pStyle w:val="Normal"/>
        <w:rPr/>
      </w:pPr>
      <w:r>
        <w:rPr>
          <w:b/>
        </w:rPr>
        <w:t>Why.</w:t>
      </w:r>
      <w:r>
        <w:rPr/>
        <w:t xml:space="preserve"> Applying a template creates the sessions but does not regenerate the</w:t>
      </w:r>
    </w:p>
    <w:p>
      <w:pPr>
        <w:pStyle w:val="Normal"/>
        <w:rPr/>
      </w:pPr>
      <w:r>
        <w:rPr/>
        <w:t>expectation records that compliance is measured against. Those are generated on a</w:t>
      </w:r>
    </w:p>
    <w:p>
      <w:pPr>
        <w:pStyle w:val="Normal"/>
        <w:rPr/>
      </w:pPr>
      <w:r>
        <w:rPr/>
        <w:t>nightly run instead (</w:t>
      </w:r>
      <w:r>
        <w:rPr>
          <w:rFonts w:ascii="Consolas" w:hAnsi="Consolas"/>
          <w:color w:val="333333"/>
          <w:sz w:val="18"/>
        </w:rPr>
        <w:t>src/lib/queries/weekTemplates.ts:22</w:t>
      </w:r>
      <w:r>
        <w:rPr/>
        <w:t>). The design's own</w:t>
      </w:r>
    </w:p>
    <w:p>
      <w:pPr>
        <w:pStyle w:val="Normal"/>
        <w:rPr/>
      </w:pPr>
      <w:r>
        <w:rPr/>
        <w:t>confirmation wording promises the regeneration happens; the generator exists and</w:t>
      </w:r>
    </w:p>
    <w:p>
      <w:pPr>
        <w:pStyle w:val="Normal"/>
        <w:rPr/>
      </w:pPr>
      <w:r>
        <w:rPr/>
        <w:t>is safe to call more than once; only the call is missing.</w:t>
      </w:r>
    </w:p>
    <w:p>
      <w:pPr>
        <w:pStyle w:val="Normal"/>
        <w:rPr/>
      </w:pPr>
      <w:r>
        <w:rPr>
          <w:b/>
        </w:rPr>
        <w:t>Recommendation.</w:t>
      </w:r>
      <w:r>
        <w:rPr/>
        <w:t xml:space="preserve"> Call the generator at the end of applying a template.</w:t>
      </w:r>
    </w:p>
    <w:p>
      <w:pPr>
        <w:pStyle w:val="Normal"/>
        <w:rPr/>
      </w:pPr>
      <w:r>
        <w:rPr/>
        <w:t>**Reason: it is described in the code as a small follow-up now that the generator</w:t>
      </w:r>
    </w:p>
    <w:p>
      <w:pPr>
        <w:pStyle w:val="Normal"/>
        <w:rPr/>
      </w:pPr>
      <w:r>
        <w:rPr/>
        <w:t>exists, and the alternative is a coach seeing a week that looks unmeasured.**</w:t>
      </w:r>
    </w:p>
    <w:p>
      <w:pPr>
        <w:pStyle w:val="Heading4"/>
        <w:rPr/>
      </w:pPr>
      <w:r>
        <w:rPr/>
        <w:t>D-31. Nothing links to the Timetable screen</w:t>
      </w:r>
    </w:p>
    <w:p>
      <w:pPr>
        <w:pStyle w:val="Normal"/>
        <w:rPr/>
      </w:pPr>
      <w:r>
        <w:rPr>
          <w:b/>
        </w:rPr>
        <w:t>What it means.</w:t>
      </w:r>
      <w:r>
        <w:rPr/>
        <w:t xml:space="preserve"> </w:t>
      </w:r>
      <w:r>
        <w:rPr>
          <w:rFonts w:ascii="Consolas" w:hAnsi="Consolas"/>
          <w:color w:val="333333"/>
          <w:sz w:val="18"/>
        </w:rPr>
        <w:t>/timetable</w:t>
      </w:r>
      <w:r>
        <w:rPr/>
        <w:t xml:space="preserve"> exists, works, and is reachable only by typing the</w:t>
      </w:r>
    </w:p>
    <w:p>
      <w:pPr>
        <w:pStyle w:val="Normal"/>
        <w:rPr/>
      </w:pPr>
      <w:r>
        <w:rPr/>
        <w:t>address. It is not in the sidebar and not linked from the schedule.</w:t>
      </w:r>
    </w:p>
    <w:p>
      <w:pPr>
        <w:pStyle w:val="Normal"/>
        <w:rPr/>
      </w:pPr>
      <w:r>
        <w:rPr>
          <w:b/>
        </w:rPr>
        <w:t>What it does.</w:t>
      </w:r>
      <w:r>
        <w:rPr/>
        <w:t xml:space="preserve"> Shows one day's sessions as a list, where the schedule grid</w:t>
      </w:r>
    </w:p>
    <w:p>
      <w:pPr>
        <w:pStyle w:val="Normal"/>
        <w:rPr/>
      </w:pPr>
      <w:r>
        <w:rPr/>
        <w:t>shows a week as a grid.</w:t>
      </w:r>
    </w:p>
    <w:p>
      <w:pPr>
        <w:pStyle w:val="Normal"/>
        <w:rPr/>
      </w:pPr>
      <w:r>
        <w:rPr>
          <w:b/>
        </w:rPr>
        <w:t>Recommendation.</w:t>
      </w:r>
      <w:r>
        <w:rPr/>
        <w:t xml:space="preserve"> Retire it, and add a day view to the schedule grid if one is</w:t>
      </w:r>
    </w:p>
    <w:p>
      <w:pPr>
        <w:pStyle w:val="Normal"/>
        <w:rPr/>
      </w:pPr>
      <w:r>
        <w:rPr/>
        <w:t>wanted. **Reason: two screens answering "what is on today" is a maintenance cost</w:t>
      </w:r>
    </w:p>
    <w:p>
      <w:pPr>
        <w:pStyle w:val="Normal"/>
        <w:rPr/>
      </w:pPr>
      <w:r>
        <w:rPr/>
        <w:t>and a source of disagreement, and the grid is the one people can find.** If you</w:t>
      </w:r>
    </w:p>
    <w:p>
      <w:pPr>
        <w:pStyle w:val="Normal"/>
        <w:rPr/>
      </w:pPr>
      <w:r>
        <w:rPr/>
        <w:t>would rather keep it, it needs a sidebar row or a link from the schedule, because</w:t>
      </w:r>
    </w:p>
    <w:p>
      <w:pPr>
        <w:pStyle w:val="Normal"/>
        <w:rPr/>
      </w:pPr>
      <w:r>
        <w:rPr/>
        <w:t>an unreachable screen is not a feature.</w:t>
      </w:r>
    </w:p>
    <w:p>
      <w:pPr>
        <w:pStyle w:val="Heading4"/>
        <w:rPr/>
      </w:pPr>
      <w:r>
        <w:rPr/>
        <w:t>D-32. The fifty percent line on the compliance report is unexplained</w:t>
      </w:r>
    </w:p>
    <w:p>
      <w:pPr>
        <w:pStyle w:val="Normal"/>
        <w:rPr/>
      </w:pPr>
      <w:r>
        <w:rPr>
          <w:b/>
        </w:rPr>
        <w:t>What it means for a coach.</w:t>
      </w:r>
      <w:r>
        <w:rPr/>
        <w:t xml:space="preserve"> The report names the athletes who have fallen</w:t>
      </w:r>
    </w:p>
    <w:p>
      <w:pPr>
        <w:pStyle w:val="Normal"/>
        <w:rPr/>
      </w:pPr>
      <w:r>
        <w:rPr/>
        <w:t>"under half". Nothing says why half is the line, and no club can change it.</w:t>
      </w:r>
    </w:p>
    <w:p>
      <w:pPr>
        <w:pStyle w:val="Normal"/>
        <w:rPr/>
      </w:pPr>
      <w:r>
        <w:rPr>
          <w:b/>
        </w:rPr>
        <w:t>Where.</w:t>
      </w:r>
      <w:r>
        <w:rPr/>
        <w:t xml:space="preserve"> </w:t>
      </w:r>
      <w:r>
        <w:rPr>
          <w:rFonts w:ascii="Consolas" w:hAnsi="Consolas"/>
          <w:color w:val="333333"/>
          <w:sz w:val="18"/>
        </w:rPr>
        <w:t>src/app/(staff)/reports/compliance/page.tsx</w:t>
      </w:r>
      <w:r>
        <w:rPr/>
        <w:t>.</w:t>
      </w:r>
    </w:p>
    <w:p>
      <w:pPr>
        <w:pStyle w:val="Normal"/>
        <w:rPr/>
      </w:pPr>
      <w:r>
        <w:rPr>
          <w:b/>
        </w:rPr>
        <w:t>Why it matters.</w:t>
      </w:r>
      <w:r>
        <w:rPr/>
        <w:t xml:space="preserve"> A club training four days a week and a club training six will</w:t>
      </w:r>
    </w:p>
    <w:p>
      <w:pPr>
        <w:pStyle w:val="Normal"/>
        <w:rPr/>
      </w:pPr>
      <w:r>
        <w:rPr/>
        <w:t>not agree on what a worrying submission rate looks like, and the app already has a</w:t>
      </w:r>
    </w:p>
    <w:p>
      <w:pPr>
        <w:pStyle w:val="Normal"/>
        <w:rPr/>
      </w:pPr>
      <w:r>
        <w:rPr>
          <w:rFonts w:ascii="Consolas" w:hAnsi="Consolas"/>
          <w:color w:val="333333"/>
          <w:sz w:val="18"/>
        </w:rPr>
        <w:t>thresholds</w:t>
      </w:r>
      <w:r>
        <w:rPr/>
        <w:t xml:space="preserve"> table built for exactly this kind of club specific rule.</w:t>
      </w:r>
    </w:p>
    <w:p>
      <w:pPr>
        <w:pStyle w:val="Normal"/>
        <w:rPr/>
      </w:pPr>
      <w:r>
        <w:rPr>
          <w:b/>
        </w:rPr>
        <w:t>Recommendation.</w:t>
      </w:r>
      <w:r>
        <w:rPr/>
        <w:t xml:space="preserve"> Confirm fifty percent as the default and record the reasoning,</w:t>
      </w:r>
    </w:p>
    <w:p>
      <w:pPr>
        <w:pStyle w:val="Normal"/>
        <w:rPr/>
      </w:pPr>
      <w:r>
        <w:rPr/>
        <w:t>rather than making it configurable now. **Reason: one more setting is a real cost,</w:t>
      </w:r>
    </w:p>
    <w:p>
      <w:pPr>
        <w:pStyle w:val="Normal"/>
        <w:rPr/>
      </w:pPr>
      <w:r>
        <w:rPr/>
        <w:t>and no club has yet asked for a different line.** Revisit if one does.</w:t>
      </w:r>
    </w:p>
    <w:p>
      <w:pPr>
        <w:pStyle w:val="Heading4"/>
        <w:rPr/>
      </w:pPr>
      <w:r>
        <w:rPr/>
        <w:t>D-33. Renaming a session silently detaches it from its own history</w:t>
      </w:r>
    </w:p>
    <w:p>
      <w:pPr>
        <w:pStyle w:val="Normal"/>
        <w:rPr/>
      </w:pPr>
      <w:r>
        <w:rPr>
          <w:b/>
        </w:rPr>
        <w:t>What it means for a coach.</w:t>
      </w:r>
      <w:r>
        <w:rPr/>
        <w:t xml:space="preserve"> The training report works out whether a session was</w:t>
      </w:r>
    </w:p>
    <w:p>
      <w:pPr>
        <w:pStyle w:val="Normal"/>
        <w:rPr/>
      </w:pPr>
      <w:r>
        <w:rPr/>
        <w:t xml:space="preserve">harder than usual by comparing it with earlier sessions </w:t>
      </w:r>
      <w:r>
        <w:rPr>
          <w:b/>
        </w:rPr>
        <w:t>of the same title</w:t>
      </w:r>
      <w:r>
        <w:rPr/>
        <w:t>.</w:t>
      </w:r>
    </w:p>
    <w:p>
      <w:pPr>
        <w:pStyle w:val="Normal"/>
        <w:rPr/>
      </w:pPr>
      <w:r>
        <w:rPr/>
        <w:t>Rename Tuesday's "Conditioning" to "Conditioning (heavy)" and it becomes, as far</w:t>
      </w:r>
    </w:p>
    <w:p>
      <w:pPr>
        <w:pStyle w:val="Normal"/>
        <w:rPr/>
      </w:pPr>
      <w:r>
        <w:rPr/>
        <w:t>as the report is concerned, a kind of session that has never happened before. It</w:t>
      </w:r>
    </w:p>
    <w:p>
      <w:pPr>
        <w:pStyle w:val="Normal"/>
        <w:rPr/>
      </w:pPr>
      <w:r>
        <w:rPr/>
        <w:t>can no longer be scored, and the screen says there is not enough data to read it.</w:t>
      </w:r>
    </w:p>
    <w:p>
      <w:pPr>
        <w:pStyle w:val="Normal"/>
        <w:rPr/>
      </w:pPr>
      <w:r>
        <w:rPr>
          <w:b/>
        </w:rPr>
        <w:t>Why it works this way, and the reasoning is sound.</w:t>
      </w:r>
      <w:r>
        <w:rPr/>
        <w:t xml:space="preserve"> The database has no column</w:t>
      </w:r>
    </w:p>
    <w:p>
      <w:pPr>
        <w:pStyle w:val="Normal"/>
        <w:rPr/>
      </w:pPr>
      <w:r>
        <w:rPr/>
        <w:t>for a session subtype. Real sessions repeat weekly by name, so the title is what</w:t>
      </w:r>
    </w:p>
    <w:p>
      <w:pPr>
        <w:pStyle w:val="Normal"/>
        <w:rPr/>
      </w:pPr>
      <w:r>
        <w:rPr/>
        <w:t>the club already uses to mean "the same kind of session"</w:t>
      </w:r>
    </w:p>
    <w:p>
      <w:pPr>
        <w:pStyle w:val="Normal"/>
        <w:rPr/>
      </w:pPr>
      <w:r>
        <w:rPr/>
        <w:t>(</w:t>
      </w:r>
      <w:r>
        <w:rPr>
          <w:rFonts w:ascii="Consolas" w:hAnsi="Consolas"/>
          <w:color w:val="333333"/>
          <w:sz w:val="18"/>
        </w:rPr>
        <w:t>src/lib/queries/trainingReport.ts:12</w:t>
      </w:r>
      <w:r>
        <w:rPr/>
        <w:t>). Using it was the honest choice.</w:t>
      </w:r>
    </w:p>
    <w:p>
      <w:pPr>
        <w:pStyle w:val="Normal"/>
        <w:rPr/>
      </w:pPr>
      <w:r>
        <w:rPr>
          <w:b/>
        </w:rPr>
        <w:t>Why it still needs a decision.</w:t>
      </w:r>
      <w:r>
        <w:rPr/>
        <w:t xml:space="preserve"> Nothing warns a coach. A title is the most</w:t>
      </w:r>
    </w:p>
    <w:p>
      <w:pPr>
        <w:pStyle w:val="Normal"/>
        <w:rPr/>
      </w:pPr>
      <w:r>
        <w:rPr/>
        <w:t>casually edited field on the session screen, and editing it quietly costs that</w:t>
      </w:r>
    </w:p>
    <w:p>
      <w:pPr>
        <w:pStyle w:val="Normal"/>
        <w:rPr/>
      </w:pPr>
      <w:r>
        <w:rPr/>
        <w:t>session its history.</w:t>
      </w:r>
    </w:p>
    <w:p>
      <w:pPr>
        <w:pStyle w:val="Normal"/>
        <w:rPr/>
      </w:pPr>
      <w:r>
        <w:rPr>
          <w:b/>
        </w:rPr>
        <w:t>Recommendation.</w:t>
      </w:r>
      <w:r>
        <w:rPr/>
        <w:t xml:space="preserve"> Warn on the session edit screen when a title is changed and</w:t>
      </w:r>
    </w:p>
    <w:p>
      <w:pPr>
        <w:pStyle w:val="Normal"/>
        <w:rPr/>
      </w:pPr>
      <w:r>
        <w:rPr/>
        <w:t>earlier sessions share the old one, naming how many. **Reason: it costs one</w:t>
      </w:r>
    </w:p>
    <w:p>
      <w:pPr>
        <w:pStyle w:val="Normal"/>
        <w:rPr/>
      </w:pPr>
      <w:r>
        <w:rPr/>
        <w:t>sentence, and the alternative is a coach losing comparability without ever being</w:t>
      </w:r>
    </w:p>
    <w:p>
      <w:pPr>
        <w:pStyle w:val="Normal"/>
        <w:rPr/>
      </w:pPr>
      <w:r>
        <w:rPr/>
        <w:t>told.**</w:t>
      </w:r>
    </w:p>
    <w:p>
      <w:pPr>
        <w:pStyle w:val="Heading4"/>
        <w:rPr/>
      </w:pPr>
      <w:r>
        <w:rPr/>
        <w:t>D-34. The injuries area is not in the sidebar</w:t>
      </w:r>
    </w:p>
    <w:p>
      <w:pPr>
        <w:pStyle w:val="Normal"/>
        <w:rPr/>
      </w:pPr>
      <w:r>
        <w:rPr>
          <w:b/>
        </w:rPr>
        <w:t>What it means.</w:t>
      </w:r>
      <w:r>
        <w:rPr/>
        <w:t xml:space="preserve"> </w:t>
      </w:r>
      <w:r>
        <w:rPr>
          <w:rFonts w:ascii="Consolas" w:hAnsi="Consolas"/>
          <w:color w:val="333333"/>
          <w:sz w:val="18"/>
        </w:rPr>
        <w:t>/injuries</w:t>
      </w:r>
      <w:r>
        <w:rPr/>
        <w:t xml:space="preserve"> and its four sibling screens are reachable only</w:t>
      </w:r>
    </w:p>
    <w:p>
      <w:pPr>
        <w:pStyle w:val="Normal"/>
        <w:rPr/>
      </w:pPr>
      <w:r>
        <w:rPr/>
        <w:t>through the injury report or a direct link. A medic signing in has no navigation</w:t>
      </w:r>
    </w:p>
    <w:p>
      <w:pPr>
        <w:pStyle w:val="Normal"/>
        <w:rPr/>
      </w:pPr>
      <w:r>
        <w:rPr/>
        <w:t>route to the working list of injuries, or to the problem reports awaiting their</w:t>
      </w:r>
    </w:p>
    <w:p>
      <w:pPr>
        <w:pStyle w:val="Normal"/>
        <w:rPr/>
      </w:pPr>
      <w:r>
        <w:rPr/>
        <w:t>triage.</w:t>
      </w:r>
    </w:p>
    <w:p>
      <w:pPr>
        <w:pStyle w:val="Normal"/>
        <w:rPr/>
      </w:pPr>
      <w:r>
        <w:rPr>
          <w:b/>
        </w:rPr>
        <w:t>Recommendation.</w:t>
      </w:r>
      <w:r>
        <w:rPr/>
        <w:t xml:space="preserve"> Give the injuries area a sidebar row visible to coach, medic,</w:t>
      </w:r>
    </w:p>
    <w:p>
      <w:pPr>
        <w:pStyle w:val="Normal"/>
        <w:rPr/>
      </w:pPr>
      <w:r>
        <w:rPr/>
        <w:t>S&amp;C and sport scientist, and not to the nutritionist. **Reason: the triage panel</w:t>
      </w:r>
    </w:p>
    <w:p>
      <w:pPr>
        <w:pStyle w:val="Normal"/>
        <w:rPr/>
      </w:pPr>
      <w:r>
        <w:rPr/>
        <w:t>is work only a medic can do, and a queue nobody can navigate to is a queue that</w:t>
      </w:r>
    </w:p>
    <w:p>
      <w:pPr>
        <w:pStyle w:val="Normal"/>
        <w:rPr/>
      </w:pPr>
      <w:r>
        <w:rPr/>
        <w:t>does not get worked.** This also becomes the natural place to enforce decision</w:t>
      </w:r>
    </w:p>
    <w:p>
      <w:pPr>
        <w:pStyle w:val="Normal"/>
        <w:rPr/>
      </w:pPr>
      <w:r>
        <w:rPr/>
        <w:t>D-01.</w:t>
      </w:r>
    </w:p>
    <w:p>
      <w:pPr>
        <w:pStyle w:val="Heading4"/>
        <w:rPr/>
      </w:pPr>
      <w:r>
        <w:rPr/>
        <w:t>D-35. It is not settled whether a coach may set availability or record an injury</w:t>
      </w:r>
    </w:p>
    <w:p>
      <w:pPr>
        <w:pStyle w:val="Normal"/>
        <w:rPr/>
      </w:pPr>
      <w:r>
        <w:rPr>
          <w:b/>
        </w:rPr>
        <w:t>What it means.</w:t>
      </w:r>
      <w:r>
        <w:rPr/>
        <w:t xml:space="preserve"> Today a coach can set an athlete's availability and close an</w:t>
      </w:r>
    </w:p>
    <w:p>
      <w:pPr>
        <w:pStyle w:val="Normal"/>
        <w:rPr/>
      </w:pPr>
      <w:r>
        <w:rPr/>
        <w:t xml:space="preserve">injury. A coach </w:t>
      </w:r>
      <w:r>
        <w:rPr>
          <w:b/>
        </w:rPr>
        <w:t>cannot</w:t>
      </w:r>
      <w:r>
        <w:rPr/>
        <w:t xml:space="preserve"> create an injury record: that screen is already medical</w:t>
      </w:r>
    </w:p>
    <w:p>
      <w:pPr>
        <w:pStyle w:val="Normal"/>
        <w:rPr/>
      </w:pPr>
      <w:r>
        <w:rPr/>
        <w:t>only (</w:t>
      </w:r>
      <w:r>
        <w:rPr>
          <w:rFonts w:ascii="Consolas" w:hAnsi="Consolas"/>
          <w:color w:val="333333"/>
          <w:sz w:val="18"/>
        </w:rPr>
        <w:t>src/app/(staff)/injuries/new/page.tsx:13</w:t>
      </w:r>
      <w:r>
        <w:rPr/>
        <w:t>). So the code half enforces the</w:t>
      </w:r>
    </w:p>
    <w:p>
      <w:pPr>
        <w:pStyle w:val="Normal"/>
        <w:rPr/>
      </w:pPr>
      <w:r>
        <w:rPr/>
        <w:t>seed data's claim that the physio is "the only person who can set availability or</w:t>
      </w:r>
    </w:p>
    <w:p>
      <w:pPr>
        <w:pStyle w:val="Normal"/>
        <w:rPr/>
      </w:pPr>
      <w:r>
        <w:rPr/>
        <w:t>read clinical notes" (</w:t>
      </w:r>
      <w:r>
        <w:rPr>
          <w:rFonts w:ascii="Consolas" w:hAnsi="Consolas"/>
          <w:color w:val="333333"/>
          <w:sz w:val="18"/>
        </w:rPr>
        <w:t>supabase/seed.sql:90</w:t>
      </w:r>
      <w:r>
        <w:rPr/>
        <w:t>): the recording is restricted, the</w:t>
      </w:r>
    </w:p>
    <w:p>
      <w:pPr>
        <w:pStyle w:val="Normal"/>
        <w:rPr/>
      </w:pPr>
      <w:r>
        <w:rPr/>
        <w:t>availability is not.</w:t>
      </w:r>
    </w:p>
    <w:p>
      <w:pPr>
        <w:pStyle w:val="Normal"/>
        <w:rPr/>
      </w:pPr>
      <w:r>
        <w:rPr>
          <w:b/>
        </w:rPr>
        <w:t>Recommendation.</w:t>
      </w:r>
      <w:r>
        <w:rPr/>
        <w:t xml:space="preserve"> Restrict setting availability to medic and sport scientist,</w:t>
      </w:r>
    </w:p>
    <w:p>
      <w:pPr>
        <w:pStyle w:val="Normal"/>
        <w:rPr/>
      </w:pPr>
      <w:r>
        <w:rPr/>
        <w:t>matching what injury recording already does. **Reason: the code has already made</w:t>
      </w:r>
    </w:p>
    <w:p>
      <w:pPr>
        <w:pStyle w:val="Normal"/>
        <w:rPr/>
      </w:pPr>
      <w:r>
        <w:rPr/>
        <w:t>this choice once, on the screen where it matters most, and leaving the other half</w:t>
      </w:r>
    </w:p>
    <w:p>
      <w:pPr>
        <w:pStyle w:val="Normal"/>
        <w:rPr/>
      </w:pPr>
      <w:r>
        <w:rPr/>
        <w:t>open is an inconsistency rather than a policy.** A coach who notices a problem at</w:t>
      </w:r>
    </w:p>
    <w:p>
      <w:pPr>
        <w:pStyle w:val="Normal"/>
        <w:rPr/>
      </w:pPr>
      <w:r>
        <w:rPr/>
        <w:t>training has the problem reports mechanism, which is designed for exactly that and</w:t>
      </w:r>
    </w:p>
    <w:p>
      <w:pPr>
        <w:pStyle w:val="Normal"/>
        <w:rPr/>
      </w:pPr>
      <w:r>
        <w:rPr/>
        <w:t>routes to a medic.</w:t>
      </w:r>
    </w:p>
    <w:p>
      <w:pPr>
        <w:pStyle w:val="Heading4"/>
        <w:rPr/>
      </w:pPr>
      <w:r>
        <w:rPr/>
        <w:t>D-36. Publishing a week's selection has no confirmation</w:t>
      </w:r>
    </w:p>
    <w:p>
      <w:pPr>
        <w:pStyle w:val="Normal"/>
        <w:rPr/>
      </w:pPr>
      <w:r>
        <w:rPr>
          <w:b/>
        </w:rPr>
        <w:t>What it means.</w:t>
      </w:r>
      <w:r>
        <w:rPr/>
        <w:t xml:space="preserve"> The publish button on team allocation discloses the whole</w:t>
      </w:r>
    </w:p>
    <w:p>
      <w:pPr>
        <w:pStyle w:val="Normal"/>
        <w:rPr/>
      </w:pPr>
      <w:r>
        <w:rPr/>
        <w:t>week's selection to every athlete at once, and cannot be un-disclosed. The only</w:t>
      </w:r>
    </w:p>
    <w:p>
      <w:pPr>
        <w:pStyle w:val="Normal"/>
        <w:rPr/>
      </w:pPr>
      <w:r>
        <w:rPr/>
        <w:t>warning is the draft count in the button's own label.</w:t>
      </w:r>
    </w:p>
    <w:p>
      <w:pPr>
        <w:pStyle w:val="Normal"/>
        <w:rPr/>
      </w:pPr>
      <w:r>
        <w:rPr>
          <w:b/>
        </w:rPr>
        <w:t>Recommendation.</w:t>
      </w:r>
      <w:r>
        <w:rPr/>
        <w:t xml:space="preserve"> Add a confirmation naming what is about to become visible and</w:t>
      </w:r>
    </w:p>
    <w:p>
      <w:pPr>
        <w:pStyle w:val="Normal"/>
        <w:rPr/>
      </w:pPr>
      <w:r>
        <w:rPr/>
        <w:t>to whom. **Reason: it is the one action in the app that reveals information to the</w:t>
      </w:r>
    </w:p>
    <w:p>
      <w:pPr>
        <w:pStyle w:val="Normal"/>
        <w:rPr/>
      </w:pPr>
      <w:r>
        <w:rPr/>
        <w:t>squad, and it cannot be taken back.**</w:t>
      </w:r>
    </w:p>
    <w:p>
      <w:pPr>
        <w:pStyle w:val="Heading4"/>
        <w:rPr/>
      </w:pPr>
      <w:r>
        <w:rPr/>
        <w:t>D-37. Editing a programme changes it immediately for everyone on it</w:t>
      </w:r>
    </w:p>
    <w:p>
      <w:pPr>
        <w:pStyle w:val="Normal"/>
        <w:rPr/>
      </w:pPr>
      <w:r>
        <w:rPr>
          <w:b/>
        </w:rPr>
        <w:t>What it means.</w:t>
      </w:r>
      <w:r>
        <w:rPr/>
        <w:t xml:space="preserve"> Programmes are not versioned and change history is deliberately</w:t>
      </w:r>
    </w:p>
    <w:p>
      <w:pPr>
        <w:pStyle w:val="Normal"/>
        <w:rPr/>
      </w:pPr>
      <w:r>
        <w:rPr/>
        <w:t>not recorded (</w:t>
      </w:r>
      <w:r>
        <w:rPr>
          <w:rFonts w:ascii="Consolas" w:hAnsi="Consolas"/>
          <w:color w:val="333333"/>
          <w:sz w:val="18"/>
        </w:rPr>
        <w:t>src/lib/queries/programmes.ts:22</w:t>
      </w:r>
      <w:r>
        <w:rPr/>
        <w:t>). Editing a programme mid-block</w:t>
      </w:r>
    </w:p>
    <w:p>
      <w:pPr>
        <w:pStyle w:val="Normal"/>
        <w:rPr/>
      </w:pPr>
      <w:r>
        <w:rPr/>
        <w:t>changes what every assigned athlete sees, with no warning and no way to see what</w:t>
      </w:r>
    </w:p>
    <w:p>
      <w:pPr>
        <w:pStyle w:val="Normal"/>
        <w:rPr/>
      </w:pPr>
      <w:r>
        <w:rPr/>
        <w:t>it used to say.</w:t>
      </w:r>
    </w:p>
    <w:p>
      <w:pPr>
        <w:pStyle w:val="Normal"/>
        <w:rPr/>
      </w:pPr>
      <w:r>
        <w:rPr>
          <w:b/>
        </w:rPr>
        <w:t>Recommendation.</w:t>
      </w:r>
      <w:r>
        <w:rPr/>
        <w:t xml:space="preserve"> Warn when editing a programme with athletes currently</w:t>
      </w:r>
    </w:p>
    <w:p>
      <w:pPr>
        <w:pStyle w:val="Normal"/>
        <w:rPr/>
      </w:pPr>
      <w:r>
        <w:rPr/>
        <w:t>assigned, naming how many. **Reason: versioning is a large build and the warning</w:t>
      </w:r>
    </w:p>
    <w:p>
      <w:pPr>
        <w:pStyle w:val="Normal"/>
        <w:rPr/>
      </w:pPr>
      <w:r>
        <w:rPr/>
        <w:t>is a sentence; the risk is a coach changing a block without realising twenty</w:t>
      </w:r>
    </w:p>
    <w:p>
      <w:pPr>
        <w:pStyle w:val="Normal"/>
        <w:rPr/>
      </w:pPr>
      <w:r>
        <w:rPr/>
        <w:t>athletes are mid-way through it.**</w:t>
      </w:r>
    </w:p>
    <w:p>
      <w:pPr>
        <w:pStyle w:val="Heading4"/>
        <w:rPr/>
      </w:pPr>
      <w:r>
        <w:rPr/>
        <w:t>D-38. Bulk invite hands out temporary passwords and, unlike single invites, emails nobody</w:t>
      </w:r>
    </w:p>
    <w:p>
      <w:pPr>
        <w:pStyle w:val="Normal"/>
        <w:rPr/>
      </w:pPr>
      <w:r>
        <w:rPr>
          <w:b/>
        </w:rPr>
        <w:t>Corrected 4 September 2026.</w:t>
      </w:r>
      <w:r>
        <w:rPr/>
        <w:t xml:space="preserve"> An earlier version of this entry said Fydr sends</w:t>
      </w:r>
    </w:p>
    <w:p>
      <w:pPr>
        <w:pStyle w:val="Normal"/>
        <w:rPr/>
      </w:pPr>
      <w:r>
        <w:rPr/>
        <w:t>no invitation emails at all. That was wrong: an email subsystem exists and single</w:t>
      </w:r>
    </w:p>
    <w:p>
      <w:pPr>
        <w:pStyle w:val="Normal"/>
        <w:rPr/>
      </w:pPr>
      <w:r>
        <w:rPr/>
        <w:t>user creation uses it. The corrected finding is narrower and sharper.</w:t>
      </w:r>
    </w:p>
    <w:p>
      <w:pPr>
        <w:pStyle w:val="Normal"/>
        <w:rPr/>
      </w:pPr>
      <w:r>
        <w:rPr>
          <w:b/>
        </w:rPr>
        <w:t>What is true.</w:t>
      </w:r>
    </w:p>
    <w:p>
      <w:pPr>
        <w:pStyle w:val="ListBullet"/>
        <w:numPr>
          <w:ilvl w:val="0"/>
          <w:numId w:val="1"/>
        </w:numPr>
        <w:rPr/>
      </w:pPr>
      <w:r>
        <w:rPr>
          <w:b/>
        </w:rPr>
        <w:t>Single user creation does send an invitation email</w:t>
      </w:r>
      <w:r>
        <w:rPr/>
        <w:t>, containing the</w:t>
      </w:r>
    </w:p>
    <w:p>
      <w:pPr>
        <w:pStyle w:val="Normal"/>
        <w:rPr/>
      </w:pPr>
      <w:r>
        <w:rPr/>
        <w:t xml:space="preserve">  </w:t>
      </w:r>
      <w:r>
        <w:rPr/>
        <w:t>temporary password (</w:t>
      </w:r>
      <w:r>
        <w:rPr>
          <w:rFonts w:ascii="Consolas" w:hAnsi="Consolas"/>
          <w:color w:val="333333"/>
          <w:sz w:val="18"/>
        </w:rPr>
        <w:t>src/app/(staff)/settings/users/create/route.ts:140</w:t>
      </w:r>
      <w:r>
        <w:rPr/>
        <w:t>,</w:t>
      </w:r>
    </w:p>
    <w:p>
      <w:pPr>
        <w:pStyle w:val="Normal"/>
        <w:rPr/>
      </w:pPr>
      <w:r>
        <w:rPr/>
        <w:t xml:space="preserve">  </w:t>
      </w:r>
      <w:r>
        <w:rPr>
          <w:rFonts w:ascii="Consolas" w:hAnsi="Consolas"/>
          <w:color w:val="333333"/>
          <w:sz w:val="18"/>
        </w:rPr>
        <w:t>src/lib/email/send.ts:20</w:t>
      </w:r>
      <w:r>
        <w:rPr/>
        <w:t xml:space="preserve">, </w:t>
      </w:r>
      <w:r>
        <w:rPr>
          <w:rFonts w:ascii="Consolas" w:hAnsi="Consolas"/>
          <w:color w:val="333333"/>
          <w:sz w:val="18"/>
        </w:rPr>
        <w:t>src/lib/email/templates.ts:21</w:t>
      </w:r>
      <w:r>
        <w:rPr/>
        <w:t>).</w:t>
      </w:r>
    </w:p>
    <w:p>
      <w:pPr>
        <w:pStyle w:val="ListBullet"/>
        <w:numPr>
          <w:ilvl w:val="0"/>
          <w:numId w:val="1"/>
        </w:numPr>
        <w:rPr/>
      </w:pPr>
      <w:r>
        <w:rPr>
          <w:b/>
        </w:rPr>
        <w:t>Bulk invite does not.</w:t>
      </w:r>
      <w:r>
        <w:rPr/>
        <w:t xml:space="preserve"> </w:t>
      </w:r>
      <w:r>
        <w:rPr>
          <w:rFonts w:ascii="Consolas" w:hAnsi="Consolas"/>
          <w:color w:val="333333"/>
          <w:sz w:val="18"/>
        </w:rPr>
        <w:t>sendInviteEmail</w:t>
      </w:r>
      <w:r>
        <w:rPr/>
        <w:t xml:space="preserve"> has exactly two call sites and</w:t>
      </w:r>
    </w:p>
    <w:p>
      <w:pPr>
        <w:pStyle w:val="Normal"/>
        <w:rPr/>
      </w:pPr>
      <w:r>
        <w:rPr/>
        <w:t xml:space="preserve">  </w:t>
      </w:r>
      <w:r>
        <w:rPr/>
        <w:t>neither is the bulk route. Bulk invite creates accounts, marks each address</w:t>
      </w:r>
    </w:p>
    <w:p>
      <w:pPr>
        <w:pStyle w:val="Normal"/>
        <w:rPr/>
      </w:pPr>
      <w:r>
        <w:rPr/>
        <w:t xml:space="preserve">  </w:t>
      </w:r>
      <w:r>
        <w:rPr/>
        <w:t>confirmed, and returns the temporary passwords on screen for the operator to</w:t>
      </w:r>
    </w:p>
    <w:p>
      <w:pPr>
        <w:pStyle w:val="Normal"/>
        <w:rPr/>
      </w:pPr>
      <w:r>
        <w:rPr/>
        <w:t xml:space="preserve">  </w:t>
      </w:r>
      <w:r>
        <w:rPr/>
        <w:t>distribute (</w:t>
      </w:r>
      <w:r>
        <w:rPr>
          <w:rFonts w:ascii="Consolas" w:hAnsi="Consolas"/>
          <w:color w:val="333333"/>
          <w:sz w:val="18"/>
        </w:rPr>
        <w:t>src/app/(staff)/settings/users/bulk-invite/send/route.ts:105</w:t>
      </w:r>
      <w:r>
        <w:rPr/>
        <w:t>).</w:t>
      </w:r>
    </w:p>
    <w:p>
      <w:pPr>
        <w:pStyle w:val="ListBullet"/>
        <w:numPr>
          <w:ilvl w:val="0"/>
          <w:numId w:val="1"/>
        </w:numPr>
        <w:rPr/>
      </w:pPr>
      <w:r>
        <w:rPr/>
        <w:t>**In any environment without a mail provider key, nothing is delivered</w:t>
      </w:r>
    </w:p>
    <w:p>
      <w:pPr>
        <w:pStyle w:val="Normal"/>
        <w:rPr/>
      </w:pPr>
      <w:r>
        <w:rPr/>
        <w:t xml:space="preserve">  </w:t>
      </w:r>
      <w:r>
        <w:rPr/>
        <w:t>anyway.** The default provider logs rather than sends, and the code says so:</w:t>
      </w:r>
    </w:p>
    <w:p>
      <w:pPr>
        <w:pStyle w:val="Normal"/>
        <w:rPr/>
      </w:pPr>
      <w:r>
        <w:rPr/>
        <w:t xml:space="preserve">  </w:t>
      </w:r>
      <w:r>
        <w:rPr/>
        <w:t>it is "the honest default every environment actually runs"</w:t>
      </w:r>
    </w:p>
    <w:p>
      <w:pPr>
        <w:pStyle w:val="Normal"/>
        <w:rPr/>
      </w:pPr>
      <w:r>
        <w:rPr/>
        <w:t xml:space="preserve">  </w:t>
      </w:r>
      <w:r>
        <w:rPr/>
        <w:t>(</w:t>
      </w:r>
      <w:r>
        <w:rPr>
          <w:rFonts w:ascii="Consolas" w:hAnsi="Consolas"/>
          <w:color w:val="333333"/>
          <w:sz w:val="18"/>
        </w:rPr>
        <w:t>src/lib/email/provider.ts:22</w:t>
      </w:r>
      <w:r>
        <w:rPr/>
        <w:t>).</w:t>
      </w:r>
    </w:p>
    <w:p>
      <w:pPr>
        <w:pStyle w:val="Normal"/>
        <w:rPr/>
      </w:pPr>
      <w:r>
        <w:rPr>
          <w:b/>
        </w:rPr>
        <w:t>So there are two problems, not one.</w:t>
      </w:r>
      <w:r>
        <w:rPr/>
        <w:t xml:space="preserve"> Bulk invite has no email path at all, and</w:t>
      </w:r>
    </w:p>
    <w:p>
      <w:pPr>
        <w:pStyle w:val="Normal"/>
        <w:rPr/>
      </w:pPr>
      <w:r>
        <w:rPr/>
        <w:t>the email path that does exist is inert unless a provider key is configured.</w:t>
      </w:r>
    </w:p>
    <w:p>
      <w:pPr>
        <w:pStyle w:val="Normal"/>
        <w:rPr/>
      </w:pPr>
      <w:r>
        <w:rPr>
          <w:b/>
        </w:rPr>
        <w:t>Either way the temporary password is the weak point</w:t>
      </w:r>
      <w:r>
        <w:rPr/>
        <w:t>, because it is emailed in</w:t>
      </w:r>
    </w:p>
    <w:p>
      <w:pPr>
        <w:pStyle w:val="Normal"/>
        <w:rPr/>
      </w:pPr>
      <w:r>
        <w:rPr/>
        <w:t>plain text on one path and read off a screen on the other, with no forced change</w:t>
      </w:r>
    </w:p>
    <w:p>
      <w:pPr>
        <w:pStyle w:val="Normal"/>
        <w:rPr/>
      </w:pPr>
      <w:r>
        <w:rPr/>
        <w:t>and no expiry.</w:t>
      </w:r>
    </w:p>
    <w:p>
      <w:pPr>
        <w:pStyle w:val="Normal"/>
        <w:rPr/>
      </w:pPr>
      <w:r>
        <w:rPr>
          <w:b/>
        </w:rPr>
        <w:t>Why this needs a decision rather than a bug report.</w:t>
      </w:r>
      <w:r>
        <w:rPr/>
        <w:t xml:space="preserve"> It works, and for a club</w:t>
      </w:r>
    </w:p>
    <w:p>
      <w:pPr>
        <w:pStyle w:val="Normal"/>
        <w:rPr/>
      </w:pPr>
      <w:r>
        <w:rPr/>
        <w:t>handing out logins in a room together it may be exactly what is wanted. But the</w:t>
      </w:r>
    </w:p>
    <w:p>
      <w:pPr>
        <w:pStyle w:val="Normal"/>
        <w:rPr/>
      </w:pPr>
      <w:r>
        <w:rPr/>
        <w:t>screen is called "invite", which sets a different expectation, and squad</w:t>
      </w:r>
    </w:p>
    <w:p>
      <w:pPr>
        <w:pStyle w:val="Normal"/>
        <w:rPr/>
      </w:pPr>
      <w:r>
        <w:rPr/>
        <w:t>credentials will in practice travel by group message or spreadsheet.</w:t>
      </w:r>
    </w:p>
    <w:p>
      <w:pPr>
        <w:pStyle w:val="Normal"/>
        <w:rPr/>
      </w:pPr>
      <w:r>
        <w:rPr>
          <w:b/>
        </w:rPr>
        <w:t>Recommendation.</w:t>
      </w:r>
      <w:r>
        <w:rPr/>
        <w:t xml:space="preserve"> Send a link the athlete acts on, so they set their own</w:t>
      </w:r>
    </w:p>
    <w:p>
      <w:pPr>
        <w:pStyle w:val="Normal"/>
        <w:rPr/>
      </w:pPr>
      <w:r>
        <w:rPr/>
        <w:t xml:space="preserve">password and prove they own the address, on </w:t>
      </w:r>
      <w:r>
        <w:rPr>
          <w:b/>
        </w:rPr>
        <w:t>both</w:t>
      </w:r>
      <w:r>
        <w:rPr/>
        <w:t xml:space="preserve"> paths. Stop putting</w:t>
      </w:r>
    </w:p>
    <w:p>
      <w:pPr>
        <w:pStyle w:val="Normal"/>
        <w:rPr/>
      </w:pPr>
      <w:r>
        <w:rPr/>
        <w:t>passwords in emails and on screens. **Reason: it removes a set of live</w:t>
      </w:r>
    </w:p>
    <w:p>
      <w:pPr>
        <w:pStyle w:val="Normal"/>
        <w:rPr/>
      </w:pPr>
      <w:r>
        <w:rPr/>
        <w:t>credentials from circulation entirely, and the authentication service already</w:t>
      </w:r>
    </w:p>
    <w:p>
      <w:pPr>
        <w:pStyle w:val="Normal"/>
        <w:rPr/>
      </w:pPr>
      <w:r>
        <w:rPr/>
        <w:t>provides the mechanism.** If temporary passwords are kept, then at minimum force</w:t>
      </w:r>
    </w:p>
    <w:p>
      <w:pPr>
        <w:pStyle w:val="Normal"/>
        <w:rPr/>
      </w:pPr>
      <w:r>
        <w:rPr/>
        <w:t>a change on first sign in.</w:t>
      </w:r>
    </w:p>
    <w:p>
      <w:pPr>
        <w:pStyle w:val="Normal"/>
        <w:rPr/>
      </w:pPr>
      <w:r>
        <w:rPr>
          <w:b/>
        </w:rPr>
        <w:t>Separately, confirm whether a mail provider key is configured in production.</w:t>
      </w:r>
    </w:p>
    <w:p>
      <w:pPr>
        <w:pStyle w:val="Normal"/>
        <w:rPr/>
      </w:pPr>
      <w:r>
        <w:rPr/>
        <w:t>If it is not, the single invite path is silently delivering nothing, and a club</w:t>
      </w:r>
    </w:p>
    <w:p>
      <w:pPr>
        <w:pStyle w:val="Normal"/>
        <w:rPr/>
      </w:pPr>
      <w:r>
        <w:rPr/>
        <w:t>would have no idea.</w:t>
      </w:r>
    </w:p>
    <w:p>
      <w:pPr>
        <w:pStyle w:val="Heading4"/>
        <w:rPr/>
      </w:pPr>
      <w:r>
        <w:rPr/>
        <w:t>D-39. An empty thresholds list looks exactly like a well behaved squad</w:t>
      </w:r>
    </w:p>
    <w:p>
      <w:pPr>
        <w:pStyle w:val="Normal"/>
        <w:rPr/>
      </w:pPr>
      <w:r>
        <w:rPr>
          <w:b/>
        </w:rPr>
        <w:t>What it means for a coach.</w:t>
      </w:r>
      <w:r>
        <w:rPr/>
        <w:t xml:space="preserve"> Flags are raised by rules the club sets on the</w:t>
      </w:r>
    </w:p>
    <w:p>
      <w:pPr>
        <w:pStyle w:val="Normal"/>
        <w:rPr/>
      </w:pPr>
      <w:r>
        <w:rPr/>
        <w:t>Thresholds screen. If no rules have been set, no flags are ever raised, and the</w:t>
      </w:r>
    </w:p>
    <w:p>
      <w:pPr>
        <w:pStyle w:val="Normal"/>
        <w:rPr/>
      </w:pPr>
      <w:r>
        <w:rPr/>
        <w:t>dashboard shows zero open flags, zero athletes needing attention, and a calm</w:t>
      </w:r>
    </w:p>
    <w:p>
      <w:pPr>
        <w:pStyle w:val="Normal"/>
        <w:rPr/>
      </w:pPr>
      <w:r>
        <w:rPr/>
        <w:t xml:space="preserve">squad. </w:t>
      </w:r>
      <w:r>
        <w:rPr>
          <w:b/>
        </w:rPr>
        <w:t>There is no way to tell that apart from a genuinely calm squad.</w:t>
      </w:r>
    </w:p>
    <w:p>
      <w:pPr>
        <w:pStyle w:val="Normal"/>
        <w:rPr/>
      </w:pPr>
      <w:r>
        <w:rPr>
          <w:b/>
        </w:rPr>
        <w:t>Why it matters most for a new club.</w:t>
      </w:r>
      <w:r>
        <w:rPr/>
        <w:t xml:space="preserve"> A club that has just started using Fydr</w:t>
      </w:r>
    </w:p>
    <w:p>
      <w:pPr>
        <w:pStyle w:val="Normal"/>
        <w:rPr/>
      </w:pPr>
      <w:r>
        <w:rPr/>
        <w:t>has no thresholds until somebody writes them. Their first month will look</w:t>
      </w:r>
    </w:p>
    <w:p>
      <w:pPr>
        <w:pStyle w:val="Normal"/>
        <w:rPr/>
      </w:pPr>
      <w:r>
        <w:rPr/>
        <w:t>reassuring for the wrong reason.</w:t>
      </w:r>
    </w:p>
    <w:p>
      <w:pPr>
        <w:pStyle w:val="Normal"/>
        <w:rPr/>
      </w:pPr>
      <w:r>
        <w:rPr>
          <w:b/>
        </w:rPr>
        <w:t>Recommendation.</w:t>
      </w:r>
      <w:r>
        <w:rPr/>
        <w:t xml:space="preserve"> Say it on the dashboard: when a club has no thresholds</w:t>
      </w:r>
    </w:p>
    <w:p>
      <w:pPr>
        <w:pStyle w:val="Normal"/>
        <w:rPr/>
      </w:pPr>
      <w:r>
        <w:rPr/>
        <w:t>configured, replace the open flags figure with a line saying nothing is being</w:t>
      </w:r>
    </w:p>
    <w:p>
      <w:pPr>
        <w:pStyle w:val="Normal"/>
        <w:rPr/>
      </w:pPr>
      <w:r>
        <w:rPr/>
        <w:t>watched yet, linking to the Thresholds screen. **Reason: a zero that means "no</w:t>
      </w:r>
    </w:p>
    <w:p>
      <w:pPr>
        <w:pStyle w:val="Normal"/>
        <w:rPr/>
      </w:pPr>
      <w:r>
        <w:rPr/>
        <w:t>rules" and a zero that means "no problems" are opposite messages, and the app</w:t>
      </w:r>
    </w:p>
    <w:p>
      <w:pPr>
        <w:pStyle w:val="Normal"/>
        <w:rPr/>
      </w:pPr>
      <w:r>
        <w:rPr/>
        <w:t>currently shows the same thing for both.**</w:t>
      </w:r>
    </w:p>
    <w:p>
      <w:pPr>
        <w:pStyle w:val="Heading3"/>
        <w:rPr/>
      </w:pPr>
      <w:r>
        <w:rPr/>
        <w:t>Group 12: raised during the verification pass</w:t>
      </w:r>
    </w:p>
    <w:p>
      <w:pPr>
        <w:pStyle w:val="Heading4"/>
        <w:rPr/>
      </w:pPr>
      <w:r>
        <w:rPr/>
        <w:t>D-40. "Personal best" is not a personal best</w:t>
      </w:r>
    </w:p>
    <w:p>
      <w:pPr>
        <w:pStyle w:val="Normal"/>
        <w:rPr/>
      </w:pPr>
      <w:r>
        <w:rPr>
          <w:b/>
        </w:rPr>
        <w:t>What it means for a coach.</w:t>
      </w:r>
      <w:r>
        <w:rPr/>
        <w:t xml:space="preserve"> The flag Fydr calls </w:t>
      </w:r>
      <w:r>
        <w:rPr>
          <w:rFonts w:ascii="Consolas" w:hAnsi="Consolas"/>
          <w:color w:val="333333"/>
          <w:sz w:val="18"/>
        </w:rPr>
        <w:t>is_best</w:t>
      </w:r>
      <w:r>
        <w:rPr/>
        <w:t xml:space="preserve"> marks the best</w:t>
      </w:r>
    </w:p>
    <w:p>
      <w:pPr>
        <w:pStyle w:val="Normal"/>
        <w:rPr/>
      </w:pPr>
      <w:r>
        <w:rPr/>
        <w:t xml:space="preserve">attempt an athlete made </w:t>
      </w:r>
      <w:r>
        <w:rPr>
          <w:b/>
        </w:rPr>
        <w:t>on one day</w:t>
      </w:r>
      <w:r>
        <w:rPr/>
        <w:t>, not their best ever. An athlete has one</w:t>
      </w:r>
    </w:p>
    <w:p>
      <w:pPr>
        <w:pStyle w:val="Normal"/>
        <w:rPr/>
      </w:pPr>
      <w:r>
        <w:rPr/>
        <w:t xml:space="preserve">flagged result per test </w:t>
      </w:r>
      <w:r>
        <w:rPr>
          <w:b/>
        </w:rPr>
        <w:t>per test date</w:t>
      </w:r>
    </w:p>
    <w:p>
      <w:pPr>
        <w:pStyle w:val="Normal"/>
        <w:rPr/>
      </w:pPr>
      <w:r>
        <w:rPr/>
        <w:t>(</w:t>
      </w:r>
      <w:r>
        <w:rPr>
          <w:rFonts w:ascii="Consolas" w:hAnsi="Consolas"/>
          <w:color w:val="333333"/>
          <w:sz w:val="18"/>
        </w:rPr>
        <w:t>supabase/migrations/0024_testing.sql:152</w:t>
      </w:r>
      <w:r>
        <w:rPr/>
        <w:t>).</w:t>
      </w:r>
    </w:p>
    <w:p>
      <w:pPr>
        <w:pStyle w:val="Normal"/>
        <w:rPr/>
      </w:pPr>
      <w:r>
        <w:rPr>
          <w:b/>
        </w:rPr>
        <w:t>Why this matters.</w:t>
      </w:r>
      <w:r>
        <w:rPr/>
        <w:t xml:space="preserve"> Screens that label it "Personal best" are telling a coach</w:t>
      </w:r>
    </w:p>
    <w:p>
      <w:pPr>
        <w:pStyle w:val="Normal"/>
        <w:rPr/>
      </w:pPr>
      <w:r>
        <w:rPr/>
        <w:t>something the data does not say. A sprinter with results in March and June has two</w:t>
      </w:r>
    </w:p>
    <w:p>
      <w:pPr>
        <w:pStyle w:val="Normal"/>
        <w:rPr/>
      </w:pPr>
      <w:r>
        <w:rPr/>
        <w:t>flagged results, and neither is described anywhere as the lifetime best.</w:t>
      </w:r>
    </w:p>
    <w:p>
      <w:pPr>
        <w:pStyle w:val="Normal"/>
        <w:rPr/>
      </w:pPr>
      <w:r>
        <w:rPr>
          <w:b/>
        </w:rPr>
        <w:t>What the app does with it is fine.</w:t>
      </w:r>
      <w:r>
        <w:rPr/>
        <w:t xml:space="preserve"> Gym weights take the most recent flagged</w:t>
      </w:r>
    </w:p>
    <w:p>
      <w:pPr>
        <w:pStyle w:val="Normal"/>
        <w:rPr/>
      </w:pPr>
      <w:r>
        <w:rPr/>
        <w:t>attempt, which is right for a one repetition maximum. Leaderboard improvement</w:t>
      </w:r>
    </w:p>
    <w:p>
      <w:pPr>
        <w:pStyle w:val="Normal"/>
        <w:rPr/>
      </w:pPr>
      <w:r>
        <w:rPr/>
        <w:t>compares earliest against latest, which only works because the flag is per day.</w:t>
      </w:r>
    </w:p>
    <w:p>
      <w:pPr>
        <w:pStyle w:val="Normal"/>
        <w:rPr/>
      </w:pPr>
      <w:r>
        <w:rPr/>
        <w:t>Both are correct; only the label is wrong.</w:t>
      </w:r>
    </w:p>
    <w:p>
      <w:pPr>
        <w:pStyle w:val="Normal"/>
        <w:rPr/>
      </w:pPr>
      <w:r>
        <w:rPr>
          <w:b/>
        </w:rPr>
        <w:t>Recommendation.</w:t>
      </w:r>
      <w:r>
        <w:rPr/>
        <w:t xml:space="preserve"> Rename it on screen to "Best on the day", and where a true</w:t>
      </w:r>
    </w:p>
    <w:p>
      <w:pPr>
        <w:pStyle w:val="Normal"/>
        <w:rPr/>
      </w:pPr>
      <w:r>
        <w:rPr/>
        <w:t>lifetime best is wanted, compute it as the best of the flagged results and give it</w:t>
      </w:r>
    </w:p>
    <w:p>
      <w:pPr>
        <w:pStyle w:val="Normal"/>
        <w:rPr/>
      </w:pPr>
      <w:r>
        <w:rPr/>
        <w:t>its own name. **Reason: the calculation is right and the word is wrong, which is</w:t>
      </w:r>
    </w:p>
    <w:p>
      <w:pPr>
        <w:pStyle w:val="Normal"/>
        <w:rPr/>
      </w:pPr>
      <w:r>
        <w:rPr/>
        <w:t>the cheapest kind of fix and the easiest to get wrong by changing the wrong one.**</w:t>
      </w:r>
    </w:p>
    <w:p>
      <w:pPr>
        <w:pStyle w:val="Heading4"/>
        <w:rPr/>
      </w:pPr>
      <w:r>
        <w:rPr/>
        <w:t>D-41. Changing a test's direction leaves every existing flag wrong</w:t>
      </w:r>
    </w:p>
    <w:p>
      <w:pPr>
        <w:pStyle w:val="Normal"/>
        <w:rPr/>
      </w:pPr>
      <w:r>
        <w:rPr>
          <w:b/>
        </w:rPr>
        <w:t>What it means.</w:t>
      </w:r>
      <w:r>
        <w:rPr/>
        <w:t xml:space="preserve"> Each test records whether higher or lower is better. Change it</w:t>
      </w:r>
    </w:p>
    <w:p>
      <w:pPr>
        <w:pStyle w:val="Normal"/>
        <w:rPr/>
      </w:pPr>
      <w:r>
        <w:rPr/>
        <w:t xml:space="preserve">after results exist and </w:t>
      </w:r>
      <w:r>
        <w:rPr>
          <w:b/>
        </w:rPr>
        <w:t>nothing is recalculated</w:t>
      </w:r>
      <w:r>
        <w:rPr/>
        <w:t>: the rule that sets the flag</w:t>
      </w:r>
    </w:p>
    <w:p>
      <w:pPr>
        <w:pStyle w:val="Normal"/>
        <w:rPr/>
      </w:pPr>
      <w:r>
        <w:rPr/>
        <w:t>runs when a result is written, not when a definition changes</w:t>
      </w:r>
    </w:p>
    <w:p>
      <w:pPr>
        <w:pStyle w:val="Normal"/>
        <w:rPr/>
      </w:pPr>
      <w:r>
        <w:rPr/>
        <w:t>(</w:t>
      </w:r>
      <w:r>
        <w:rPr>
          <w:rFonts w:ascii="Consolas" w:hAnsi="Consolas"/>
          <w:color w:val="333333"/>
          <w:sz w:val="18"/>
        </w:rPr>
        <w:t>supabase/migrations/0024_testing.sql:163</w:t>
      </w:r>
      <w:r>
        <w:rPr/>
        <w:t>). Every flagged attempt keeps pointing</w:t>
      </w:r>
    </w:p>
    <w:p>
      <w:pPr>
        <w:pStyle w:val="Normal"/>
        <w:rPr/>
      </w:pPr>
      <w:r>
        <w:rPr/>
        <w:t>at what used to be the best, until somebody enters a new result for that athlete</w:t>
      </w:r>
    </w:p>
    <w:p>
      <w:pPr>
        <w:pStyle w:val="Normal"/>
        <w:rPr/>
      </w:pPr>
      <w:r>
        <w:rPr/>
        <w:t>on that day.</w:t>
      </w:r>
    </w:p>
    <w:p>
      <w:pPr>
        <w:pStyle w:val="Normal"/>
        <w:rPr/>
      </w:pPr>
      <w:r>
        <w:rPr>
          <w:b/>
        </w:rPr>
        <w:t>Recommendation.</w:t>
      </w:r>
      <w:r>
        <w:rPr/>
        <w:t xml:space="preserve"> Refuse the change once results exist, and offer creating a new</w:t>
      </w:r>
    </w:p>
    <w:p>
      <w:pPr>
        <w:pStyle w:val="Normal"/>
        <w:rPr/>
      </w:pPr>
      <w:r>
        <w:rPr/>
        <w:t>test instead. **Reason: it is a one line guard, whereas recalculating correctly</w:t>
      </w:r>
    </w:p>
    <w:p>
      <w:pPr>
        <w:pStyle w:val="Normal"/>
        <w:rPr/>
      </w:pPr>
      <w:r>
        <w:rPr/>
        <w:t>across every athlete and date is real work for a case that should be rare.**</w:t>
      </w:r>
    </w:p>
    <w:p>
      <w:pPr>
        <w:pStyle w:val="Heading4"/>
        <w:rPr/>
      </w:pPr>
      <w:r>
        <w:rPr/>
        <w:t>D-42. Re-uploading a GPS file duplicates every row</w:t>
      </w:r>
    </w:p>
    <w:p>
      <w:pPr>
        <w:pStyle w:val="Normal"/>
        <w:rPr/>
      </w:pPr>
      <w:r>
        <w:rPr>
          <w:b/>
        </w:rPr>
        <w:t>What it means for a coach.</w:t>
      </w:r>
      <w:r>
        <w:rPr/>
        <w:t xml:space="preserve"> Upload the same file twice and every session's</w:t>
      </w:r>
    </w:p>
    <w:p>
      <w:pPr>
        <w:pStyle w:val="Normal"/>
        <w:rPr/>
      </w:pPr>
      <w:r>
        <w:rPr/>
        <w:t>distances double. Correct a mistake in a file, re-upload it, and you now have both</w:t>
      </w:r>
    </w:p>
    <w:p>
      <w:pPr>
        <w:pStyle w:val="Normal"/>
        <w:rPr/>
      </w:pPr>
      <w:r>
        <w:rPr/>
        <w:t>versions.</w:t>
      </w:r>
    </w:p>
    <w:p>
      <w:pPr>
        <w:pStyle w:val="Normal"/>
        <w:rPr/>
      </w:pPr>
      <w:r>
        <w:rPr>
          <w:b/>
        </w:rPr>
        <w:t>Why.</w:t>
      </w:r>
      <w:r>
        <w:rPr/>
        <w:t xml:space="preserve"> The import always inserts (</w:t>
      </w:r>
      <w:r>
        <w:rPr>
          <w:rFonts w:ascii="Consolas" w:hAnsi="Consolas"/>
          <w:color w:val="333333"/>
          <w:sz w:val="18"/>
        </w:rPr>
        <w:t>src/lib/queries/gpsImport.ts:234</w:t>
      </w:r>
      <w:r>
        <w:rPr/>
        <w:t>). There is</w:t>
      </w:r>
    </w:p>
    <w:p>
      <w:pPr>
        <w:pStyle w:val="Normal"/>
        <w:rPr/>
      </w:pPr>
      <w:r>
        <w:rPr/>
        <w:t xml:space="preserve">no replace, no merge, and </w:t>
      </w:r>
      <w:r>
        <w:rPr>
          <w:b/>
        </w:rPr>
        <w:t>no unique constraint</w:t>
      </w:r>
      <w:r>
        <w:rPr/>
        <w:t xml:space="preserve"> on the records table to catch</w:t>
      </w:r>
    </w:p>
    <w:p>
      <w:pPr>
        <w:pStyle w:val="Normal"/>
        <w:rPr/>
      </w:pPr>
      <w:r>
        <w:rPr/>
        <w:t>it: the three indexes on it are ordinary, not unique</w:t>
      </w:r>
    </w:p>
    <w:p>
      <w:pPr>
        <w:pStyle w:val="Normal"/>
        <w:rPr/>
      </w:pPr>
      <w:r>
        <w:rPr/>
        <w:t>(</w:t>
      </w:r>
      <w:r>
        <w:rPr>
          <w:rFonts w:ascii="Consolas" w:hAnsi="Consolas"/>
          <w:color w:val="333333"/>
          <w:sz w:val="18"/>
        </w:rPr>
        <w:t>supabase/migrations/0023_gps_records.sql:99</w:t>
      </w:r>
      <w:r>
        <w:rPr/>
        <w:t>). The import's own header says</w:t>
      </w:r>
    </w:p>
    <w:p>
      <w:pPr>
        <w:pStyle w:val="Normal"/>
        <w:rPr/>
      </w:pPr>
      <w:r>
        <w:rPr/>
        <w:t>re-uploading is "a real thing coaches do", which makes the absence more striking.</w:t>
      </w:r>
    </w:p>
    <w:p>
      <w:pPr>
        <w:pStyle w:val="Normal"/>
        <w:rPr/>
      </w:pPr>
      <w:r>
        <w:rPr>
          <w:b/>
        </w:rPr>
        <w:t>Recommendation.</w:t>
      </w:r>
      <w:r>
        <w:rPr/>
        <w:t xml:space="preserve"> Add a unique constraint on athlete, date and session, and make</w:t>
      </w:r>
    </w:p>
    <w:p>
      <w:pPr>
        <w:pStyle w:val="Normal"/>
        <w:rPr/>
      </w:pPr>
      <w:r>
        <w:rPr/>
        <w:t>the import replace rather than insert. **Reason: this is a silent data corruption</w:t>
      </w:r>
    </w:p>
    <w:p>
      <w:pPr>
        <w:pStyle w:val="Normal"/>
        <w:rPr/>
      </w:pPr>
      <w:r>
        <w:rPr/>
        <w:t>that a coach cannot see, on the data that feeds the whole GPS half of the app.**</w:t>
      </w:r>
    </w:p>
    <w:p>
      <w:pPr>
        <w:pStyle w:val="Normal"/>
        <w:rPr/>
      </w:pPr>
      <w:r>
        <w:rPr/>
        <w:t>Rank it with the high risk items.</w:t>
      </w:r>
    </w:p>
    <w:p>
      <w:pPr>
        <w:pStyle w:val="Heading4"/>
        <w:rPr/>
      </w:pPr>
      <w:r>
        <w:rPr/>
        <w:t>D-43. The retention run is not all or nothing</w:t>
      </w:r>
    </w:p>
    <w:p>
      <w:pPr>
        <w:pStyle w:val="Normal"/>
        <w:rPr/>
      </w:pPr>
      <w:r>
        <w:rPr>
          <w:b/>
        </w:rPr>
        <w:t>What it means.</w:t>
      </w:r>
      <w:r>
        <w:rPr/>
        <w:t xml:space="preserve"> The run that permanently deletes athlete data works through</w:t>
      </w:r>
    </w:p>
    <w:p>
      <w:pPr>
        <w:pStyle w:val="Normal"/>
        <w:rPr/>
      </w:pPr>
      <w:r>
        <w:rPr/>
        <w:t>categories in sequence, returning on the first error</w:t>
      </w:r>
    </w:p>
    <w:p>
      <w:pPr>
        <w:pStyle w:val="Normal"/>
        <w:rPr/>
      </w:pPr>
      <w:r>
        <w:rPr/>
        <w:t>(</w:t>
      </w:r>
      <w:r>
        <w:rPr>
          <w:rFonts w:ascii="Consolas" w:hAnsi="Consolas"/>
          <w:color w:val="333333"/>
          <w:sz w:val="18"/>
        </w:rPr>
        <w:t>src/lib/retention/compute.ts:206</w:t>
      </w:r>
      <w:r>
        <w:rPr/>
        <w:t xml:space="preserve"> onward). A failure part way through leaves</w:t>
      </w:r>
    </w:p>
    <w:p>
      <w:pPr>
        <w:pStyle w:val="Normal"/>
        <w:rPr/>
      </w:pPr>
      <w:r>
        <w:rPr/>
        <w:t>earlier categories deleted and later ones not, with no record of where it stopped</w:t>
      </w:r>
    </w:p>
    <w:p>
      <w:pPr>
        <w:pStyle w:val="Normal"/>
        <w:rPr/>
      </w:pPr>
      <w:r>
        <w:rPr/>
        <w:t>beyond the audit entry for what did complete.</w:t>
      </w:r>
    </w:p>
    <w:p>
      <w:pPr>
        <w:pStyle w:val="Normal"/>
        <w:rPr/>
      </w:pPr>
      <w:r>
        <w:rPr>
          <w:b/>
        </w:rPr>
        <w:t>Recommendation.</w:t>
      </w:r>
      <w:r>
        <w:rPr/>
        <w:t xml:space="preserve"> Make it resumable rather than transactional: record progress</w:t>
      </w:r>
    </w:p>
    <w:p>
      <w:pPr>
        <w:pStyle w:val="Normal"/>
        <w:rPr/>
      </w:pPr>
      <w:r>
        <w:rPr/>
        <w:t>per category so a re-run continues rather than repeating. **Reason: wrapping</w:t>
      </w:r>
    </w:p>
    <w:p>
      <w:pPr>
        <w:pStyle w:val="Normal"/>
        <w:rPr/>
      </w:pPr>
      <w:r>
        <w:rPr/>
        <w:t>permanent deletions across several tables in one transaction is fragile, and a</w:t>
      </w:r>
    </w:p>
    <w:p>
      <w:pPr>
        <w:pStyle w:val="Normal"/>
        <w:rPr/>
      </w:pPr>
      <w:r>
        <w:rPr/>
        <w:t>half completed retention run is recoverable if you can tell what finished.**</w:t>
      </w:r>
    </w:p>
    <w:p>
      <w:pPr>
        <w:pStyle w:val="Heading3"/>
        <w:rPr/>
      </w:pPr>
      <w:r>
        <w:rPr/>
        <w:t>Corrections to this file</w:t>
      </w:r>
    </w:p>
    <w:p>
      <w:pPr>
        <w:pStyle w:val="Normal"/>
        <w:rPr/>
      </w:pPr>
      <w:r>
        <w:rPr/>
        <w:t>Recorded so that a reader can trust the rest of it.</w:t>
      </w:r>
    </w:p>
    <w:p>
      <w:pPr>
        <w:pStyle w:val="Normal"/>
        <w:rPr/>
      </w:pPr>
      <w:r>
        <w:rPr/>
        <w:t>**Three findings were withdrawn, all from the same root cause, and all found by</w:t>
      </w:r>
    </w:p>
    <w:p>
      <w:pPr>
        <w:pStyle w:val="Normal"/>
        <w:rPr/>
      </w:pPr>
      <w:r>
        <w:rPr/>
        <w:t>the verification pass rather than by a reader.** D-08 and D-09 claimed pages were</w:t>
      </w:r>
    </w:p>
    <w:p>
      <w:pPr>
        <w:pStyle w:val="Normal"/>
        <w:rPr/>
      </w:pPr>
      <w:r>
        <w:rPr/>
        <w:t>unguarded when they guard correctly, and D-38 claimed Fydr sends no invitation</w:t>
      </w:r>
    </w:p>
    <w:p>
      <w:pPr>
        <w:pStyle w:val="Normal"/>
        <w:rPr/>
      </w:pPr>
      <w:r>
        <w:rPr/>
        <w:t>emails when it has a full email subsystem. Each came from a scan that inferred</w:t>
      </w:r>
    </w:p>
    <w:p>
      <w:pPr>
        <w:pStyle w:val="Normal"/>
        <w:rPr/>
      </w:pPr>
      <w:r>
        <w:rPr/>
        <w:t>behaviour from the shape of a file instead of reading the lines that mattered. The</w:t>
      </w:r>
    </w:p>
    <w:p>
      <w:pPr>
        <w:pStyle w:val="Normal"/>
        <w:rPr/>
      </w:pPr>
      <w:r>
        <w:rPr/>
        <w:t xml:space="preserve">lesson is recorded in </w:t>
      </w:r>
      <w:r>
        <w:rPr>
          <w:rFonts w:ascii="Consolas" w:hAnsi="Consolas"/>
          <w:color w:val="333333"/>
          <w:sz w:val="18"/>
        </w:rPr>
        <w:t>.claude/commands/spec-drift.md</w:t>
      </w:r>
      <w:r>
        <w:rPr/>
        <w:t xml:space="preserve"> so the same scan is not</w:t>
      </w:r>
    </w:p>
    <w:p>
      <w:pPr>
        <w:pStyle w:val="Normal"/>
        <w:rPr/>
      </w:pPr>
      <w:r>
        <w:rPr/>
        <w:t>repeated.</w:t>
      </w:r>
    </w:p>
    <w:p>
      <w:pPr>
        <w:pStyle w:val="Normal"/>
        <w:rPr/>
      </w:pPr>
      <w:r>
        <w:rPr/>
        <w:t>**The Stage A1 role scan under-reported guards, and every affected document has</w:t>
      </w:r>
    </w:p>
    <w:p>
      <w:pPr>
        <w:pStyle w:val="Normal"/>
        <w:rPr/>
      </w:pPr>
      <w:r>
        <w:rPr/>
        <w:t>been corrected.** That scan detected a page's guard by looking for calls to the</w:t>
      </w:r>
    </w:p>
    <w:p>
      <w:pPr>
        <w:pStyle w:val="Normal"/>
        <w:rPr/>
      </w:pPr>
      <w:r>
        <w:rPr/>
        <w:t>four named guard functions, and counted how often each role was mentioned. It</w:t>
      </w:r>
    </w:p>
    <w:p>
      <w:pPr>
        <w:pStyle w:val="Normal"/>
        <w:rPr/>
      </w:pPr>
      <w:r>
        <w:rPr/>
        <w:t xml:space="preserve">could not see two other real patterns: an inline </w:t>
      </w:r>
      <w:r>
        <w:rPr>
          <w:rFonts w:ascii="Consolas" w:hAnsi="Consolas"/>
          <w:color w:val="333333"/>
          <w:sz w:val="18"/>
        </w:rPr>
        <w:t>redirect</w:t>
      </w:r>
      <w:r>
        <w:rPr/>
        <w:t xml:space="preserve"> on a role test, and a</w:t>
      </w:r>
    </w:p>
    <w:p>
      <w:pPr>
        <w:pStyle w:val="Normal"/>
        <w:rPr/>
      </w:pPr>
      <w:r>
        <w:rPr>
          <w:rFonts w:ascii="Consolas" w:hAnsi="Consolas"/>
          <w:color w:val="333333"/>
          <w:sz w:val="18"/>
        </w:rPr>
        <w:t>hasAccess</w:t>
      </w:r>
      <w:r>
        <w:rPr/>
        <w:t xml:space="preserve"> variable used to render a refusal. Seven pages were therefore recorded</w:t>
      </w:r>
    </w:p>
    <w:p>
      <w:pPr>
        <w:pStyle w:val="Normal"/>
        <w:rPr/>
      </w:pPr>
      <w:r>
        <w:rPr/>
        <w:t>as open to any staff member when they are not, and one screen specification</w:t>
      </w:r>
    </w:p>
    <w:p>
      <w:pPr>
        <w:pStyle w:val="Normal"/>
        <w:rPr/>
      </w:pPr>
      <w:r>
        <w:rPr/>
        <w:t>described a medical-only screen as open. A full re-scan for all three patterns has</w:t>
      </w:r>
    </w:p>
    <w:p>
      <w:pPr>
        <w:pStyle w:val="Normal"/>
        <w:rPr/>
      </w:pPr>
      <w:r>
        <w:rPr/>
        <w:t xml:space="preserve">been run, the results are in </w:t>
      </w:r>
      <w:r>
        <w:rPr>
          <w:rFonts w:ascii="Consolas" w:hAnsi="Consolas"/>
          <w:color w:val="333333"/>
          <w:sz w:val="18"/>
        </w:rPr>
        <w:t>docs/generated/01-route-inventory.md</w:t>
      </w:r>
      <w:r>
        <w:rPr/>
        <w:t xml:space="preserve"> section 3, and</w:t>
      </w:r>
    </w:p>
    <w:p>
      <w:pPr>
        <w:pStyle w:val="Normal"/>
        <w:rPr/>
      </w:pPr>
      <w:r>
        <w:rPr/>
        <w:t>D-01 has been narrowed from five screens to four as a result.</w:t>
      </w:r>
    </w:p>
    <w:p>
      <w:pPr>
        <w:pStyle w:val="Normal"/>
        <w:rPr/>
      </w:pPr>
      <w:r>
        <w:rPr>
          <w:b/>
        </w:rPr>
        <w:t>D-09 was wrong and has been withdrawn.</w:t>
      </w:r>
      <w:r>
        <w:rPr/>
        <w:t xml:space="preserve"> It claimed a clinical review screen was</w:t>
      </w:r>
    </w:p>
    <w:p>
      <w:pPr>
        <w:pStyle w:val="Normal"/>
        <w:rPr/>
      </w:pPr>
      <w:r>
        <w:rPr/>
        <w:t>reachable by any staff member. The page guards correctly. The mistake came from a</w:t>
      </w:r>
    </w:p>
    <w:p>
      <w:pPr>
        <w:pStyle w:val="Normal"/>
        <w:rPr/>
      </w:pPr>
      <w:r>
        <w:rPr/>
        <w:t>scan that counted role mentions per file and could not tell a guard from a</w:t>
      </w:r>
    </w:p>
    <w:p>
      <w:pPr>
        <w:pStyle w:val="Normal"/>
        <w:rPr/>
      </w:pPr>
      <w:r>
        <w:rPr/>
        <w:t xml:space="preserve">comment. Corrected in </w:t>
      </w:r>
      <w:r>
        <w:rPr>
          <w:rFonts w:ascii="Consolas" w:hAnsi="Consolas"/>
          <w:color w:val="333333"/>
          <w:sz w:val="18"/>
        </w:rPr>
        <w:t>docs/access-matrix.md</w:t>
      </w:r>
      <w:r>
        <w:rPr/>
        <w:t xml:space="preserve">, </w:t>
      </w:r>
      <w:r>
        <w:rPr>
          <w:rFonts w:ascii="Consolas" w:hAnsi="Consolas"/>
          <w:color w:val="333333"/>
          <w:sz w:val="18"/>
        </w:rPr>
        <w:t>docs/generated/01-route-inventory.md</w:t>
      </w:r>
    </w:p>
    <w:p>
      <w:pPr>
        <w:pStyle w:val="Normal"/>
        <w:rPr/>
      </w:pPr>
      <w:r>
        <w:rPr/>
        <w:t>and the two subject access screen specifications.</w:t>
      </w:r>
    </w:p>
    <w:p>
      <w:pPr>
        <w:pStyle w:val="Normal"/>
        <w:rPr/>
      </w:pPr>
      <w:r>
        <w:rPr>
          <w:b/>
        </w:rPr>
        <w:t>A suspected sixty fold error in GPS durations was raised and then withdrawn.</w:t>
      </w:r>
    </w:p>
    <w:p>
      <w:pPr>
        <w:pStyle w:val="Normal"/>
        <w:rPr/>
      </w:pPr>
      <w:r>
        <w:rPr/>
        <w:t>The upload column is headed "Duration (min)" and the database column is named</w:t>
      </w:r>
    </w:p>
    <w:p>
      <w:pPr>
        <w:pStyle w:val="Normal"/>
        <w:rPr/>
      </w:pPr>
      <w:r>
        <w:rPr>
          <w:rFonts w:ascii="Consolas" w:hAnsi="Consolas"/>
          <w:color w:val="333333"/>
          <w:sz w:val="18"/>
        </w:rPr>
        <w:t>duration_s</w:t>
      </w:r>
      <w:r>
        <w:rPr/>
        <w:t>, in seconds, which looks like a unit mistake. It is not: the import</w:t>
      </w:r>
    </w:p>
    <w:p>
      <w:pPr>
        <w:pStyle w:val="Normal"/>
        <w:rPr/>
      </w:pPr>
      <w:r>
        <w:rPr/>
        <w:t>multiplies by 60 (</w:t>
      </w:r>
      <w:r>
        <w:rPr>
          <w:rFonts w:ascii="Consolas" w:hAnsi="Consolas"/>
          <w:color w:val="333333"/>
          <w:sz w:val="18"/>
        </w:rPr>
        <w:t>src/lib/queries/gpsImport.ts:216</w:t>
      </w:r>
      <w:r>
        <w:rPr/>
        <w:t>) and the export converts</w:t>
      </w:r>
    </w:p>
    <w:p>
      <w:pPr>
        <w:pStyle w:val="Normal"/>
        <w:rPr/>
      </w:pPr>
      <w:r>
        <w:rPr/>
        <w:t>back at the file boundary (</w:t>
      </w:r>
      <w:r>
        <w:rPr>
          <w:rFonts w:ascii="Consolas" w:hAnsi="Consolas"/>
          <w:color w:val="333333"/>
          <w:sz w:val="18"/>
        </w:rPr>
        <w:t>:414</w:t>
      </w:r>
      <w:r>
        <w:rPr/>
        <w:t>). Checked and dismissed before it reached you</w:t>
      </w:r>
    </w:p>
    <w:p>
      <w:pPr>
        <w:pStyle w:val="Normal"/>
        <w:rPr/>
      </w:pPr>
      <w:r>
        <w:rPr/>
        <w:t>as a decision.</w:t>
      </w:r>
    </w:p>
    <w:p>
      <w:pPr>
        <w:pStyle w:val="Heading3"/>
        <w:rPr/>
      </w:pPr>
      <w:r>
        <w:rPr/>
        <w:t>Summary</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Group</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Entries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Needs your answer</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 Differs from the agreed role model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D-01 to D-09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seven. D-08 and D-09 withdrawn</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2. Unexplained constants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D-10 to D-13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all four</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3. Browser only permissions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D-14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none found</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4. Tables without row level security</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D-15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none found</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5. Not built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D-16 to D-18</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all three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6. Under 18</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D-19</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one question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7. Wrong tier</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D-20</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one rule to pick</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8. Dead controls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D-21</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yet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9. Raised in Stage B1</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D-22, D-23, D-24</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all three</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10. Raised in Stage B2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D-25</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11. Raised in Stage B3</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D-26 to D-39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all fourteen</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12. Raised in the verification pass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D-40 to D-43</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Yes, all four</w:t>
            </w:r>
          </w:p>
        </w:tc>
      </w:tr>
    </w:tbl>
    <w:p>
      <w:pPr>
        <w:pStyle w:val="Normal"/>
        <w:rPr/>
      </w:pPr>
      <w:r>
        <w:rPr/>
      </w:r>
    </w:p>
    <w:p>
      <w:pPr>
        <w:pStyle w:val="Normal"/>
        <w:rPr/>
      </w:pPr>
      <w:r>
        <w:rPr>
          <w:b/>
        </w:rPr>
        <w:t>39 entries. Their real status: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Status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Count</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Which</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Accepted by you</w:t>
            </w:r>
            <w:r>
              <w:rPr>
                <w:rFonts w:eastAsia="ＭＳ ゴシック" w:cs=""/>
                <w:b/>
                <w:bCs/>
                <w:kern w:val="0"/>
                <w:szCs w:val="22"/>
                <w:lang w:val="en-US" w:eastAsia="en-US" w:bidi="ar-SA"/>
              </w:rPr>
              <w:t xml:space="preserve"> on 4 September 2026</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19</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D-01 to D-21, less D-08 and D-09</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Withdrawn</w:t>
            </w:r>
            <w:r>
              <w:rPr>
                <w:rFonts w:eastAsia="ＭＳ ゴシック" w:cs=""/>
                <w:b/>
                <w:bCs/>
                <w:kern w:val="0"/>
                <w:szCs w:val="22"/>
                <w:lang w:val="en-US" w:eastAsia="en-US" w:bidi="ar-SA"/>
              </w:rPr>
              <w:t>, the finding was wrong</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2</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D-08, D-09</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Raised after your acceptance, still open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22</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D-22 to D-43</w:t>
            </w:r>
          </w:p>
        </w:tc>
      </w:tr>
    </w:tbl>
    <w:p>
      <w:pPr>
        <w:pStyle w:val="Normal"/>
        <w:rPr/>
      </w:pPr>
      <w:r>
        <w:rPr/>
      </w:r>
    </w:p>
    <w:p>
      <w:pPr>
        <w:pStyle w:val="Normal"/>
        <w:rPr/>
      </w:pPr>
      <w:r>
        <w:rPr>
          <w:b/>
        </w:rPr>
        <w:t>So 22 decisions are genuinely waiting on you</w:t>
      </w:r>
      <w:r>
        <w:rPr/>
        <w:t>, not 35. The larger number was</w:t>
      </w:r>
    </w:p>
    <w:p>
      <w:pPr>
        <w:pStyle w:val="Normal"/>
        <w:rPr/>
      </w:pPr>
      <w:r>
        <w:rPr/>
        <w:t>an error in an earlier version of this line: it counted the accepted ones as</w:t>
      </w:r>
    </w:p>
    <w:p>
      <w:pPr>
        <w:pStyle w:val="Normal"/>
        <w:rPr/>
      </w:pPr>
      <w:r>
        <w:rPr/>
        <w:t>outstanding.</w:t>
      </w:r>
    </w:p>
    <w:p>
      <w:pPr>
        <w:pStyle w:val="Normal"/>
        <w:rPr/>
      </w:pPr>
      <w:r>
        <w:rPr/>
        <w:t>**All recommendations were accepted by you on 4 September 2026 ("go ahead with</w:t>
      </w:r>
    </w:p>
    <w:p>
      <w:pPr>
        <w:pStyle w:val="Normal"/>
        <w:rPr/>
      </w:pPr>
      <w:r>
        <w:rPr/>
        <w:t>all your recommendations"). D-22 and D-23 were raised afterwards, during the</w:t>
      </w:r>
    </w:p>
    <w:p>
      <w:pPr>
        <w:pStyle w:val="Normal"/>
        <w:rPr/>
      </w:pPr>
      <w:r>
        <w:rPr/>
        <w:t>metrics registry, and are the two still genuinely open.**</w:t>
      </w:r>
    </w:p>
    <w:p>
      <w:pPr>
        <w:pStyle w:val="Normal"/>
        <w:rPr/>
      </w:pPr>
      <w:r>
        <w:rPr/>
        <w:t xml:space="preserve">The one I would answer first is </w:t>
      </w:r>
      <w:r>
        <w:rPr>
          <w:b/>
        </w:rPr>
        <w:t>D-01</w:t>
      </w:r>
      <w:r>
        <w:rPr/>
        <w:t>, because it is the only entry where</w:t>
      </w:r>
    </w:p>
    <w:p>
      <w:pPr>
        <w:pStyle w:val="Normal"/>
        <w:rPr/>
      </w:pPr>
      <w:r>
        <w:rPr/>
        <w:t>your agreed model makes something visible today that must stop being visible,</w:t>
      </w:r>
    </w:p>
    <w:p>
      <w:pPr>
        <w:pStyle w:val="Normal"/>
        <w:rPr/>
      </w:pPr>
      <w:r>
        <w:rPr/>
        <w:t>and the fix is a single shared guard rather than a rewrite.</w:t>
      </w:r>
    </w:p>
    <w:p>
      <w:pPr>
        <w:pStyle w:val="Normal"/>
        <w:rPr/>
      </w:pPr>
      <w:r>
        <w:rPr/>
        <w:t>**STOP. Stage A2 is complete. Waiting on your answers before Stage B1, the</w:t>
      </w:r>
    </w:p>
    <w:p>
      <w:pPr>
        <w:pStyle w:val="Normal"/>
        <w:rPr/>
      </w:pPr>
      <w:r>
        <w:rPr/>
        <w:t>metrics registry.**</w:t>
      </w:r>
    </w:p>
    <w:p>
      <w:pPr>
        <w:pStyle w:val="Normal"/>
        <w:rPr/>
      </w:pPr>
      <w:r>
        <w:rPr/>
      </w:r>
      <w:r>
        <w:br w:type="page"/>
      </w:r>
    </w:p>
    <w:p>
      <w:pPr>
        <w:pStyle w:val="Heading1"/>
        <w:spacing w:before="0" w:after="0"/>
        <w:rPr/>
      </w:pPr>
      <w:r>
        <w:rPr/>
        <w:t>Appendix D: Spec gaps, ordered by risk</w:t>
      </w:r>
    </w:p>
    <w:p>
      <w:pPr>
        <w:pStyle w:val="Heading2"/>
        <w:rPr/>
      </w:pPr>
      <w:r>
        <w:rPr/>
        <w:t>Spec gaps: the work queue</w:t>
      </w:r>
    </w:p>
    <w:p>
      <w:pPr>
        <w:pStyle w:val="Normal"/>
        <w:rPr/>
      </w:pPr>
      <w:r>
        <w:rPr/>
        <w:t>Stage B4. Where the code now differs from the agreed specification, ordered by</w:t>
      </w:r>
    </w:p>
    <w:p>
      <w:pPr>
        <w:pStyle w:val="Normal"/>
        <w:rPr/>
      </w:pPr>
      <w:r>
        <w:rPr/>
        <w:t xml:space="preserve">risk, highest first. </w:t>
      </w:r>
      <w:r>
        <w:rPr>
          <w:b/>
        </w:rPr>
        <w:t>No code has been changed.</w:t>
      </w:r>
      <w:r>
        <w:rPr/>
        <w:t xml:space="preserve"> This is a list of work, not a</w:t>
      </w:r>
    </w:p>
    <w:p>
      <w:pPr>
        <w:pStyle w:val="Normal"/>
        <w:rPr/>
      </w:pPr>
      <w:r>
        <w:rPr/>
        <w:t>record of work done.</w:t>
      </w:r>
    </w:p>
    <w:p>
      <w:pPr>
        <w:pStyle w:val="Normal"/>
        <w:rPr/>
      </w:pPr>
      <w:r>
        <w:rPr>
          <w:b/>
        </w:rPr>
        <w:t>How risk is ranked here.</w:t>
      </w:r>
      <w:r>
        <w:rPr/>
        <w:t xml:space="preserve"> Security and data exposure first, then things that</w:t>
      </w:r>
    </w:p>
    <w:p>
      <w:pPr>
        <w:pStyle w:val="Normal"/>
        <w:rPr/>
      </w:pPr>
      <w:r>
        <w:rPr/>
        <w:t>lose or corrupt data, then things that mislead a coach into a wrong decision, then</w:t>
      </w:r>
    </w:p>
    <w:p>
      <w:pPr>
        <w:pStyle w:val="Normal"/>
        <w:rPr/>
      </w:pPr>
      <w:r>
        <w:rPr/>
        <w:t>things that are missing, then cosmetic. Within a band, the cheaper fix comes</w:t>
      </w:r>
    </w:p>
    <w:p>
      <w:pPr>
        <w:pStyle w:val="Normal"/>
        <w:rPr/>
      </w:pPr>
      <w:r>
        <w:rPr/>
        <w:t>first, because clearing it costs less than leaving it.</w:t>
      </w:r>
    </w:p>
    <w:p>
      <w:pPr>
        <w:pStyle w:val="Normal"/>
        <w:rPr/>
      </w:pPr>
      <w:r>
        <w:rPr>
          <w:b/>
        </w:rPr>
        <w:t>Every row names its decision.</w:t>
      </w:r>
      <w:r>
        <w:rPr/>
        <w:t xml:space="preserve"> The reasoning lives in</w:t>
      </w:r>
    </w:p>
    <w:p>
      <w:pPr>
        <w:pStyle w:val="Normal"/>
        <w:rPr/>
      </w:pPr>
      <w:r>
        <w:rPr>
          <w:rFonts w:ascii="Consolas" w:hAnsi="Consolas"/>
          <w:color w:val="333333"/>
          <w:sz w:val="18"/>
        </w:rPr>
        <w:t>docs/decisions-required.md</w:t>
      </w:r>
      <w:r>
        <w:rPr/>
        <w:t>; this file is the queue.</w:t>
      </w:r>
    </w:p>
    <w:p>
      <w:pPr>
        <w:pStyle w:val="Heading3"/>
        <w:rPr/>
      </w:pPr>
      <w:r>
        <w:rPr/>
        <w:t>Band 1: data exposure</w:t>
      </w:r>
    </w:p>
    <w:p>
      <w:pPr>
        <w:pStyle w:val="Heading4"/>
        <w:rPr/>
      </w:pPr>
      <w:r>
        <w:rPr/>
        <w:t>G-01. Injury information is visible to a role that must not see it</w:t>
      </w:r>
    </w:p>
    <w:p>
      <w:pPr>
        <w:pStyle w:val="Normal"/>
        <w:rPr/>
      </w:pPr>
      <w:r>
        <w:rPr>
          <w:b/>
        </w:rPr>
        <w:t>Risk: HIGH.</w:t>
      </w:r>
      <w:r>
        <w:rPr/>
        <w:t xml:space="preserve"> The agreed model says the nutritionist sees no injury or medical</w:t>
      </w:r>
    </w:p>
    <w:p>
      <w:pPr>
        <w:pStyle w:val="Normal"/>
        <w:rPr/>
      </w:pPr>
      <w:r>
        <w:rPr/>
        <w:t xml:space="preserve">information anywhere. Today a nutritionist holds the </w:t>
      </w:r>
      <w:r>
        <w:rPr>
          <w:rFonts w:ascii="Consolas" w:hAnsi="Consolas"/>
          <w:color w:val="333333"/>
          <w:sz w:val="18"/>
        </w:rPr>
        <w:t>coach</w:t>
      </w:r>
      <w:r>
        <w:rPr/>
        <w:t xml:space="preserve"> role and sees all of</w:t>
      </w:r>
    </w:p>
    <w:p>
      <w:pPr>
        <w:pStyle w:val="Normal"/>
        <w:rPr/>
      </w:pPr>
      <w:r>
        <w:rPr/>
        <w:t>it.</w:t>
      </w:r>
    </w:p>
    <w:p>
      <w:pPr>
        <w:pStyle w:val="Normal"/>
        <w:rPr/>
      </w:pPr>
      <w:r>
        <w:rPr>
          <w:b/>
        </w:rPr>
        <w:t>What the spec requires.</w:t>
      </w:r>
      <w:r>
        <w:rPr/>
        <w:t xml:space="preserve"> Nutritionist is X on every injury screen, and the</w:t>
      </w:r>
    </w:p>
    <w:p>
      <w:pPr>
        <w:pStyle w:val="Normal"/>
        <w:rPr/>
      </w:pPr>
      <w:r>
        <w:rPr/>
        <w:t>injury derived regions are withheld on the dashboard, squad overview, flags, squad</w:t>
      </w:r>
    </w:p>
    <w:p>
      <w:pPr>
        <w:pStyle w:val="Normal"/>
        <w:rPr/>
      </w:pPr>
      <w:r>
        <w:rPr/>
        <w:t>weekly report and reports hub.</w:t>
      </w:r>
    </w:p>
    <w:p>
      <w:pPr>
        <w:pStyle w:val="Normal"/>
        <w:rPr/>
      </w:pPr>
      <w:r>
        <w:rPr>
          <w:b/>
        </w:rPr>
        <w:t>What exists.</w:t>
      </w:r>
      <w:r>
        <w:rPr/>
        <w:t xml:space="preserve"> Four of the five injury screens call only the staff guard. The</w:t>
      </w:r>
    </w:p>
    <w:p>
      <w:pPr>
        <w:pStyle w:val="Normal"/>
        <w:rPr/>
      </w:pPr>
      <w:r>
        <w:rPr/>
        <w:t>shared regions have no role condition at all.</w:t>
      </w:r>
    </w:p>
    <w:p>
      <w:pPr>
        <w:pStyle w:val="Normal"/>
        <w:rPr/>
      </w:pPr>
      <w:r>
        <w:rPr>
          <w:b/>
        </w:rPr>
        <w:t>Files.</w:t>
      </w:r>
      <w:r>
        <w:rPr/>
        <w:t xml:space="preserve"> </w:t>
      </w:r>
      <w:r>
        <w:rPr>
          <w:rFonts w:ascii="Consolas" w:hAnsi="Consolas"/>
          <w:color w:val="333333"/>
          <w:sz w:val="18"/>
        </w:rPr>
        <w:t>src/app/(staff)/injuries/page.tsx</w:t>
      </w:r>
      <w:r>
        <w:rPr/>
        <w:t>,</w:t>
      </w:r>
    </w:p>
    <w:p>
      <w:pPr>
        <w:pStyle w:val="Normal"/>
        <w:rPr/>
      </w:pPr>
      <w:r>
        <w:rPr>
          <w:rFonts w:ascii="Consolas" w:hAnsi="Consolas"/>
          <w:color w:val="333333"/>
          <w:sz w:val="18"/>
        </w:rPr>
        <w:t>.../injuries/[injuryId]/page.tsx</w:t>
      </w:r>
      <w:r>
        <w:rPr/>
        <w:t xml:space="preserve">, </w:t>
      </w:r>
      <w:r>
        <w:rPr>
          <w:rFonts w:ascii="Consolas" w:hAnsi="Consolas"/>
          <w:color w:val="333333"/>
          <w:sz w:val="18"/>
        </w:rPr>
        <w:t>.../injuries/rehab-groups/page.tsx</w:t>
      </w:r>
      <w:r>
        <w:rPr/>
        <w:t>,</w:t>
      </w:r>
    </w:p>
    <w:p>
      <w:pPr>
        <w:pStyle w:val="Normal"/>
        <w:rPr/>
      </w:pPr>
      <w:r>
        <w:rPr>
          <w:rFonts w:ascii="Consolas" w:hAnsi="Consolas"/>
          <w:color w:val="333333"/>
          <w:sz w:val="18"/>
        </w:rPr>
        <w:t>.../injuries/team-allocation/page.tsx</w:t>
      </w:r>
      <w:r>
        <w:rPr/>
        <w:t>, plus the shared regions named in</w:t>
      </w:r>
    </w:p>
    <w:p>
      <w:pPr>
        <w:pStyle w:val="Normal"/>
        <w:rPr/>
      </w:pPr>
      <w:r>
        <w:rPr>
          <w:rFonts w:ascii="Consolas" w:hAnsi="Consolas"/>
          <w:color w:val="333333"/>
          <w:sz w:val="18"/>
        </w:rPr>
        <w:t>docs/access-matrix.md</w:t>
      </w:r>
      <w:r>
        <w:rPr/>
        <w:t xml:space="preserve"> §4.2.</w:t>
      </w:r>
    </w:p>
    <w:p>
      <w:pPr>
        <w:pStyle w:val="Normal"/>
        <w:rPr/>
      </w:pPr>
      <w:r>
        <w:rPr>
          <w:b/>
        </w:rPr>
        <w:t>Note.</w:t>
      </w:r>
      <w:r>
        <w:rPr/>
        <w:t xml:space="preserve"> </w:t>
      </w:r>
      <w:r>
        <w:rPr>
          <w:rFonts w:ascii="Consolas" w:hAnsi="Consolas"/>
          <w:color w:val="333333"/>
          <w:sz w:val="18"/>
        </w:rPr>
        <w:t>/injuries/new</w:t>
      </w:r>
      <w:r>
        <w:rPr/>
        <w:t xml:space="preserve"> is already medical only and needs no change beyond</w:t>
      </w:r>
    </w:p>
    <w:p>
      <w:pPr>
        <w:pStyle w:val="Normal"/>
        <w:rPr/>
      </w:pPr>
      <w:r>
        <w:rPr/>
        <w:t>moving its rule into the shared guard.</w:t>
      </w:r>
    </w:p>
    <w:p>
      <w:pPr>
        <w:pStyle w:val="Normal"/>
        <w:rPr/>
      </w:pPr>
      <w:r>
        <w:rPr>
          <w:b/>
        </w:rPr>
        <w:t>Decision D-01.</w:t>
      </w:r>
      <w:r>
        <w:rPr/>
        <w:t xml:space="preserve"> </w:t>
      </w:r>
      <w:r>
        <w:rPr>
          <w:b/>
        </w:rPr>
        <w:t>This cannot be done before G-02</w:t>
      </w:r>
      <w:r>
        <w:rPr/>
        <w:t>, because the role it must</w:t>
      </w:r>
    </w:p>
    <w:p>
      <w:pPr>
        <w:pStyle w:val="Normal"/>
        <w:rPr/>
      </w:pPr>
      <w:r>
        <w:rPr/>
        <w:t>exclude does not exist yet.</w:t>
      </w:r>
    </w:p>
    <w:p>
      <w:pPr>
        <w:pStyle w:val="Heading4"/>
        <w:rPr/>
      </w:pPr>
      <w:r>
        <w:rPr/>
        <w:t>G-02. The role model itself</w:t>
      </w:r>
    </w:p>
    <w:p>
      <w:pPr>
        <w:pStyle w:val="Normal"/>
        <w:rPr/>
      </w:pPr>
      <w:r>
        <w:rPr>
          <w:b/>
        </w:rPr>
        <w:t>Risk: HIGH</w:t>
      </w:r>
      <w:r>
        <w:rPr/>
        <w:t>, because every other access gap depends on it and because a partial</w:t>
      </w:r>
    </w:p>
    <w:p>
      <w:pPr>
        <w:pStyle w:val="Normal"/>
        <w:rPr/>
      </w:pPr>
      <w:r>
        <w:rPr/>
        <w:t>implementation can silently open access.</w:t>
      </w:r>
    </w:p>
    <w:p>
      <w:pPr>
        <w:pStyle w:val="Normal"/>
        <w:rPr/>
      </w:pPr>
      <w:r>
        <w:rPr>
          <w:b/>
        </w:rPr>
        <w:t>What the spec requires.</w:t>
      </w:r>
      <w:r>
        <w:rPr/>
        <w:t xml:space="preserve"> Five roles, no admin, sport scientist with everything.</w:t>
      </w:r>
    </w:p>
    <w:p>
      <w:pPr>
        <w:pStyle w:val="Normal"/>
        <w:rPr/>
      </w:pPr>
      <w:r>
        <w:rPr>
          <w:b/>
        </w:rPr>
        <w:t>What exists.</w:t>
      </w:r>
      <w:r>
        <w:rPr/>
        <w:t xml:space="preserve"> Four roles: athlete, coach, medical, admin.</w:t>
      </w:r>
    </w:p>
    <w:p>
      <w:pPr>
        <w:pStyle w:val="Normal"/>
        <w:rPr/>
      </w:pPr>
      <w:r>
        <w:rPr>
          <w:b/>
        </w:rPr>
        <w:t>Files.</w:t>
      </w:r>
      <w:r>
        <w:rPr/>
        <w:t xml:space="preserve"> </w:t>
      </w:r>
      <w:r>
        <w:rPr>
          <w:rFonts w:ascii="Consolas" w:hAnsi="Consolas"/>
          <w:color w:val="333333"/>
          <w:sz w:val="18"/>
        </w:rPr>
        <w:t>supabase/migrations/0001_extensions_and_enums.sql:77</w:t>
      </w:r>
      <w:r>
        <w:rPr/>
        <w:t>,</w:t>
      </w:r>
    </w:p>
    <w:p>
      <w:pPr>
        <w:pStyle w:val="Normal"/>
        <w:rPr/>
      </w:pPr>
      <w:r>
        <w:rPr>
          <w:rFonts w:ascii="Consolas" w:hAnsi="Consolas"/>
          <w:color w:val="333333"/>
          <w:sz w:val="18"/>
        </w:rPr>
        <w:t>src/lib/supabase/claims.ts:22</w:t>
      </w:r>
      <w:r>
        <w:rPr/>
        <w:t xml:space="preserve">, </w:t>
      </w:r>
      <w:r>
        <w:rPr>
          <w:rFonts w:ascii="Consolas" w:hAnsi="Consolas"/>
          <w:color w:val="333333"/>
          <w:sz w:val="18"/>
        </w:rPr>
        <w:t>:94</w:t>
      </w:r>
      <w:r>
        <w:rPr/>
        <w:t xml:space="preserve">, </w:t>
      </w:r>
      <w:r>
        <w:rPr>
          <w:rFonts w:ascii="Consolas" w:hAnsi="Consolas"/>
          <w:color w:val="333333"/>
          <w:sz w:val="18"/>
        </w:rPr>
        <w:t>:124</w:t>
      </w:r>
      <w:r>
        <w:rPr/>
        <w:t xml:space="preserve">, </w:t>
      </w:r>
      <w:r>
        <w:rPr>
          <w:rFonts w:ascii="Consolas" w:hAnsi="Consolas"/>
          <w:color w:val="333333"/>
          <w:sz w:val="18"/>
        </w:rPr>
        <w:t>src/lib/session.ts:120</w:t>
      </w:r>
      <w:r>
        <w:rPr/>
        <w:t xml:space="preserve">, </w:t>
      </w:r>
      <w:r>
        <w:rPr>
          <w:rFonts w:ascii="Consolas" w:hAnsi="Consolas"/>
          <w:color w:val="333333"/>
          <w:sz w:val="18"/>
        </w:rPr>
        <w:t>:159</w:t>
      </w:r>
      <w:r>
        <w:rPr/>
        <w:t>,</w:t>
      </w:r>
    </w:p>
    <w:p>
      <w:pPr>
        <w:pStyle w:val="Normal"/>
        <w:rPr/>
      </w:pPr>
      <w:r>
        <w:rPr/>
        <w:t>eleven page and route checks, every row level security policy naming a role,</w:t>
      </w:r>
    </w:p>
    <w:p>
      <w:pPr>
        <w:pStyle w:val="Normal"/>
        <w:rPr/>
      </w:pPr>
      <w:r>
        <w:rPr>
          <w:rFonts w:ascii="Consolas" w:hAnsi="Consolas"/>
          <w:color w:val="333333"/>
          <w:sz w:val="18"/>
        </w:rPr>
        <w:t>src/components/Sidebar/Sidebar.tsx:111</w:t>
      </w:r>
      <w:r>
        <w:rPr/>
        <w:t xml:space="preserve">, </w:t>
      </w:r>
      <w:r>
        <w:rPr>
          <w:rFonts w:ascii="Consolas" w:hAnsi="Consolas"/>
          <w:color w:val="333333"/>
          <w:sz w:val="18"/>
        </w:rPr>
        <w:t>:163</w:t>
      </w:r>
      <w:r>
        <w:rPr/>
        <w:t xml:space="preserve">, </w:t>
      </w:r>
      <w:r>
        <w:rPr>
          <w:rFonts w:ascii="Consolas" w:hAnsi="Consolas"/>
          <w:color w:val="333333"/>
          <w:sz w:val="18"/>
        </w:rPr>
        <w:t>:188</w:t>
      </w:r>
      <w:r>
        <w:rPr/>
        <w:t>, every threshold's notify</w:t>
      </w:r>
    </w:p>
    <w:p>
      <w:pPr>
        <w:pStyle w:val="Normal"/>
        <w:rPr/>
      </w:pPr>
      <w:r>
        <w:rPr/>
        <w:t>list, and the existing role rows in the live database, which need a migration.</w:t>
      </w:r>
    </w:p>
    <w:p>
      <w:pPr>
        <w:pStyle w:val="Normal"/>
        <w:rPr/>
      </w:pPr>
      <w:r>
        <w:rPr>
          <w:b/>
        </w:rPr>
        <w:t>Decision D-07.</w:t>
      </w:r>
      <w:r>
        <w:rPr/>
        <w:t xml:space="preserve"> </w:t>
      </w:r>
      <w:r>
        <w:rPr>
          <w:b/>
        </w:rPr>
        <w:t>Write the tests first.</w:t>
      </w:r>
      <w:r>
        <w:rPr/>
        <w:t xml:space="preserve"> This is the one item that can open</w:t>
      </w:r>
    </w:p>
    <w:p>
      <w:pPr>
        <w:pStyle w:val="Normal"/>
        <w:rPr/>
      </w:pPr>
      <w:r>
        <w:rPr/>
        <w:t>access if done in pieces.</w:t>
      </w:r>
    </w:p>
    <w:p>
      <w:pPr>
        <w:pStyle w:val="Heading4"/>
        <w:rPr/>
      </w:pPr>
      <w:r>
        <w:rPr/>
        <w:t>G-03. Bulk invite hands out live credentials</w:t>
      </w:r>
    </w:p>
    <w:p>
      <w:pPr>
        <w:pStyle w:val="Normal"/>
        <w:rPr/>
      </w:pPr>
      <w:r>
        <w:rPr>
          <w:b/>
        </w:rPr>
        <w:t>Risk: HIGH.</w:t>
      </w:r>
      <w:r>
        <w:rPr/>
        <w:t xml:space="preserve"> Accounts are created with temporary passwords returned on screen,</w:t>
      </w:r>
    </w:p>
    <w:p>
      <w:pPr>
        <w:pStyle w:val="Normal"/>
        <w:rPr/>
      </w:pPr>
      <w:r>
        <w:rPr/>
        <w:t>email addresses pre-confirmed, no forced change and no expiry. Squad credentials</w:t>
      </w:r>
    </w:p>
    <w:p>
      <w:pPr>
        <w:pStyle w:val="Normal"/>
        <w:rPr/>
      </w:pPr>
      <w:r>
        <w:rPr/>
        <w:t>then travel by whatever channel is to hand.</w:t>
      </w:r>
    </w:p>
    <w:p>
      <w:pPr>
        <w:pStyle w:val="Normal"/>
        <w:rPr/>
      </w:pPr>
      <w:r>
        <w:rPr>
          <w:b/>
        </w:rPr>
        <w:t>What the spec requires.</w:t>
      </w:r>
      <w:r>
        <w:rPr/>
        <w:t xml:space="preserve"> An invitation the athlete acts on themselves.</w:t>
      </w:r>
    </w:p>
    <w:p>
      <w:pPr>
        <w:pStyle w:val="Normal"/>
        <w:rPr/>
      </w:pPr>
      <w:r>
        <w:rPr>
          <w:b/>
        </w:rPr>
        <w:t>Files.</w:t>
      </w:r>
      <w:r>
        <w:rPr/>
        <w:t xml:space="preserve"> </w:t>
      </w:r>
      <w:r>
        <w:rPr>
          <w:rFonts w:ascii="Consolas" w:hAnsi="Consolas"/>
          <w:color w:val="333333"/>
          <w:sz w:val="18"/>
        </w:rPr>
        <w:t>src/app/(staff)/settings/users/bulk-invite/send/route.ts:105</w:t>
      </w:r>
      <w:r>
        <w:rPr/>
        <w:t>.</w:t>
      </w:r>
    </w:p>
    <w:p>
      <w:pPr>
        <w:pStyle w:val="Normal"/>
        <w:rPr/>
      </w:pPr>
      <w:r>
        <w:rPr>
          <w:b/>
        </w:rPr>
        <w:t>Decision D-38.</w:t>
      </w:r>
      <w:r>
        <w:rPr/>
        <w:t xml:space="preserve"> Cheaper interim: force a password change on first sign in.</w:t>
      </w:r>
    </w:p>
    <w:p>
      <w:pPr>
        <w:pStyle w:val="Heading4"/>
        <w:rPr/>
      </w:pPr>
      <w:r>
        <w:rPr/>
        <w:t>G-25. Re-uploading a GPS file duplicates every row</w:t>
      </w:r>
    </w:p>
    <w:p>
      <w:pPr>
        <w:pStyle w:val="Normal"/>
        <w:rPr/>
      </w:pPr>
      <w:r>
        <w:rPr>
          <w:b/>
        </w:rPr>
        <w:t>Risk: HIGH.</w:t>
      </w:r>
      <w:r>
        <w:rPr/>
        <w:t xml:space="preserve"> Silent data corruption on the data that feeds the whole GPS half</w:t>
      </w:r>
    </w:p>
    <w:p>
      <w:pPr>
        <w:pStyle w:val="Normal"/>
        <w:rPr/>
      </w:pPr>
      <w:r>
        <w:rPr/>
        <w:t>of the app, invisible to the coach who caused it.</w:t>
      </w:r>
    </w:p>
    <w:p>
      <w:pPr>
        <w:pStyle w:val="Normal"/>
        <w:rPr/>
      </w:pPr>
      <w:r>
        <w:rPr>
          <w:b/>
        </w:rPr>
        <w:t>What the spec requires.</w:t>
      </w:r>
      <w:r>
        <w:rPr/>
        <w:t xml:space="preserve"> Re-uploading a corrected file replaces what it</w:t>
      </w:r>
    </w:p>
    <w:p>
      <w:pPr>
        <w:pStyle w:val="Normal"/>
        <w:rPr/>
      </w:pPr>
      <w:r>
        <w:rPr/>
        <w:t>replaces.</w:t>
      </w:r>
    </w:p>
    <w:p>
      <w:pPr>
        <w:pStyle w:val="Normal"/>
        <w:rPr/>
      </w:pPr>
      <w:r>
        <w:rPr>
          <w:b/>
        </w:rPr>
        <w:t>What exists.</w:t>
      </w:r>
      <w:r>
        <w:rPr/>
        <w:t xml:space="preserve"> The import always inserts</w:t>
      </w:r>
    </w:p>
    <w:p>
      <w:pPr>
        <w:pStyle w:val="Normal"/>
        <w:rPr/>
      </w:pPr>
      <w:r>
        <w:rPr/>
        <w:t>(</w:t>
      </w:r>
      <w:r>
        <w:rPr>
          <w:rFonts w:ascii="Consolas" w:hAnsi="Consolas"/>
          <w:color w:val="333333"/>
          <w:sz w:val="18"/>
        </w:rPr>
        <w:t>src/lib/queries/gpsImport.ts:234</w:t>
      </w:r>
      <w:r>
        <w:rPr/>
        <w:t>). There is no replace and **no unique</w:t>
      </w:r>
    </w:p>
    <w:p>
      <w:pPr>
        <w:pStyle w:val="Normal"/>
        <w:rPr/>
      </w:pPr>
      <w:r>
        <w:rPr/>
        <w:t>constraint** to catch it: the three indexes on the records table are ordinary</w:t>
      </w:r>
    </w:p>
    <w:p>
      <w:pPr>
        <w:pStyle w:val="Normal"/>
        <w:rPr/>
      </w:pPr>
      <w:r>
        <w:rPr/>
        <w:t>(</w:t>
      </w:r>
      <w:r>
        <w:rPr>
          <w:rFonts w:ascii="Consolas" w:hAnsi="Consolas"/>
          <w:color w:val="333333"/>
          <w:sz w:val="18"/>
        </w:rPr>
        <w:t>supabase/migrations/0023_gps_records.sql:99</w:t>
      </w:r>
      <w:r>
        <w:rPr/>
        <w:t>). Upload twice and every distance</w:t>
      </w:r>
    </w:p>
    <w:p>
      <w:pPr>
        <w:pStyle w:val="Normal"/>
        <w:rPr/>
      </w:pPr>
      <w:r>
        <w:rPr/>
        <w:t>doubles.</w:t>
      </w:r>
    </w:p>
    <w:p>
      <w:pPr>
        <w:pStyle w:val="Normal"/>
        <w:rPr/>
      </w:pPr>
      <w:r>
        <w:rPr>
          <w:b/>
        </w:rPr>
        <w:t>Decision D-42.</w:t>
      </w:r>
      <w:r>
        <w:rPr/>
        <w:t xml:space="preserve"> The fix is a unique constraint on athlete, date and session,</w:t>
      </w:r>
    </w:p>
    <w:p>
      <w:pPr>
        <w:pStyle w:val="Normal"/>
        <w:rPr/>
      </w:pPr>
      <w:r>
        <w:rPr/>
        <w:t>plus an upsert. Found in the verification pass, not the first pass.</w:t>
      </w:r>
    </w:p>
    <w:p>
      <w:pPr>
        <w:pStyle w:val="Heading3"/>
        <w:rPr/>
      </w:pPr>
      <w:r>
        <w:rPr/>
        <w:t>Band 2: loss or corruption of data</w:t>
      </w:r>
    </w:p>
    <w:p>
      <w:pPr>
        <w:pStyle w:val="Heading4"/>
        <w:rPr/>
      </w:pPr>
      <w:r>
        <w:rPr/>
        <w:t>G-04. Nutrition targets do not follow an athlete's weight</w:t>
      </w:r>
    </w:p>
    <w:p>
      <w:pPr>
        <w:pStyle w:val="Normal"/>
        <w:rPr/>
      </w:pPr>
      <w:r>
        <w:rPr>
          <w:b/>
        </w:rPr>
        <w:t>Risk: MEDIUM-HIGH.</w:t>
      </w:r>
      <w:r>
        <w:rPr/>
        <w:t xml:space="preserve"> Not a loss of data, but a silently wrong number in front of</w:t>
      </w:r>
    </w:p>
    <w:p>
      <w:pPr>
        <w:pStyle w:val="Normal"/>
        <w:rPr/>
      </w:pPr>
      <w:r>
        <w:rPr/>
        <w:t>a nutritionist, which is worse than a blank.</w:t>
      </w:r>
    </w:p>
    <w:p>
      <w:pPr>
        <w:pStyle w:val="Normal"/>
        <w:rPr/>
      </w:pPr>
      <w:r>
        <w:rPr>
          <w:b/>
        </w:rPr>
        <w:t>What the spec requires.</w:t>
      </w:r>
      <w:r>
        <w:rPr/>
        <w:t xml:space="preserve"> A target recomputes when the athlete next weighs in.</w:t>
      </w:r>
    </w:p>
    <w:p>
      <w:pPr>
        <w:pStyle w:val="Normal"/>
        <w:rPr/>
      </w:pPr>
      <w:r>
        <w:rPr>
          <w:b/>
        </w:rPr>
        <w:t>What exists.</w:t>
      </w:r>
      <w:r>
        <w:rPr/>
        <w:t xml:space="preserve"> It recomputes only when a plan is assigned. The recompute function</w:t>
      </w:r>
    </w:p>
    <w:p>
      <w:pPr>
        <w:pStyle w:val="Normal"/>
        <w:rPr/>
      </w:pPr>
      <w:r>
        <w:rPr/>
        <w:t>has one caller.</w:t>
      </w:r>
    </w:p>
    <w:p>
      <w:pPr>
        <w:pStyle w:val="Normal"/>
        <w:rPr/>
      </w:pPr>
      <w:r>
        <w:rPr>
          <w:b/>
        </w:rPr>
        <w:t>Files.</w:t>
      </w:r>
      <w:r>
        <w:rPr/>
        <w:t xml:space="preserve"> </w:t>
      </w:r>
      <w:r>
        <w:rPr>
          <w:rFonts w:ascii="Consolas" w:hAnsi="Consolas"/>
          <w:color w:val="333333"/>
          <w:sz w:val="18"/>
        </w:rPr>
        <w:t>src/lib/queries/nutritionRules.ts:224</w:t>
      </w:r>
      <w:r>
        <w:rPr/>
        <w:t xml:space="preserve"> and </w:t>
      </w:r>
      <w:r>
        <w:rPr>
          <w:rFonts w:ascii="Consolas" w:hAnsi="Consolas"/>
          <w:color w:val="333333"/>
          <w:sz w:val="18"/>
        </w:rPr>
        <w:t>:387</w:t>
      </w:r>
      <w:r>
        <w:rPr/>
        <w:t>.</w:t>
      </w:r>
    </w:p>
    <w:p>
      <w:pPr>
        <w:pStyle w:val="Normal"/>
        <w:rPr/>
      </w:pPr>
      <w:r>
        <w:rPr>
          <w:b/>
        </w:rPr>
        <w:t>Decision D-28.</w:t>
      </w:r>
      <w:r>
        <w:rPr/>
        <w:t xml:space="preserve"> Cheaper interim: compare the weight in the target's own reason</w:t>
      </w:r>
    </w:p>
    <w:p>
      <w:pPr>
        <w:pStyle w:val="Normal"/>
        <w:rPr/>
      </w:pPr>
      <w:r>
        <w:rPr/>
        <w:t>text against the athlete's current weight and say when they differ.</w:t>
      </w:r>
    </w:p>
    <w:p>
      <w:pPr>
        <w:pStyle w:val="Heading4"/>
        <w:rPr/>
      </w:pPr>
      <w:r>
        <w:rPr/>
        <w:t>G-05. Renaming a session detaches it from its own history</w:t>
      </w:r>
    </w:p>
    <w:p>
      <w:pPr>
        <w:pStyle w:val="Normal"/>
        <w:rPr/>
      </w:pPr>
      <w:r>
        <w:rPr>
          <w:b/>
        </w:rPr>
        <w:t>Risk: MEDIUM.</w:t>
      </w:r>
      <w:r>
        <w:rPr/>
        <w:t xml:space="preserve"> The training report groups by session title. A rename silently</w:t>
      </w:r>
    </w:p>
    <w:p>
      <w:pPr>
        <w:pStyle w:val="Normal"/>
        <w:rPr/>
      </w:pPr>
      <w:r>
        <w:rPr/>
        <w:t>costs that session its comparability, with no warning.</w:t>
      </w:r>
    </w:p>
    <w:p>
      <w:pPr>
        <w:pStyle w:val="Normal"/>
        <w:rPr/>
      </w:pPr>
      <w:r>
        <w:rPr>
          <w:b/>
        </w:rPr>
        <w:t>Files.</w:t>
      </w:r>
      <w:r>
        <w:rPr/>
        <w:t xml:space="preserve"> </w:t>
      </w:r>
      <w:r>
        <w:rPr>
          <w:rFonts w:ascii="Consolas" w:hAnsi="Consolas"/>
          <w:color w:val="333333"/>
          <w:sz w:val="18"/>
        </w:rPr>
        <w:t>src/lib/queries/trainingReport.ts:12</w:t>
      </w:r>
      <w:r>
        <w:rPr/>
        <w:t>, and the session edit form.</w:t>
      </w:r>
    </w:p>
    <w:p>
      <w:pPr>
        <w:pStyle w:val="Normal"/>
        <w:rPr/>
      </w:pPr>
      <w:r>
        <w:rPr>
          <w:b/>
        </w:rPr>
        <w:t>Decision D-33.</w:t>
      </w:r>
      <w:r>
        <w:rPr/>
        <w:t xml:space="preserve"> The fix is a warning, not a rebuild.</w:t>
      </w:r>
    </w:p>
    <w:p>
      <w:pPr>
        <w:pStyle w:val="Heading4"/>
        <w:rPr/>
      </w:pPr>
      <w:r>
        <w:rPr/>
        <w:t>G-06. Deleting a session can fail with a message that does not help</w:t>
      </w:r>
    </w:p>
    <w:p>
      <w:pPr>
        <w:pStyle w:val="Normal"/>
        <w:rPr/>
      </w:pPr>
      <w:r>
        <w:rPr>
          <w:b/>
        </w:rPr>
        <w:t>Risk: MEDIUM.</w:t>
      </w:r>
      <w:r>
        <w:rPr/>
        <w:t xml:space="preserve"> Nothing is lost, but the coach is told "something went wrong"</w:t>
      </w:r>
    </w:p>
    <w:p>
      <w:pPr>
        <w:pStyle w:val="Normal"/>
        <w:rPr/>
      </w:pPr>
      <w:r>
        <w:rPr/>
        <w:t>with no reason and no alternative.</w:t>
      </w:r>
    </w:p>
    <w:p>
      <w:pPr>
        <w:pStyle w:val="Normal"/>
        <w:rPr/>
      </w:pPr>
      <w:r>
        <w:rPr>
          <w:b/>
        </w:rPr>
        <w:t>Files.</w:t>
      </w:r>
      <w:r>
        <w:rPr/>
        <w:t xml:space="preserve"> </w:t>
      </w:r>
      <w:r>
        <w:rPr>
          <w:rFonts w:ascii="Consolas" w:hAnsi="Consolas"/>
          <w:color w:val="333333"/>
          <w:sz w:val="18"/>
        </w:rPr>
        <w:t>src/lib/writeErrors.ts:129</w:t>
      </w:r>
      <w:r>
        <w:rPr/>
        <w:t xml:space="preserve"> onward. The fix is one case in the message</w:t>
      </w:r>
    </w:p>
    <w:p>
      <w:pPr>
        <w:pStyle w:val="Normal"/>
        <w:rPr/>
      </w:pPr>
      <w:r>
        <w:rPr/>
        <w:t>humaniser, which repairs this class of error everywhere at once.</w:t>
      </w:r>
    </w:p>
    <w:p>
      <w:pPr>
        <w:pStyle w:val="Normal"/>
        <w:rPr/>
      </w:pPr>
      <w:r>
        <w:rPr>
          <w:b/>
        </w:rPr>
        <w:t>Decision D-27.</w:t>
      </w:r>
    </w:p>
    <w:p>
      <w:pPr>
        <w:pStyle w:val="Heading4"/>
        <w:rPr/>
      </w:pPr>
      <w:r>
        <w:rPr/>
        <w:t>G-07. Editing a programme changes it for everyone on it, silently</w:t>
      </w:r>
    </w:p>
    <w:p>
      <w:pPr>
        <w:pStyle w:val="Normal"/>
        <w:rPr/>
      </w:pPr>
      <w:r>
        <w:rPr>
          <w:b/>
        </w:rPr>
        <w:t>Risk: MEDIUM.</w:t>
      </w:r>
      <w:r>
        <w:rPr/>
        <w:t xml:space="preserve"> No versioning, no history, no warning.</w:t>
      </w:r>
    </w:p>
    <w:p>
      <w:pPr>
        <w:pStyle w:val="Normal"/>
        <w:rPr/>
      </w:pPr>
      <w:r>
        <w:rPr>
          <w:b/>
        </w:rPr>
        <w:t>Files.</w:t>
      </w:r>
      <w:r>
        <w:rPr/>
        <w:t xml:space="preserve"> </w:t>
      </w:r>
      <w:r>
        <w:rPr>
          <w:rFonts w:ascii="Consolas" w:hAnsi="Consolas"/>
          <w:color w:val="333333"/>
          <w:sz w:val="18"/>
        </w:rPr>
        <w:t>src/lib/queries/programmes.ts:22</w:t>
      </w:r>
      <w:r>
        <w:rPr/>
        <w:t>, and the programme edit screen.</w:t>
      </w:r>
    </w:p>
    <w:p>
      <w:pPr>
        <w:pStyle w:val="Normal"/>
        <w:rPr/>
      </w:pPr>
      <w:r>
        <w:rPr>
          <w:b/>
        </w:rPr>
        <w:t>Decision D-37.</w:t>
      </w:r>
      <w:r>
        <w:rPr/>
        <w:t xml:space="preserve"> The fix is a warning naming how many athletes are assigned.</w:t>
      </w:r>
    </w:p>
    <w:p>
      <w:pPr>
        <w:pStyle w:val="Heading4"/>
        <w:rPr/>
      </w:pPr>
      <w:r>
        <w:rPr/>
        <w:t>G-26. The retention run is not all or nothing</w:t>
      </w:r>
    </w:p>
    <w:p>
      <w:pPr>
        <w:pStyle w:val="Normal"/>
        <w:rPr/>
      </w:pPr>
      <w:r>
        <w:rPr>
          <w:b/>
        </w:rPr>
        <w:t>Risk: MEDIUM-HIGH</w:t>
      </w:r>
      <w:r>
        <w:rPr/>
        <w:t>, because it is the one screen that permanently deletes</w:t>
      </w:r>
    </w:p>
    <w:p>
      <w:pPr>
        <w:pStyle w:val="Normal"/>
        <w:rPr/>
      </w:pPr>
      <w:r>
        <w:rPr/>
        <w:t>athlete data.</w:t>
      </w:r>
    </w:p>
    <w:p>
      <w:pPr>
        <w:pStyle w:val="Normal"/>
        <w:rPr/>
      </w:pPr>
      <w:r>
        <w:rPr>
          <w:b/>
        </w:rPr>
        <w:t>What exists.</w:t>
      </w:r>
      <w:r>
        <w:rPr/>
        <w:t xml:space="preserve"> Categories are processed in sequence and the run returns on the</w:t>
      </w:r>
    </w:p>
    <w:p>
      <w:pPr>
        <w:pStyle w:val="Normal"/>
        <w:rPr/>
      </w:pPr>
      <w:r>
        <w:rPr/>
        <w:t>first error (</w:t>
      </w:r>
      <w:r>
        <w:rPr>
          <w:rFonts w:ascii="Consolas" w:hAnsi="Consolas"/>
          <w:color w:val="333333"/>
          <w:sz w:val="18"/>
        </w:rPr>
        <w:t>src/lib/retention/compute.ts:206</w:t>
      </w:r>
      <w:r>
        <w:rPr/>
        <w:t xml:space="preserve"> onward), leaving earlier</w:t>
      </w:r>
    </w:p>
    <w:p>
      <w:pPr>
        <w:pStyle w:val="Normal"/>
        <w:rPr/>
      </w:pPr>
      <w:r>
        <w:rPr/>
        <w:t>categories deleted and later ones not.</w:t>
      </w:r>
    </w:p>
    <w:p>
      <w:pPr>
        <w:pStyle w:val="Normal"/>
        <w:rPr/>
      </w:pPr>
      <w:r>
        <w:rPr>
          <w:b/>
        </w:rPr>
        <w:t>Decision D-43.</w:t>
      </w:r>
      <w:r>
        <w:rPr/>
        <w:t xml:space="preserve"> Make it resumable rather than transactional.</w:t>
      </w:r>
    </w:p>
    <w:p>
      <w:pPr>
        <w:pStyle w:val="Heading4"/>
        <w:rPr/>
      </w:pPr>
      <w:r>
        <w:rPr/>
        <w:t>G-27. Changing a test's direction leaves every existing best flag wrong</w:t>
      </w:r>
    </w:p>
    <w:p>
      <w:pPr>
        <w:pStyle w:val="Normal"/>
        <w:rPr/>
      </w:pPr>
      <w:r>
        <w:rPr>
          <w:b/>
        </w:rPr>
        <w:t>Risk: MEDIUM.</w:t>
      </w:r>
      <w:r>
        <w:rPr/>
        <w:t xml:space="preserve"> The rule that flags the best attempt runs when a result is</w:t>
      </w:r>
    </w:p>
    <w:p>
      <w:pPr>
        <w:pStyle w:val="Normal"/>
        <w:rPr/>
      </w:pPr>
      <w:r>
        <w:rPr/>
        <w:t>written, not when a definition changes</w:t>
      </w:r>
    </w:p>
    <w:p>
      <w:pPr>
        <w:pStyle w:val="Normal"/>
        <w:rPr/>
      </w:pPr>
      <w:r>
        <w:rPr/>
        <w:t>(</w:t>
      </w:r>
      <w:r>
        <w:rPr>
          <w:rFonts w:ascii="Consolas" w:hAnsi="Consolas"/>
          <w:color w:val="333333"/>
          <w:sz w:val="18"/>
        </w:rPr>
        <w:t>supabase/migrations/0024_testing.sql:163</w:t>
      </w:r>
      <w:r>
        <w:rPr/>
        <w:t>).</w:t>
      </w:r>
    </w:p>
    <w:p>
      <w:pPr>
        <w:pStyle w:val="Normal"/>
        <w:rPr/>
      </w:pPr>
      <w:r>
        <w:rPr>
          <w:b/>
        </w:rPr>
        <w:t>Decision D-41.</w:t>
      </w:r>
      <w:r>
        <w:rPr/>
        <w:t xml:space="preserve"> The fix is a one line guard refusing the change once results</w:t>
      </w:r>
    </w:p>
    <w:p>
      <w:pPr>
        <w:pStyle w:val="Normal"/>
        <w:rPr/>
      </w:pPr>
      <w:r>
        <w:rPr/>
        <w:t>exist.</w:t>
      </w:r>
    </w:p>
    <w:p>
      <w:pPr>
        <w:pStyle w:val="Heading3"/>
        <w:rPr/>
      </w:pPr>
      <w:r>
        <w:rPr/>
        <w:t>Band 3: misleading a coach into a wrong decision</w:t>
      </w:r>
    </w:p>
    <w:p>
      <w:pPr>
        <w:pStyle w:val="Heading4"/>
        <w:rPr/>
      </w:pPr>
      <w:r>
        <w:rPr/>
        <w:t>G-28. "Personal best" is not a personal best</w:t>
      </w:r>
    </w:p>
    <w:p>
      <w:pPr>
        <w:pStyle w:val="Normal"/>
        <w:rPr/>
      </w:pPr>
      <w:r>
        <w:rPr>
          <w:b/>
        </w:rPr>
        <w:t>Risk: MEDIUM.</w:t>
      </w:r>
      <w:r>
        <w:rPr/>
        <w:t xml:space="preserve"> The flag marks the best attempt </w:t>
      </w:r>
      <w:r>
        <w:rPr>
          <w:b/>
        </w:rPr>
        <w:t>on one day</w:t>
      </w:r>
      <w:r>
        <w:rPr/>
        <w:t>, not a lifetime</w:t>
      </w:r>
    </w:p>
    <w:p>
      <w:pPr>
        <w:pStyle w:val="Normal"/>
        <w:rPr/>
      </w:pPr>
      <w:r>
        <w:rPr/>
        <w:t>best (</w:t>
      </w:r>
      <w:r>
        <w:rPr>
          <w:rFonts w:ascii="Consolas" w:hAnsi="Consolas"/>
          <w:color w:val="333333"/>
          <w:sz w:val="18"/>
        </w:rPr>
        <w:t>supabase/migrations/0024_testing.sql:152</w:t>
      </w:r>
      <w:r>
        <w:rPr/>
        <w:t>). Screens label it Personal best.</w:t>
      </w:r>
    </w:p>
    <w:p>
      <w:pPr>
        <w:pStyle w:val="Normal"/>
        <w:rPr/>
      </w:pPr>
      <w:r>
        <w:rPr>
          <w:b/>
        </w:rPr>
        <w:t>What the app computes is correct</w:t>
      </w:r>
      <w:r>
        <w:rPr/>
        <w:t>; only the label is wrong. Gym weights take</w:t>
      </w:r>
    </w:p>
    <w:p>
      <w:pPr>
        <w:pStyle w:val="Normal"/>
        <w:rPr/>
      </w:pPr>
      <w:r>
        <w:rPr/>
        <w:t>the most recent flagged attempt, which is right for a one repetition maximum.</w:t>
      </w:r>
    </w:p>
    <w:p>
      <w:pPr>
        <w:pStyle w:val="Normal"/>
        <w:rPr/>
      </w:pPr>
      <w:r>
        <w:rPr>
          <w:b/>
        </w:rPr>
        <w:t>Decision D-40.</w:t>
      </w:r>
      <w:r>
        <w:rPr/>
        <w:t xml:space="preserve"> Rename on screen, and give a true lifetime best its own name</w:t>
      </w:r>
    </w:p>
    <w:p>
      <w:pPr>
        <w:pStyle w:val="Normal"/>
        <w:rPr/>
      </w:pPr>
      <w:r>
        <w:rPr/>
        <w:t>where one is wanted.</w:t>
      </w:r>
    </w:p>
    <w:p>
      <w:pPr>
        <w:pStyle w:val="Heading4"/>
        <w:rPr/>
      </w:pPr>
      <w:r>
        <w:rPr/>
        <w:t>G-08. Readiness is two different numbers under one name</w:t>
      </w:r>
    </w:p>
    <w:p>
      <w:pPr>
        <w:pStyle w:val="Normal"/>
        <w:rPr/>
      </w:pPr>
      <w:r>
        <w:rPr>
          <w:b/>
        </w:rPr>
        <w:t>Risk: MEDIUM.</w:t>
      </w:r>
      <w:r>
        <w:rPr/>
        <w:t xml:space="preserve"> Analytics shows nothing where every other screen shows a score,</w:t>
      </w:r>
    </w:p>
    <w:p>
      <w:pPr>
        <w:pStyle w:val="Normal"/>
        <w:rPr/>
      </w:pPr>
      <w:r>
        <w:rPr/>
        <w:t>for any athlete who skipped one slider. An internal note claims the two match.</w:t>
      </w:r>
    </w:p>
    <w:p>
      <w:pPr>
        <w:pStyle w:val="Normal"/>
        <w:rPr/>
      </w:pPr>
      <w:r>
        <w:rPr>
          <w:b/>
        </w:rPr>
        <w:t>Files.</w:t>
      </w:r>
      <w:r>
        <w:rPr/>
        <w:t xml:space="preserve"> </w:t>
      </w:r>
      <w:r>
        <w:rPr>
          <w:rFonts w:ascii="Consolas" w:hAnsi="Consolas"/>
          <w:color w:val="333333"/>
          <w:sz w:val="18"/>
        </w:rPr>
        <w:t>src/lib/stats.ts:25</w:t>
      </w:r>
      <w:r>
        <w:rPr/>
        <w:t xml:space="preserve">, </w:t>
      </w:r>
      <w:r>
        <w:rPr>
          <w:rFonts w:ascii="Consolas" w:hAnsi="Consolas"/>
          <w:color w:val="333333"/>
          <w:sz w:val="18"/>
        </w:rPr>
        <w:t>src/lib/analyticsBuilder.ts:120</w:t>
      </w:r>
      <w:r>
        <w:rPr/>
        <w:t>.</w:t>
      </w:r>
    </w:p>
    <w:p>
      <w:pPr>
        <w:pStyle w:val="Normal"/>
        <w:rPr/>
      </w:pPr>
      <w:r>
        <w:rPr>
          <w:b/>
        </w:rPr>
        <w:t>Decision D-22.</w:t>
      </w:r>
      <w:r>
        <w:rPr/>
        <w:t xml:space="preserve"> Two fixes: rename one on screen, and correct the note.</w:t>
      </w:r>
    </w:p>
    <w:p>
      <w:pPr>
        <w:pStyle w:val="Heading4"/>
        <w:rPr/>
      </w:pPr>
      <w:r>
        <w:rPr/>
        <w:t>G-09. An empty thresholds list looks like a calm squad</w:t>
      </w:r>
    </w:p>
    <w:p>
      <w:pPr>
        <w:pStyle w:val="Normal"/>
        <w:rPr/>
      </w:pPr>
      <w:r>
        <w:rPr>
          <w:b/>
        </w:rPr>
        <w:t>Risk: MEDIUM</w:t>
      </w:r>
      <w:r>
        <w:rPr/>
        <w:t>, and highest for a new club, which is exactly when nobody notices.</w:t>
      </w:r>
    </w:p>
    <w:p>
      <w:pPr>
        <w:pStyle w:val="Normal"/>
        <w:rPr/>
      </w:pPr>
      <w:r>
        <w:rPr>
          <w:b/>
        </w:rPr>
        <w:t>Files.</w:t>
      </w:r>
      <w:r>
        <w:rPr/>
        <w:t xml:space="preserve"> The dashboard's open flags region.</w:t>
      </w:r>
    </w:p>
    <w:p>
      <w:pPr>
        <w:pStyle w:val="Normal"/>
        <w:rPr/>
      </w:pPr>
      <w:r>
        <w:rPr>
          <w:b/>
        </w:rPr>
        <w:t>Decision D-39.</w:t>
      </w:r>
    </w:p>
    <w:p>
      <w:pPr>
        <w:pStyle w:val="Heading4"/>
        <w:rPr/>
      </w:pPr>
      <w:r>
        <w:rPr/>
        <w:t>G-10. Four unexplained cutoffs decide every training report verdict</w:t>
      </w:r>
    </w:p>
    <w:p>
      <w:pPr>
        <w:pStyle w:val="Normal"/>
        <w:rPr/>
      </w:pPr>
      <w:r>
        <w:rPr>
          <w:b/>
        </w:rPr>
        <w:t>Risk: MEDIUM.</w:t>
      </w:r>
      <w:r>
        <w:rPr/>
        <w:t xml:space="preserve"> 122, 110, 92 and 82 decide whether a coach is told a session was</w:t>
      </w:r>
    </w:p>
    <w:p>
      <w:pPr>
        <w:pStyle w:val="Normal"/>
        <w:rPr/>
      </w:pPr>
      <w:r>
        <w:rPr/>
        <w:t>much harder than usual. Nothing records where they came from.</w:t>
      </w:r>
    </w:p>
    <w:p>
      <w:pPr>
        <w:pStyle w:val="Normal"/>
        <w:rPr/>
      </w:pPr>
      <w:r>
        <w:rPr>
          <w:b/>
        </w:rPr>
        <w:t>Files.</w:t>
      </w:r>
      <w:r>
        <w:rPr/>
        <w:t xml:space="preserve"> </w:t>
      </w:r>
      <w:r>
        <w:rPr>
          <w:rFonts w:ascii="Consolas" w:hAnsi="Consolas"/>
          <w:color w:val="333333"/>
          <w:sz w:val="18"/>
        </w:rPr>
        <w:t>src/lib/queries/trainingReport.ts:165</w:t>
      </w:r>
      <w:r>
        <w:rPr/>
        <w:t xml:space="preserve"> to </w:t>
      </w:r>
      <w:r>
        <w:rPr>
          <w:rFonts w:ascii="Consolas" w:hAnsi="Consolas"/>
          <w:color w:val="333333"/>
          <w:sz w:val="18"/>
        </w:rPr>
        <w:t>:174</w:t>
      </w:r>
      <w:r>
        <w:rPr/>
        <w:t>.</w:t>
      </w:r>
    </w:p>
    <w:p>
      <w:pPr>
        <w:pStyle w:val="Normal"/>
        <w:rPr/>
      </w:pPr>
      <w:r>
        <w:rPr>
          <w:b/>
        </w:rPr>
        <w:t>Decision D-11.</w:t>
      </w:r>
      <w:r>
        <w:rPr/>
        <w:t xml:space="preserve"> The work is agreeing them, then writing the reasoning down.</w:t>
      </w:r>
    </w:p>
    <w:p>
      <w:pPr>
        <w:pStyle w:val="Heading4"/>
        <w:rPr/>
      </w:pPr>
      <w:r>
        <w:rPr/>
        <w:t>G-11. Two leaderboard measures can be ranked but never updated</w:t>
      </w:r>
    </w:p>
    <w:p>
      <w:pPr>
        <w:pStyle w:val="Normal"/>
        <w:rPr/>
      </w:pPr>
      <w:r>
        <w:rPr>
          <w:b/>
        </w:rPr>
        <w:t>Risk: LOW-MEDIUM.</w:t>
      </w:r>
      <w:r>
        <w:rPr/>
        <w:t xml:space="preserve"> A board built on running distance or high intensity efforts</w:t>
      </w:r>
    </w:p>
    <w:p>
      <w:pPr>
        <w:pStyle w:val="Normal"/>
        <w:rPr/>
      </w:pPr>
      <w:r>
        <w:rPr/>
        <w:t>works today and quietly stops gaining entries.</w:t>
      </w:r>
    </w:p>
    <w:p>
      <w:pPr>
        <w:pStyle w:val="Normal"/>
        <w:rPr/>
      </w:pPr>
      <w:r>
        <w:rPr>
          <w:b/>
        </w:rPr>
        <w:t>Files.</w:t>
      </w:r>
      <w:r>
        <w:rPr/>
        <w:t xml:space="preserve"> </w:t>
      </w:r>
      <w:r>
        <w:rPr>
          <w:rFonts w:ascii="Consolas" w:hAnsi="Consolas"/>
          <w:color w:val="333333"/>
          <w:sz w:val="18"/>
        </w:rPr>
        <w:t>src/lib/queries/gpsImport.ts:40</w:t>
      </w:r>
      <w:r>
        <w:rPr/>
        <w:t>,</w:t>
      </w:r>
    </w:p>
    <w:p>
      <w:pPr>
        <w:pStyle w:val="Normal"/>
        <w:rPr/>
      </w:pPr>
      <w:r>
        <w:rPr>
          <w:rFonts w:ascii="Consolas" w:hAnsi="Consolas"/>
          <w:color w:val="333333"/>
          <w:sz w:val="18"/>
        </w:rPr>
        <w:t>supabase/migrations/0056_gps_leaderboard_metrics.sql:95</w:t>
      </w:r>
      <w:r>
        <w:rPr/>
        <w:t xml:space="preserve"> and </w:t>
      </w:r>
      <w:r>
        <w:rPr>
          <w:rFonts w:ascii="Consolas" w:hAnsi="Consolas"/>
          <w:color w:val="333333"/>
          <w:sz w:val="18"/>
        </w:rPr>
        <w:t>:101</w:t>
      </w:r>
      <w:r>
        <w:rPr/>
        <w:t>.</w:t>
      </w:r>
    </w:p>
    <w:p>
      <w:pPr>
        <w:pStyle w:val="Normal"/>
        <w:rPr/>
      </w:pPr>
      <w:r>
        <w:rPr>
          <w:b/>
        </w:rPr>
        <w:t>Decision D-24.</w:t>
      </w:r>
    </w:p>
    <w:p>
      <w:pPr>
        <w:pStyle w:val="Heading4"/>
        <w:rPr/>
      </w:pPr>
      <w:r>
        <w:rPr/>
        <w:t>G-12. Publishing a week's selection has no confirmation</w:t>
      </w:r>
    </w:p>
    <w:p>
      <w:pPr>
        <w:pStyle w:val="Normal"/>
        <w:rPr/>
      </w:pPr>
      <w:r>
        <w:rPr>
          <w:b/>
        </w:rPr>
        <w:t>Risk: LOW-MEDIUM.</w:t>
      </w:r>
      <w:r>
        <w:rPr/>
        <w:t xml:space="preserve"> It discloses a week of selection to the whole squad and</w:t>
      </w:r>
    </w:p>
    <w:p>
      <w:pPr>
        <w:pStyle w:val="Normal"/>
        <w:rPr/>
      </w:pPr>
      <w:r>
        <w:rPr/>
        <w:t>cannot be taken back.</w:t>
      </w:r>
    </w:p>
    <w:p>
      <w:pPr>
        <w:pStyle w:val="Normal"/>
        <w:rPr/>
      </w:pPr>
      <w:r>
        <w:rPr>
          <w:b/>
        </w:rPr>
        <w:t>Files.</w:t>
      </w:r>
      <w:r>
        <w:rPr/>
        <w:t xml:space="preserve"> </w:t>
      </w:r>
      <w:r>
        <w:rPr>
          <w:rFonts w:ascii="Consolas" w:hAnsi="Consolas"/>
          <w:color w:val="333333"/>
          <w:sz w:val="18"/>
        </w:rPr>
        <w:t>src/components/PublishWeekButton/PublishWeekButton.tsx</w:t>
      </w:r>
      <w:r>
        <w:rPr/>
        <w:t>.</w:t>
      </w:r>
    </w:p>
    <w:p>
      <w:pPr>
        <w:pStyle w:val="Normal"/>
        <w:rPr/>
      </w:pPr>
      <w:r>
        <w:rPr>
          <w:b/>
        </w:rPr>
        <w:t>Decision D-36.</w:t>
      </w:r>
    </w:p>
    <w:p>
      <w:pPr>
        <w:pStyle w:val="Heading4"/>
        <w:rPr/>
      </w:pPr>
      <w:r>
        <w:rPr/>
        <w:t>G-13. Applying a week template leaves compliance blank until the next day</w:t>
      </w:r>
    </w:p>
    <w:p>
      <w:pPr>
        <w:pStyle w:val="Normal"/>
        <w:rPr/>
      </w:pPr>
      <w:r>
        <w:rPr>
          <w:b/>
        </w:rPr>
        <w:t>Risk: LOW-MEDIUM.</w:t>
      </w:r>
      <w:r>
        <w:rPr/>
        <w:t xml:space="preserve"> A week built on Sunday reads as unmeasured until Monday.</w:t>
      </w:r>
    </w:p>
    <w:p>
      <w:pPr>
        <w:pStyle w:val="Normal"/>
        <w:rPr/>
      </w:pPr>
      <w:r>
        <w:rPr>
          <w:b/>
        </w:rPr>
        <w:t>Files.</w:t>
      </w:r>
      <w:r>
        <w:rPr/>
        <w:t xml:space="preserve"> </w:t>
      </w:r>
      <w:r>
        <w:rPr>
          <w:rFonts w:ascii="Consolas" w:hAnsi="Consolas"/>
          <w:color w:val="333333"/>
          <w:sz w:val="18"/>
        </w:rPr>
        <w:t>src/lib/queries/weekTemplates.ts:22</w:t>
      </w:r>
      <w:r>
        <w:rPr/>
        <w:t>. The generator exists and is safe</w:t>
      </w:r>
    </w:p>
    <w:p>
      <w:pPr>
        <w:pStyle w:val="Normal"/>
        <w:rPr/>
      </w:pPr>
      <w:r>
        <w:rPr/>
        <w:t>to call more than once; only the call is missing.</w:t>
      </w:r>
    </w:p>
    <w:p>
      <w:pPr>
        <w:pStyle w:val="Normal"/>
        <w:rPr/>
      </w:pPr>
      <w:r>
        <w:rPr>
          <w:b/>
        </w:rPr>
        <w:t>Decision D-30.</w:t>
      </w:r>
    </w:p>
    <w:p>
      <w:pPr>
        <w:pStyle w:val="Heading3"/>
        <w:rPr/>
      </w:pPr>
      <w:r>
        <w:rPr/>
        <w:t>Band 4: required but not built</w:t>
      </w:r>
    </w:p>
    <w:p>
      <w:pPr>
        <w:pStyle w:val="Heading4"/>
        <w:rPr/>
      </w:pPr>
      <w:r>
        <w:rPr/>
        <w:t>G-14. There is no way to add a player to the squad</w:t>
      </w:r>
    </w:p>
    <w:p>
      <w:pPr>
        <w:pStyle w:val="Normal"/>
        <w:rPr/>
      </w:pPr>
      <w:r>
        <w:rPr>
          <w:b/>
        </w:rPr>
        <w:t>Risk: MEDIUM as a product gap, LOW as a defect.</w:t>
      </w:r>
      <w:r>
        <w:rPr/>
        <w:t xml:space="preserve"> A club that signs a player in</w:t>
      </w:r>
    </w:p>
    <w:p>
      <w:pPr>
        <w:pStyle w:val="Normal"/>
        <w:rPr/>
      </w:pPr>
      <w:r>
        <w:rPr/>
        <w:t xml:space="preserve">October cannot record them. No screen, no route, no insert anywhere in </w:t>
      </w:r>
      <w:r>
        <w:rPr>
          <w:rFonts w:ascii="Consolas" w:hAnsi="Consolas"/>
          <w:color w:val="333333"/>
          <w:sz w:val="18"/>
        </w:rPr>
        <w:t>src/</w:t>
      </w:r>
      <w:r>
        <w:rPr/>
        <w:t>.</w:t>
      </w:r>
    </w:p>
    <w:p>
      <w:pPr>
        <w:pStyle w:val="Normal"/>
        <w:rPr/>
      </w:pPr>
      <w:r>
        <w:rPr>
          <w:b/>
        </w:rPr>
        <w:t>Decision D-16.</w:t>
      </w:r>
      <w:r>
        <w:rPr/>
        <w:t xml:space="preserve"> Owner: sport scientist.</w:t>
      </w:r>
    </w:p>
    <w:p>
      <w:pPr>
        <w:pStyle w:val="Heading4"/>
        <w:rPr/>
      </w:pPr>
      <w:r>
        <w:rPr/>
        <w:t>G-15. The role permission warning at the point of granting</w:t>
      </w:r>
    </w:p>
    <w:p>
      <w:pPr>
        <w:pStyle w:val="Normal"/>
        <w:rPr/>
      </w:pPr>
      <w:r>
        <w:rPr>
          <w:b/>
        </w:rPr>
        <w:t>Risk: MEDIUM</w:t>
      </w:r>
      <w:r>
        <w:rPr/>
        <w:t>, because it is the only place the nutritionist rule can be lost.</w:t>
      </w:r>
    </w:p>
    <w:p>
      <w:pPr>
        <w:pStyle w:val="Normal"/>
        <w:rPr/>
      </w:pPr>
      <w:r>
        <w:rPr>
          <w:b/>
        </w:rPr>
        <w:t>Files.</w:t>
      </w:r>
      <w:r>
        <w:rPr/>
        <w:t xml:space="preserve"> </w:t>
      </w:r>
      <w:r>
        <w:rPr>
          <w:rFonts w:ascii="Consolas" w:hAnsi="Consolas"/>
          <w:color w:val="333333"/>
          <w:sz w:val="18"/>
        </w:rPr>
        <w:t>src/app/(staff)/settings/users/create/route.ts:107</w:t>
      </w:r>
      <w:r>
        <w:rPr/>
        <w:t xml:space="preserve"> and the user detail</w:t>
      </w:r>
    </w:p>
    <w:p>
      <w:pPr>
        <w:pStyle w:val="Normal"/>
        <w:rPr/>
      </w:pPr>
      <w:r>
        <w:rPr/>
        <w:t>screen.</w:t>
      </w:r>
    </w:p>
    <w:p>
      <w:pPr>
        <w:pStyle w:val="Normal"/>
        <w:rPr/>
      </w:pPr>
      <w:r>
        <w:rPr>
          <w:b/>
        </w:rPr>
        <w:t>Decision D-25.</w:t>
      </w:r>
    </w:p>
    <w:p>
      <w:pPr>
        <w:pStyle w:val="Heading4"/>
        <w:rPr/>
      </w:pPr>
      <w:r>
        <w:rPr/>
        <w:t>G-16. Quiet hours for notifications</w:t>
      </w:r>
    </w:p>
    <w:p>
      <w:pPr>
        <w:pStyle w:val="Normal"/>
        <w:rPr/>
      </w:pPr>
      <w:r>
        <w:rPr>
          <w:b/>
        </w:rPr>
        <w:t>Risk: LOW.</w:t>
      </w:r>
      <w:r>
        <w:rPr/>
        <w:t xml:space="preserve"> The columns exist; no screen sets them.</w:t>
      </w:r>
    </w:p>
    <w:p>
      <w:pPr>
        <w:pStyle w:val="Normal"/>
        <w:rPr/>
      </w:pPr>
      <w:r>
        <w:rPr>
          <w:b/>
        </w:rPr>
        <w:t>Files.</w:t>
      </w:r>
      <w:r>
        <w:rPr/>
        <w:t xml:space="preserve"> </w:t>
      </w:r>
      <w:r>
        <w:rPr>
          <w:rFonts w:ascii="Consolas" w:hAnsi="Consolas"/>
          <w:color w:val="333333"/>
          <w:sz w:val="18"/>
        </w:rPr>
        <w:t>src/lib/queries/notificationPreferences.ts:20</w:t>
      </w:r>
      <w:r>
        <w:rPr/>
        <w:t xml:space="preserve">. </w:t>
      </w:r>
      <w:r>
        <w:rPr>
          <w:b/>
        </w:rPr>
        <w:t>Decision D-18.</w:t>
      </w:r>
    </w:p>
    <w:p>
      <w:pPr>
        <w:pStyle w:val="Heading4"/>
        <w:rPr/>
      </w:pPr>
      <w:r>
        <w:rPr/>
        <w:t>G-17. Billing</w:t>
      </w:r>
    </w:p>
    <w:p>
      <w:pPr>
        <w:pStyle w:val="Normal"/>
        <w:rPr/>
      </w:pPr>
      <w:r>
        <w:rPr>
          <w:b/>
        </w:rPr>
        <w:t>Risk: LOW as a defect, and possibly not a gap at all.</w:t>
      </w:r>
      <w:r>
        <w:rPr/>
        <w:t xml:space="preserve"> There is no billing</w:t>
      </w:r>
    </w:p>
    <w:p>
      <w:pPr>
        <w:pStyle w:val="Normal"/>
        <w:rPr/>
      </w:pPr>
      <w:r>
        <w:rPr/>
        <w:t>surface and the app says plan changes are a sales conversation.</w:t>
      </w:r>
    </w:p>
    <w:p>
      <w:pPr>
        <w:pStyle w:val="Normal"/>
        <w:rPr/>
      </w:pPr>
      <w:r>
        <w:rPr>
          <w:b/>
        </w:rPr>
        <w:t>Decision D-17.</w:t>
      </w:r>
      <w:r>
        <w:rPr/>
        <w:t xml:space="preserve"> The decision needed is whether this is permanently out of scope</w:t>
      </w:r>
    </w:p>
    <w:p>
      <w:pPr>
        <w:pStyle w:val="Normal"/>
        <w:rPr/>
      </w:pPr>
      <w:r>
        <w:rPr/>
        <w:t>or merely not yet built. These are different documents.</w:t>
      </w:r>
    </w:p>
    <w:p>
      <w:pPr>
        <w:pStyle w:val="Heading3"/>
        <w:rPr/>
      </w:pPr>
      <w:r>
        <w:rPr/>
        <w:t>Band 5: navigation and consistency</w:t>
      </w:r>
    </w:p>
    <w:p>
      <w:pPr>
        <w:pStyle w:val="Heading4"/>
        <w:rPr/>
      </w:pPr>
      <w:r>
        <w:rPr/>
        <w:t>G-18. The injuries area is not in the sidebar</w:t>
      </w:r>
    </w:p>
    <w:p>
      <w:pPr>
        <w:pStyle w:val="Normal"/>
        <w:rPr/>
      </w:pPr>
      <w:r>
        <w:rPr>
          <w:b/>
        </w:rPr>
        <w:t>Risk: LOW as a defect, MEDIUM in practice.</w:t>
      </w:r>
      <w:r>
        <w:rPr/>
        <w:t xml:space="preserve"> A medic has no navigation route to</w:t>
      </w:r>
    </w:p>
    <w:p>
      <w:pPr>
        <w:pStyle w:val="Normal"/>
        <w:rPr/>
      </w:pPr>
      <w:r>
        <w:rPr/>
        <w:t>the problem reports queue that only they can work.</w:t>
      </w:r>
    </w:p>
    <w:p>
      <w:pPr>
        <w:pStyle w:val="Normal"/>
        <w:rPr/>
      </w:pPr>
      <w:r>
        <w:rPr>
          <w:b/>
        </w:rPr>
        <w:t>Decision D-34.</w:t>
      </w:r>
      <w:r>
        <w:rPr/>
        <w:t xml:space="preserve"> This is also the natural place to enforce G-01.</w:t>
      </w:r>
    </w:p>
    <w:p>
      <w:pPr>
        <w:pStyle w:val="Heading4"/>
        <w:rPr/>
      </w:pPr>
      <w:r>
        <w:rPr/>
        <w:t>G-19. Nothing links to the Timetable screen</w:t>
      </w:r>
    </w:p>
    <w:p>
      <w:pPr>
        <w:pStyle w:val="Normal"/>
        <w:rPr/>
      </w:pPr>
      <w:r>
        <w:rPr>
          <w:b/>
        </w:rPr>
        <w:t>Risk: LOW.</w:t>
      </w:r>
      <w:r>
        <w:rPr/>
        <w:t xml:space="preserve"> It works and is unreachable except by typing the address.</w:t>
      </w:r>
    </w:p>
    <w:p>
      <w:pPr>
        <w:pStyle w:val="Normal"/>
        <w:rPr/>
      </w:pPr>
      <w:r>
        <w:rPr>
          <w:b/>
        </w:rPr>
        <w:t>Decision D-31.</w:t>
      </w:r>
      <w:r>
        <w:rPr/>
        <w:t xml:space="preserve"> The recommendation is to retire it.</w:t>
      </w:r>
    </w:p>
    <w:p>
      <w:pPr>
        <w:pStyle w:val="Heading4"/>
        <w:rPr/>
      </w:pPr>
      <w:r>
        <w:rPr/>
        <w:t>G-20. WITHDRAWN. The reports hub is correct as built</w:t>
      </w:r>
    </w:p>
    <w:p>
      <w:pPr>
        <w:pStyle w:val="Normal"/>
        <w:rPr/>
      </w:pPr>
      <w:r>
        <w:rPr/>
        <w:t>The hub is deliberately open and marks each card unavailable to a role that cannot</w:t>
      </w:r>
    </w:p>
    <w:p>
      <w:pPr>
        <w:pStyle w:val="Normal"/>
        <w:rPr/>
      </w:pPr>
      <w:r>
        <w:rPr/>
        <w:t>open it (</w:t>
      </w:r>
      <w:r>
        <w:rPr>
          <w:rFonts w:ascii="Consolas" w:hAnsi="Consolas"/>
          <w:color w:val="333333"/>
          <w:sz w:val="18"/>
        </w:rPr>
        <w:t>src/app/(staff)/reports/page.tsx:120</w:t>
      </w:r>
      <w:r>
        <w:rPr/>
        <w:t>). Decision D-08 is withdrawn. The</w:t>
      </w:r>
    </w:p>
    <w:p>
      <w:pPr>
        <w:pStyle w:val="Normal"/>
        <w:rPr/>
      </w:pPr>
      <w:r>
        <w:rPr/>
        <w:t>row is kept so the numbering does not shift under anyone who has quoted it.</w:t>
      </w:r>
    </w:p>
    <w:p>
      <w:pPr>
        <w:pStyle w:val="Heading4"/>
        <w:rPr/>
      </w:pPr>
      <w:r>
        <w:rPr/>
        <w:t>G-21. Flag escalation is fixed at 24 hours for every club</w:t>
      </w:r>
    </w:p>
    <w:p>
      <w:pPr>
        <w:pStyle w:val="Normal"/>
        <w:rPr/>
      </w:pPr>
      <w:r>
        <w:rPr>
          <w:b/>
        </w:rPr>
        <w:t>Risk: LOW.</w:t>
      </w:r>
      <w:r>
        <w:rPr/>
        <w:t xml:space="preserve"> Unexplained, and not configurable, although a thresholds table</w:t>
      </w:r>
    </w:p>
    <w:p>
      <w:pPr>
        <w:pStyle w:val="Normal"/>
        <w:rPr/>
      </w:pPr>
      <w:r>
        <w:rPr/>
        <w:t>exists for exactly this kind of rule.</w:t>
      </w:r>
    </w:p>
    <w:p>
      <w:pPr>
        <w:pStyle w:val="Normal"/>
        <w:rPr/>
      </w:pPr>
      <w:r>
        <w:rPr>
          <w:b/>
        </w:rPr>
        <w:t>Files.</w:t>
      </w:r>
      <w:r>
        <w:rPr/>
        <w:t xml:space="preserve"> </w:t>
      </w:r>
      <w:r>
        <w:rPr>
          <w:rFonts w:ascii="Consolas" w:hAnsi="Consolas"/>
          <w:color w:val="333333"/>
          <w:sz w:val="18"/>
        </w:rPr>
        <w:t>src/lib/queries/flags.ts:108</w:t>
      </w:r>
      <w:r>
        <w:rPr/>
        <w:t xml:space="preserve">. </w:t>
      </w:r>
      <w:r>
        <w:rPr>
          <w:b/>
        </w:rPr>
        <w:t>Decision D-12.</w:t>
      </w:r>
    </w:p>
    <w:p>
      <w:pPr>
        <w:pStyle w:val="Heading4"/>
        <w:rPr/>
      </w:pPr>
      <w:r>
        <w:rPr/>
        <w:t>G-22. The compliance "under half" line is unexplained</w:t>
      </w:r>
    </w:p>
    <w:p>
      <w:pPr>
        <w:pStyle w:val="Normal"/>
        <w:rPr/>
      </w:pPr>
      <w:r>
        <w:rPr>
          <w:b/>
        </w:rPr>
        <w:t>Risk: LOW.</w:t>
      </w:r>
      <w:r>
        <w:rPr/>
        <w:t xml:space="preserve"> </w:t>
      </w:r>
      <w:r>
        <w:rPr>
          <w:b/>
        </w:rPr>
        <w:t>Decision D-32.</w:t>
      </w:r>
    </w:p>
    <w:p>
      <w:pPr>
        <w:pStyle w:val="Heading4"/>
        <w:rPr/>
      </w:pPr>
      <w:r>
        <w:rPr/>
        <w:t>G-23. One wellness window is declared in two files</w:t>
      </w:r>
    </w:p>
    <w:p>
      <w:pPr>
        <w:pStyle w:val="Normal"/>
        <w:rPr/>
      </w:pPr>
      <w:r>
        <w:rPr>
          <w:b/>
        </w:rPr>
        <w:t>Risk: LOW.</w:t>
      </w:r>
      <w:r>
        <w:rPr/>
        <w:t xml:space="preserve"> Both are currently 14. It is on the list because it is how one</w:t>
      </w:r>
    </w:p>
    <w:p>
      <w:pPr>
        <w:pStyle w:val="Normal"/>
        <w:rPr/>
      </w:pPr>
      <w:r>
        <w:rPr/>
        <w:t>screen quietly starts disagreeing with another.</w:t>
      </w:r>
    </w:p>
    <w:p>
      <w:pPr>
        <w:pStyle w:val="Normal"/>
        <w:rPr/>
      </w:pPr>
      <w:r>
        <w:rPr>
          <w:b/>
        </w:rPr>
        <w:t>Files.</w:t>
      </w:r>
      <w:r>
        <w:rPr/>
        <w:t xml:space="preserve"> </w:t>
      </w:r>
      <w:r>
        <w:rPr>
          <w:rFonts w:ascii="Consolas" w:hAnsi="Consolas"/>
          <w:color w:val="333333"/>
          <w:sz w:val="18"/>
        </w:rPr>
        <w:t>src/lib/queries/playerProfile.ts:136</w:t>
      </w:r>
      <w:r>
        <w:rPr/>
        <w:t>,</w:t>
      </w:r>
    </w:p>
    <w:p>
      <w:pPr>
        <w:pStyle w:val="Normal"/>
        <w:rPr/>
      </w:pPr>
      <w:r>
        <w:rPr>
          <w:rFonts w:ascii="Consolas" w:hAnsi="Consolas"/>
          <w:color w:val="333333"/>
          <w:sz w:val="18"/>
        </w:rPr>
        <w:t>src/lib/queries/athleteReport.ts:136</w:t>
      </w:r>
      <w:r>
        <w:rPr/>
        <w:t xml:space="preserve">. </w:t>
      </w:r>
      <w:r>
        <w:rPr>
          <w:b/>
        </w:rPr>
        <w:t>Decision D-13.</w:t>
      </w:r>
    </w:p>
    <w:p>
      <w:pPr>
        <w:pStyle w:val="Heading4"/>
        <w:rPr/>
      </w:pPr>
      <w:r>
        <w:rPr/>
        <w:t>G-24. A 110 kg reference athlete is hard coded into nutrition, unexplained</w:t>
      </w:r>
    </w:p>
    <w:p>
      <w:pPr>
        <w:pStyle w:val="Normal"/>
        <w:rPr/>
      </w:pPr>
      <w:r>
        <w:rPr>
          <w:b/>
        </w:rPr>
        <w:t>Risk: LOW.</w:t>
      </w:r>
      <w:r>
        <w:rPr/>
        <w:t xml:space="preserve"> </w:t>
      </w:r>
      <w:r>
        <w:rPr>
          <w:b/>
        </w:rPr>
        <w:t>Files.</w:t>
      </w:r>
      <w:r>
        <w:rPr/>
        <w:t xml:space="preserve"> </w:t>
      </w:r>
      <w:r>
        <w:rPr>
          <w:rFonts w:ascii="Consolas" w:hAnsi="Consolas"/>
          <w:color w:val="333333"/>
          <w:sz w:val="18"/>
        </w:rPr>
        <w:t>src/lib/nutritionMeals.ts:59</w:t>
      </w:r>
      <w:r>
        <w:rPr/>
        <w:t xml:space="preserve">. </w:t>
      </w:r>
      <w:r>
        <w:rPr>
          <w:b/>
        </w:rPr>
        <w:t>Decision D-10.</w:t>
      </w:r>
    </w:p>
    <w:p>
      <w:pPr>
        <w:pStyle w:val="Heading3"/>
        <w:rPr/>
      </w:pPr>
      <w:r>
        <w:rPr/>
        <w:t>Still unverified, and worth resolving before sign-off</w:t>
      </w:r>
    </w:p>
    <w:p>
      <w:pPr>
        <w:pStyle w:val="Normal"/>
        <w:rPr/>
      </w:pPr>
      <w:r>
        <w:rPr/>
        <w:t>These are not gaps. They are questions the specification could not answer from</w:t>
      </w:r>
    </w:p>
    <w:p>
      <w:pPr>
        <w:pStyle w:val="Normal"/>
        <w:rPr/>
      </w:pPr>
      <w:r>
        <w:rPr/>
        <w:t>the code, each of which would change what a screen specification says.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Question</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Why it matters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Does re-uploading the same GPS file duplicate rows or replace them?</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src/lib/queries/gpsImport.ts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Decides whether a coach correcting a file doubles a week's distances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Is a new threshold applied to existing data?</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src/lib/queries/thresholds.ts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Decides whether creating a rule is quiet or raises hundreds of flags at once</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Does deleting a group used by a session's expectations get refused?</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src/lib/queries/groups.ts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Would silently change what compliance measures</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Does an export respect the current group filter?</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src/app/(staff)/settings/exports/generate/route.ts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coach may reasonably expect it to match what they were looking at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Is the retention run all or nothing?</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src/app/(staff)/settings/retention/run/route.ts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 permanently deletes athlete data</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Can a test's direction be changed after results exist?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src/lib/queries/testing.ts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It would silently re-decide every personal best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Must a temporary password be changed on first sign in?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Bulk invite and sign in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Part of G-03</w:t>
            </w:r>
          </w:p>
        </w:tc>
      </w:tr>
    </w:tbl>
    <w:p>
      <w:pPr>
        <w:pStyle w:val="Normal"/>
        <w:rPr/>
      </w:pPr>
      <w:r>
        <w:rPr/>
      </w:r>
    </w:p>
    <w:p>
      <w:pPr>
        <w:pStyle w:val="Heading3"/>
        <w:rPr/>
      </w:pPr>
      <w:r>
        <w:rPr/>
        <w:t>Summary</w:t>
      </w:r>
    </w:p>
    <w:p>
      <w:pPr>
        <w:pStyle w:val="Normal"/>
        <w:rPr/>
      </w:pPr>
      <w:r>
        <w:rPr/>
        <w:t>**28 gaps, one of them withdrawn. 4 high risk, 2 medium-high, 8 medium, the rest</w:t>
      </w:r>
    </w:p>
    <w:p>
      <w:pPr>
        <w:pStyle w:val="Normal"/>
        <w:rPr/>
      </w:pPr>
      <w:r>
        <w:rPr/>
        <w:t>low or low-medium.**</w:t>
      </w:r>
    </w:p>
    <w:p>
      <w:pPr>
        <w:pStyle w:val="Normal"/>
        <w:rPr/>
      </w:pPr>
      <w:r>
        <w:rPr>
          <w:b/>
        </w:rPr>
        <w:t>The order that matters.</w:t>
      </w:r>
      <w:r>
        <w:rPr/>
        <w:t xml:space="preserve"> G-02 first, because G-01 depends on it and a partial</w:t>
      </w:r>
    </w:p>
    <w:p>
      <w:pPr>
        <w:pStyle w:val="Normal"/>
        <w:rPr/>
      </w:pPr>
      <w:r>
        <w:rPr/>
        <w:t xml:space="preserve">role change can open access. </w:t>
      </w:r>
      <w:r>
        <w:rPr>
          <w:b/>
        </w:rPr>
        <w:t>G-25 alongside it</w:t>
      </w:r>
      <w:r>
        <w:rPr/>
        <w:t>, because it silently corrupts</w:t>
      </w:r>
    </w:p>
    <w:p>
      <w:pPr>
        <w:pStyle w:val="Normal"/>
        <w:rPr/>
      </w:pPr>
      <w:r>
        <w:rPr/>
        <w:t>GPS data today and the fix is a constraint plus an upsert. G-03 next, independent</w:t>
      </w:r>
    </w:p>
    <w:p>
      <w:pPr>
        <w:pStyle w:val="Normal"/>
        <w:rPr/>
      </w:pPr>
      <w:r>
        <w:rPr/>
        <w:t>and cheap to mitigate. Everything else after.</w:t>
      </w:r>
    </w:p>
    <w:p>
      <w:pPr>
        <w:pStyle w:val="Normal"/>
        <w:rPr/>
      </w:pPr>
      <w:r>
        <w:rPr>
          <w:b/>
        </w:rPr>
        <w:t>Six of the seven open questions were resolved by the verification pass</w:t>
      </w:r>
      <w:r>
        <w:rPr/>
        <w:t>, and</w:t>
      </w:r>
    </w:p>
    <w:p>
      <w:pPr>
        <w:pStyle w:val="Normal"/>
        <w:rPr/>
      </w:pPr>
      <w:r>
        <w:rPr/>
        <w:t>four of them turned into gaps: G-25, G-26, G-27 and G-28. Three earlier findings</w:t>
      </w:r>
    </w:p>
    <w:p>
      <w:pPr>
        <w:pStyle w:val="Normal"/>
        <w:rPr/>
      </w:pPr>
      <w:r>
        <w:rPr/>
        <w:t xml:space="preserve">were </w:t>
      </w:r>
      <w:r>
        <w:rPr>
          <w:b/>
        </w:rPr>
        <w:t>withdrawn</w:t>
      </w:r>
      <w:r>
        <w:rPr/>
        <w:t xml:space="preserve"> as wrong: D-08 and D-09 claimed pages were unguarded when they</w:t>
      </w:r>
    </w:p>
    <w:p>
      <w:pPr>
        <w:pStyle w:val="Normal"/>
        <w:rPr/>
      </w:pPr>
      <w:r>
        <w:rPr/>
        <w:t>guard correctly, and D-38's original claim that Fydr sends no invitation emails</w:t>
      </w:r>
    </w:p>
    <w:p>
      <w:pPr>
        <w:pStyle w:val="Normal"/>
        <w:rPr/>
      </w:pPr>
      <w:r>
        <w:rPr/>
        <w:t>was false. G-20 is withdrawn with D-08.</w:t>
      </w:r>
    </w:p>
    <w:p>
      <w:pPr>
        <w:pStyle w:val="Normal"/>
        <w:rPr/>
      </w:pPr>
      <w:r>
        <w:rPr>
          <w:b/>
        </w:rPr>
        <w:t>One question remains open.</w:t>
      </w:r>
      <w:r>
        <w:rPr/>
        <w:t xml:space="preserve"> Whether the flag engine evaluates only new data or</w:t>
      </w:r>
    </w:p>
    <w:p>
      <w:pPr>
        <w:pStyle w:val="Normal"/>
        <w:rPr/>
      </w:pPr>
      <w:r>
        <w:rPr/>
        <w:t>sweeps existing rows, which decides whether creating a threshold is a quiet act or</w:t>
      </w:r>
    </w:p>
    <w:p>
      <w:pPr>
        <w:pStyle w:val="Normal"/>
        <w:rPr/>
      </w:pPr>
      <w:r>
        <w:rPr/>
        <w:t>raises a great many flags at once. Files searched:</w:t>
      </w:r>
    </w:p>
    <w:p>
      <w:pPr>
        <w:pStyle w:val="Normal"/>
        <w:rPr/>
      </w:pPr>
      <w:r>
        <w:rPr>
          <w:rFonts w:ascii="Consolas" w:hAnsi="Consolas"/>
          <w:color w:val="333333"/>
          <w:sz w:val="18"/>
        </w:rPr>
        <w:t>src/lib/queries/thresholds.ts</w:t>
      </w:r>
      <w:r>
        <w:rPr/>
        <w:t xml:space="preserve">, </w:t>
      </w:r>
      <w:r>
        <w:rPr>
          <w:rFonts w:ascii="Consolas" w:hAnsi="Consolas"/>
          <w:color w:val="333333"/>
          <w:sz w:val="18"/>
        </w:rPr>
        <w:t>supabase/migrations/0052*.sql</w:t>
      </w:r>
      <w:r>
        <w:rPr/>
        <w:t>.</w:t>
      </w:r>
    </w:p>
    <w:p>
      <w:pPr>
        <w:pStyle w:val="Normal"/>
        <w:rPr/>
      </w:pPr>
      <w:r>
        <w:rPr/>
      </w:r>
      <w:r>
        <w:br w:type="page"/>
      </w:r>
    </w:p>
    <w:p>
      <w:pPr>
        <w:pStyle w:val="Heading1"/>
        <w:spacing w:before="0" w:after="0"/>
        <w:rPr/>
      </w:pPr>
      <w:r>
        <w:rPr/>
        <w:t>Appendix E: Role model</w:t>
      </w:r>
    </w:p>
    <w:p>
      <w:pPr>
        <w:pStyle w:val="Heading2"/>
        <w:rPr/>
      </w:pPr>
      <w:r>
        <w:rPr/>
        <w:t>Stage A0: The role model, as the code actually has it</w:t>
      </w:r>
    </w:p>
    <w:p>
      <w:pPr>
        <w:pStyle w:val="Normal"/>
        <w:rPr/>
      </w:pPr>
      <w:r>
        <w:rPr/>
        <w:t>Generated 4 September 2026. This file reports what is in the code today. It does</w:t>
      </w:r>
    </w:p>
    <w:p>
      <w:pPr>
        <w:pStyle w:val="Normal"/>
        <w:rPr/>
      </w:pPr>
      <w:r>
        <w:rPr/>
        <w:t>not say what the app should be. Stage A0 exists so that you can tell me which</w:t>
      </w:r>
    </w:p>
    <w:p>
      <w:pPr>
        <w:pStyle w:val="Normal"/>
        <w:rPr/>
      </w:pPr>
      <w:r>
        <w:rPr/>
        <w:t>role model is authoritative before I write anything binding.</w:t>
      </w:r>
    </w:p>
    <w:p>
      <w:pPr>
        <w:pStyle w:val="Normal"/>
        <w:rPr/>
      </w:pPr>
      <w:r>
        <w:rPr>
          <w:b/>
        </w:rPr>
        <w:t>Jargon, expanded on first use.</w:t>
      </w:r>
      <w:r>
        <w:rPr/>
        <w:t xml:space="preserve"> </w:t>
      </w:r>
      <w:r>
        <w:rPr>
          <w:i/>
        </w:rPr>
        <w:t>Schema</w:t>
      </w:r>
      <w:r>
        <w:rPr/>
        <w:t xml:space="preserve"> means the shape of the database:</w:t>
      </w:r>
    </w:p>
    <w:p>
      <w:pPr>
        <w:pStyle w:val="Normal"/>
        <w:rPr/>
      </w:pPr>
      <w:r>
        <w:rPr/>
        <w:t xml:space="preserve">the tables and the fixed lists of allowed values. </w:t>
      </w:r>
      <w:r>
        <w:rPr>
          <w:i/>
        </w:rPr>
        <w:t>Enum</w:t>
      </w:r>
      <w:r>
        <w:rPr/>
        <w:t xml:space="preserve"> means one of those</w:t>
      </w:r>
    </w:p>
    <w:p>
      <w:pPr>
        <w:pStyle w:val="Normal"/>
        <w:rPr/>
      </w:pPr>
      <w:r>
        <w:rPr/>
        <w:t>fixed lists: a column that can only ever hold one of a named set of values.</w:t>
      </w:r>
    </w:p>
    <w:p>
      <w:pPr>
        <w:pStyle w:val="Normal"/>
        <w:rPr/>
      </w:pPr>
      <w:r>
        <w:rPr>
          <w:i/>
        </w:rPr>
        <w:t>Claim</w:t>
      </w:r>
      <w:r>
        <w:rPr/>
        <w:t xml:space="preserve"> means a fact about the signed-in person that is carried inside their</w:t>
      </w:r>
    </w:p>
    <w:p>
      <w:pPr>
        <w:pStyle w:val="Normal"/>
        <w:rPr/>
      </w:pPr>
      <w:r>
        <w:rPr/>
        <w:t xml:space="preserve">login token. </w:t>
      </w:r>
      <w:r>
        <w:rPr>
          <w:i/>
        </w:rPr>
        <w:t>Middleware</w:t>
      </w:r>
      <w:r>
        <w:rPr/>
        <w:t xml:space="preserve"> means code that runs on the server for every page</w:t>
      </w:r>
    </w:p>
    <w:p>
      <w:pPr>
        <w:pStyle w:val="Normal"/>
        <w:rPr/>
      </w:pPr>
      <w:r>
        <w:rPr/>
        <w:t xml:space="preserve">request, before the page itself is built. </w:t>
      </w:r>
      <w:r>
        <w:rPr>
          <w:i/>
        </w:rPr>
        <w:t>Row level security</w:t>
      </w:r>
      <w:r>
        <w:rPr/>
        <w:t>, shortened to</w:t>
      </w:r>
    </w:p>
    <w:p>
      <w:pPr>
        <w:pStyle w:val="Normal"/>
        <w:rPr/>
      </w:pPr>
      <w:r>
        <w:rPr/>
        <w:t>RLS, means rules held inside the database itself that decide which rows a</w:t>
      </w:r>
    </w:p>
    <w:p>
      <w:pPr>
        <w:pStyle w:val="Normal"/>
        <w:rPr/>
      </w:pPr>
      <w:r>
        <w:rPr/>
        <w:t>person may read or write, independently of the app.</w:t>
      </w:r>
    </w:p>
    <w:p>
      <w:pPr>
        <w:pStyle w:val="Heading3"/>
        <w:rPr/>
      </w:pPr>
      <w:r>
        <w:rPr/>
        <w:t>1. The short answer</w:t>
      </w:r>
    </w:p>
    <w:p>
      <w:pPr>
        <w:pStyle w:val="Normal"/>
        <w:rPr/>
      </w:pPr>
      <w:r>
        <w:rPr/>
        <w:t xml:space="preserve">The code has </w:t>
      </w:r>
      <w:r>
        <w:rPr>
          <w:b/>
        </w:rPr>
        <w:t>four</w:t>
      </w:r>
      <w:r>
        <w:rPr/>
        <w:t xml:space="preserve"> roles, not five: </w:t>
      </w:r>
      <w:r>
        <w:rPr>
          <w:b/>
        </w:rPr>
        <w:t>athlete, coach, medical, admin</w:t>
      </w:r>
      <w:r>
        <w:rPr/>
        <w:t>.</w:t>
      </w:r>
    </w:p>
    <w:p>
      <w:pPr>
        <w:pStyle w:val="Normal"/>
        <w:rPr/>
      </w:pPr>
      <w:r>
        <w:rPr/>
        <w:t>There is no sport scientist role, no nutritionist role, no separate strength</w:t>
      </w:r>
    </w:p>
    <w:p>
      <w:pPr>
        <w:pStyle w:val="Normal"/>
        <w:rPr/>
      </w:pPr>
      <w:r>
        <w:rPr/>
        <w:t>and conditioning role, and no separate physiotherapist role. Those five job</w:t>
      </w:r>
    </w:p>
    <w:p>
      <w:pPr>
        <w:pStyle w:val="Normal"/>
        <w:rPr/>
      </w:pPr>
      <w:r>
        <w:rPr/>
        <w:t>titles from the newer design do not exist anywhere in the schema, the login</w:t>
      </w:r>
    </w:p>
    <w:p>
      <w:pPr>
        <w:pStyle w:val="Normal"/>
        <w:rPr/>
      </w:pPr>
      <w:r>
        <w:rPr/>
        <w:t>layer, or the screens. The people who do those jobs are given one of the four</w:t>
      </w:r>
    </w:p>
    <w:p>
      <w:pPr>
        <w:pStyle w:val="Normal"/>
        <w:rPr/>
      </w:pPr>
      <w:r>
        <w:rPr/>
        <w:t>roles above.</w:t>
      </w:r>
    </w:p>
    <w:p>
      <w:pPr>
        <w:pStyle w:val="Normal"/>
        <w:rPr/>
      </w:pPr>
      <w:r>
        <w:rPr/>
        <w:t>This is not an accident or an oversight in the seed data. It is written down as</w:t>
      </w:r>
    </w:p>
    <w:p>
      <w:pPr>
        <w:pStyle w:val="Normal"/>
        <w:rPr/>
      </w:pPr>
      <w:r>
        <w:rPr/>
        <w:t>a deliberate decision in the code:</w:t>
      </w:r>
    </w:p>
    <w:p>
      <w:pPr>
        <w:pStyle w:val="Normal"/>
        <w:ind w:left="576"/>
        <w:rPr/>
      </w:pPr>
      <w:r>
        <w:rPr>
          <w:i/>
        </w:rPr>
        <w:t>"Nutritionist. There is no nutritionist role: 01-roles-and-permissions.md §1</w:t>
      </w:r>
    </w:p>
    <w:p>
      <w:pPr>
        <w:pStyle w:val="Normal"/>
        <w:ind w:left="576"/>
        <w:rPr/>
      </w:pPr>
      <w:r>
        <w:rPr>
          <w:i/>
        </w:rPr>
        <w:t>has four roles and a nutritionist is a coach for authorisation purposes."</w:t>
      </w:r>
    </w:p>
    <w:p>
      <w:pPr>
        <w:pStyle w:val="Normal"/>
        <w:ind w:left="576"/>
        <w:rPr/>
      </w:pPr>
      <w:r>
        <w:rPr>
          <w:rFonts w:ascii="Consolas" w:hAnsi="Consolas"/>
          <w:i/>
          <w:color w:val="333333"/>
          <w:sz w:val="18"/>
        </w:rPr>
        <w:t>supabase/seed.sql:87</w:t>
      </w:r>
    </w:p>
    <w:p>
      <w:pPr>
        <w:pStyle w:val="Heading3"/>
        <w:rPr/>
      </w:pPr>
      <w:r>
        <w:rPr/>
        <w:t>2. Which roles exist, and where</w:t>
      </w:r>
    </w:p>
    <w:p>
      <w:pPr>
        <w:pStyle w:val="Heading4"/>
        <w:rPr/>
      </w:pPr>
      <w:r>
        <w:rPr/>
        <w:t>2.1 In the schema</w:t>
      </w:r>
    </w:p>
    <w:p>
      <w:pPr>
        <w:pStyle w:val="Normal"/>
        <w:rPr/>
      </w:pPr>
      <w:r>
        <w:rPr/>
        <w:t>One enum, created in the first migration, holding exactly four values.</w:t>
      </w:r>
    </w:p>
    <w:p>
      <w:pPr>
        <w:pStyle w:val="Normal"/>
        <w:ind w:left="432"/>
        <w:rPr/>
      </w:pPr>
      <w:r>
        <w:rPr>
          <w:rFonts w:ascii="Consolas" w:hAnsi="Consolas"/>
          <w:sz w:val="18"/>
        </w:rPr>
        <w:t>create type app_role as enum ('athlete', 'coach', 'medical', 'admin');</w:t>
      </w:r>
    </w:p>
    <w:p>
      <w:pPr>
        <w:pStyle w:val="Normal"/>
        <w:rPr/>
      </w:pPr>
      <w:r>
        <w:rPr>
          <w:rFonts w:ascii="Consolas" w:hAnsi="Consolas"/>
          <w:color w:val="333333"/>
          <w:sz w:val="18"/>
        </w:rPr>
        <w:t>supabase/migrations/0001_extensions_and_enums.sql:77</w:t>
      </w:r>
    </w:p>
    <w:p>
      <w:pPr>
        <w:pStyle w:val="Normal"/>
        <w:rPr/>
      </w:pPr>
      <w:r>
        <w:rPr/>
        <w:t>The same four values appear in the generated TypeScript types at</w:t>
      </w:r>
    </w:p>
    <w:p>
      <w:pPr>
        <w:pStyle w:val="Normal"/>
        <w:rPr/>
      </w:pPr>
      <w:r>
        <w:rPr>
          <w:rFonts w:ascii="Consolas" w:hAnsi="Consolas"/>
          <w:color w:val="333333"/>
          <w:sz w:val="18"/>
        </w:rPr>
        <w:t>src/lib/types/database.ts:4636</w:t>
      </w:r>
      <w:r>
        <w:rPr/>
        <w:t>.</w:t>
      </w:r>
    </w:p>
    <w:p>
      <w:pPr>
        <w:pStyle w:val="Normal"/>
        <w:rPr/>
      </w:pPr>
      <w:r>
        <w:rPr/>
        <w:t xml:space="preserve">Roles are held in their own table, </w:t>
      </w:r>
      <w:r>
        <w:rPr>
          <w:rFonts w:ascii="Consolas" w:hAnsi="Consolas"/>
          <w:color w:val="333333"/>
          <w:sz w:val="18"/>
        </w:rPr>
        <w:t>user_roles</w:t>
      </w:r>
      <w:r>
        <w:rPr/>
        <w:t xml:space="preserve">, with the columns </w:t>
      </w:r>
      <w:r>
        <w:rPr>
          <w:rFonts w:ascii="Consolas" w:hAnsi="Consolas"/>
          <w:color w:val="333333"/>
          <w:sz w:val="18"/>
        </w:rPr>
        <w:t>org_id</w:t>
      </w:r>
      <w:r>
        <w:rPr/>
        <w:t>,</w:t>
      </w:r>
    </w:p>
    <w:p>
      <w:pPr>
        <w:pStyle w:val="Normal"/>
        <w:rPr/>
      </w:pPr>
      <w:r>
        <w:rPr>
          <w:rFonts w:ascii="Consolas" w:hAnsi="Consolas"/>
          <w:color w:val="333333"/>
          <w:sz w:val="18"/>
        </w:rPr>
        <w:t>user_id</w:t>
      </w:r>
      <w:r>
        <w:rPr/>
        <w:t xml:space="preserve">, </w:t>
      </w:r>
      <w:r>
        <w:rPr>
          <w:rFonts w:ascii="Consolas" w:hAnsi="Consolas"/>
          <w:color w:val="333333"/>
          <w:sz w:val="18"/>
        </w:rPr>
        <w:t>role</w:t>
      </w:r>
      <w:r>
        <w:rPr/>
        <w:t xml:space="preserve"> and </w:t>
      </w:r>
      <w:r>
        <w:rPr>
          <w:rFonts w:ascii="Consolas" w:hAnsi="Consolas"/>
          <w:color w:val="333333"/>
          <w:sz w:val="18"/>
        </w:rPr>
        <w:t>granted_by</w:t>
      </w:r>
      <w:r>
        <w:rPr/>
        <w:t xml:space="preserve"> (</w:t>
      </w:r>
      <w:r>
        <w:rPr>
          <w:rFonts w:ascii="Consolas" w:hAnsi="Consolas"/>
          <w:color w:val="333333"/>
          <w:sz w:val="18"/>
        </w:rPr>
        <w:t>src/lib/types/database.ts:3858</w:t>
      </w:r>
      <w:r>
        <w:rPr/>
        <w:t>). Because a</w:t>
      </w:r>
    </w:p>
    <w:p>
      <w:pPr>
        <w:pStyle w:val="Normal"/>
        <w:rPr/>
      </w:pPr>
      <w:r>
        <w:rPr/>
        <w:t>person can have more than one row in that table, a person can hold more than one</w:t>
      </w:r>
    </w:p>
    <w:p>
      <w:pPr>
        <w:pStyle w:val="Normal"/>
        <w:rPr/>
      </w:pPr>
      <w:r>
        <w:rPr/>
        <w:t>role. See section 3.</w:t>
      </w:r>
    </w:p>
    <w:p>
      <w:pPr>
        <w:pStyle w:val="Heading4"/>
        <w:rPr/>
      </w:pPr>
      <w:r>
        <w:rPr/>
        <w:t>2.2 In the login layer</w:t>
      </w:r>
    </w:p>
    <w:p>
      <w:pPr>
        <w:pStyle w:val="Normal"/>
        <w:rPr/>
      </w:pPr>
      <w:r>
        <w:rPr/>
        <w:t>The list of accepted role names is repeated in the login layer, and it is the</w:t>
      </w:r>
    </w:p>
    <w:p>
      <w:pPr>
        <w:pStyle w:val="Normal"/>
        <w:rPr/>
      </w:pPr>
      <w:r>
        <w:rPr/>
        <w:t>same four:</w:t>
      </w:r>
    </w:p>
    <w:p>
      <w:pPr>
        <w:pStyle w:val="Normal"/>
        <w:ind w:left="432"/>
        <w:rPr/>
      </w:pPr>
      <w:r>
        <w:rPr>
          <w:rFonts w:ascii="Consolas" w:hAnsi="Consolas"/>
          <w:sz w:val="18"/>
        </w:rPr>
        <w:t>const ROLES: readonly string[] = ['athlete', 'coach', 'medical', 'admin'];</w:t>
      </w:r>
    </w:p>
    <w:p>
      <w:pPr>
        <w:pStyle w:val="Normal"/>
        <w:rPr/>
      </w:pPr>
      <w:r>
        <w:rPr>
          <w:rFonts w:ascii="Consolas" w:hAnsi="Consolas"/>
          <w:color w:val="333333"/>
          <w:sz w:val="18"/>
        </w:rPr>
        <w:t>src/lib/supabase/claims.ts:22</w:t>
      </w:r>
    </w:p>
    <w:p>
      <w:pPr>
        <w:pStyle w:val="Normal"/>
        <w:rPr/>
      </w:pPr>
      <w:r>
        <w:rPr/>
        <w:t>Anything that is not one of those four is silently discarded when the token is</w:t>
      </w:r>
    </w:p>
    <w:p>
      <w:pPr>
        <w:pStyle w:val="Normal"/>
        <w:rPr/>
      </w:pPr>
      <w:r>
        <w:rPr/>
        <w:t>read (</w:t>
      </w:r>
      <w:r>
        <w:rPr>
          <w:rFonts w:ascii="Consolas" w:hAnsi="Consolas"/>
          <w:color w:val="333333"/>
          <w:sz w:val="18"/>
        </w:rPr>
        <w:t>src/lib/supabase/claims.ts:53</w:t>
      </w:r>
      <w:r>
        <w:rPr/>
        <w:t xml:space="preserve">). So even if a role called </w:t>
      </w:r>
      <w:r>
        <w:rPr>
          <w:rFonts w:ascii="Consolas" w:hAnsi="Consolas"/>
          <w:color w:val="333333"/>
          <w:sz w:val="18"/>
        </w:rPr>
        <w:t>nutritionist</w:t>
      </w:r>
    </w:p>
    <w:p>
      <w:pPr>
        <w:pStyle w:val="Normal"/>
        <w:rPr/>
      </w:pPr>
      <w:r>
        <w:rPr/>
        <w:t>were somehow written into a token, the app would ignore it.</w:t>
      </w:r>
    </w:p>
    <w:p>
      <w:pPr>
        <w:pStyle w:val="Normal"/>
        <w:rPr/>
      </w:pPr>
      <w:r>
        <w:rPr/>
        <w:t>Roles are read from the signed-in person's token and from nowhere else. The call</w:t>
      </w:r>
    </w:p>
    <w:p>
      <w:pPr>
        <w:pStyle w:val="Normal"/>
        <w:rPr/>
      </w:pPr>
      <w:r>
        <w:rPr/>
        <w:t>that authenticates the session runs first, and the token is only read after that</w:t>
      </w:r>
    </w:p>
    <w:p>
      <w:pPr>
        <w:pStyle w:val="Normal"/>
        <w:rPr/>
      </w:pPr>
      <w:r>
        <w:rPr/>
        <w:t>call succeeds (</w:t>
      </w:r>
      <w:r>
        <w:rPr>
          <w:rFonts w:ascii="Consolas" w:hAnsi="Consolas"/>
          <w:color w:val="333333"/>
          <w:sz w:val="18"/>
        </w:rPr>
        <w:t>src/lib/supabase/claims.ts:66</w:t>
      </w:r>
      <w:r>
        <w:rPr/>
        <w:t>). This matches the standing rule</w:t>
      </w:r>
    </w:p>
    <w:p>
      <w:pPr>
        <w:pStyle w:val="Normal"/>
        <w:rPr/>
      </w:pPr>
      <w:r>
        <w:rPr/>
        <w:t>that a role is never taken from anything the browser sends.</w:t>
      </w:r>
    </w:p>
    <w:p>
      <w:pPr>
        <w:pStyle w:val="Heading4"/>
        <w:rPr/>
      </w:pPr>
      <w:r>
        <w:rPr/>
        <w:t>2.3 In the database's own security rules</w:t>
      </w:r>
    </w:p>
    <w:p>
      <w:pPr>
        <w:pStyle w:val="Normal"/>
        <w:rPr/>
      </w:pPr>
      <w:r>
        <w:rPr/>
        <w:t>The database has its own helper that returns the current person's roles</w:t>
      </w:r>
    </w:p>
    <w:p>
      <w:pPr>
        <w:pStyle w:val="Normal"/>
        <w:rPr/>
      </w:pPr>
      <w:r>
        <w:rPr/>
        <w:t>(</w:t>
      </w:r>
      <w:r>
        <w:rPr>
          <w:rFonts w:ascii="Consolas" w:hAnsi="Consolas"/>
          <w:color w:val="333333"/>
          <w:sz w:val="18"/>
        </w:rPr>
        <w:t>supabase/migrations/0010_helper_functions_and_triggers.sql:83</w:t>
      </w:r>
      <w:r>
        <w:rPr/>
        <w:t>) and a second</w:t>
      </w:r>
    </w:p>
    <w:p>
      <w:pPr>
        <w:pStyle w:val="Normal"/>
        <w:rPr/>
      </w:pPr>
      <w:r>
        <w:rPr/>
        <w:t xml:space="preserve">helper that asks whether they hold </w:t>
      </w:r>
      <w:r>
        <w:rPr>
          <w:b/>
        </w:rPr>
        <w:t>any</w:t>
      </w:r>
      <w:r>
        <w:rPr/>
        <w:t xml:space="preserve"> of a given set</w:t>
      </w:r>
    </w:p>
    <w:p>
      <w:pPr>
        <w:pStyle w:val="Normal"/>
        <w:rPr/>
      </w:pPr>
      <w:r>
        <w:rPr/>
        <w:t>(</w:t>
      </w:r>
      <w:r>
        <w:rPr>
          <w:rFonts w:ascii="Consolas" w:hAnsi="Consolas"/>
          <w:color w:val="333333"/>
          <w:sz w:val="18"/>
        </w:rPr>
        <w:t>supabase/migrations/0010_helper_functions_and_triggers.sql:106</w:t>
      </w:r>
      <w:r>
        <w:rPr/>
        <w:t>). That second</w:t>
      </w:r>
    </w:p>
    <w:p>
      <w:pPr>
        <w:pStyle w:val="Normal"/>
        <w:rPr/>
      </w:pPr>
      <w:r>
        <w:rPr/>
        <w:t>helper is a single line:</w:t>
      </w:r>
    </w:p>
    <w:p>
      <w:pPr>
        <w:pStyle w:val="Normal"/>
        <w:ind w:left="432"/>
        <w:rPr/>
      </w:pPr>
      <w:r>
        <w:rPr>
          <w:rFonts w:ascii="Consolas" w:hAnsi="Consolas"/>
          <w:sz w:val="18"/>
        </w:rPr>
        <w:t>select public.auth_roles() &amp;&amp; p;</w:t>
      </w:r>
    </w:p>
    <w:p>
      <w:pPr>
        <w:pStyle w:val="Normal"/>
        <w:rPr/>
      </w:pPr>
      <w:r>
        <w:rPr>
          <w:rFonts w:ascii="Consolas" w:hAnsi="Consolas"/>
          <w:color w:val="333333"/>
          <w:sz w:val="18"/>
        </w:rPr>
        <w:t>supabase/migrations/0010_helper_functions_and_triggers.sql:113</w:t>
      </w:r>
    </w:p>
    <w:p>
      <w:pPr>
        <w:pStyle w:val="Normal"/>
        <w:rPr/>
      </w:pPr>
      <w:r>
        <w:rPr/>
        <w:t xml:space="preserve">The </w:t>
      </w:r>
      <w:r>
        <w:rPr>
          <w:rFonts w:ascii="Consolas" w:hAnsi="Consolas"/>
          <w:color w:val="333333"/>
          <w:sz w:val="18"/>
        </w:rPr>
        <w:t>&amp;&amp;</w:t>
      </w:r>
      <w:r>
        <w:rPr/>
        <w:t xml:space="preserve"> there is "do these two lists overlap at all". This matters for section</w:t>
      </w:r>
    </w:p>
    <w:p>
      <w:pPr>
        <w:pStyle w:val="Normal"/>
        <w:rPr/>
      </w:pPr>
      <w:r>
        <w:rPr/>
        <w:t xml:space="preserve">3: the database grants access if </w:t>
      </w:r>
      <w:r>
        <w:rPr>
          <w:b/>
        </w:rPr>
        <w:t>any</w:t>
      </w:r>
      <w:r>
        <w:rPr/>
        <w:t xml:space="preserve"> held role qualifies.</w:t>
      </w:r>
    </w:p>
    <w:p>
      <w:pPr>
        <w:pStyle w:val="Heading4"/>
        <w:rPr/>
      </w:pPr>
      <w:r>
        <w:rPr/>
        <w:t>2.4 In the screens</w:t>
      </w:r>
    </w:p>
    <w:p>
      <w:pPr>
        <w:pStyle w:val="Normal"/>
        <w:rPr/>
      </w:pPr>
      <w:r>
        <w:rPr/>
        <w:t>The sidebar tags every destination with the roles that may see it</w:t>
      </w:r>
    </w:p>
    <w:p>
      <w:pPr>
        <w:pStyle w:val="Normal"/>
        <w:rPr/>
      </w:pPr>
      <w:r>
        <w:rPr/>
        <w:t>(</w:t>
      </w:r>
      <w:r>
        <w:rPr>
          <w:rFonts w:ascii="Consolas" w:hAnsi="Consolas"/>
          <w:color w:val="333333"/>
          <w:sz w:val="18"/>
        </w:rPr>
        <w:t>src/components/Sidebar/Sidebar.tsx:33</w:t>
      </w:r>
      <w:r>
        <w:rPr/>
        <w:t>). Every row uses only the same four</w:t>
      </w:r>
    </w:p>
    <w:p>
      <w:pPr>
        <w:pStyle w:val="Normal"/>
        <w:rPr/>
      </w:pPr>
      <w:r>
        <w:rPr/>
        <w:t xml:space="preserve">names. Most rows are </w:t>
      </w:r>
      <w:r>
        <w:rPr>
          <w:rFonts w:ascii="Consolas" w:hAnsi="Consolas"/>
          <w:color w:val="333333"/>
          <w:sz w:val="18"/>
        </w:rPr>
        <w:t>['coach', 'medical']</w:t>
      </w:r>
      <w:r>
        <w:rPr/>
        <w:t xml:space="preserve">; three rows add </w:t>
      </w:r>
      <w:r>
        <w:rPr>
          <w:rFonts w:ascii="Consolas" w:hAnsi="Consolas"/>
          <w:color w:val="333333"/>
          <w:sz w:val="18"/>
        </w:rPr>
        <w:t>admin</w:t>
      </w:r>
    </w:p>
    <w:p>
      <w:pPr>
        <w:pStyle w:val="Normal"/>
        <w:rPr/>
      </w:pPr>
      <w:r>
        <w:rPr/>
        <w:t>(</w:t>
      </w:r>
      <w:r>
        <w:rPr>
          <w:rFonts w:ascii="Consolas" w:hAnsi="Consolas"/>
          <w:color w:val="333333"/>
          <w:sz w:val="18"/>
        </w:rPr>
        <w:t>src/components/Sidebar/Sidebar.tsx:111</w:t>
      </w:r>
      <w:r>
        <w:rPr/>
        <w:t xml:space="preserve">, </w:t>
      </w:r>
      <w:r>
        <w:rPr>
          <w:rFonts w:ascii="Consolas" w:hAnsi="Consolas"/>
          <w:color w:val="333333"/>
          <w:sz w:val="18"/>
        </w:rPr>
        <w:t>:163</w:t>
      </w:r>
      <w:r>
        <w:rPr/>
        <w:t xml:space="preserve">, </w:t>
      </w:r>
      <w:r>
        <w:rPr>
          <w:rFonts w:ascii="Consolas" w:hAnsi="Consolas"/>
          <w:color w:val="333333"/>
          <w:sz w:val="18"/>
        </w:rPr>
        <w:t>:188</w:t>
      </w:r>
      <w:r>
        <w:rPr/>
        <w:t>).</w:t>
      </w:r>
    </w:p>
    <w:p>
      <w:pPr>
        <w:pStyle w:val="Normal"/>
        <w:rPr/>
      </w:pPr>
      <w:r>
        <w:rPr>
          <w:b/>
        </w:rPr>
        <w:t>UNVERIFIED: the meaning of each individual sidebar row is not yet traced.</w:t>
      </w:r>
    </w:p>
    <w:p>
      <w:pPr>
        <w:pStyle w:val="Normal"/>
        <w:rPr/>
      </w:pPr>
      <w:r>
        <w:rPr/>
        <w:t>That is Stage A1 and Stage B2 work. This section only establishes that the</w:t>
      </w:r>
    </w:p>
    <w:p>
      <w:pPr>
        <w:pStyle w:val="Normal"/>
        <w:rPr/>
      </w:pPr>
      <w:r>
        <w:rPr/>
        <w:t>screens use the same four role names and no others.</w:t>
      </w:r>
    </w:p>
    <w:p>
      <w:pPr>
        <w:pStyle w:val="Heading3"/>
        <w:rPr/>
      </w:pPr>
      <w:r>
        <w:rPr/>
        <w:t>3. Can a person hold more than one role, and how do permissions combine?</w:t>
      </w:r>
    </w:p>
    <w:p>
      <w:pPr>
        <w:pStyle w:val="Normal"/>
        <w:rPr/>
      </w:pPr>
      <w:r>
        <w:rPr>
          <w:b/>
        </w:rPr>
        <w:t>Yes, and they combine as a union: the most permissive wins.</w:t>
      </w:r>
    </w:p>
    <w:p>
      <w:pPr>
        <w:pStyle w:val="Normal"/>
        <w:rPr/>
      </w:pPr>
      <w:r>
        <w:rPr/>
        <w:t>Roles live in a table with one row per granted role, so nothing prevents several</w:t>
      </w:r>
    </w:p>
    <w:p>
      <w:pPr>
        <w:pStyle w:val="Normal"/>
        <w:rPr/>
      </w:pPr>
      <w:r>
        <w:rPr/>
        <w:t>rows for one person. The seed data contains a worked example, and says so:</w:t>
      </w:r>
    </w:p>
    <w:p>
      <w:pPr>
        <w:pStyle w:val="Normal"/>
        <w:ind w:left="576"/>
        <w:rPr/>
      </w:pPr>
      <w:r>
        <w:rPr>
          <w:i/>
        </w:rPr>
        <w:t>"Performance analyst who is also a physio: roles are additive, not exclusive,</w:t>
      </w:r>
    </w:p>
    <w:p>
      <w:pPr>
        <w:pStyle w:val="Normal"/>
        <w:ind w:left="576"/>
        <w:rPr/>
      </w:pPr>
      <w:r>
        <w:rPr>
          <w:i/>
        </w:rPr>
        <w:t>and this row exists so a developer can see the union case working."</w:t>
      </w:r>
    </w:p>
    <w:p>
      <w:pPr>
        <w:pStyle w:val="Normal"/>
        <w:ind w:left="576"/>
        <w:rPr/>
      </w:pPr>
      <w:r>
        <w:rPr>
          <w:rFonts w:ascii="Consolas" w:hAnsi="Consolas"/>
          <w:i/>
          <w:color w:val="333333"/>
          <w:sz w:val="18"/>
        </w:rPr>
        <w:t>supabase/seed.sql:93</w:t>
      </w:r>
    </w:p>
    <w:p>
      <w:pPr>
        <w:pStyle w:val="Normal"/>
        <w:rPr/>
      </w:pPr>
      <w:r>
        <w:rPr/>
        <w:t xml:space="preserve">That person is granted </w:t>
      </w:r>
      <w:r>
        <w:rPr>
          <w:rFonts w:ascii="Consolas" w:hAnsi="Consolas"/>
          <w:color w:val="333333"/>
          <w:sz w:val="18"/>
        </w:rPr>
        <w:t>coach</w:t>
      </w:r>
      <w:r>
        <w:rPr/>
        <w:t xml:space="preserve"> and </w:t>
      </w:r>
      <w:r>
        <w:rPr>
          <w:rFonts w:ascii="Consolas" w:hAnsi="Consolas"/>
          <w:color w:val="333333"/>
          <w:sz w:val="18"/>
        </w:rPr>
        <w:t>medical</w:t>
      </w:r>
      <w:r>
        <w:rPr/>
        <w:t xml:space="preserve"> as two separate rows</w:t>
      </w:r>
    </w:p>
    <w:p>
      <w:pPr>
        <w:pStyle w:val="Normal"/>
        <w:rPr/>
      </w:pPr>
      <w:r>
        <w:rPr/>
        <w:t>(</w:t>
      </w:r>
      <w:r>
        <w:rPr>
          <w:rFonts w:ascii="Consolas" w:hAnsi="Consolas"/>
          <w:color w:val="333333"/>
          <w:sz w:val="18"/>
        </w:rPr>
        <w:t>supabase/seed.sql:94</w:t>
      </w:r>
      <w:r>
        <w:rPr/>
        <w:t xml:space="preserve">, </w:t>
      </w:r>
      <w:r>
        <w:rPr>
          <w:rFonts w:ascii="Consolas" w:hAnsi="Consolas"/>
          <w:color w:val="333333"/>
          <w:sz w:val="18"/>
        </w:rPr>
        <w:t>supabase/seed.sql:95</w:t>
      </w:r>
      <w:r>
        <w:rPr/>
        <w:t>).</w:t>
      </w:r>
    </w:p>
    <w:p>
      <w:pPr>
        <w:pStyle w:val="Normal"/>
        <w:rPr/>
      </w:pPr>
      <w:r>
        <w:rPr/>
        <w:t>Every access decision in the code is an "is this role present" test, and several</w:t>
      </w:r>
    </w:p>
    <w:p>
      <w:pPr>
        <w:pStyle w:val="Normal"/>
        <w:rPr/>
      </w:pPr>
      <w:r>
        <w:rPr/>
        <w:t>of those tests are joined with "or". Nothing anywhere subtracts a permission</w:t>
      </w:r>
    </w:p>
    <w:p>
      <w:pPr>
        <w:pStyle w:val="Normal"/>
        <w:rPr/>
      </w:pPr>
      <w:r>
        <w:rPr/>
        <w:t>because a second role is also held. Three examples:</w:t>
      </w:r>
    </w:p>
    <w:p>
      <w:pPr>
        <w:pStyle w:val="ListBullet"/>
        <w:numPr>
          <w:ilvl w:val="0"/>
          <w:numId w:val="1"/>
        </w:numPr>
        <w:rPr/>
      </w:pPr>
      <w:r>
        <w:rPr/>
        <w:t xml:space="preserve">Whether a person may enter the staff app at all is coach </w:t>
      </w:r>
      <w:r>
        <w:rPr>
          <w:b/>
        </w:rPr>
        <w:t>or</w:t>
      </w:r>
      <w:r>
        <w:rPr/>
        <w:t xml:space="preserve"> medical </w:t>
      </w:r>
      <w:r>
        <w:rPr>
          <w:b/>
        </w:rPr>
        <w:t>or</w:t>
      </w:r>
    </w:p>
    <w:p>
      <w:pPr>
        <w:pStyle w:val="Normal"/>
        <w:rPr/>
      </w:pPr>
      <w:r>
        <w:rPr/>
        <w:t xml:space="preserve">  </w:t>
      </w:r>
      <w:r>
        <w:rPr/>
        <w:t>admin (</w:t>
      </w:r>
      <w:r>
        <w:rPr>
          <w:rFonts w:ascii="Consolas" w:hAnsi="Consolas"/>
          <w:color w:val="333333"/>
          <w:sz w:val="18"/>
        </w:rPr>
        <w:t>src/lib/supabase/claims.ts:94</w:t>
      </w:r>
      <w:r>
        <w:rPr/>
        <w:t>).</w:t>
      </w:r>
    </w:p>
    <w:p>
      <w:pPr>
        <w:pStyle w:val="ListBullet"/>
        <w:numPr>
          <w:ilvl w:val="0"/>
          <w:numId w:val="1"/>
        </w:numPr>
        <w:rPr/>
      </w:pPr>
      <w:r>
        <w:rPr/>
        <w:t xml:space="preserve">Whether a person may open the reports section is coach </w:t>
      </w:r>
      <w:r>
        <w:rPr>
          <w:b/>
        </w:rPr>
        <w:t>or</w:t>
      </w:r>
      <w:r>
        <w:rPr/>
        <w:t xml:space="preserve"> medical</w:t>
      </w:r>
    </w:p>
    <w:p>
      <w:pPr>
        <w:pStyle w:val="Normal"/>
        <w:rPr/>
      </w:pPr>
      <w:r>
        <w:rPr/>
        <w:t xml:space="preserve">  </w:t>
      </w:r>
      <w:r>
        <w:rPr/>
        <w:t>(</w:t>
      </w:r>
      <w:r>
        <w:rPr>
          <w:rFonts w:ascii="Consolas" w:hAnsi="Consolas"/>
          <w:color w:val="333333"/>
          <w:sz w:val="18"/>
        </w:rPr>
        <w:t>src/lib/session.ts:122</w:t>
      </w:r>
      <w:r>
        <w:rPr/>
        <w:t>).</w:t>
      </w:r>
    </w:p>
    <w:p>
      <w:pPr>
        <w:pStyle w:val="ListBullet"/>
        <w:numPr>
          <w:ilvl w:val="0"/>
          <w:numId w:val="1"/>
        </w:numPr>
        <w:rPr/>
      </w:pPr>
      <w:r>
        <w:rPr/>
        <w:t xml:space="preserve">Inside the database, </w:t>
      </w:r>
      <w:r>
        <w:rPr>
          <w:rFonts w:ascii="Consolas" w:hAnsi="Consolas"/>
          <w:color w:val="333333"/>
          <w:sz w:val="18"/>
        </w:rPr>
        <w:t>auth_has_any_role</w:t>
      </w:r>
      <w:r>
        <w:rPr/>
        <w:t xml:space="preserve"> is list overlap, as shown above</w:t>
      </w:r>
    </w:p>
    <w:p>
      <w:pPr>
        <w:pStyle w:val="Normal"/>
        <w:rPr/>
      </w:pPr>
      <w:r>
        <w:rPr/>
        <w:t xml:space="preserve">  </w:t>
      </w:r>
      <w:r>
        <w:rPr/>
        <w:t>(</w:t>
      </w:r>
      <w:r>
        <w:rPr>
          <w:rFonts w:ascii="Consolas" w:hAnsi="Consolas"/>
          <w:color w:val="333333"/>
          <w:sz w:val="18"/>
        </w:rPr>
        <w:t>supabase/migrations/0010_helper_functions_and_triggers.sql:113</w:t>
      </w:r>
      <w:r>
        <w:rPr/>
        <w:t>).</w:t>
      </w:r>
    </w:p>
    <w:p>
      <w:pPr>
        <w:pStyle w:val="Normal"/>
        <w:rPr/>
      </w:pPr>
      <w:r>
        <w:rPr>
          <w:b/>
        </w:rPr>
        <w:t>One consequence worth stating plainly.</w:t>
      </w:r>
      <w:r>
        <w:rPr/>
        <w:t xml:space="preserve"> Because a nutritionist is given the</w:t>
      </w:r>
    </w:p>
    <w:p>
      <w:pPr>
        <w:pStyle w:val="Normal"/>
        <w:rPr/>
      </w:pPr>
      <w:r>
        <w:rPr>
          <w:rFonts w:ascii="Consolas" w:hAnsi="Consolas"/>
          <w:color w:val="333333"/>
          <w:sz w:val="18"/>
        </w:rPr>
        <w:t>coach</w:t>
      </w:r>
      <w:r>
        <w:rPr/>
        <w:t xml:space="preserve"> role, a nutritionist has exactly the permissions of a coach. There is</w:t>
      </w:r>
    </w:p>
    <w:p>
      <w:pPr>
        <w:pStyle w:val="Normal"/>
        <w:rPr/>
      </w:pPr>
      <w:r>
        <w:rPr/>
        <w:t>currently no way to give someone nutrition screens without also giving them</w:t>
      </w:r>
    </w:p>
    <w:p>
      <w:pPr>
        <w:pStyle w:val="Normal"/>
        <w:rPr/>
      </w:pPr>
      <w:r>
        <w:rPr/>
        <w:t>everything else a coach can reach. The same is true of a sport scientist and of</w:t>
      </w:r>
    </w:p>
    <w:p>
      <w:pPr>
        <w:pStyle w:val="Normal"/>
        <w:rPr/>
      </w:pPr>
      <w:r>
        <w:rPr/>
        <w:t>a strength and conditioning lead. In the demo club, four different jobs all hold</w:t>
      </w:r>
    </w:p>
    <w:p>
      <w:pPr>
        <w:pStyle w:val="Normal"/>
        <w:rPr/>
      </w:pPr>
      <w:r>
        <w:rPr/>
        <w:t xml:space="preserve">the single </w:t>
      </w:r>
      <w:r>
        <w:rPr>
          <w:rFonts w:ascii="Consolas" w:hAnsi="Consolas"/>
          <w:color w:val="333333"/>
          <w:sz w:val="18"/>
        </w:rPr>
        <w:t>coach</w:t>
      </w:r>
      <w:r>
        <w:rPr/>
        <w:t xml:space="preserve"> role (</w:t>
      </w:r>
      <w:r>
        <w:rPr>
          <w:rFonts w:ascii="Consolas" w:hAnsi="Consolas"/>
          <w:color w:val="333333"/>
          <w:sz w:val="18"/>
        </w:rPr>
        <w:t>supabase/seed.sql:84</w:t>
      </w:r>
      <w:r>
        <w:rPr/>
        <w:t xml:space="preserve">, </w:t>
      </w:r>
      <w:r>
        <w:rPr>
          <w:rFonts w:ascii="Consolas" w:hAnsi="Consolas"/>
          <w:color w:val="333333"/>
          <w:sz w:val="18"/>
        </w:rPr>
        <w:t>:86</w:t>
      </w:r>
      <w:r>
        <w:rPr/>
        <w:t xml:space="preserve">, </w:t>
      </w:r>
      <w:r>
        <w:rPr>
          <w:rFonts w:ascii="Consolas" w:hAnsi="Consolas"/>
          <w:color w:val="333333"/>
          <w:sz w:val="18"/>
        </w:rPr>
        <w:t>:89</w:t>
      </w:r>
      <w:r>
        <w:rPr/>
        <w:t xml:space="preserve">, </w:t>
      </w:r>
      <w:r>
        <w:rPr>
          <w:rFonts w:ascii="Consolas" w:hAnsi="Consolas"/>
          <w:color w:val="333333"/>
          <w:sz w:val="18"/>
        </w:rPr>
        <w:t>:94</w:t>
      </w:r>
      <w:r>
        <w:rPr/>
        <w:t>).</w:t>
      </w:r>
    </w:p>
    <w:p>
      <w:pPr>
        <w:pStyle w:val="Normal"/>
        <w:rPr/>
      </w:pPr>
      <w:r>
        <w:rPr>
          <w:b/>
        </w:rPr>
        <w:t>This is the central question for you to answer.</w:t>
      </w:r>
      <w:r>
        <w:rPr/>
        <w:t xml:space="preserve"> The five role design implies</w:t>
      </w:r>
    </w:p>
    <w:p>
      <w:pPr>
        <w:pStyle w:val="Normal"/>
        <w:rPr/>
      </w:pPr>
      <w:r>
        <w:rPr/>
        <w:t>five different views of the app. The code has one staff view for coach, a</w:t>
      </w:r>
    </w:p>
    <w:p>
      <w:pPr>
        <w:pStyle w:val="Normal"/>
        <w:rPr/>
      </w:pPr>
      <w:r>
        <w:rPr/>
        <w:t>partly different one for medical, and a narrow one for admin.</w:t>
      </w:r>
    </w:p>
    <w:p>
      <w:pPr>
        <w:pStyle w:val="Heading3"/>
        <w:rPr/>
      </w:pPr>
      <w:r>
        <w:rPr/>
        <w:t>4. Does an admin or club owner role exist?</w:t>
      </w:r>
    </w:p>
    <w:p>
      <w:pPr>
        <w:pStyle w:val="Normal"/>
        <w:rPr/>
      </w:pPr>
      <w:r>
        <w:rPr>
          <w:b/>
        </w:rPr>
        <w:t>Yes. `admin` exists, it is real, and it is enforced on the server.</w:t>
      </w:r>
    </w:p>
    <w:p>
      <w:pPr>
        <w:pStyle w:val="Normal"/>
        <w:rPr/>
      </w:pPr>
      <w:r>
        <w:rPr/>
        <w:t>It is not a club owner in the billing sense. It is closer to a club secretary.</w:t>
      </w:r>
    </w:p>
    <w:p>
      <w:pPr>
        <w:pStyle w:val="Normal"/>
        <w:rPr/>
      </w:pPr>
      <w:r>
        <w:rPr/>
        <w:t>The seed describes the demo club's admin exactly that way:</w:t>
      </w:r>
    </w:p>
    <w:p>
      <w:pPr>
        <w:pStyle w:val="Normal"/>
        <w:ind w:left="576"/>
        <w:rPr/>
      </w:pPr>
      <w:r>
        <w:rPr>
          <w:i/>
        </w:rPr>
        <w:t>"Club secretary. Admin only: no wellness, no flags, no medical detail."</w:t>
      </w:r>
    </w:p>
    <w:p>
      <w:pPr>
        <w:pStyle w:val="Normal"/>
        <w:ind w:left="576"/>
        <w:rPr/>
      </w:pPr>
      <w:r>
        <w:rPr>
          <w:rFonts w:ascii="Consolas" w:hAnsi="Consolas"/>
          <w:i/>
          <w:color w:val="333333"/>
          <w:sz w:val="18"/>
        </w:rPr>
        <w:t>supabase/seed.sql:97</w:t>
      </w:r>
    </w:p>
    <w:p>
      <w:pPr>
        <w:pStyle w:val="Heading4"/>
        <w:rPr/>
      </w:pPr>
      <w:r>
        <w:rPr/>
        <w:t>4.1 What admin can do that nobody else can</w:t>
      </w:r>
    </w:p>
    <w:p>
      <w:pPr>
        <w:pStyle w:val="Normal"/>
        <w:rPr/>
      </w:pPr>
      <w:r>
        <w:rPr/>
        <w:t>Each of these is checked on the server, not just hidden in the browser.</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Job</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Where it is enforced</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See the user list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src/app/(staff)/settings/users/page.tsx:21</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Create a user and grant roles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src/app/(staff)/settings/users/create/route.ts:47</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Invite users in bulk</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src/app/(staff)/settings/users/bulk-invite/page.tsx:17</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src/app/(staff)/settings/users/bulk-invite/send/route.ts:30</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Open one user's record</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src/app/(staff)/settings/users/[userId]/page.tsx:31</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Reset a user's two factor login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src/app/(staff)/settings/users/[userId]/mfa/route.ts:25</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Read the audit log</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src/app/(staff)/settings/audit/page.tsx:44</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Data retention, preview and run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src/app/(staff)/settings/retention/page.tsx:30</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.../preview/route.ts:11</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.../run/route.ts:14</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Release a subject access request</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src/app/(staff)/settings/subject-access/[requestId]/release/route.ts:18</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Start a subject access request from a player</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src/app/(staff)/squad/[athleteId]/subject-access/route.ts:22</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Edit club name, sport, timezone, country and logo</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src/app/(staff)/settings/page.tsx:474</w:t>
            </w:r>
          </w:p>
        </w:tc>
      </w:tr>
    </w:tbl>
    <w:p>
      <w:pPr>
        <w:pStyle w:val="Normal"/>
        <w:rPr/>
      </w:pPr>
      <w:r>
        <w:rPr/>
      </w:r>
    </w:p>
    <w:p>
      <w:pPr>
        <w:pStyle w:val="Normal"/>
        <w:rPr/>
      </w:pPr>
      <w:r>
        <w:rPr/>
        <w:t xml:space="preserve">A subject access request can be opened by admin </w:t>
      </w:r>
      <w:r>
        <w:rPr>
          <w:b/>
        </w:rPr>
        <w:t>or</w:t>
      </w:r>
      <w:r>
        <w:rPr/>
        <w:t xml:space="preserve"> medical</w:t>
      </w:r>
    </w:p>
    <w:p>
      <w:pPr>
        <w:pStyle w:val="Normal"/>
        <w:rPr/>
      </w:pPr>
      <w:r>
        <w:rPr/>
        <w:t>(</w:t>
      </w:r>
      <w:r>
        <w:rPr>
          <w:rFonts w:ascii="Consolas" w:hAnsi="Consolas"/>
          <w:color w:val="333333"/>
          <w:sz w:val="18"/>
        </w:rPr>
        <w:t>src/lib/session.ts:159</w:t>
      </w:r>
      <w:r>
        <w:rPr/>
        <w:t>).</w:t>
      </w:r>
    </w:p>
    <w:p>
      <w:pPr>
        <w:pStyle w:val="Heading4"/>
        <w:rPr/>
      </w:pPr>
      <w:r>
        <w:rPr/>
        <w:t>4.2 What admin deliberately cannot do</w:t>
      </w:r>
    </w:p>
    <w:p>
      <w:pPr>
        <w:pStyle w:val="Normal"/>
        <w:rPr/>
      </w:pPr>
      <w:r>
        <w:rPr/>
        <w:t>An admin who holds no other role is blocked from every report, because every</w:t>
      </w:r>
    </w:p>
    <w:p>
      <w:pPr>
        <w:pStyle w:val="Normal"/>
        <w:rPr/>
      </w:pPr>
      <w:r>
        <w:rPr/>
        <w:t>report in this build is named player data (</w:t>
      </w:r>
      <w:r>
        <w:rPr>
          <w:rFonts w:ascii="Consolas" w:hAnsi="Consolas"/>
          <w:color w:val="333333"/>
          <w:sz w:val="18"/>
        </w:rPr>
        <w:t>src/lib/session.ts:120</w:t>
      </w:r>
      <w:r>
        <w:rPr/>
        <w:t>). Such a</w:t>
      </w:r>
    </w:p>
    <w:p>
      <w:pPr>
        <w:pStyle w:val="Normal"/>
        <w:rPr/>
      </w:pPr>
      <w:r>
        <w:rPr/>
        <w:t>person does not even land on the dashboard when they sign in: they are sent to</w:t>
      </w:r>
    </w:p>
    <w:p>
      <w:pPr>
        <w:pStyle w:val="Normal"/>
        <w:rPr/>
      </w:pPr>
      <w:r>
        <w:rPr/>
        <w:t>Settings instead (</w:t>
      </w:r>
      <w:r>
        <w:rPr>
          <w:rFonts w:ascii="Consolas" w:hAnsi="Consolas"/>
          <w:color w:val="333333"/>
          <w:sz w:val="18"/>
        </w:rPr>
        <w:t>src/lib/supabase/claims.ts:124</w:t>
      </w:r>
      <w:r>
        <w:rPr/>
        <w:t>). The settings page detects</w:t>
      </w:r>
    </w:p>
    <w:p>
      <w:pPr>
        <w:pStyle w:val="Normal"/>
        <w:rPr/>
      </w:pPr>
      <w:r>
        <w:rPr/>
        <w:t>this case explicitly and renders differently (</w:t>
      </w:r>
      <w:r>
        <w:rPr>
          <w:rFonts w:ascii="Consolas" w:hAnsi="Consolas"/>
          <w:color w:val="333333"/>
          <w:sz w:val="18"/>
        </w:rPr>
        <w:t>src/app/(staff)/settings/page.tsx:46</w:t>
      </w:r>
      <w:r>
        <w:rPr/>
        <w:t>).</w:t>
      </w:r>
    </w:p>
    <w:p>
      <w:pPr>
        <w:pStyle w:val="Normal"/>
        <w:rPr/>
      </w:pPr>
      <w:r>
        <w:rPr/>
        <w:t>The intended escape hatch is that an admin who genuinely needs squad data is</w:t>
      </w:r>
    </w:p>
    <w:p>
      <w:pPr>
        <w:pStyle w:val="Normal"/>
        <w:rPr/>
      </w:pPr>
      <w:r>
        <w:rPr/>
        <w:t>also granted the coach role, which is recorded as deliberate friction rather</w:t>
      </w:r>
    </w:p>
    <w:p>
      <w:pPr>
        <w:pStyle w:val="Normal"/>
        <w:rPr/>
      </w:pPr>
      <w:r>
        <w:rPr/>
        <w:t>than a gap (</w:t>
      </w:r>
      <w:r>
        <w:rPr>
          <w:rFonts w:ascii="Consolas" w:hAnsi="Consolas"/>
          <w:color w:val="333333"/>
          <w:sz w:val="18"/>
        </w:rPr>
        <w:t>src/lib/session.ts:109</w:t>
      </w:r>
      <w:r>
        <w:rPr/>
        <w:t>).</w:t>
      </w:r>
    </w:p>
    <w:p>
      <w:pPr>
        <w:pStyle w:val="Heading3"/>
        <w:rPr/>
      </w:pPr>
      <w:r>
        <w:rPr/>
        <w:t>5. Who performs squad setup, invites, billing and org settings?</w:t>
      </w:r>
    </w:p>
    <w:p>
      <w:pPr>
        <w:pStyle w:val="Normal"/>
        <w:rPr/>
      </w:pPr>
      <w:r>
        <w:rPr/>
        <w:t>You asked specifically about these four. The answers differ, and one of them is</w:t>
      </w:r>
    </w:p>
    <w:p>
      <w:pPr>
        <w:pStyle w:val="Normal"/>
        <w:rPr/>
      </w:pPr>
      <w:r>
        <w:rPr/>
        <w:t>a real hole.</w:t>
      </w:r>
    </w:p>
    <w:p>
      <w:pPr>
        <w:pStyle w:val="Heading4"/>
        <w:rPr/>
      </w:pPr>
      <w:r>
        <w:rPr/>
        <w:t>5.1 User invites: admin, and it is fully built</w:t>
      </w:r>
    </w:p>
    <w:p>
      <w:pPr>
        <w:pStyle w:val="Normal"/>
        <w:rPr/>
      </w:pPr>
      <w:r>
        <w:rPr/>
        <w:t>Covered in section 4.1. Creating a user, granting their roles, and linking them</w:t>
      </w:r>
    </w:p>
    <w:p>
      <w:pPr>
        <w:pStyle w:val="Normal"/>
        <w:rPr/>
      </w:pPr>
      <w:r>
        <w:rPr/>
        <w:t>to a player record all happen in one server route</w:t>
      </w:r>
    </w:p>
    <w:p>
      <w:pPr>
        <w:pStyle w:val="Normal"/>
        <w:rPr/>
      </w:pPr>
      <w:r>
        <w:rPr/>
        <w:t>(</w:t>
      </w:r>
      <w:r>
        <w:rPr>
          <w:rFonts w:ascii="Consolas" w:hAnsi="Consolas"/>
          <w:color w:val="333333"/>
          <w:sz w:val="18"/>
        </w:rPr>
        <w:t>src/app/(staff)/settings/users/create/route.ts:73</w:t>
      </w:r>
      <w:r>
        <w:rPr/>
        <w:t xml:space="preserve">, </w:t>
      </w:r>
      <w:r>
        <w:rPr>
          <w:rFonts w:ascii="Consolas" w:hAnsi="Consolas"/>
          <w:color w:val="333333"/>
          <w:sz w:val="18"/>
        </w:rPr>
        <w:t>:107</w:t>
      </w:r>
      <w:r>
        <w:rPr/>
        <w:t xml:space="preserve">, </w:t>
      </w:r>
      <w:r>
        <w:rPr>
          <w:rFonts w:ascii="Consolas" w:hAnsi="Consolas"/>
          <w:color w:val="333333"/>
          <w:sz w:val="18"/>
        </w:rPr>
        <w:t>:117</w:t>
      </w:r>
      <w:r>
        <w:rPr/>
        <w:t>), with a</w:t>
      </w:r>
    </w:p>
    <w:p>
      <w:pPr>
        <w:pStyle w:val="Normal"/>
        <w:rPr/>
      </w:pPr>
      <w:r>
        <w:rPr/>
        <w:t>bulk version alongside it.</w:t>
      </w:r>
    </w:p>
    <w:p>
      <w:pPr>
        <w:pStyle w:val="Heading4"/>
        <w:rPr/>
      </w:pPr>
      <w:r>
        <w:rPr/>
        <w:t>5.2 Org settings: admin, and it is built but narrow</w:t>
      </w:r>
    </w:p>
    <w:p>
      <w:pPr>
        <w:pStyle w:val="Normal"/>
        <w:rPr/>
      </w:pPr>
      <w:r>
        <w:rPr/>
        <w:t>An admin can edit the club's name, sport, timezone, country and logo through one</w:t>
      </w:r>
    </w:p>
    <w:p>
      <w:pPr>
        <w:pStyle w:val="Normal"/>
        <w:rPr/>
      </w:pPr>
      <w:r>
        <w:rPr/>
        <w:t>form (</w:t>
      </w:r>
      <w:r>
        <w:rPr>
          <w:rFonts w:ascii="Consolas" w:hAnsi="Consolas"/>
          <w:color w:val="333333"/>
          <w:sz w:val="18"/>
        </w:rPr>
        <w:t>src/app/(staff)/settings/page.tsx:474</w:t>
      </w:r>
      <w:r>
        <w:rPr/>
        <w:t>). Nothing else about the</w:t>
      </w:r>
    </w:p>
    <w:p>
      <w:pPr>
        <w:pStyle w:val="Normal"/>
        <w:rPr/>
      </w:pPr>
      <w:r>
        <w:rPr/>
        <w:t>organisation is editable from the app. Every other read of the organisations</w:t>
      </w:r>
    </w:p>
    <w:p>
      <w:pPr>
        <w:pStyle w:val="Normal"/>
        <w:rPr/>
      </w:pPr>
      <w:r>
        <w:rPr/>
        <w:t>table in the app is a plain read (</w:t>
      </w:r>
      <w:r>
        <w:rPr>
          <w:rFonts w:ascii="Consolas" w:hAnsi="Consolas"/>
          <w:color w:val="333333"/>
          <w:sz w:val="18"/>
        </w:rPr>
        <w:t>src/lib/session.ts:75</w:t>
      </w:r>
      <w:r>
        <w:rPr/>
        <w:t>,</w:t>
      </w:r>
    </w:p>
    <w:p>
      <w:pPr>
        <w:pStyle w:val="Normal"/>
        <w:rPr/>
      </w:pPr>
      <w:r>
        <w:rPr>
          <w:rFonts w:ascii="Consolas" w:hAnsi="Consolas"/>
          <w:color w:val="333333"/>
          <w:sz w:val="18"/>
        </w:rPr>
        <w:t>src/lib/queries/orgDetails.ts:27</w:t>
      </w:r>
      <w:r>
        <w:rPr/>
        <w:t>).</w:t>
      </w:r>
    </w:p>
    <w:p>
      <w:pPr>
        <w:pStyle w:val="Heading4"/>
        <w:rPr/>
      </w:pPr>
      <w:r>
        <w:rPr/>
        <w:t>5.3 Billing: NOT BUILT. Nobody performs it in the app</w:t>
      </w:r>
    </w:p>
    <w:p>
      <w:pPr>
        <w:pStyle w:val="Normal"/>
        <w:rPr/>
      </w:pPr>
      <w:r>
        <w:rPr/>
        <w:t>There is no billing screen, no payment provider, and no way to change the club's</w:t>
      </w:r>
    </w:p>
    <w:p>
      <w:pPr>
        <w:pStyle w:val="Normal"/>
        <w:rPr/>
      </w:pPr>
      <w:r>
        <w:rPr/>
        <w:t>plan from inside Fydr. The Plan card on the settings page displays the tier and</w:t>
      </w:r>
    </w:p>
    <w:p>
      <w:pPr>
        <w:pStyle w:val="Normal"/>
        <w:rPr/>
      </w:pPr>
      <w:r>
        <w:rPr/>
        <w:t>is read only (</w:t>
      </w:r>
      <w:r>
        <w:rPr>
          <w:rFonts w:ascii="Consolas" w:hAnsi="Consolas"/>
          <w:color w:val="333333"/>
          <w:sz w:val="18"/>
        </w:rPr>
        <w:t>src/app/(staff)/settings/page.tsx:104</w:t>
      </w:r>
      <w:r>
        <w:rPr/>
        <w:t>). The app says so in its</w:t>
      </w:r>
    </w:p>
    <w:p>
      <w:pPr>
        <w:pStyle w:val="Normal"/>
        <w:rPr/>
      </w:pPr>
      <w:r>
        <w:rPr/>
        <w:t>own words to the user:</w:t>
      </w:r>
    </w:p>
    <w:p>
      <w:pPr>
        <w:pStyle w:val="Normal"/>
        <w:ind w:left="576"/>
        <w:rPr/>
      </w:pPr>
      <w:r>
        <w:rPr>
          <w:i/>
        </w:rPr>
        <w:t>"Plan changes are a sales conversation with your Fydr contact."</w:t>
      </w:r>
    </w:p>
    <w:p>
      <w:pPr>
        <w:pStyle w:val="Normal"/>
        <w:ind w:left="576"/>
        <w:rPr/>
      </w:pPr>
      <w:r>
        <w:rPr>
          <w:rFonts w:ascii="Consolas" w:hAnsi="Consolas"/>
          <w:i/>
          <w:color w:val="333333"/>
          <w:sz w:val="18"/>
        </w:rPr>
        <w:t>src/app/(staff)/settings/page.tsx:254</w:t>
      </w:r>
    </w:p>
    <w:p>
      <w:pPr>
        <w:pStyle w:val="Normal"/>
        <w:rPr/>
      </w:pPr>
      <w:r>
        <w:rPr/>
        <w:t xml:space="preserve">Files searched for a billing surface: all of </w:t>
      </w:r>
      <w:r>
        <w:rPr>
          <w:rFonts w:ascii="Consolas" w:hAnsi="Consolas"/>
          <w:color w:val="333333"/>
          <w:sz w:val="18"/>
        </w:rPr>
        <w:t>src/app</w:t>
      </w:r>
      <w:r>
        <w:rPr/>
        <w:t xml:space="preserve"> and </w:t>
      </w:r>
      <w:r>
        <w:rPr>
          <w:rFonts w:ascii="Consolas" w:hAnsi="Consolas"/>
          <w:color w:val="333333"/>
          <w:sz w:val="18"/>
        </w:rPr>
        <w:t>src/lib</w:t>
      </w:r>
      <w:r>
        <w:rPr/>
        <w:t>. The only</w:t>
      </w:r>
    </w:p>
    <w:p>
      <w:pPr>
        <w:pStyle w:val="Normal"/>
        <w:rPr/>
      </w:pPr>
      <w:r>
        <w:rPr/>
        <w:t>matches for billing, subscription or payment terms were the Plan card and its</w:t>
      </w:r>
    </w:p>
    <w:p>
      <w:pPr>
        <w:pStyle w:val="Normal"/>
        <w:rPr/>
      </w:pPr>
      <w:r>
        <w:rPr/>
        <w:t>supporting tier helpers (</w:t>
      </w:r>
      <w:r>
        <w:rPr>
          <w:rFonts w:ascii="Consolas" w:hAnsi="Consolas"/>
          <w:color w:val="333333"/>
          <w:sz w:val="18"/>
        </w:rPr>
        <w:t>src/lib/tier.ts</w:t>
      </w:r>
      <w:r>
        <w:rPr/>
        <w:t xml:space="preserve">, </w:t>
      </w:r>
      <w:r>
        <w:rPr>
          <w:rFonts w:ascii="Consolas" w:hAnsi="Consolas"/>
          <w:color w:val="333333"/>
          <w:sz w:val="18"/>
        </w:rPr>
        <w:t>src/lib/tierPreview.ts</w:t>
      </w:r>
      <w:r>
        <w:rPr/>
        <w:t>).</w:t>
      </w:r>
    </w:p>
    <w:p>
      <w:pPr>
        <w:pStyle w:val="Normal"/>
        <w:rPr/>
      </w:pPr>
      <w:r>
        <w:rPr/>
        <w:t>There is a separate concept of Fydr's own staff, distinct from club staff, who</w:t>
      </w:r>
    </w:p>
    <w:p>
      <w:pPr>
        <w:pStyle w:val="Normal"/>
        <w:rPr/>
      </w:pPr>
      <w:r>
        <w:rPr/>
        <w:t>may preview the product on the lower tier (</w:t>
      </w:r>
      <w:r>
        <w:rPr>
          <w:rFonts w:ascii="Consolas" w:hAnsi="Consolas"/>
          <w:color w:val="333333"/>
          <w:sz w:val="18"/>
        </w:rPr>
        <w:t>src/lib/platformStaff.ts</w:t>
      </w:r>
      <w:r>
        <w:rPr/>
        <w:t>, used at</w:t>
      </w:r>
    </w:p>
    <w:p>
      <w:pPr>
        <w:pStyle w:val="Normal"/>
        <w:rPr/>
      </w:pPr>
      <w:r>
        <w:rPr>
          <w:rFonts w:ascii="Consolas" w:hAnsi="Consolas"/>
          <w:color w:val="333333"/>
          <w:sz w:val="18"/>
        </w:rPr>
        <w:t>src/lib/session.ts:92</w:t>
      </w:r>
      <w:r>
        <w:rPr/>
        <w:t>). This is identified by email address, not by a role,</w:t>
      </w:r>
    </w:p>
    <w:p>
      <w:pPr>
        <w:pStyle w:val="Normal"/>
        <w:rPr/>
      </w:pPr>
      <w:r>
        <w:rPr/>
        <w:t>and it is explicitly not the club's own administrator</w:t>
      </w:r>
    </w:p>
    <w:p>
      <w:pPr>
        <w:pStyle w:val="Normal"/>
        <w:rPr/>
      </w:pPr>
      <w:r>
        <w:rPr/>
        <w:t>(</w:t>
      </w:r>
      <w:r>
        <w:rPr>
          <w:rFonts w:ascii="Consolas" w:hAnsi="Consolas"/>
          <w:color w:val="333333"/>
          <w:sz w:val="18"/>
        </w:rPr>
        <w:t>src/app/(staff)/settings/page.tsx:48</w:t>
      </w:r>
      <w:r>
        <w:rPr/>
        <w:t>).</w:t>
      </w:r>
    </w:p>
    <w:p>
      <w:pPr>
        <w:pStyle w:val="Heading4"/>
        <w:rPr/>
      </w:pPr>
      <w:r>
        <w:rPr/>
        <w:t>5.4 Squad setup: NOT BUILT. There is no way to add a player</w:t>
      </w:r>
    </w:p>
    <w:p>
      <w:pPr>
        <w:pStyle w:val="Normal"/>
        <w:rPr/>
      </w:pPr>
      <w:r>
        <w:rPr>
          <w:b/>
        </w:rPr>
        <w:t>This is the significant finding of Stage A0.</w:t>
      </w:r>
      <w:r>
        <w:rPr/>
        <w:t xml:space="preserve"> Nothing in the app creates a</w:t>
      </w:r>
    </w:p>
    <w:p>
      <w:pPr>
        <w:pStyle w:val="Normal"/>
        <w:rPr/>
      </w:pPr>
      <w:r>
        <w:rPr/>
        <w:t xml:space="preserve">player record. I searched every use of the athletes table in </w:t>
      </w:r>
      <w:r>
        <w:rPr>
          <w:rFonts w:ascii="Consolas" w:hAnsi="Consolas"/>
          <w:color w:val="333333"/>
          <w:sz w:val="18"/>
        </w:rPr>
        <w:t>src/</w:t>
      </w:r>
      <w:r>
        <w:rPr/>
        <w:t>. Every one</w:t>
      </w:r>
    </w:p>
    <w:p>
      <w:pPr>
        <w:pStyle w:val="Normal"/>
        <w:rPr/>
      </w:pPr>
      <w:r>
        <w:rPr/>
        <w:t>is a read or an update. There is no insert.</w:t>
      </w:r>
    </w:p>
    <w:p>
      <w:pPr>
        <w:pStyle w:val="Normal"/>
        <w:rPr/>
      </w:pPr>
      <w:r>
        <w:rPr/>
        <w:t>The updates that exist only ever attach something to a player who already</w:t>
      </w:r>
    </w:p>
    <w:p>
      <w:pPr>
        <w:pStyle w:val="Normal"/>
        <w:rPr/>
      </w:pPr>
      <w:r>
        <w:rPr/>
        <w:t>exists: linking a login (</w:t>
      </w:r>
      <w:r>
        <w:rPr>
          <w:rFonts w:ascii="Consolas" w:hAnsi="Consolas"/>
          <w:color w:val="333333"/>
          <w:sz w:val="18"/>
        </w:rPr>
        <w:t>src/app/(staff)/settings/users/create/route.ts:117</w:t>
      </w:r>
      <w:r>
        <w:rPr/>
        <w:t>,</w:t>
      </w:r>
    </w:p>
    <w:p>
      <w:pPr>
        <w:pStyle w:val="Normal"/>
        <w:rPr/>
      </w:pPr>
      <w:r>
        <w:rPr>
          <w:rFonts w:ascii="Consolas" w:hAnsi="Consolas"/>
          <w:color w:val="333333"/>
          <w:sz w:val="18"/>
        </w:rPr>
        <w:t>src/app/(staff)/settings/users/bulk-invite/send/route.ts:126</w:t>
      </w:r>
      <w:r>
        <w:rPr/>
        <w:t>) and filling in a</w:t>
      </w:r>
    </w:p>
    <w:p>
      <w:pPr>
        <w:pStyle w:val="Normal"/>
        <w:rPr/>
      </w:pPr>
      <w:r>
        <w:rPr/>
        <w:t>date of birth during a bulk invite</w:t>
      </w:r>
    </w:p>
    <w:p>
      <w:pPr>
        <w:pStyle w:val="Normal"/>
        <w:rPr/>
      </w:pPr>
      <w:r>
        <w:rPr/>
        <w:t>(</w:t>
      </w:r>
      <w:r>
        <w:rPr>
          <w:rFonts w:ascii="Consolas" w:hAnsi="Consolas"/>
          <w:color w:val="333333"/>
          <w:sz w:val="18"/>
        </w:rPr>
        <w:t>src/app/(staff)/settings/users/bulk-invite/send/route.ts:88</w:t>
      </w:r>
      <w:r>
        <w:rPr/>
        <w:t>).</w:t>
      </w:r>
    </w:p>
    <w:p>
      <w:pPr>
        <w:pStyle w:val="Normal"/>
        <w:rPr/>
      </w:pPr>
      <w:r>
        <w:rPr/>
        <w:t>So the squad currently arrives through the seed file</w:t>
      </w:r>
    </w:p>
    <w:p>
      <w:pPr>
        <w:pStyle w:val="Normal"/>
        <w:rPr/>
      </w:pPr>
      <w:r>
        <w:rPr/>
        <w:t>(</w:t>
      </w:r>
      <w:r>
        <w:rPr>
          <w:rFonts w:ascii="Consolas" w:hAnsi="Consolas"/>
          <w:color w:val="333333"/>
          <w:sz w:val="18"/>
        </w:rPr>
        <w:t>supabase/seed.sql:105</w:t>
      </w:r>
      <w:r>
        <w:rPr/>
        <w:t xml:space="preserve"> onward) or through direct database access, and a club</w:t>
      </w:r>
    </w:p>
    <w:p>
      <w:pPr>
        <w:pStyle w:val="Normal"/>
        <w:rPr/>
      </w:pPr>
      <w:r>
        <w:rPr/>
        <w:t>could not add a new signing through the interface. There is no screen for it and</w:t>
      </w:r>
    </w:p>
    <w:p>
      <w:pPr>
        <w:pStyle w:val="Normal"/>
        <w:rPr/>
      </w:pPr>
      <w:r>
        <w:rPr/>
        <w:t>no server route for it.</w:t>
      </w:r>
    </w:p>
    <w:p>
      <w:pPr>
        <w:pStyle w:val="Normal"/>
        <w:rPr/>
      </w:pPr>
      <w:r>
        <w:rPr/>
        <w:t xml:space="preserve">Files searched: </w:t>
      </w:r>
      <w:r>
        <w:rPr>
          <w:rFonts w:ascii="Consolas" w:hAnsi="Consolas"/>
          <w:color w:val="333333"/>
          <w:sz w:val="18"/>
        </w:rPr>
        <w:t>src/app/**</w:t>
      </w:r>
      <w:r>
        <w:rPr/>
        <w:t xml:space="preserve">, </w:t>
      </w:r>
      <w:r>
        <w:rPr>
          <w:rFonts w:ascii="Consolas" w:hAnsi="Consolas"/>
          <w:color w:val="333333"/>
          <w:sz w:val="18"/>
        </w:rPr>
        <w:t>src/lib/**</w:t>
      </w:r>
      <w:r>
        <w:rPr/>
        <w:t xml:space="preserve">, matching on </w:t>
      </w:r>
      <w:r>
        <w:rPr>
          <w:rFonts w:ascii="Consolas" w:hAnsi="Consolas"/>
          <w:color w:val="333333"/>
          <w:sz w:val="18"/>
        </w:rPr>
        <w:t>.from('athletes')</w:t>
      </w:r>
      <w:r>
        <w:rPr/>
        <w:t xml:space="preserve"> and</w:t>
      </w:r>
    </w:p>
    <w:p>
      <w:pPr>
        <w:pStyle w:val="Normal"/>
        <w:rPr/>
      </w:pPr>
      <w:r>
        <w:rPr/>
        <w:t xml:space="preserve">on </w:t>
      </w:r>
      <w:r>
        <w:rPr>
          <w:rFonts w:ascii="Consolas" w:hAnsi="Consolas"/>
          <w:color w:val="333333"/>
          <w:sz w:val="18"/>
        </w:rPr>
        <w:t>insert</w:t>
      </w:r>
      <w:r>
        <w:rPr/>
        <w:t>.</w:t>
      </w:r>
    </w:p>
    <w:p>
      <w:pPr>
        <w:pStyle w:val="Heading3"/>
        <w:rPr/>
      </w:pPr>
      <w:r>
        <w:rPr/>
        <w:t>6. Do athletes reach the staff app?</w:t>
      </w:r>
    </w:p>
    <w:p>
      <w:pPr>
        <w:pStyle w:val="Normal"/>
        <w:rPr/>
      </w:pPr>
      <w:r>
        <w:rPr>
          <w:b/>
        </w:rPr>
        <w:t>No. This is blocked on the server, in three independent places.</w:t>
      </w:r>
    </w:p>
    <w:p>
      <w:pPr>
        <w:pStyle w:val="ListNumber"/>
        <w:numPr>
          <w:ilvl w:val="0"/>
          <w:numId w:val="4"/>
        </w:numPr>
        <w:rPr/>
      </w:pPr>
      <w:r>
        <w:rPr>
          <w:b/>
        </w:rPr>
        <w:t>Middleware, before the page is built.</w:t>
      </w:r>
      <w:r>
        <w:rPr/>
        <w:t xml:space="preserve"> The staff area is a fixed list of</w:t>
      </w:r>
    </w:p>
    <w:p>
      <w:pPr>
        <w:pStyle w:val="Normal"/>
        <w:rPr/>
      </w:pPr>
      <w:r>
        <w:rPr/>
        <w:t xml:space="preserve">   </w:t>
      </w:r>
      <w:r>
        <w:rPr/>
        <w:t xml:space="preserve">URL prefixes: </w:t>
      </w:r>
      <w:r>
        <w:rPr>
          <w:rFonts w:ascii="Consolas" w:hAnsi="Consolas"/>
          <w:color w:val="333333"/>
          <w:sz w:val="18"/>
        </w:rPr>
        <w:t>/dashboard</w:t>
      </w:r>
      <w:r>
        <w:rPr/>
        <w:t xml:space="preserve">, </w:t>
      </w:r>
      <w:r>
        <w:rPr>
          <w:rFonts w:ascii="Consolas" w:hAnsi="Consolas"/>
          <w:color w:val="333333"/>
          <w:sz w:val="18"/>
        </w:rPr>
        <w:t>/squad</w:t>
      </w:r>
      <w:r>
        <w:rPr/>
        <w:t xml:space="preserve">, </w:t>
      </w:r>
      <w:r>
        <w:rPr>
          <w:rFonts w:ascii="Consolas" w:hAnsi="Consolas"/>
          <w:color w:val="333333"/>
          <w:sz w:val="18"/>
        </w:rPr>
        <w:t>/schedule</w:t>
      </w:r>
      <w:r>
        <w:rPr/>
        <w:t xml:space="preserve">, </w:t>
      </w:r>
      <w:r>
        <w:rPr>
          <w:rFonts w:ascii="Consolas" w:hAnsi="Consolas"/>
          <w:color w:val="333333"/>
          <w:sz w:val="18"/>
        </w:rPr>
        <w:t>/reports</w:t>
      </w:r>
      <w:r>
        <w:rPr/>
        <w:t xml:space="preserve">, </w:t>
      </w:r>
      <w:r>
        <w:rPr>
          <w:rFonts w:ascii="Consolas" w:hAnsi="Consolas"/>
          <w:color w:val="333333"/>
          <w:sz w:val="18"/>
        </w:rPr>
        <w:t>/nutrition</w:t>
      </w:r>
      <w:r>
        <w:rPr/>
        <w:t>,</w:t>
      </w:r>
    </w:p>
    <w:p>
      <w:pPr>
        <w:pStyle w:val="Normal"/>
        <w:rPr/>
      </w:pPr>
      <w:r>
        <w:rPr/>
        <w:t xml:space="preserve">   </w:t>
      </w:r>
      <w:r>
        <w:rPr>
          <w:rFonts w:ascii="Consolas" w:hAnsi="Consolas"/>
          <w:color w:val="333333"/>
          <w:sz w:val="18"/>
        </w:rPr>
        <w:t>/programmes</w:t>
      </w:r>
      <w:r>
        <w:rPr/>
        <w:t xml:space="preserve"> and others (</w:t>
      </w:r>
      <w:r>
        <w:rPr>
          <w:rFonts w:ascii="Consolas" w:hAnsi="Consolas"/>
          <w:color w:val="333333"/>
          <w:sz w:val="18"/>
        </w:rPr>
        <w:t>src/lib/supabase/middleware.ts:7</w:t>
      </w:r>
      <w:r>
        <w:rPr/>
        <w:t>). A request for</w:t>
      </w:r>
    </w:p>
    <w:p>
      <w:pPr>
        <w:pStyle w:val="Normal"/>
        <w:rPr/>
      </w:pPr>
      <w:r>
        <w:rPr/>
        <w:t xml:space="preserve">   </w:t>
      </w:r>
      <w:r>
        <w:rPr/>
        <w:t>any of them from a person who is not staff is redirected away, to the athlete</w:t>
      </w:r>
    </w:p>
    <w:p>
      <w:pPr>
        <w:pStyle w:val="Normal"/>
        <w:rPr/>
      </w:pPr>
      <w:r>
        <w:rPr/>
        <w:t xml:space="preserve">   </w:t>
      </w:r>
      <w:r>
        <w:rPr/>
        <w:t>home if they are an athlete and to the login page otherwise</w:t>
      </w:r>
    </w:p>
    <w:p>
      <w:pPr>
        <w:pStyle w:val="Normal"/>
        <w:rPr/>
      </w:pPr>
      <w:r>
        <w:rPr/>
        <w:t xml:space="preserve">   </w:t>
      </w:r>
      <w:r>
        <w:rPr/>
        <w:t>(</w:t>
      </w:r>
      <w:r>
        <w:rPr>
          <w:rFonts w:ascii="Consolas" w:hAnsi="Consolas"/>
          <w:color w:val="333333"/>
          <w:sz w:val="18"/>
        </w:rPr>
        <w:t>src/lib/supabase/middleware.ts:84</w:t>
      </w:r>
      <w:r>
        <w:rPr/>
        <w:t>). This runs on every request</w:t>
      </w:r>
    </w:p>
    <w:p>
      <w:pPr>
        <w:pStyle w:val="Normal"/>
        <w:rPr/>
      </w:pPr>
      <w:r>
        <w:rPr/>
        <w:t xml:space="preserve">   </w:t>
      </w:r>
      <w:r>
        <w:rPr/>
        <w:t>(</w:t>
      </w:r>
      <w:r>
        <w:rPr>
          <w:rFonts w:ascii="Consolas" w:hAnsi="Consolas"/>
          <w:color w:val="333333"/>
          <w:sz w:val="18"/>
        </w:rPr>
        <w:t>src/proxy.ts:4</w:t>
      </w:r>
      <w:r>
        <w:rPr/>
        <w:t>).</w:t>
      </w:r>
    </w:p>
    <w:p>
      <w:pPr>
        <w:pStyle w:val="ListNumber"/>
        <w:numPr>
          <w:ilvl w:val="0"/>
          <w:numId w:val="4"/>
        </w:numPr>
        <w:rPr/>
      </w:pPr>
      <w:r>
        <w:rPr>
          <w:b/>
        </w:rPr>
        <w:t>A second check inside the staff pages themselves.</w:t>
      </w:r>
      <w:r>
        <w:rPr/>
        <w:t xml:space="preserve"> Every staff page calls</w:t>
      </w:r>
    </w:p>
    <w:p>
      <w:pPr>
        <w:pStyle w:val="Normal"/>
        <w:rPr/>
      </w:pPr>
      <w:r>
        <w:rPr/>
        <w:t xml:space="preserve">   </w:t>
      </w:r>
      <w:r>
        <w:rPr/>
        <w:t xml:space="preserve">a guard that repeats the test and redirects an athlete to </w:t>
      </w:r>
      <w:r>
        <w:rPr>
          <w:rFonts w:ascii="Consolas" w:hAnsi="Consolas"/>
          <w:color w:val="333333"/>
          <w:sz w:val="18"/>
        </w:rPr>
        <w:t>/today</w:t>
      </w:r>
    </w:p>
    <w:p>
      <w:pPr>
        <w:pStyle w:val="Normal"/>
        <w:rPr/>
      </w:pPr>
      <w:r>
        <w:rPr/>
        <w:t xml:space="preserve">   </w:t>
      </w:r>
      <w:r>
        <w:rPr/>
        <w:t>(</w:t>
      </w:r>
      <w:r>
        <w:rPr>
          <w:rFonts w:ascii="Consolas" w:hAnsi="Consolas"/>
          <w:color w:val="333333"/>
          <w:sz w:val="18"/>
        </w:rPr>
        <w:t>src/lib/session.ts:69</w:t>
      </w:r>
      <w:r>
        <w:rPr/>
        <w:t xml:space="preserve">, specifically </w:t>
      </w:r>
      <w:r>
        <w:rPr>
          <w:rFonts w:ascii="Consolas" w:hAnsi="Consolas"/>
          <w:color w:val="333333"/>
          <w:sz w:val="18"/>
        </w:rPr>
        <w:t>:71</w:t>
      </w:r>
      <w:r>
        <w:rPr/>
        <w:t>). Its own comment calls this the</w:t>
      </w:r>
    </w:p>
    <w:p>
      <w:pPr>
        <w:pStyle w:val="Normal"/>
        <w:rPr/>
      </w:pPr>
      <w:r>
        <w:rPr/>
        <w:t xml:space="preserve">   </w:t>
      </w:r>
      <w:r>
        <w:rPr/>
        <w:t>second lock.</w:t>
      </w:r>
    </w:p>
    <w:p>
      <w:pPr>
        <w:pStyle w:val="ListNumber"/>
        <w:numPr>
          <w:ilvl w:val="0"/>
          <w:numId w:val="4"/>
        </w:numPr>
        <w:rPr/>
      </w:pPr>
      <w:r>
        <w:rPr>
          <w:b/>
        </w:rPr>
        <w:t>The database.</w:t>
      </w:r>
      <w:r>
        <w:rPr/>
        <w:t xml:space="preserve"> Row level security applies independently of both of the</w:t>
      </w:r>
    </w:p>
    <w:p>
      <w:pPr>
        <w:pStyle w:val="Normal"/>
        <w:rPr/>
      </w:pPr>
      <w:r>
        <w:rPr/>
        <w:t xml:space="preserve">   </w:t>
      </w:r>
      <w:r>
        <w:rPr/>
        <w:t>above, using the role helpers in section 2.3.</w:t>
      </w:r>
    </w:p>
    <w:p>
      <w:pPr>
        <w:pStyle w:val="Normal"/>
        <w:rPr/>
      </w:pPr>
      <w:r>
        <w:rPr/>
        <w:t>The block runs in both directions: a staff member with no athlete role is turned</w:t>
      </w:r>
    </w:p>
    <w:p>
      <w:pPr>
        <w:pStyle w:val="Normal"/>
        <w:rPr/>
      </w:pPr>
      <w:r>
        <w:rPr/>
        <w:t>away from the athlete area as well (</w:t>
      </w:r>
      <w:r>
        <w:rPr>
          <w:rFonts w:ascii="Consolas" w:hAnsi="Consolas"/>
          <w:color w:val="333333"/>
          <w:sz w:val="18"/>
        </w:rPr>
        <w:t>src/lib/supabase/middleware.ts:91</w:t>
      </w:r>
      <w:r>
        <w:rPr/>
        <w:t>).</w:t>
      </w:r>
    </w:p>
    <w:p>
      <w:pPr>
        <w:pStyle w:val="Normal"/>
        <w:rPr/>
      </w:pPr>
      <w:r>
        <w:rPr/>
        <w:t>A person who is both a player and a coach holds both roles, passes both tests,</w:t>
      </w:r>
    </w:p>
    <w:p>
      <w:pPr>
        <w:pStyle w:val="Normal"/>
        <w:rPr/>
      </w:pPr>
      <w:r>
        <w:rPr/>
        <w:t>and lands in the staff app because it is the larger tool</w:t>
      </w:r>
    </w:p>
    <w:p>
      <w:pPr>
        <w:pStyle w:val="Normal"/>
        <w:rPr/>
      </w:pPr>
      <w:r>
        <w:rPr/>
        <w:t>(</w:t>
      </w:r>
      <w:r>
        <w:rPr>
          <w:rFonts w:ascii="Consolas" w:hAnsi="Consolas"/>
          <w:color w:val="333333"/>
          <w:sz w:val="18"/>
        </w:rPr>
        <w:t>src/lib/supabase/claims.ts:106</w:t>
      </w:r>
      <w:r>
        <w:rPr/>
        <w:t>).</w:t>
      </w:r>
    </w:p>
    <w:p>
      <w:pPr>
        <w:pStyle w:val="Normal"/>
        <w:rPr/>
      </w:pPr>
      <w:r>
        <w:rPr>
          <w:b/>
        </w:rPr>
        <w:t>Note for the access matrix in Stage B2.</w:t>
      </w:r>
      <w:r>
        <w:rPr/>
        <w:t xml:space="preserve"> The intended access model you gave</w:t>
      </w:r>
    </w:p>
    <w:p>
      <w:pPr>
        <w:pStyle w:val="Normal"/>
        <w:rPr/>
      </w:pPr>
      <w:r>
        <w:rPr/>
        <w:t>me uses the phrase "all staff". On the evidence here, "all staff" cannot include</w:t>
      </w:r>
    </w:p>
    <w:p>
      <w:pPr>
        <w:pStyle w:val="Normal"/>
        <w:rPr/>
      </w:pPr>
      <w:r>
        <w:rPr/>
        <w:t>athletes, because athletes cannot open any staff URL at all. I will treat it that</w:t>
      </w:r>
    </w:p>
    <w:p>
      <w:pPr>
        <w:pStyle w:val="Normal"/>
        <w:rPr/>
      </w:pPr>
      <w:r>
        <w:rPr/>
        <w:t>way unless you tell me otherwise.</w:t>
      </w:r>
    </w:p>
    <w:p>
      <w:pPr>
        <w:pStyle w:val="Heading3"/>
        <w:rPr/>
      </w:pPr>
      <w:r>
        <w:rPr/>
        <w:t>7. The two role models side by side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Newer five role design</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Exists in code?</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the code actually does</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Would hold </w:t>
            </w:r>
            <w:r>
              <w:rPr>
                <w:rFonts w:eastAsia="ＭＳ 明朝" w:cs="" w:ascii="Consolas" w:hAnsi="Consolas"/>
                <w:color w:val="333333"/>
                <w:kern w:val="0"/>
                <w:sz w:val="18"/>
                <w:szCs w:val="22"/>
                <w:lang w:val="en-US" w:eastAsia="en-US" w:bidi="ar-SA"/>
              </w:rPr>
              <w:t>coach</w:t>
            </w:r>
            <w:r>
              <w:rPr>
                <w:rFonts w:eastAsia="ＭＳ 明朝" w:cs=""/>
                <w:kern w:val="0"/>
                <w:szCs w:val="22"/>
                <w:lang w:val="en-US" w:eastAsia="en-US" w:bidi="ar-SA"/>
              </w:rPr>
              <w:t>. UNVERIFIED which person in the seed represents this job.</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Yes, named </w:t>
            </w:r>
            <w:r>
              <w:rPr>
                <w:rFonts w:eastAsia="ＭＳ 明朝" w:cs="" w:ascii="Consolas" w:hAnsi="Consolas"/>
                <w:color w:val="333333"/>
                <w:kern w:val="0"/>
                <w:sz w:val="18"/>
                <w:szCs w:val="22"/>
                <w:lang w:val="en-US" w:eastAsia="en-US" w:bidi="ar-SA"/>
              </w:rPr>
              <w:t>medical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only role that can set availability or read clinical notes (</w:t>
            </w:r>
            <w:r>
              <w:rPr>
                <w:rFonts w:eastAsia="ＭＳ 明朝" w:cs="" w:ascii="Consolas" w:hAnsi="Consolas"/>
                <w:color w:val="333333"/>
                <w:kern w:val="0"/>
                <w:sz w:val="18"/>
                <w:szCs w:val="22"/>
                <w:lang w:val="en-US" w:eastAsia="en-US" w:bidi="ar-SA"/>
              </w:rPr>
              <w:t>supabase/seed.sql:90</w:t>
            </w:r>
            <w:r>
              <w:rPr>
                <w:rFonts w:eastAsia="ＭＳ 明朝" w:cs=""/>
                <w:kern w:val="0"/>
                <w:szCs w:val="22"/>
                <w:lang w:val="en-US" w:eastAsia="en-US" w:bidi="ar-SA"/>
              </w:rPr>
              <w: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Holds </w:t>
            </w:r>
            <w:r>
              <w:rPr>
                <w:rFonts w:eastAsia="ＭＳ 明朝" w:cs="" w:ascii="Consolas" w:hAnsi="Consolas"/>
                <w:color w:val="333333"/>
                <w:kern w:val="0"/>
                <w:sz w:val="18"/>
                <w:szCs w:val="22"/>
                <w:lang w:val="en-US" w:eastAsia="en-US" w:bidi="ar-SA"/>
              </w:rPr>
              <w:t>coach</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supabase/seed.sql:85</w:t>
            </w:r>
            <w:r>
              <w:rPr>
                <w:rFonts w:eastAsia="ＭＳ 明朝" w:cs=""/>
                <w:kern w:val="0"/>
                <w:szCs w:val="22"/>
                <w:lang w:val="en-US" w:eastAsia="en-US" w:bidi="ar-SA"/>
              </w:rPr>
              <w:t>)</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Holds </w:t>
            </w:r>
            <w:r>
              <w:rPr>
                <w:rFonts w:eastAsia="ＭＳ 明朝" w:cs="" w:ascii="Consolas" w:hAnsi="Consolas"/>
                <w:color w:val="333333"/>
                <w:kern w:val="0"/>
                <w:sz w:val="18"/>
                <w:szCs w:val="22"/>
                <w:lang w:val="en-US" w:eastAsia="en-US" w:bidi="ar-SA"/>
              </w:rPr>
              <w:t>coach</w:t>
            </w:r>
            <w:r>
              <w:rPr>
                <w:rFonts w:eastAsia="ＭＳ 明朝" w:cs=""/>
                <w:kern w:val="0"/>
                <w:szCs w:val="22"/>
                <w:lang w:val="en-US" w:eastAsia="en-US" w:bidi="ar-SA"/>
              </w:rPr>
              <w:t>, stated deliberately (</w:t>
            </w:r>
            <w:r>
              <w:rPr>
                <w:rFonts w:eastAsia="ＭＳ 明朝" w:cs="" w:ascii="Consolas" w:hAnsi="Consolas"/>
                <w:color w:val="333333"/>
                <w:kern w:val="0"/>
                <w:sz w:val="18"/>
                <w:szCs w:val="22"/>
                <w:lang w:val="en-US" w:eastAsia="en-US" w:bidi="ar-SA"/>
              </w:rPr>
              <w:t>supabase/seed.sql:87</w:t>
            </w:r>
            <w:r>
              <w:rPr>
                <w:rFonts w:eastAsia="ＭＳ 明朝" w:cs=""/>
                <w:kern w:val="0"/>
                <w:szCs w:val="22"/>
                <w:lang w:val="en-US" w:eastAsia="en-US" w:bidi="ar-SA"/>
              </w:rPr>
              <w:t>)</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Yes, named </w:t>
            </w:r>
            <w:r>
              <w:rPr>
                <w:rFonts w:eastAsia="ＭＳ 明朝" w:cs="" w:ascii="Consolas" w:hAnsi="Consolas"/>
                <w:color w:val="333333"/>
                <w:kern w:val="0"/>
                <w:sz w:val="18"/>
                <w:szCs w:val="22"/>
                <w:lang w:val="en-US" w:eastAsia="en-US" w:bidi="ar-SA"/>
              </w:rPr>
              <w:t>coach</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ascii="Consolas" w:hAnsi="Consolas"/>
                <w:color w:val="333333"/>
                <w:kern w:val="0"/>
                <w:sz w:val="18"/>
                <w:szCs w:val="22"/>
                <w:lang w:val="en-US" w:eastAsia="en-US" w:bidi="ar-SA"/>
              </w:rPr>
              <w:t>supabase/seed.sql:83</w:t>
            </w:r>
            <w:r>
              <w:rPr>
                <w:rFonts w:eastAsia="ＭＳ 明朝" w:cs=""/>
                <w:kern w:val="0"/>
                <w:szCs w:val="22"/>
                <w:lang w:val="en-US" w:eastAsia="en-US" w:bidi="ar-SA"/>
              </w:rPr>
              <w:t>)</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 mentioned in the design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Yes, named </w:t>
            </w:r>
            <w:r>
              <w:rPr>
                <w:rFonts w:eastAsia="ＭＳ 明朝" w:cs="" w:ascii="Consolas" w:hAnsi="Consolas"/>
                <w:color w:val="333333"/>
                <w:kern w:val="0"/>
                <w:sz w:val="18"/>
                <w:szCs w:val="22"/>
                <w:lang w:val="en-US" w:eastAsia="en-US" w:bidi="ar-SA"/>
              </w:rPr>
              <w:t>admin</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Users, audit, retention, subject access, club details. See section 4.</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Not mentioned in the design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Yes, named </w:t>
            </w:r>
            <w:r>
              <w:rPr>
                <w:rFonts w:eastAsia="ＭＳ 明朝" w:cs="" w:ascii="Consolas" w:hAnsi="Consolas"/>
                <w:color w:val="333333"/>
                <w:kern w:val="0"/>
                <w:sz w:val="18"/>
                <w:szCs w:val="22"/>
                <w:lang w:val="en-US" w:eastAsia="en-US" w:bidi="ar-SA"/>
              </w:rPr>
              <w:t>athlete</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Blocked from the staff app entirely. See section 6.</w:t>
            </w:r>
          </w:p>
        </w:tc>
      </w:tr>
    </w:tbl>
    <w:p>
      <w:pPr>
        <w:pStyle w:val="Normal"/>
        <w:rPr/>
      </w:pPr>
      <w:r>
        <w:rPr/>
      </w:r>
    </w:p>
    <w:p>
      <w:pPr>
        <w:pStyle w:val="Normal"/>
        <w:rPr/>
      </w:pPr>
      <w:r>
        <w:rPr/>
        <w:t xml:space="preserve">The older four role spec set in </w:t>
      </w:r>
      <w:r>
        <w:rPr>
          <w:rFonts w:ascii="Consolas" w:hAnsi="Consolas"/>
          <w:color w:val="333333"/>
          <w:sz w:val="18"/>
        </w:rPr>
        <w:t>docs/</w:t>
      </w:r>
      <w:r>
        <w:rPr/>
        <w:t xml:space="preserve"> matches the code. The newer five role</w:t>
      </w:r>
    </w:p>
    <w:p>
      <w:pPr>
        <w:pStyle w:val="Normal"/>
        <w:rPr/>
      </w:pPr>
      <w:r>
        <w:rPr/>
        <w:t>design does not.</w:t>
      </w:r>
    </w:p>
    <w:p>
      <w:pPr>
        <w:pStyle w:val="Heading3"/>
        <w:rPr/>
      </w:pPr>
      <w:r>
        <w:rPr/>
        <w:t>8. What I need from you before Stage A1</w:t>
      </w:r>
    </w:p>
    <w:p>
      <w:pPr>
        <w:pStyle w:val="Normal"/>
        <w:rPr/>
      </w:pPr>
      <w:r>
        <w:rPr>
          <w:b/>
        </w:rPr>
        <w:t>Question 1, the important one. Which role model is authoritative?</w:t>
      </w:r>
    </w:p>
    <w:p>
      <w:pPr>
        <w:pStyle w:val="ListBullet"/>
        <w:numPr>
          <w:ilvl w:val="0"/>
          <w:numId w:val="1"/>
        </w:numPr>
        <w:rPr/>
      </w:pPr>
      <w:r>
        <w:rPr>
          <w:b/>
        </w:rPr>
        <w:t>Option A, keep the four roles.</w:t>
      </w:r>
      <w:r>
        <w:rPr/>
        <w:t xml:space="preserve"> The code is already this. The five job</w:t>
      </w:r>
    </w:p>
    <w:p>
      <w:pPr>
        <w:pStyle w:val="Normal"/>
        <w:rPr/>
      </w:pPr>
      <w:r>
        <w:rPr/>
        <w:t xml:space="preserve">  </w:t>
      </w:r>
      <w:r>
        <w:rPr/>
        <w:t>titles stay as job titles, and a nutritionist keeps coach permissions. Cheapest</w:t>
      </w:r>
    </w:p>
    <w:p>
      <w:pPr>
        <w:pStyle w:val="Normal"/>
        <w:rPr/>
      </w:pPr>
      <w:r>
        <w:rPr/>
        <w:t xml:space="preserve">  </w:t>
      </w:r>
      <w:r>
        <w:rPr/>
        <w:t>by a wide margin. The cost is that you cannot restrict a nutritionist to</w:t>
      </w:r>
    </w:p>
    <w:p>
      <w:pPr>
        <w:pStyle w:val="Normal"/>
        <w:rPr/>
      </w:pPr>
      <w:r>
        <w:rPr/>
        <w:t xml:space="preserve">  </w:t>
      </w:r>
      <w:r>
        <w:rPr/>
        <w:t>nutrition, and the specification will have to say so plainly on every screen.</w:t>
      </w:r>
    </w:p>
    <w:p>
      <w:pPr>
        <w:pStyle w:val="ListBullet"/>
        <w:numPr>
          <w:ilvl w:val="0"/>
          <w:numId w:val="1"/>
        </w:numPr>
        <w:rPr/>
      </w:pPr>
      <w:r>
        <w:rPr>
          <w:b/>
        </w:rPr>
        <w:t>Option B, move to five roles.</w:t>
      </w:r>
      <w:r>
        <w:rPr/>
        <w:t xml:space="preserve"> This is a schema change to the enum, a</w:t>
      </w:r>
    </w:p>
    <w:p>
      <w:pPr>
        <w:pStyle w:val="Normal"/>
        <w:rPr/>
      </w:pPr>
      <w:r>
        <w:rPr/>
        <w:t xml:space="preserve">  </w:t>
      </w:r>
      <w:r>
        <w:rPr/>
        <w:t>migration for existing role rows, a rewrite of every role test in the app, and</w:t>
      </w:r>
    </w:p>
    <w:p>
      <w:pPr>
        <w:pStyle w:val="Normal"/>
        <w:rPr/>
      </w:pPr>
      <w:r>
        <w:rPr/>
        <w:t xml:space="preserve">  </w:t>
      </w:r>
      <w:r>
        <w:rPr/>
        <w:t>a rewrite of every row level security policy that names a role. It also has to</w:t>
      </w:r>
    </w:p>
    <w:p>
      <w:pPr>
        <w:pStyle w:val="Normal"/>
        <w:rPr/>
      </w:pPr>
      <w:r>
        <w:rPr/>
        <w:t xml:space="preserve">  </w:t>
      </w:r>
      <w:r>
        <w:rPr/>
        <w:t xml:space="preserve">answer what happens to </w:t>
      </w:r>
      <w:r>
        <w:rPr>
          <w:rFonts w:ascii="Consolas" w:hAnsi="Consolas"/>
          <w:color w:val="333333"/>
          <w:sz w:val="18"/>
        </w:rPr>
        <w:t>admin</w:t>
      </w:r>
      <w:r>
        <w:rPr/>
        <w:t>, which the five role design does not mention.</w:t>
      </w:r>
    </w:p>
    <w:p>
      <w:pPr>
        <w:pStyle w:val="Normal"/>
        <w:rPr/>
      </w:pPr>
      <w:r>
        <w:rPr/>
        <w:t xml:space="preserve">  </w:t>
      </w:r>
      <w:r>
        <w:rPr/>
        <w:t>Large, and it touches security rules, so it is the kind of change that wants</w:t>
      </w:r>
    </w:p>
    <w:p>
      <w:pPr>
        <w:pStyle w:val="Normal"/>
        <w:rPr/>
      </w:pPr>
      <w:r>
        <w:rPr/>
        <w:t xml:space="preserve">  </w:t>
      </w:r>
      <w:r>
        <w:rPr/>
        <w:t>tests written first.</w:t>
      </w:r>
    </w:p>
    <w:p>
      <w:pPr>
        <w:pStyle w:val="ListBullet"/>
        <w:numPr>
          <w:ilvl w:val="0"/>
          <w:numId w:val="1"/>
        </w:numPr>
        <w:rPr/>
      </w:pPr>
      <w:r>
        <w:rPr/>
        <w:t>**Option C, write the specification against four roles now, and record five</w:t>
      </w:r>
    </w:p>
    <w:p>
      <w:pPr>
        <w:pStyle w:val="Normal"/>
        <w:rPr/>
      </w:pPr>
      <w:r>
        <w:rPr/>
        <w:t xml:space="preserve">  </w:t>
      </w:r>
      <w:r>
        <w:rPr/>
        <w:t>roles as a planned change.** The document set describes what is true, and the</w:t>
      </w:r>
    </w:p>
    <w:p>
      <w:pPr>
        <w:pStyle w:val="Normal"/>
        <w:rPr/>
      </w:pPr>
      <w:r>
        <w:rPr/>
        <w:t xml:space="preserve">  </w:t>
      </w:r>
      <w:r>
        <w:rPr/>
        <w:t>gap queue in Stage B4 carries the move to five roles as a single high value</w:t>
      </w:r>
    </w:p>
    <w:p>
      <w:pPr>
        <w:pStyle w:val="Normal"/>
        <w:rPr/>
      </w:pPr>
      <w:r>
        <w:rPr/>
        <w:t xml:space="preserve">  </w:t>
      </w:r>
      <w:r>
        <w:rPr/>
        <w:t>item.</w:t>
      </w:r>
    </w:p>
    <w:p>
      <w:pPr>
        <w:pStyle w:val="Normal"/>
        <w:rPr/>
      </w:pPr>
      <w:r>
        <w:rPr/>
        <w:t xml:space="preserve">I recommend </w:t>
      </w:r>
      <w:r>
        <w:rPr>
          <w:b/>
        </w:rPr>
        <w:t>Option C</w:t>
      </w:r>
      <w:r>
        <w:rPr/>
        <w:t>: it lets the specification be accurate immediately,</w:t>
      </w:r>
    </w:p>
    <w:p>
      <w:pPr>
        <w:pStyle w:val="Normal"/>
        <w:rPr/>
      </w:pPr>
      <w:r>
        <w:rPr/>
        <w:t>which is its whole purpose, without pretending the five role design does not</w:t>
      </w:r>
    </w:p>
    <w:p>
      <w:pPr>
        <w:pStyle w:val="Normal"/>
        <w:rPr/>
      </w:pPr>
      <w:r>
        <w:rPr/>
        <w:t>exist.</w:t>
      </w:r>
    </w:p>
    <w:p>
      <w:pPr>
        <w:pStyle w:val="Normal"/>
        <w:rPr/>
      </w:pPr>
      <w:r>
        <w:rPr>
          <w:b/>
        </w:rPr>
        <w:t>Question 2. Does admin survive?</w:t>
      </w:r>
      <w:r>
        <w:rPr/>
        <w:t xml:space="preserve"> The five role design does not mention it, but</w:t>
      </w:r>
    </w:p>
    <w:p>
      <w:pPr>
        <w:pStyle w:val="Normal"/>
        <w:rPr/>
      </w:pPr>
      <w:r>
        <w:rPr/>
        <w:t>it is real, it is enforced in eleven places, and it owns user management, the</w:t>
      </w:r>
    </w:p>
    <w:p>
      <w:pPr>
        <w:pStyle w:val="Normal"/>
        <w:rPr/>
      </w:pPr>
      <w:r>
        <w:rPr/>
        <w:t>audit log, data retention and subject access requests, which are your legal</w:t>
      </w:r>
    </w:p>
    <w:p>
      <w:pPr>
        <w:pStyle w:val="Normal"/>
        <w:rPr/>
      </w:pPr>
      <w:r>
        <w:rPr/>
        <w:t>obligations rather than optional features. If admin is dropped, someone else has</w:t>
      </w:r>
    </w:p>
    <w:p>
      <w:pPr>
        <w:pStyle w:val="Normal"/>
        <w:rPr/>
      </w:pPr>
      <w:r>
        <w:rPr/>
        <w:t>to inherit all of that. Please confirm admin stays.</w:t>
      </w:r>
    </w:p>
    <w:p>
      <w:pPr>
        <w:pStyle w:val="Normal"/>
        <w:rPr/>
      </w:pPr>
      <w:r>
        <w:rPr>
          <w:b/>
        </w:rPr>
        <w:t>Question 3. Squad setup has no home.</w:t>
      </w:r>
      <w:r>
        <w:rPr/>
        <w:t xml:space="preserve"> No one can add a player through the app.</w:t>
      </w:r>
    </w:p>
    <w:p>
      <w:pPr>
        <w:pStyle w:val="Normal"/>
        <w:rPr/>
      </w:pPr>
      <w:r>
        <w:rPr/>
        <w:t>Should the specification describe adding a player as a required screen that is</w:t>
      </w:r>
    </w:p>
    <w:p>
      <w:pPr>
        <w:pStyle w:val="Normal"/>
        <w:rPr/>
      </w:pPr>
      <w:r>
        <w:rPr/>
        <w:t>not yet built, and if so, which role owns it? My guess, and I am labelling it as</w:t>
      </w:r>
    </w:p>
    <w:p>
      <w:pPr>
        <w:pStyle w:val="Normal"/>
        <w:rPr/>
      </w:pPr>
      <w:r>
        <w:rPr/>
        <w:t>a guess, is admin, because it sits beside user invites. Confirm or correct.</w:t>
      </w:r>
    </w:p>
    <w:p>
      <w:pPr>
        <w:pStyle w:val="Normal"/>
        <w:rPr/>
      </w:pPr>
      <w:r>
        <w:rPr>
          <w:b/>
        </w:rPr>
        <w:t>Question 4. What does "medic and injury limited" restrict?</w:t>
      </w:r>
      <w:r>
        <w:rPr/>
        <w:t xml:space="preserve"> You flagged this</w:t>
      </w:r>
    </w:p>
    <w:p>
      <w:pPr>
        <w:pStyle w:val="Normal"/>
        <w:rPr/>
      </w:pPr>
      <w:r>
        <w:rPr/>
        <w:t>as unresolved. From the code, coaching staff see availability status, body area,</w:t>
      </w:r>
    </w:p>
    <w:p>
      <w:pPr>
        <w:pStyle w:val="Normal"/>
        <w:rPr/>
      </w:pPr>
      <w:r>
        <w:rPr/>
        <w:t>restrictions and expected return date, and never the clinical note or the</w:t>
      </w:r>
    </w:p>
    <w:p>
      <w:pPr>
        <w:pStyle w:val="Normal"/>
        <w:rPr/>
      </w:pPr>
      <w:r>
        <w:rPr/>
        <w:t>diagnosis. I will confirm the exact field list in Stage B2 rather than guess it</w:t>
      </w:r>
    </w:p>
    <w:p>
      <w:pPr>
        <w:pStyle w:val="Normal"/>
        <w:rPr/>
      </w:pPr>
      <w:r>
        <w:rPr/>
        <w:t>here.</w:t>
      </w:r>
    </w:p>
    <w:p>
      <w:pPr>
        <w:pStyle w:val="Heading3"/>
        <w:rPr/>
      </w:pPr>
      <w:r>
        <w:rPr/>
        <w:t>9. Unverified items from this stage</w:t>
      </w:r>
    </w:p>
    <w:p>
      <w:pPr>
        <w:pStyle w:val="ListBullet"/>
        <w:numPr>
          <w:ilvl w:val="0"/>
          <w:numId w:val="1"/>
        </w:numPr>
        <w:rPr/>
      </w:pPr>
      <w:r>
        <w:rPr>
          <w:b/>
        </w:rPr>
        <w:t>UNVERIFIED: which seeded person represents the sport scientist job.</w:t>
      </w:r>
      <w:r>
        <w:rPr/>
        <w:t xml:space="preserve"> The</w:t>
      </w:r>
    </w:p>
    <w:p>
      <w:pPr>
        <w:pStyle w:val="Normal"/>
        <w:rPr/>
      </w:pPr>
      <w:r>
        <w:rPr/>
        <w:t xml:space="preserve">  </w:t>
      </w:r>
      <w:r>
        <w:rPr/>
        <w:t>seed labels a head coach, an S&amp;C lead, a nutritionist, a physiotherapist, a</w:t>
      </w:r>
    </w:p>
    <w:p>
      <w:pPr>
        <w:pStyle w:val="Normal"/>
        <w:rPr/>
      </w:pPr>
      <w:r>
        <w:rPr/>
        <w:t xml:space="preserve">  </w:t>
      </w:r>
      <w:r>
        <w:rPr/>
        <w:t>performance analyst who is also a physio, and a club secretary</w:t>
      </w:r>
    </w:p>
    <w:p>
      <w:pPr>
        <w:pStyle w:val="Normal"/>
        <w:rPr/>
      </w:pPr>
      <w:r>
        <w:rPr/>
        <w:t xml:space="preserve">  </w:t>
      </w:r>
      <w:r>
        <w:rPr/>
        <w:t>(</w:t>
      </w:r>
      <w:r>
        <w:rPr>
          <w:rFonts w:ascii="Consolas" w:hAnsi="Consolas"/>
          <w:color w:val="333333"/>
          <w:sz w:val="18"/>
        </w:rPr>
        <w:t>supabase/seed.sql:83</w:t>
      </w:r>
      <w:r>
        <w:rPr/>
        <w:t xml:space="preserve"> to </w:t>
      </w:r>
      <w:r>
        <w:rPr>
          <w:rFonts w:ascii="Consolas" w:hAnsi="Consolas"/>
          <w:color w:val="333333"/>
          <w:sz w:val="18"/>
        </w:rPr>
        <w:t>:97</w:t>
      </w:r>
      <w:r>
        <w:rPr/>
        <w:t>). "Performance analyst" is the closest match</w:t>
      </w:r>
    </w:p>
    <w:p>
      <w:pPr>
        <w:pStyle w:val="Normal"/>
        <w:rPr/>
      </w:pPr>
      <w:r>
        <w:rPr/>
        <w:t xml:space="preserve">  </w:t>
      </w:r>
      <w:r>
        <w:rPr/>
        <w:t>to sport scientist, but the seed does not use that phrase. Files searched:</w:t>
      </w:r>
    </w:p>
    <w:p>
      <w:pPr>
        <w:pStyle w:val="Normal"/>
        <w:rPr/>
      </w:pPr>
      <w:r>
        <w:rPr/>
        <w:t xml:space="preserve">  </w:t>
      </w:r>
      <w:r>
        <w:rPr>
          <w:rFonts w:ascii="Consolas" w:hAnsi="Consolas"/>
          <w:color w:val="333333"/>
          <w:sz w:val="18"/>
        </w:rPr>
        <w:t>supabase/seed.sql</w:t>
      </w:r>
      <w:r>
        <w:rPr/>
        <w:t xml:space="preserve">, </w:t>
      </w:r>
      <w:r>
        <w:rPr>
          <w:rFonts w:ascii="Consolas" w:hAnsi="Consolas"/>
          <w:color w:val="333333"/>
          <w:sz w:val="18"/>
        </w:rPr>
        <w:t>src/</w:t>
      </w:r>
      <w:r>
        <w:rPr/>
        <w:t xml:space="preserve">, </w:t>
      </w:r>
      <w:r>
        <w:rPr>
          <w:rFonts w:ascii="Consolas" w:hAnsi="Consolas"/>
          <w:color w:val="333333"/>
          <w:sz w:val="18"/>
        </w:rPr>
        <w:t>supabase/migrations/</w:t>
      </w:r>
      <w:r>
        <w:rPr/>
        <w:t>.</w:t>
      </w:r>
    </w:p>
    <w:p>
      <w:pPr>
        <w:pStyle w:val="ListBullet"/>
        <w:numPr>
          <w:ilvl w:val="0"/>
          <w:numId w:val="1"/>
        </w:numPr>
        <w:rPr/>
      </w:pPr>
      <w:r>
        <w:rPr>
          <w:b/>
        </w:rPr>
        <w:t>UNVERIFIED: the per row meaning of the sidebar role tags.</w:t>
      </w:r>
      <w:r>
        <w:rPr/>
        <w:t xml:space="preserve"> Established that</w:t>
      </w:r>
    </w:p>
    <w:p>
      <w:pPr>
        <w:pStyle w:val="Normal"/>
        <w:rPr/>
      </w:pPr>
      <w:r>
        <w:rPr/>
        <w:t xml:space="preserve">  </w:t>
      </w:r>
      <w:r>
        <w:rPr/>
        <w:t>they use the same four names, not what each destination is. Stage A1.</w:t>
      </w:r>
    </w:p>
    <w:p>
      <w:pPr>
        <w:pStyle w:val="ListBullet"/>
        <w:numPr>
          <w:ilvl w:val="0"/>
          <w:numId w:val="1"/>
        </w:numPr>
        <w:rPr/>
      </w:pPr>
      <w:r>
        <w:rPr>
          <w:b/>
        </w:rPr>
        <w:t>UNVERIFIED: whether every table has row level security.</w:t>
      </w:r>
      <w:r>
        <w:rPr/>
        <w:t xml:space="preserve"> Not part of Stage</w:t>
      </w:r>
    </w:p>
    <w:p>
      <w:pPr>
        <w:pStyle w:val="Normal"/>
        <w:rPr/>
      </w:pPr>
      <w:r>
        <w:rPr/>
        <w:t xml:space="preserve">  </w:t>
      </w:r>
      <w:r>
        <w:rPr/>
        <w:t>A0. Stage A2 raises it.</w:t>
      </w:r>
    </w:p>
    <w:p>
      <w:pPr>
        <w:pStyle w:val="ListBullet"/>
        <w:numPr>
          <w:ilvl w:val="0"/>
          <w:numId w:val="1"/>
        </w:numPr>
        <w:rPr/>
      </w:pPr>
      <w:r>
        <w:rPr/>
        <w:t>**UNVERIFIED: whether any staff page is hidden from the sidebar but still</w:t>
      </w:r>
    </w:p>
    <w:p>
      <w:pPr>
        <w:pStyle w:val="Normal"/>
        <w:rPr/>
      </w:pPr>
      <w:r>
        <w:rPr/>
        <w:t xml:space="preserve">  </w:t>
      </w:r>
      <w:r>
        <w:rPr/>
        <w:t>loads for an unauthorised role.** The sidebar tags roles per row</w:t>
      </w:r>
    </w:p>
    <w:p>
      <w:pPr>
        <w:pStyle w:val="Normal"/>
        <w:rPr/>
      </w:pPr>
      <w:r>
        <w:rPr/>
        <w:t xml:space="preserve">  </w:t>
      </w:r>
      <w:r>
        <w:rPr/>
        <w:t>(</w:t>
      </w:r>
      <w:r>
        <w:rPr>
          <w:rFonts w:ascii="Consolas" w:hAnsi="Consolas"/>
          <w:color w:val="333333"/>
          <w:sz w:val="18"/>
        </w:rPr>
        <w:t>src/components/Sidebar/Sidebar.tsx:33</w:t>
      </w:r>
      <w:r>
        <w:rPr/>
        <w:t>) while the staff guard only tests</w:t>
      </w:r>
    </w:p>
    <w:p>
      <w:pPr>
        <w:pStyle w:val="Normal"/>
        <w:rPr/>
      </w:pPr>
      <w:r>
        <w:rPr/>
        <w:t xml:space="preserve">  </w:t>
      </w:r>
      <w:r>
        <w:rPr/>
        <w:t>staff versus not staff (</w:t>
      </w:r>
      <w:r>
        <w:rPr>
          <w:rFonts w:ascii="Consolas" w:hAnsi="Consolas"/>
          <w:color w:val="333333"/>
          <w:sz w:val="18"/>
        </w:rPr>
        <w:t>src/lib/session.ts:71</w:t>
      </w:r>
      <w:r>
        <w:rPr/>
        <w:t>), so this is likely to produce</w:t>
      </w:r>
    </w:p>
    <w:p>
      <w:pPr>
        <w:pStyle w:val="Normal"/>
        <w:rPr/>
      </w:pPr>
      <w:r>
        <w:rPr/>
        <w:t xml:space="preserve">  </w:t>
      </w:r>
      <w:r>
        <w:rPr/>
        <w:t>findings. Stage A1 and Stage B3 will test it page by page.</w:t>
      </w:r>
    </w:p>
    <w:p>
      <w:pPr>
        <w:pStyle w:val="Heading3"/>
        <w:rPr/>
      </w:pPr>
      <w:r>
        <w:rPr/>
        <w:t>10. Your decision, recorded 4 September 2026</w:t>
      </w:r>
    </w:p>
    <w:p>
      <w:pPr>
        <w:pStyle w:val="Normal"/>
        <w:rPr/>
      </w:pPr>
      <w:r>
        <w:rPr/>
        <w:t>You answered:</w:t>
      </w:r>
    </w:p>
    <w:p>
      <w:pPr>
        <w:pStyle w:val="Normal"/>
        <w:ind w:left="576"/>
        <w:rPr/>
      </w:pPr>
      <w:r>
        <w:rPr>
          <w:i/>
        </w:rPr>
        <w:t>"remove admin, sports scientist has access to everything. the medic and injury</w:t>
      </w:r>
    </w:p>
    <w:p>
      <w:pPr>
        <w:pStyle w:val="Normal"/>
        <w:ind w:left="576"/>
        <w:rPr/>
      </w:pPr>
      <w:r>
        <w:rPr>
          <w:i/>
        </w:rPr>
        <w:t>information is limited in all pages and only viewed by coach, medic, s and c</w:t>
      </w:r>
    </w:p>
    <w:p>
      <w:pPr>
        <w:pStyle w:val="Normal"/>
        <w:ind w:left="576"/>
        <w:rPr/>
      </w:pPr>
      <w:r>
        <w:rPr>
          <w:i/>
        </w:rPr>
        <w:t>and sport scientist not nutritionist"</w:t>
      </w:r>
    </w:p>
    <w:p>
      <w:pPr>
        <w:pStyle w:val="Normal"/>
        <w:rPr/>
      </w:pPr>
      <w:r>
        <w:rPr/>
        <w:t>**The authoritative role model is therefore the five role design, with no</w:t>
      </w:r>
    </w:p>
    <w:p>
      <w:pPr>
        <w:pStyle w:val="Normal"/>
        <w:rPr/>
      </w:pPr>
      <w:r>
        <w:rPr/>
        <w:t>admin.** Everything below is now the target. The code does not match it yet, and</w:t>
      </w:r>
    </w:p>
    <w:p>
      <w:pPr>
        <w:pStyle w:val="Normal"/>
        <w:rPr/>
      </w:pPr>
      <w:r>
        <w:rPr/>
        <w:t>every difference becomes a numbered item in Stage A2 and a queue entry in Stage</w:t>
      </w:r>
    </w:p>
    <w:p>
      <w:pPr>
        <w:pStyle w:val="Normal"/>
        <w:rPr/>
      </w:pPr>
      <w:r>
        <w:rPr/>
        <w:t>B4.</w:t>
      </w:r>
    </w:p>
    <w:p>
      <w:pPr>
        <w:pStyle w:val="Heading4"/>
        <w:rPr/>
      </w:pPr>
      <w:r>
        <w:rPr/>
        <w:t>10.1 The five roles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Access</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Sport scientist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This is the role with no restrictions.</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Coach</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full clinical detail. Sees the limited injury view.</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Medic</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Everything except full clinical detail is the wrong way round here: the medic is the one role that sees clinical detail in full.</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S&amp;C</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Sees the limited injury view.</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Nutritionist</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Sees no injury or medical information at all.</w:t>
            </w:r>
          </w:p>
        </w:tc>
      </w:tr>
    </w:tbl>
    <w:p>
      <w:pPr>
        <w:pStyle w:val="Normal"/>
        <w:rPr/>
      </w:pPr>
      <w:r>
        <w:rPr/>
      </w:r>
    </w:p>
    <w:p>
      <w:pPr>
        <w:pStyle w:val="Heading4"/>
        <w:rPr/>
      </w:pPr>
      <w:r>
        <w:rPr/>
        <w:t>10.2 The injury and medical rule, as now agreed</w:t>
      </w:r>
    </w:p>
    <w:p>
      <w:pPr>
        <w:pStyle w:val="Normal"/>
        <w:rPr/>
      </w:pPr>
      <w:r>
        <w:rPr/>
        <w:t xml:space="preserve">Medical information appears in </w:t>
      </w:r>
      <w:r>
        <w:rPr>
          <w:b/>
        </w:rPr>
        <w:t>limited</w:t>
      </w:r>
      <w:r>
        <w:rPr/>
        <w:t xml:space="preserve"> form on every page that shows it. It</w:t>
      </w:r>
    </w:p>
    <w:p>
      <w:pPr>
        <w:pStyle w:val="Normal"/>
        <w:rPr/>
      </w:pPr>
      <w:r>
        <w:rPr/>
        <w:t xml:space="preserve">is visible to </w:t>
      </w:r>
      <w:r>
        <w:rPr>
          <w:b/>
        </w:rPr>
        <w:t>coach, medic, S&amp;C and sport scientist</w:t>
      </w:r>
      <w:r>
        <w:rPr/>
        <w:t xml:space="preserve">. It is </w:t>
      </w:r>
      <w:r>
        <w:rPr>
          <w:b/>
        </w:rPr>
        <w:t>not</w:t>
      </w:r>
      <w:r>
        <w:rPr/>
        <w:t xml:space="preserve"> visible</w:t>
      </w:r>
    </w:p>
    <w:p>
      <w:pPr>
        <w:pStyle w:val="Normal"/>
        <w:rPr/>
      </w:pPr>
      <w:r>
        <w:rPr/>
        <w:t xml:space="preserve">to the </w:t>
      </w:r>
      <w:r>
        <w:rPr>
          <w:b/>
        </w:rPr>
        <w:t>nutritionist</w:t>
      </w:r>
      <w:r>
        <w:rPr/>
        <w:t>, on any page.</w:t>
      </w:r>
    </w:p>
    <w:p>
      <w:pPr>
        <w:pStyle w:val="Normal"/>
        <w:rPr/>
      </w:pPr>
      <w:r>
        <w:rPr/>
        <w:t>The exact field list that "limited" covers is confirmed in Stage B2, not guessed</w:t>
      </w:r>
    </w:p>
    <w:p>
      <w:pPr>
        <w:pStyle w:val="Normal"/>
        <w:rPr/>
      </w:pPr>
      <w:r>
        <w:rPr/>
        <w:t>here. The existing code already draws a line of this shape, showing availability</w:t>
      </w:r>
    </w:p>
    <w:p>
      <w:pPr>
        <w:pStyle w:val="Normal"/>
        <w:rPr/>
      </w:pPr>
      <w:r>
        <w:rPr/>
        <w:t>status, body area, restrictions and expected return to coaching staff while</w:t>
      </w:r>
    </w:p>
    <w:p>
      <w:pPr>
        <w:pStyle w:val="Normal"/>
        <w:rPr/>
      </w:pPr>
      <w:r>
        <w:rPr/>
        <w:t>withholding the clinical note and diagnosis, so the change is mostly about</w:t>
      </w:r>
    </w:p>
    <w:p>
      <w:pPr>
        <w:pStyle w:val="Normal"/>
        <w:rPr/>
      </w:pPr>
      <w:r>
        <w:rPr/>
        <w:t>adding the nutritionist exclusion rather than inventing a new boundary.</w:t>
      </w:r>
    </w:p>
    <w:p>
      <w:pPr>
        <w:pStyle w:val="Heading4"/>
        <w:rPr/>
      </w:pPr>
      <w:r>
        <w:rPr/>
        <w:t>10.3 Removing admin leaves work with no owner</w:t>
      </w:r>
    </w:p>
    <w:p>
      <w:pPr>
        <w:pStyle w:val="Normal"/>
        <w:rPr/>
      </w:pPr>
      <w:r>
        <w:rPr/>
        <w:t>This is the one consequence that needs stating plainly rather than being</w:t>
      </w:r>
    </w:p>
    <w:p>
      <w:pPr>
        <w:pStyle w:val="Normal"/>
        <w:rPr/>
      </w:pPr>
      <w:r>
        <w:rPr/>
        <w:t>absorbed silently. Eleven server-enforced capabilities currently belong to</w:t>
      </w:r>
    </w:p>
    <w:p>
      <w:pPr>
        <w:pStyle w:val="Normal"/>
        <w:rPr/>
      </w:pPr>
      <w:r>
        <w:rPr>
          <w:rFonts w:ascii="Consolas" w:hAnsi="Consolas"/>
          <w:color w:val="333333"/>
          <w:sz w:val="18"/>
        </w:rPr>
        <w:t>admin</w:t>
      </w:r>
      <w:r>
        <w:rPr/>
        <w:t xml:space="preserve"> and to nothing else. They are listed in section 4.1. Four of them are</w:t>
      </w:r>
    </w:p>
    <w:p>
      <w:pPr>
        <w:pStyle w:val="Normal"/>
        <w:rPr/>
      </w:pPr>
      <w:r>
        <w:rPr/>
        <w:t>legal obligations rather than product features:</w:t>
      </w:r>
    </w:p>
    <w:p>
      <w:pPr>
        <w:pStyle w:val="ListBullet"/>
        <w:numPr>
          <w:ilvl w:val="0"/>
          <w:numId w:val="1"/>
        </w:numPr>
        <w:rPr/>
      </w:pPr>
      <w:r>
        <w:rPr>
          <w:b/>
        </w:rPr>
        <w:t>Subject access requests</w:t>
      </w:r>
      <w:r>
        <w:rPr/>
        <w:t>, both starting one and releasing it</w:t>
      </w:r>
    </w:p>
    <w:p>
      <w:pPr>
        <w:pStyle w:val="ListBullet"/>
        <w:numPr>
          <w:ilvl w:val="0"/>
          <w:numId w:val="1"/>
        </w:numPr>
        <w:rPr/>
      </w:pPr>
      <w:r>
        <w:rPr>
          <w:b/>
        </w:rPr>
        <w:t>Data retention</w:t>
      </w:r>
      <w:r>
        <w:rPr/>
        <w:t>, including the run that actually deletes athlete data</w:t>
      </w:r>
    </w:p>
    <w:p>
      <w:pPr>
        <w:pStyle w:val="ListBullet"/>
        <w:numPr>
          <w:ilvl w:val="0"/>
          <w:numId w:val="1"/>
        </w:numPr>
        <w:rPr/>
      </w:pPr>
      <w:r>
        <w:rPr>
          <w:b/>
        </w:rPr>
        <w:t>The audit log</w:t>
      </w:r>
    </w:p>
    <w:p>
      <w:pPr>
        <w:pStyle w:val="ListBullet"/>
        <w:numPr>
          <w:ilvl w:val="0"/>
          <w:numId w:val="1"/>
        </w:numPr>
        <w:rPr/>
      </w:pPr>
      <w:r>
        <w:rPr>
          <w:b/>
        </w:rPr>
        <w:t>User accounts</w:t>
      </w:r>
      <w:r>
        <w:rPr/>
        <w:t>, including granting roles and resetting two factor login</w:t>
      </w:r>
    </w:p>
    <w:p>
      <w:pPr>
        <w:pStyle w:val="Normal"/>
        <w:rPr/>
      </w:pPr>
      <w:r>
        <w:rPr/>
        <w:t>**Working assumption, which I am proceeding on and flagging rather than</w:t>
      </w:r>
    </w:p>
    <w:p>
      <w:pPr>
        <w:pStyle w:val="Normal"/>
        <w:rPr/>
      </w:pPr>
      <w:r>
        <w:rPr/>
        <w:t>blocking for:** "sport scientist has access to everything" means the sport</w:t>
      </w:r>
    </w:p>
    <w:p>
      <w:pPr>
        <w:pStyle w:val="Normal"/>
        <w:rPr/>
      </w:pPr>
      <w:r>
        <w:rPr/>
        <w:t>scientist inherits all of it.</w:t>
      </w:r>
    </w:p>
    <w:p>
      <w:pPr>
        <w:pStyle w:val="Normal"/>
        <w:rPr/>
      </w:pPr>
      <w:r>
        <w:rPr>
          <w:b/>
        </w:rPr>
        <w:t>The risk in that, in one sentence.</w:t>
      </w:r>
      <w:r>
        <w:rPr/>
        <w:t xml:space="preserve"> It puts the ability to delete athlete</w:t>
      </w:r>
    </w:p>
    <w:p>
      <w:pPr>
        <w:pStyle w:val="Normal"/>
        <w:rPr/>
      </w:pPr>
      <w:r>
        <w:rPr/>
        <w:t>records and release a person's full data file in the hands of the role that also</w:t>
      </w:r>
    </w:p>
    <w:p>
      <w:pPr>
        <w:pStyle w:val="Normal"/>
        <w:rPr/>
      </w:pPr>
      <w:r>
        <w:rPr/>
        <w:t>does day to day performance analysis, where today it sits with a club secretary</w:t>
      </w:r>
    </w:p>
    <w:p>
      <w:pPr>
        <w:pStyle w:val="Normal"/>
        <w:rPr/>
      </w:pPr>
      <w:r>
        <w:rPr/>
        <w:t>who cannot see squad data at all. That may well be the right call for a club</w:t>
      </w:r>
    </w:p>
    <w:p>
      <w:pPr>
        <w:pStyle w:val="Normal"/>
        <w:rPr/>
      </w:pPr>
      <w:r>
        <w:rPr/>
        <w:t>that has no secretary. It is worth knowing you are making it.</w:t>
      </w:r>
    </w:p>
    <w:p>
      <w:pPr>
        <w:pStyle w:val="Normal"/>
        <w:rPr/>
      </w:pPr>
      <w:r>
        <w:rPr/>
        <w:t>**Confirmed by you on 4 September 2026: "give this role to the sports</w:t>
      </w:r>
    </w:p>
    <w:p>
      <w:pPr>
        <w:pStyle w:val="Normal"/>
        <w:rPr/>
      </w:pPr>
      <w:r>
        <w:rPr/>
        <w:t>scientist".** Admin is removed. All eleven capabilities in section 4.1, including</w:t>
      </w:r>
    </w:p>
    <w:p>
      <w:pPr>
        <w:pStyle w:val="Normal"/>
        <w:rPr/>
      </w:pPr>
      <w:r>
        <w:rPr/>
        <w:t>subject access requests, data retention, the audit log and user accounts, belong</w:t>
      </w:r>
    </w:p>
    <w:p>
      <w:pPr>
        <w:pStyle w:val="Normal"/>
        <w:rPr/>
      </w:pPr>
      <w:r>
        <w:rPr/>
        <w:t>to the sport scientist. This is now settled and is carried as decision D-07 in</w:t>
      </w:r>
    </w:p>
    <w:p>
      <w:pPr>
        <w:pStyle w:val="Normal"/>
        <w:rPr/>
      </w:pPr>
      <w:r>
        <w:rPr>
          <w:rFonts w:ascii="Consolas" w:hAnsi="Consolas"/>
          <w:color w:val="333333"/>
          <w:sz w:val="18"/>
        </w:rPr>
        <w:t>docs/decisions-required.md</w:t>
      </w:r>
      <w:r>
        <w:rPr/>
        <w:t>.</w:t>
      </w:r>
    </w:p>
    <w:p>
      <w:pPr>
        <w:pStyle w:val="Heading4"/>
        <w:rPr/>
      </w:pPr>
      <w:r>
        <w:rPr/>
        <w:t>10.4 Squad setup</w:t>
      </w:r>
    </w:p>
    <w:p>
      <w:pPr>
        <w:pStyle w:val="Normal"/>
        <w:rPr/>
      </w:pPr>
      <w:r>
        <w:rPr/>
        <w:t>Nothing in the app can add a player. Since the sport scientist now holds</w:t>
      </w:r>
    </w:p>
    <w:p>
      <w:pPr>
        <w:pStyle w:val="Normal"/>
        <w:rPr/>
      </w:pPr>
      <w:r>
        <w:rPr/>
        <w:t>everything admin held, and squad setup sits beside user invites, this belongs to</w:t>
      </w:r>
    </w:p>
    <w:p>
      <w:pPr>
        <w:pStyle w:val="Normal"/>
        <w:rPr/>
      </w:pPr>
      <w:r>
        <w:rPr/>
        <w:t>the sport scientist too. Carried as decision D-16: a required screen that does</w:t>
      </w:r>
    </w:p>
    <w:p>
      <w:pPr>
        <w:pStyle w:val="Normal"/>
        <w:rPr/>
      </w:pPr>
      <w:r>
        <w:rPr/>
        <w:t>not exist.</w:t>
      </w:r>
    </w:p>
    <w:p>
      <w:pPr>
        <w:pStyle w:val="Normal"/>
        <w:rPr/>
      </w:pPr>
      <w:r>
        <w:rPr>
          <w:b/>
        </w:rPr>
        <w:t>Stage A0 is closed. Proceeding to Stage A1, the route inventory.</w:t>
      </w:r>
    </w:p>
    <w:p>
      <w:pPr>
        <w:pStyle w:val="Normal"/>
        <w:rPr/>
      </w:pPr>
      <w:r>
        <w:rPr/>
      </w:r>
      <w:r>
        <w:br w:type="page"/>
      </w:r>
    </w:p>
    <w:p>
      <w:pPr>
        <w:pStyle w:val="Heading1"/>
        <w:spacing w:before="0" w:after="0"/>
        <w:rPr/>
      </w:pPr>
      <w:r>
        <w:rPr/>
        <w:t>Appendix F: Route inventory</w:t>
      </w:r>
    </w:p>
    <w:p>
      <w:pPr>
        <w:pStyle w:val="Heading2"/>
        <w:rPr/>
      </w:pPr>
      <w:r>
        <w:rPr/>
        <w:t>Stage A1: Route inventory</w:t>
      </w:r>
    </w:p>
    <w:p>
      <w:pPr>
        <w:pStyle w:val="Normal"/>
        <w:rPr/>
      </w:pPr>
      <w:r>
        <w:rPr/>
        <w:t>Generated 4 September 2026. Every reachable page and server route in the staff</w:t>
      </w:r>
    </w:p>
    <w:p>
      <w:pPr>
        <w:pStyle w:val="Normal"/>
        <w:rPr/>
      </w:pPr>
      <w:r>
        <w:rPr/>
        <w:t>app, taken from the file tree and from the guards each file actually calls.</w:t>
      </w:r>
    </w:p>
    <w:p>
      <w:pPr>
        <w:pStyle w:val="Normal"/>
        <w:rPr/>
      </w:pPr>
      <w:r>
        <w:rPr>
          <w:b/>
        </w:rPr>
        <w:t>Counts.</w:t>
      </w:r>
      <w:r>
        <w:rPr/>
        <w:t xml:space="preserve"> 64 pages. 27 server routes, which are downloads and actions rather</w:t>
      </w:r>
    </w:p>
    <w:p>
      <w:pPr>
        <w:pStyle w:val="Normal"/>
        <w:rPr/>
      </w:pPr>
      <w:r>
        <w:rPr/>
        <w:t>than screens. 1 shared layout. 9 sidebar destinations. Two of the 64 pages are</w:t>
      </w:r>
    </w:p>
    <w:p>
      <w:pPr>
        <w:pStyle w:val="Normal"/>
        <w:rPr/>
      </w:pPr>
      <w:r>
        <w:rPr/>
        <w:t xml:space="preserve">redirects that render nothing, so </w:t>
      </w:r>
      <w:r>
        <w:rPr>
          <w:b/>
        </w:rPr>
        <w:t>62 real screens</w:t>
      </w:r>
      <w:r>
        <w:rPr/>
        <w:t>.</w:t>
      </w:r>
    </w:p>
    <w:p>
      <w:pPr>
        <w:pStyle w:val="Normal"/>
        <w:rPr/>
      </w:pPr>
      <w:r>
        <w:rPr>
          <w:b/>
        </w:rPr>
        <w:t>How to read the roles column.</w:t>
      </w:r>
      <w:r>
        <w:rPr/>
        <w:t xml:space="preserve"> These are the roles the code enforces today:</w:t>
      </w:r>
    </w:p>
    <w:p>
      <w:pPr>
        <w:pStyle w:val="Normal"/>
        <w:rPr/>
      </w:pPr>
      <w:r>
        <w:rPr>
          <w:rFonts w:ascii="Consolas" w:hAnsi="Consolas"/>
          <w:color w:val="333333"/>
          <w:sz w:val="18"/>
        </w:rPr>
        <w:t>coach</w:t>
      </w:r>
      <w:r>
        <w:rPr/>
        <w:t xml:space="preserve">, </w:t>
      </w:r>
      <w:r>
        <w:rPr>
          <w:rFonts w:ascii="Consolas" w:hAnsi="Consolas"/>
          <w:color w:val="333333"/>
          <w:sz w:val="18"/>
        </w:rPr>
        <w:t>medical</w:t>
      </w:r>
      <w:r>
        <w:rPr/>
        <w:t xml:space="preserve">, </w:t>
      </w:r>
      <w:r>
        <w:rPr>
          <w:rFonts w:ascii="Consolas" w:hAnsi="Consolas"/>
          <w:color w:val="333333"/>
          <w:sz w:val="18"/>
        </w:rPr>
        <w:t>admin</w:t>
      </w:r>
      <w:r>
        <w:rPr/>
        <w:t>. The authoritative model agreed in Stage A0 is the</w:t>
      </w:r>
    </w:p>
    <w:p>
      <w:pPr>
        <w:pStyle w:val="Normal"/>
        <w:rPr/>
      </w:pPr>
      <w:r>
        <w:rPr/>
        <w:t xml:space="preserve">five role one with no admin, so </w:t>
      </w:r>
      <w:r>
        <w:rPr>
          <w:b/>
        </w:rPr>
        <w:t>every row here will need remapping</w:t>
      </w:r>
      <w:r>
        <w:rPr/>
        <w:t>. That</w:t>
      </w:r>
    </w:p>
    <w:p>
      <w:pPr>
        <w:pStyle w:val="Normal"/>
        <w:rPr/>
      </w:pPr>
      <w:r>
        <w:rPr/>
        <w:t>remapping is a single Stage B4 queue item, not 64 separate ones. This inventory</w:t>
      </w:r>
    </w:p>
    <w:p>
      <w:pPr>
        <w:pStyle w:val="Normal"/>
        <w:rPr/>
      </w:pPr>
      <w:r>
        <w:rPr/>
        <w:t>records what is true now so the remap can be checked off against something real.</w:t>
      </w:r>
    </w:p>
    <w:p>
      <w:pPr>
        <w:pStyle w:val="Normal"/>
        <w:rPr/>
      </w:pPr>
      <w:r>
        <w:rPr>
          <w:b/>
        </w:rPr>
        <w:t>Jargon.</w:t>
      </w:r>
      <w:r>
        <w:rPr/>
        <w:t xml:space="preserve"> A </w:t>
      </w:r>
      <w:r>
        <w:rPr>
          <w:i/>
        </w:rPr>
        <w:t>guard</w:t>
      </w:r>
      <w:r>
        <w:rPr/>
        <w:t xml:space="preserve"> is a function a page calls before it renders, which sends</w:t>
      </w:r>
    </w:p>
    <w:p>
      <w:pPr>
        <w:pStyle w:val="Normal"/>
        <w:rPr/>
      </w:pPr>
      <w:r>
        <w:rPr/>
        <w:t xml:space="preserve">the person somewhere else if they are not allowed. A </w:t>
      </w:r>
      <w:r>
        <w:rPr>
          <w:i/>
        </w:rPr>
        <w:t>route group</w:t>
      </w:r>
      <w:r>
        <w:rPr/>
        <w:t>, written in</w:t>
      </w:r>
    </w:p>
    <w:p>
      <w:pPr>
        <w:pStyle w:val="Normal"/>
        <w:rPr/>
      </w:pPr>
      <w:r>
        <w:rPr/>
        <w:t xml:space="preserve">brackets like </w:t>
      </w:r>
      <w:r>
        <w:rPr>
          <w:rFonts w:ascii="Consolas" w:hAnsi="Consolas"/>
          <w:color w:val="333333"/>
          <w:sz w:val="18"/>
        </w:rPr>
        <w:t>(staff)</w:t>
      </w:r>
      <w:r>
        <w:rPr/>
        <w:t>, is a folder that groups pages under a shared layout</w:t>
      </w:r>
    </w:p>
    <w:p>
      <w:pPr>
        <w:pStyle w:val="Normal"/>
        <w:rPr/>
      </w:pPr>
      <w:r>
        <w:rPr/>
        <w:t xml:space="preserve">without appearing in the address. A </w:t>
      </w:r>
      <w:r>
        <w:rPr>
          <w:i/>
        </w:rPr>
        <w:t>dynamic segment</w:t>
      </w:r>
      <w:r>
        <w:rPr/>
        <w:t>, written in square</w:t>
      </w:r>
    </w:p>
    <w:p>
      <w:pPr>
        <w:pStyle w:val="Normal"/>
        <w:rPr/>
      </w:pPr>
      <w:r>
        <w:rPr/>
        <w:t xml:space="preserve">brackets like </w:t>
      </w:r>
      <w:r>
        <w:rPr>
          <w:rFonts w:ascii="Consolas" w:hAnsi="Consolas"/>
          <w:color w:val="333333"/>
          <w:sz w:val="18"/>
        </w:rPr>
        <w:t>[athleteId]</w:t>
      </w:r>
      <w:r>
        <w:rPr/>
        <w:t xml:space="preserve">, is a placeholder for a real identifier. </w:t>
      </w:r>
      <w:r>
        <w:rPr>
          <w:i/>
        </w:rPr>
        <w:t>Tier</w:t>
      </w:r>
    </w:p>
    <w:p>
      <w:pPr>
        <w:pStyle w:val="Normal"/>
        <w:rPr/>
      </w:pPr>
      <w:r>
        <w:rPr/>
        <w:t>means which package the club has bought: Base, or Premium which adds GPS.</w:t>
      </w:r>
    </w:p>
    <w:p>
      <w:pPr>
        <w:pStyle w:val="Heading3"/>
        <w:rPr/>
      </w:pPr>
      <w:r>
        <w:rPr/>
        <w:t>1. Route structure</w:t>
      </w:r>
    </w:p>
    <w:p>
      <w:pPr>
        <w:pStyle w:val="Normal"/>
        <w:rPr/>
      </w:pPr>
      <w:r>
        <w:rPr/>
        <w:t xml:space="preserve">There is </w:t>
      </w:r>
      <w:r>
        <w:rPr>
          <w:b/>
        </w:rPr>
        <w:t>one</w:t>
      </w:r>
      <w:r>
        <w:rPr/>
        <w:t xml:space="preserve"> route group for staff, </w:t>
      </w:r>
      <w:r>
        <w:rPr>
          <w:rFonts w:ascii="Consolas" w:hAnsi="Consolas"/>
          <w:color w:val="333333"/>
          <w:sz w:val="18"/>
        </w:rPr>
        <w:t>(staff)</w:t>
      </w:r>
      <w:r>
        <w:rPr/>
        <w:t xml:space="preserve">, with </w:t>
      </w:r>
      <w:r>
        <w:rPr>
          <w:b/>
        </w:rPr>
        <w:t>one</w:t>
      </w:r>
      <w:r>
        <w:rPr/>
        <w:t xml:space="preserve"> layout at</w:t>
      </w:r>
    </w:p>
    <w:p>
      <w:pPr>
        <w:pStyle w:val="Normal"/>
        <w:rPr/>
      </w:pPr>
      <w:r>
        <w:rPr>
          <w:rFonts w:ascii="Consolas" w:hAnsi="Consolas"/>
          <w:color w:val="333333"/>
          <w:sz w:val="18"/>
        </w:rPr>
        <w:t>src/app/(staff)/layout.tsx</w:t>
      </w:r>
      <w:r>
        <w:rPr/>
        <w:t>. That layout calls the staff guard at</w:t>
      </w:r>
    </w:p>
    <w:p>
      <w:pPr>
        <w:pStyle w:val="Normal"/>
        <w:rPr/>
      </w:pPr>
      <w:r>
        <w:rPr>
          <w:rFonts w:ascii="Consolas" w:hAnsi="Consolas"/>
          <w:color w:val="333333"/>
          <w:sz w:val="18"/>
        </w:rPr>
        <w:t>src/app/(staff)/layout.tsx:13</w:t>
      </w:r>
      <w:r>
        <w:rPr/>
        <w:t>, so it runs for every page in the list below.</w:t>
      </w:r>
    </w:p>
    <w:p>
      <w:pPr>
        <w:pStyle w:val="Normal"/>
        <w:rPr/>
      </w:pPr>
      <w:r>
        <w:rPr/>
        <w:t xml:space="preserve">There are </w:t>
      </w:r>
      <w:r>
        <w:rPr>
          <w:b/>
        </w:rPr>
        <w:t>no parallel routes, no intercepted routes and no modal routes</w:t>
      </w:r>
      <w:r>
        <w:rPr/>
        <w:t>.</w:t>
      </w:r>
    </w:p>
    <w:p>
      <w:pPr>
        <w:pStyle w:val="Normal"/>
        <w:rPr/>
      </w:pPr>
      <w:r>
        <w:rPr/>
        <w:t xml:space="preserve">Files searched: the whole of </w:t>
      </w:r>
      <w:r>
        <w:rPr>
          <w:rFonts w:ascii="Consolas" w:hAnsi="Consolas"/>
          <w:color w:val="333333"/>
          <w:sz w:val="18"/>
        </w:rPr>
        <w:t>src/app</w:t>
      </w:r>
      <w:r>
        <w:rPr/>
        <w:t xml:space="preserve">. Nothing matched the </w:t>
      </w:r>
      <w:r>
        <w:rPr>
          <w:rFonts w:ascii="Consolas" w:hAnsi="Consolas"/>
          <w:color w:val="333333"/>
          <w:sz w:val="18"/>
        </w:rPr>
        <w:t>@folder</w:t>
      </w:r>
      <w:r>
        <w:rPr/>
        <w:t xml:space="preserve"> or</w:t>
      </w:r>
    </w:p>
    <w:p>
      <w:pPr>
        <w:pStyle w:val="Normal"/>
        <w:rPr/>
      </w:pPr>
      <w:r>
        <w:rPr>
          <w:rFonts w:ascii="Consolas" w:hAnsi="Consolas"/>
          <w:color w:val="333333"/>
          <w:sz w:val="18"/>
        </w:rPr>
        <w:t>(.)folder</w:t>
      </w:r>
      <w:r>
        <w:rPr/>
        <w:t xml:space="preserve"> naming those features require. Screens that look like modals, such</w:t>
      </w:r>
    </w:p>
    <w:p>
      <w:pPr>
        <w:pStyle w:val="Normal"/>
        <w:rPr/>
      </w:pPr>
      <w:r>
        <w:rPr/>
        <w:t>as creating a session, are ordinary pages at their own address.</w:t>
      </w:r>
    </w:p>
    <w:p>
      <w:pPr>
        <w:pStyle w:val="Normal"/>
        <w:rPr/>
      </w:pPr>
      <w:r>
        <w:rPr>
          <w:b/>
        </w:rPr>
        <w:t>Four guards exist.</w:t>
      </w:r>
      <w:r>
        <w:rPr/>
        <w:t xml:space="preserve"> Each names where it lives, so the screen specs can cite</w:t>
      </w:r>
    </w:p>
    <w:p>
      <w:pPr>
        <w:pStyle w:val="Normal"/>
        <w:rPr/>
      </w:pPr>
      <w:r>
        <w:rPr/>
        <w:t>one rather than restating the rule.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Guard</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requires</w:t>
            </w:r>
          </w:p>
        </w:tc>
        <w:tc>
          <w:tcPr>
            <w:tcW w:w="28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Location</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requireStaff</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of coach, medical, admin</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src/lib/session.ts:69</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requireReportAccess</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 Blocks an admin who holds nothing else</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src/lib/session.ts:120</w:t>
            </w:r>
          </w:p>
        </w:tc>
      </w:tr>
      <w:tr>
        <w:trPr/>
        <w:tc>
          <w:tcPr>
            <w:tcW w:w="28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requireSubjectAccess</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Admin or medical</w:t>
            </w:r>
          </w:p>
        </w:tc>
        <w:tc>
          <w:tcPr>
            <w:tcW w:w="288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src/lib/session.ts:159</w:t>
            </w:r>
          </w:p>
        </w:tc>
      </w:tr>
      <w:tr>
        <w:trPr/>
        <w:tc>
          <w:tcPr>
            <w:tcW w:w="28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loadAthleteDomainContext</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Staff, then coach or medical</w:t>
            </w:r>
          </w:p>
        </w:tc>
        <w:tc>
          <w:tcPr>
            <w:tcW w:w="28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src/lib/athleteDomain.server.ts:89</w:t>
            </w:r>
            <w:r>
              <w:rPr>
                <w:rFonts w:eastAsia="ＭＳ 明朝" w:cs=""/>
                <w:kern w:val="0"/>
                <w:szCs w:val="22"/>
                <w:lang w:val="en-US" w:eastAsia="en-US" w:bidi="ar-SA"/>
              </w:rPr>
              <w:t xml:space="preserve"> and </w:t>
            </w:r>
            <w:r>
              <w:rPr>
                <w:rFonts w:eastAsia="ＭＳ 明朝" w:cs="" w:ascii="Consolas" w:hAnsi="Consolas"/>
                <w:color w:val="333333"/>
                <w:kern w:val="0"/>
                <w:sz w:val="18"/>
                <w:szCs w:val="22"/>
                <w:lang w:val="en-US" w:eastAsia="en-US" w:bidi="ar-SA"/>
              </w:rPr>
              <w:t>:93</w:t>
            </w:r>
          </w:p>
        </w:tc>
      </w:tr>
    </w:tbl>
    <w:p>
      <w:pPr>
        <w:pStyle w:val="Normal"/>
        <w:rPr/>
      </w:pPr>
      <w:r>
        <w:rPr/>
      </w:r>
    </w:p>
    <w:p>
      <w:pPr>
        <w:pStyle w:val="Normal"/>
        <w:rPr/>
      </w:pPr>
      <w:r>
        <w:rPr/>
        <w:t>Above all four sits the middleware, which turns away anyone who is not staff</w:t>
      </w:r>
    </w:p>
    <w:p>
      <w:pPr>
        <w:pStyle w:val="Normal"/>
        <w:rPr/>
      </w:pPr>
      <w:r>
        <w:rPr/>
        <w:t>before a page is built at all (</w:t>
      </w:r>
      <w:r>
        <w:rPr>
          <w:rFonts w:ascii="Consolas" w:hAnsi="Consolas"/>
          <w:color w:val="333333"/>
          <w:sz w:val="18"/>
        </w:rPr>
        <w:t>src/lib/supabase/middleware.ts:84</w:t>
      </w:r>
      <w:r>
        <w:rPr/>
        <w:t>), and beneath</w:t>
      </w:r>
    </w:p>
    <w:p>
      <w:pPr>
        <w:pStyle w:val="Normal"/>
        <w:rPr/>
      </w:pPr>
      <w:r>
        <w:rPr/>
        <w:t>them sits row level security in the database.</w:t>
      </w:r>
    </w:p>
    <w:p>
      <w:pPr>
        <w:pStyle w:val="Heading3"/>
        <w:rPr/>
      </w:pPr>
      <w:r>
        <w:rPr/>
        <w:t>2. The sidebar, which is only nine of the sixty two screens</w:t>
      </w:r>
    </w:p>
    <w:p>
      <w:pPr>
        <w:pStyle w:val="Normal"/>
        <w:rPr/>
      </w:pPr>
      <w:r>
        <w:rPr>
          <w:rFonts w:ascii="Consolas" w:hAnsi="Consolas"/>
          <w:color w:val="333333"/>
          <w:sz w:val="18"/>
        </w:rPr>
        <w:t>src/components/Sidebar/Sidebar.tsx:66</w:t>
      </w:r>
      <w:r>
        <w:rPr/>
        <w:t xml:space="preserve"> onward.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60"/>
        <w:gridCol w:w="2160"/>
        <w:gridCol w:w="2160"/>
        <w:gridCol w:w="2159"/>
      </w:tblGrid>
      <w:tr>
        <w:trPr/>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Label</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Route</w:t>
            </w:r>
          </w:p>
        </w:tc>
        <w:tc>
          <w:tcPr>
            <w:tcW w:w="216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 tagged in the sidebar</w:t>
            </w:r>
          </w:p>
        </w:tc>
        <w:tc>
          <w:tcPr>
            <w:tcW w:w="215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Line</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Dashboard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/dashboard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:69</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Squad overview</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:82</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Schedule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:96</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Reports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 admin</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:109</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Nutrition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:122</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Gym programme</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:134</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Leaderboard</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 admin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:161</w:t>
            </w:r>
          </w:p>
        </w:tc>
      </w:tr>
      <w:tr>
        <w:trPr/>
        <w:tc>
          <w:tcPr>
            <w:tcW w:w="216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Analytics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w:t>
            </w:r>
          </w:p>
        </w:tc>
        <w:tc>
          <w:tcPr>
            <w:tcW w:w="21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w:t>
            </w:r>
          </w:p>
        </w:tc>
        <w:tc>
          <w:tcPr>
            <w:tcW w:w="215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:174</w:t>
            </w:r>
          </w:p>
        </w:tc>
      </w:tr>
      <w:tr>
        <w:trPr/>
        <w:tc>
          <w:tcPr>
            <w:tcW w:w="216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Settings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w:t>
            </w:r>
          </w:p>
        </w:tc>
        <w:tc>
          <w:tcPr>
            <w:tcW w:w="216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medical, admin</w:t>
            </w:r>
          </w:p>
        </w:tc>
        <w:tc>
          <w:tcPr>
            <w:tcW w:w="215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:186</w:t>
            </w:r>
          </w:p>
        </w:tc>
      </w:tr>
    </w:tbl>
    <w:p>
      <w:pPr>
        <w:pStyle w:val="Normal"/>
        <w:rPr/>
      </w:pPr>
      <w:r>
        <w:rPr/>
      </w:r>
    </w:p>
    <w:p>
      <w:pPr>
        <w:pStyle w:val="Normal"/>
        <w:rPr/>
      </w:pPr>
      <w:r>
        <w:rPr/>
        <w:t xml:space="preserve">Only </w:t>
      </w:r>
      <w:r>
        <w:rPr>
          <w:b/>
        </w:rPr>
        <w:t>Analytics</w:t>
      </w:r>
      <w:r>
        <w:rPr/>
        <w:t xml:space="preserve"> disappears entirely on the Base package</w:t>
      </w:r>
    </w:p>
    <w:p>
      <w:pPr>
        <w:pStyle w:val="Normal"/>
        <w:rPr/>
      </w:pPr>
      <w:r>
        <w:rPr/>
        <w:t>(</w:t>
      </w:r>
      <w:r>
        <w:rPr>
          <w:rFonts w:ascii="Consolas" w:hAnsi="Consolas"/>
          <w:color w:val="333333"/>
          <w:sz w:val="18"/>
        </w:rPr>
        <w:t>src/components/Sidebar/Sidebar.tsx:64</w:t>
      </w:r>
      <w:r>
        <w:rPr/>
        <w:t>). Everything else that is Premium is</w:t>
      </w:r>
    </w:p>
    <w:p>
      <w:pPr>
        <w:pStyle w:val="Normal"/>
        <w:rPr/>
      </w:pPr>
      <w:r>
        <w:rPr/>
        <w:t>gated on its own route instead, because its parent destination has Base content</w:t>
      </w:r>
    </w:p>
    <w:p>
      <w:pPr>
        <w:pStyle w:val="Normal"/>
        <w:rPr/>
      </w:pPr>
      <w:r>
        <w:rPr/>
        <w:t>too.</w:t>
      </w:r>
    </w:p>
    <w:p>
      <w:pPr>
        <w:pStyle w:val="Normal"/>
        <w:rPr/>
      </w:pPr>
      <w:r>
        <w:rPr>
          <w:b/>
        </w:rPr>
        <w:t>Four top level screens are not in the sidebar at all</w:t>
      </w:r>
      <w:r>
        <w:rPr/>
        <w:t xml:space="preserve">: </w:t>
      </w:r>
      <w:r>
        <w:rPr>
          <w:rFonts w:ascii="Consolas" w:hAnsi="Consolas"/>
          <w:color w:val="333333"/>
          <w:sz w:val="18"/>
        </w:rPr>
        <w:t>/flags</w:t>
      </w:r>
      <w:r>
        <w:rPr/>
        <w:t>,</w:t>
      </w:r>
    </w:p>
    <w:p>
      <w:pPr>
        <w:pStyle w:val="Normal"/>
        <w:rPr/>
      </w:pPr>
      <w:r>
        <w:rPr>
          <w:rFonts w:ascii="Consolas" w:hAnsi="Consolas"/>
          <w:color w:val="333333"/>
          <w:sz w:val="18"/>
        </w:rPr>
        <w:t>/injuries</w:t>
      </w:r>
      <w:r>
        <w:rPr/>
        <w:t xml:space="preserve">, </w:t>
      </w:r>
      <w:r>
        <w:rPr>
          <w:rFonts w:ascii="Consolas" w:hAnsi="Consolas"/>
          <w:color w:val="333333"/>
          <w:sz w:val="18"/>
        </w:rPr>
        <w:t>/testing</w:t>
      </w:r>
      <w:r>
        <w:rPr/>
        <w:t xml:space="preserve"> and </w:t>
      </w:r>
      <w:r>
        <w:rPr>
          <w:rFonts w:ascii="Consolas" w:hAnsi="Consolas"/>
          <w:color w:val="333333"/>
          <w:sz w:val="18"/>
        </w:rPr>
        <w:t>/timetable</w:t>
      </w:r>
      <w:r>
        <w:rPr/>
        <w:t>. They are reachable by typing the</w:t>
      </w:r>
    </w:p>
    <w:p>
      <w:pPr>
        <w:pStyle w:val="Normal"/>
        <w:rPr/>
      </w:pPr>
      <w:r>
        <w:rPr/>
        <w:t>address or by following a link from another page. This is not automatically a</w:t>
      </w:r>
    </w:p>
    <w:p>
      <w:pPr>
        <w:pStyle w:val="Normal"/>
        <w:rPr/>
      </w:pPr>
      <w:r>
        <w:rPr/>
        <w:t>fault, but it is exactly the pattern that hides a page from one role while</w:t>
      </w:r>
    </w:p>
    <w:p>
      <w:pPr>
        <w:pStyle w:val="Normal"/>
        <w:rPr/>
      </w:pPr>
      <w:r>
        <w:rPr/>
        <w:t>leaving the address open, so each is checked individually in Stage B3.</w:t>
      </w:r>
    </w:p>
    <w:p>
      <w:pPr>
        <w:pStyle w:val="Heading3"/>
        <w:rPr/>
      </w:pPr>
      <w:r>
        <w:rPr/>
        <w:t>3. Full inventory</w:t>
      </w:r>
    </w:p>
    <w:p>
      <w:pPr>
        <w:pStyle w:val="Normal"/>
        <w:rPr/>
      </w:pPr>
      <w:r>
        <w:rPr/>
        <w:t>Roles shown are what the page's own guard enforces. Where a page calls only</w:t>
      </w:r>
    </w:p>
    <w:p>
      <w:pPr>
        <w:pStyle w:val="Normal"/>
        <w:rPr/>
      </w:pPr>
      <w:r>
        <w:rPr>
          <w:rFonts w:ascii="Consolas" w:hAnsi="Consolas"/>
          <w:color w:val="333333"/>
          <w:sz w:val="18"/>
        </w:rPr>
        <w:t>requireStaff</w:t>
      </w:r>
      <w:r>
        <w:rPr/>
        <w:t>, any staff member reaches it, and any role wording inside the</w:t>
      </w:r>
    </w:p>
    <w:p>
      <w:pPr>
        <w:pStyle w:val="Normal"/>
        <w:rPr/>
      </w:pPr>
      <w:r>
        <w:rPr/>
        <w:t>page is presentation rather than access.</w:t>
      </w:r>
    </w:p>
    <w:p>
      <w:pPr>
        <w:pStyle w:val="Normal"/>
        <w:rPr/>
      </w:pPr>
      <w:r>
        <w:rPr>
          <w:b/>
        </w:rPr>
        <w:t>Tier column.</w:t>
      </w:r>
      <w:r>
        <w:rPr/>
        <w:t xml:space="preserve"> </w:t>
      </w:r>
      <w:r>
        <w:rPr>
          <w:i/>
        </w:rPr>
        <w:t>Base</w:t>
      </w:r>
      <w:r>
        <w:rPr/>
        <w:t xml:space="preserve"> means no tier check. </w:t>
      </w:r>
      <w:r>
        <w:rPr>
          <w:i/>
        </w:rPr>
        <w:t>Premium</w:t>
      </w:r>
      <w:r>
        <w:rPr/>
        <w:t xml:space="preserve"> means the whole page</w:t>
      </w:r>
    </w:p>
    <w:p>
      <w:pPr>
        <w:pStyle w:val="Normal"/>
        <w:rPr/>
      </w:pPr>
      <w:r>
        <w:rPr/>
        <w:t xml:space="preserve">refuses on Base. </w:t>
      </w:r>
      <w:r>
        <w:rPr>
          <w:i/>
        </w:rPr>
        <w:t>Base, premium regions</w:t>
      </w:r>
      <w:r>
        <w:rPr/>
        <w:t xml:space="preserve"> means the page opens on Base with parts</w:t>
      </w:r>
    </w:p>
    <w:p>
      <w:pPr>
        <w:pStyle w:val="Normal"/>
        <w:rPr/>
      </w:pPr>
      <w:r>
        <w:rPr/>
        <w:t>withheld.</w:t>
      </w:r>
    </w:p>
    <w:p>
      <w:pPr>
        <w:pStyle w:val="Normal"/>
        <w:rPr/>
      </w:pPr>
      <w:r>
        <w:rPr>
          <w:b/>
        </w:rPr>
        <w:t>Docs column.</w:t>
      </w:r>
      <w:r>
        <w:rPr/>
        <w:t xml:space="preserve"> The name of the file in </w:t>
      </w:r>
      <w:r>
        <w:rPr>
          <w:rFonts w:ascii="Consolas" w:hAnsi="Consolas"/>
          <w:color w:val="333333"/>
          <w:sz w:val="18"/>
        </w:rPr>
        <w:t>docs/screens/</w:t>
      </w:r>
      <w:r>
        <w:rPr/>
        <w:t xml:space="preserve"> that covers it, or</w:t>
      </w:r>
    </w:p>
    <w:p>
      <w:pPr>
        <w:pStyle w:val="Normal"/>
        <w:rPr/>
      </w:pPr>
      <w:r>
        <w:rPr/>
        <w:t>NOT IN DOCS.</w:t>
      </w:r>
    </w:p>
    <w:p>
      <w:pPr>
        <w:pStyle w:val="Heading4"/>
        <w:rPr/>
      </w:pPr>
      <w:r>
        <w:rPr/>
        <w:t>3.1 Dashboard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/dashboard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dashboard/page.tsx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Dashboard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:151</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dashboard.md</w:t>
            </w:r>
          </w:p>
        </w:tc>
      </w:tr>
    </w:tbl>
    <w:p>
      <w:pPr>
        <w:pStyle w:val="Normal"/>
        <w:rPr/>
      </w:pPr>
      <w:r>
        <w:rPr/>
      </w:r>
    </w:p>
    <w:p>
      <w:pPr>
        <w:pStyle w:val="Heading4"/>
        <w:rPr/>
      </w:pPr>
      <w:r>
        <w:rPr/>
        <w:t>3.2 Squad</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Squad overview</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:26</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squad-list.md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/squad/[athleteId]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squad/[athleteId]/page.tsx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:254</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athlete-profile.md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/squad/[athleteId]/wellness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.../wellness/page.tsx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Wellness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Coach or medical, at </w:t>
            </w:r>
            <w:r>
              <w:rPr>
                <w:rFonts w:eastAsia="ＭＳ 明朝" w:cs="" w:ascii="Consolas" w:hAnsi="Consolas"/>
                <w:color w:val="333333"/>
                <w:kern w:val="0"/>
                <w:sz w:val="18"/>
                <w:szCs w:val="22"/>
                <w:lang w:val="en-US" w:eastAsia="en-US" w:bidi="ar-SA"/>
              </w:rPr>
              <w:t>athleteDomain.server.ts:93</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/squad/[athleteId]/gym</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.../gym/page.tsx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Gym</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 same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/squad/[athleteId]/nutrition</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 same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/squad/roster</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squad/roster/page.tsx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Redirect only, to </w:t>
            </w:r>
            <w:r>
              <w:rPr>
                <w:rFonts w:eastAsia="ＭＳ 明朝" w:cs="" w:ascii="Consolas" w:hAnsi="Consolas"/>
                <w:color w:val="333333"/>
                <w:kern w:val="0"/>
                <w:sz w:val="18"/>
                <w:szCs w:val="22"/>
                <w:lang w:val="en-US" w:eastAsia="en-US" w:bidi="ar-SA"/>
              </w:rPr>
              <w:t>/squad</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needed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bl>
    <w:p>
      <w:pPr>
        <w:pStyle w:val="Normal"/>
        <w:rPr/>
      </w:pPr>
      <w:r>
        <w:rPr/>
      </w:r>
    </w:p>
    <w:p>
      <w:pPr>
        <w:pStyle w:val="Heading4"/>
        <w:rPr/>
      </w:pPr>
      <w:r>
        <w:rPr/>
        <w:t>3.3 Schedule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Schedule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session</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session-detail.md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/schedule/[sessionId]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schedule/[sessionId]/page.tsx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Session</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session-detail.md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/schedule/fixtures/new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.../fixtures/new/page.tsx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fixture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/schedule/fixtures/[fixtureId]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.../fixtures/[fixtureId]/page.tsx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Fixture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fixture-detail.md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/schedule/planner</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schedule/planner/page.tsx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Week templates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md-planner.md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/schedule/planner/new</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.../planner/new/page.tsx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week template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:10</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md-planner.md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/schedule/planner/[templateId]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.../planner/[templateId]/page.tsx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Week template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md-planner.md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/schedule/planner/apply</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.../planner/apply/page.tsx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Apply a week template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md-planner.md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/timetable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timetable/page.tsx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Timetable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timetable.md</w:t>
            </w:r>
          </w:p>
        </w:tc>
      </w:tr>
    </w:tbl>
    <w:p>
      <w:pPr>
        <w:pStyle w:val="Normal"/>
        <w:rPr/>
      </w:pPr>
      <w:r>
        <w:rPr/>
      </w:r>
    </w:p>
    <w:p>
      <w:pPr>
        <w:pStyle w:val="Heading4"/>
        <w:rPr/>
      </w:pPr>
      <w:r>
        <w:rPr/>
        <w:t>3.4 Reports</w:t>
      </w:r>
    </w:p>
    <w:p>
      <w:pPr>
        <w:pStyle w:val="Normal"/>
        <w:rPr/>
      </w:pPr>
      <w:r>
        <w:rPr/>
        <w:t xml:space="preserve">Every page here calls </w:t>
      </w:r>
      <w:r>
        <w:rPr>
          <w:rFonts w:ascii="Consolas" w:hAnsi="Consolas"/>
          <w:color w:val="333333"/>
          <w:sz w:val="18"/>
        </w:rPr>
        <w:t>requireReportAccess</w:t>
      </w:r>
      <w:r>
        <w:rPr/>
        <w:t>, except the hub, which does not.</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Reports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premium regions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/reports/athlete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reports/athlete/page.tsx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Pick an athlete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/reports/athlete/[athleteId]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.../[athleteId]/page.tsx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 report</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premium regions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/reports/compliance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reports/compliance/page.tsx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Compliance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/reports/injuries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reports/injuries/page.tsx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Injury and availability</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injury-dashboard.md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/reports/squad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reports/squad/page.tsx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Squad weekly</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/reports/testing</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reports/testing/page.tsx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Testing report</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/reports/training</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reports/training/page.tsx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Training report</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training-report.md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/compliance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compliance/page.tsx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Redirect only, to </w:t>
            </w:r>
            <w:r>
              <w:rPr>
                <w:rFonts w:eastAsia="ＭＳ 明朝" w:cs="" w:ascii="Consolas" w:hAnsi="Consolas"/>
                <w:color w:val="333333"/>
                <w:kern w:val="0"/>
                <w:sz w:val="18"/>
                <w:szCs w:val="22"/>
                <w:lang w:val="en-US" w:eastAsia="en-US" w:bidi="ar-SA"/>
              </w:rPr>
              <w:t>/reports/compliance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None needed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bl>
    <w:p>
      <w:pPr>
        <w:pStyle w:val="Normal"/>
        <w:rPr/>
      </w:pPr>
      <w:r>
        <w:rPr/>
      </w:r>
    </w:p>
    <w:p>
      <w:pPr>
        <w:pStyle w:val="Normal"/>
        <w:rPr/>
      </w:pPr>
      <w:r>
        <w:rPr>
          <w:b/>
        </w:rPr>
        <w:t>Finding for Stage A2.</w:t>
      </w:r>
      <w:r>
        <w:rPr/>
        <w:t xml:space="preserve"> </w:t>
      </w:r>
      <w:r>
        <w:rPr>
          <w:rFonts w:ascii="Consolas" w:hAnsi="Consolas"/>
          <w:color w:val="333333"/>
          <w:sz w:val="18"/>
        </w:rPr>
        <w:t>/reports</w:t>
      </w:r>
      <w:r>
        <w:rPr/>
        <w:t xml:space="preserve"> is the only page in this section that does</w:t>
      </w:r>
    </w:p>
    <w:p>
      <w:pPr>
        <w:pStyle w:val="Normal"/>
        <w:rPr/>
      </w:pPr>
      <w:r>
        <w:rPr/>
        <w:t xml:space="preserve">not call </w:t>
      </w:r>
      <w:r>
        <w:rPr>
          <w:rFonts w:ascii="Consolas" w:hAnsi="Consolas"/>
          <w:color w:val="333333"/>
          <w:sz w:val="18"/>
        </w:rPr>
        <w:t>requireReportAccess</w:t>
      </w:r>
      <w:r>
        <w:rPr/>
        <w:t xml:space="preserve">. It uses plain </w:t>
      </w:r>
      <w:r>
        <w:rPr>
          <w:rFonts w:ascii="Consolas" w:hAnsi="Consolas"/>
          <w:color w:val="333333"/>
          <w:sz w:val="18"/>
        </w:rPr>
        <w:t>requireStaff</w:t>
      </w:r>
      <w:r>
        <w:rPr/>
        <w:t>, so an admin who</w:t>
      </w:r>
    </w:p>
    <w:p>
      <w:pPr>
        <w:pStyle w:val="Normal"/>
        <w:rPr/>
      </w:pPr>
      <w:r>
        <w:rPr/>
        <w:t>holds no other role opens the reports hub and is then refused at every link on</w:t>
      </w:r>
    </w:p>
    <w:p>
      <w:pPr>
        <w:pStyle w:val="Normal"/>
        <w:rPr/>
      </w:pPr>
      <w:r>
        <w:rPr/>
        <w:t>it. Worth confirming this is intended, since the guard exists specifically to</w:t>
      </w:r>
    </w:p>
    <w:p>
      <w:pPr>
        <w:pStyle w:val="Normal"/>
        <w:rPr/>
      </w:pPr>
      <w:r>
        <w:rPr/>
        <w:t>keep such a person out (</w:t>
      </w:r>
      <w:r>
        <w:rPr>
          <w:rFonts w:ascii="Consolas" w:hAnsi="Consolas"/>
          <w:color w:val="333333"/>
          <w:sz w:val="18"/>
        </w:rPr>
        <w:t>src/lib/session.ts:120</w:t>
      </w:r>
      <w:r>
        <w:rPr/>
        <w:t>).</w:t>
      </w:r>
    </w:p>
    <w:p>
      <w:pPr>
        <w:pStyle w:val="Heading4"/>
        <w:rPr/>
      </w:pPr>
      <w:r>
        <w:rPr/>
        <w:t>3.5 Injuries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/injuries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Injuries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injury-dashboard.md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/injuries/new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injury record</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Medical only</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:13</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injury-record.md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/injuries/[injuryId]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injuries/[injuryId]/page.tsx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Injury</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injury-record.md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/injuries/rehab-groups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.../rehab-groups/page.tsx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Rehab groups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rehab-groups.md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/injuries/team-allocation</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.../team-allocation/page.tsx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Team allocation</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team-allocation.md</w:t>
            </w:r>
          </w:p>
        </w:tc>
      </w:tr>
    </w:tbl>
    <w:p>
      <w:pPr>
        <w:pStyle w:val="Normal"/>
        <w:rPr/>
      </w:pPr>
      <w:r>
        <w:rPr/>
      </w:r>
    </w:p>
    <w:p>
      <w:pPr>
        <w:pStyle w:val="Normal"/>
        <w:rPr/>
      </w:pPr>
      <w:r>
        <w:rPr>
          <w:b/>
        </w:rPr>
        <w:t>Finding for Stage A2, and this one matters most.</w:t>
      </w:r>
      <w:r>
        <w:rPr/>
        <w:t xml:space="preserve"> All five injury screens</w:t>
      </w:r>
    </w:p>
    <w:p>
      <w:pPr>
        <w:pStyle w:val="Normal"/>
        <w:rPr/>
      </w:pPr>
      <w:r>
        <w:rPr/>
        <w:t xml:space="preserve">call only </w:t>
      </w:r>
      <w:r>
        <w:rPr>
          <w:rFonts w:ascii="Consolas" w:hAnsi="Consolas"/>
          <w:color w:val="333333"/>
          <w:sz w:val="18"/>
        </w:rPr>
        <w:t>requireStaff</w:t>
      </w:r>
      <w:r>
        <w:rPr/>
        <w:t>. Each mentions the medical role inside the page, which</w:t>
      </w:r>
    </w:p>
    <w:p>
      <w:pPr>
        <w:pStyle w:val="Normal"/>
        <w:rPr/>
      </w:pPr>
      <w:r>
        <w:rPr/>
        <w:t>means the medical distinction is drawn while rendering rather than at the door.</w:t>
      </w:r>
    </w:p>
    <w:p>
      <w:pPr>
        <w:pStyle w:val="Normal"/>
        <w:rPr/>
      </w:pPr>
      <w:r>
        <w:rPr/>
        <w:t>Under the newly agreed rule the **nutritionist must not see injury information</w:t>
      </w:r>
    </w:p>
    <w:p>
      <w:pPr>
        <w:pStyle w:val="Normal"/>
        <w:rPr/>
      </w:pPr>
      <w:r>
        <w:rPr/>
        <w:t>at all**, so this whole section needs a real role gate, not a presentational</w:t>
      </w:r>
    </w:p>
    <w:p>
      <w:pPr>
        <w:pStyle w:val="Normal"/>
        <w:rPr/>
      </w:pPr>
      <w:r>
        <w:rPr/>
        <w:t>one. Ranked in Stage B4 as a data exposure item.</w:t>
      </w:r>
    </w:p>
    <w:p>
      <w:pPr>
        <w:pStyle w:val="Heading4"/>
        <w:rPr/>
      </w:pPr>
      <w:r>
        <w:rPr/>
        <w:t>3.6 Nutrition</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/nutrition</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Nutrition</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nutrition-plans.md</w:t>
            </w:r>
            <w:r>
              <w:rPr>
                <w:rFonts w:eastAsia="ＭＳ 明朝" w:cs=""/>
                <w:kern w:val="0"/>
                <w:szCs w:val="22"/>
                <w:lang w:val="en-US" w:eastAsia="en-US" w:bidi="ar-SA"/>
              </w:rPr>
              <w:t xml:space="preserve">, </w:t>
            </w:r>
            <w:r>
              <w:rPr>
                <w:rFonts w:eastAsia="ＭＳ 明朝" w:cs="" w:ascii="Consolas" w:hAnsi="Consolas"/>
                <w:color w:val="333333"/>
                <w:kern w:val="0"/>
                <w:sz w:val="18"/>
                <w:szCs w:val="22"/>
                <w:lang w:val="en-US" w:eastAsia="en-US" w:bidi="ar-SA"/>
              </w:rPr>
              <w:t>nutrition-guidance.md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/nutrition/new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nutrition target</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nutrition-plans.md</w:t>
            </w:r>
          </w:p>
        </w:tc>
      </w:tr>
    </w:tbl>
    <w:p>
      <w:pPr>
        <w:pStyle w:val="Normal"/>
        <w:rPr/>
      </w:pPr>
      <w:r>
        <w:rPr/>
      </w:r>
    </w:p>
    <w:p>
      <w:pPr>
        <w:pStyle w:val="Heading4"/>
        <w:rPr/>
      </w:pPr>
      <w:r>
        <w:rPr/>
        <w:t>3.7 Gym programmes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/programmes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Gym programme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gym-programmes.md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/programmes/new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programme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programme-builder.md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/programmes/[programmeId]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Programme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programme-builder.md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/programmes/[programmeId]/athlete/[athleteId]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.../athlete/[athleteId]/page.tsx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Athlete view</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gym-logging.md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/programmes/exercises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programmes/exercises/page.tsx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Exercise library</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bl>
    <w:p>
      <w:pPr>
        <w:pStyle w:val="Normal"/>
        <w:rPr/>
      </w:pPr>
      <w:r>
        <w:rPr/>
      </w:r>
    </w:p>
    <w:p>
      <w:pPr>
        <w:pStyle w:val="Heading4"/>
        <w:rPr/>
      </w:pPr>
      <w:r>
        <w:rPr/>
        <w:t>3.8 Leaderboards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/leaderboards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Leaderboard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/leaderboards/new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leaderboard</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premium metrics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/leaderboards/manage</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leaderboards/manage/page.tsx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Manage leaderboards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/leaderboards/[leaderboardId]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.../[leaderboardId]/page.tsx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Board detail</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:59</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Base, refuses a GPS board on Base at </w:t>
            </w:r>
            <w:r>
              <w:rPr>
                <w:rFonts w:eastAsia="ＭＳ 明朝" w:cs="" w:ascii="Consolas" w:hAnsi="Consolas"/>
                <w:color w:val="333333"/>
                <w:kern w:val="0"/>
                <w:sz w:val="18"/>
                <w:szCs w:val="22"/>
                <w:lang w:val="en-US" w:eastAsia="en-US" w:bidi="ar-SA"/>
              </w:rPr>
              <w:t>:95</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leaderboards.md</w:t>
            </w:r>
          </w:p>
        </w:tc>
      </w:tr>
    </w:tbl>
    <w:p>
      <w:pPr>
        <w:pStyle w:val="Normal"/>
        <w:rPr/>
      </w:pPr>
      <w:r>
        <w:rPr/>
      </w:r>
    </w:p>
    <w:p>
      <w:pPr>
        <w:pStyle w:val="Heading4"/>
        <w:rPr/>
      </w:pPr>
      <w:r>
        <w:rPr/>
        <w:t>3.9 Analytics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/analytics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Analytics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/analytics/build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analytics/build/page.tsx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Analytics, build a view</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analytics.md</w:t>
            </w:r>
          </w:p>
        </w:tc>
      </w:tr>
    </w:tbl>
    <w:p>
      <w:pPr>
        <w:pStyle w:val="Normal"/>
        <w:rPr/>
      </w:pPr>
      <w:r>
        <w:rPr/>
      </w:r>
    </w:p>
    <w:p>
      <w:pPr>
        <w:pStyle w:val="Normal"/>
        <w:rPr/>
      </w:pPr>
      <w:r>
        <w:rPr>
          <w:b/>
        </w:rPr>
        <w:t>Finding for Stage A2.</w:t>
      </w:r>
      <w:r>
        <w:rPr/>
        <w:t xml:space="preserve"> The agreed model says analytics is sport scientist</w:t>
      </w:r>
    </w:p>
    <w:p>
      <w:pPr>
        <w:pStyle w:val="Normal"/>
        <w:rPr/>
      </w:pPr>
      <w:r>
        <w:rPr/>
        <w:t xml:space="preserve">only. The code lets </w:t>
      </w:r>
      <w:r>
        <w:rPr>
          <w:b/>
        </w:rPr>
        <w:t>any</w:t>
      </w:r>
      <w:r>
        <w:rPr/>
        <w:t xml:space="preserve"> staff member in, subject to tier. This is a real</w:t>
      </w:r>
    </w:p>
    <w:p>
      <w:pPr>
        <w:pStyle w:val="Normal"/>
        <w:rPr/>
      </w:pPr>
      <w:r>
        <w:rPr/>
        <w:t>difference, not a wording one.</w:t>
      </w:r>
    </w:p>
    <w:p>
      <w:pPr>
        <w:pStyle w:val="Heading4"/>
        <w:rPr/>
      </w:pPr>
      <w:r>
        <w:rPr/>
        <w:t>3.10 Testing</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/testing</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Testing</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/testing/[testDefId]</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testing/[testDefId]/page.tsx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results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/testing/[testDefId]/[athleteId]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.../[athleteId]/page.tsx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history</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testing.md</w:t>
            </w:r>
          </w:p>
        </w:tc>
      </w:tr>
    </w:tbl>
    <w:p>
      <w:pPr>
        <w:pStyle w:val="Normal"/>
        <w:rPr/>
      </w:pPr>
      <w:r>
        <w:rPr/>
      </w:r>
    </w:p>
    <w:p>
      <w:pPr>
        <w:pStyle w:val="Heading4"/>
        <w:rPr/>
      </w:pPr>
      <w:r>
        <w:rPr/>
        <w:t>3.11 Flags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/flags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flags/page.tsx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Flags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:33</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flags.md</w:t>
            </w:r>
          </w:p>
        </w:tc>
      </w:tr>
    </w:tbl>
    <w:p>
      <w:pPr>
        <w:pStyle w:val="Normal"/>
        <w:rPr/>
      </w:pPr>
      <w:r>
        <w:rPr/>
      </w:r>
    </w:p>
    <w:p>
      <w:pPr>
        <w:pStyle w:val="Heading4"/>
        <w:rPr/>
      </w:pPr>
      <w:r>
        <w:rPr/>
        <w:t>3.12 Settings</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40"/>
        <w:gridCol w:w="1439"/>
        <w:gridCol w:w="1441"/>
        <w:gridCol w:w="1440"/>
        <w:gridCol w:w="1439"/>
        <w:gridCol w:w="1440"/>
      </w:tblGrid>
      <w:tr>
        <w:trPr/>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URL</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File</w:t>
            </w:r>
          </w:p>
        </w:tc>
        <w:tc>
          <w:tcPr>
            <w:tcW w:w="1441"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Name on screen</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Roles</w:t>
            </w:r>
          </w:p>
        </w:tc>
        <w:tc>
          <w:tcPr>
            <w:tcW w:w="143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Tier</w:t>
            </w:r>
          </w:p>
        </w:tc>
        <w:tc>
          <w:tcPr>
            <w:tcW w:w="144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Settings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 with admin only regions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premium regions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settings/users/page.tsx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Admin</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:21</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user-management.md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/settings/users/[userId]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.../[userId]/page.tsx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Admin</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:31</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user-management.md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/settings/users/bulk-invite</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.../bulk-invite/page.tsx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Invite athletes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Admin</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:17</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user-management.md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/settings/audit</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settings/audit/page.tsx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Audit log</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Admin</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:44</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/settings/retention</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settings/retention/page.tsx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 retention</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Admin</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:30</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/settings/subject-access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.../subject-access/page.tsx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Subject access requests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Admin or medical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/settings/subject-access/[requestId]/review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.../review/page.tsx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Clinical review</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/settings/groups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settings/groups/page.tsx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Groups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groups.md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/settings/groups/new</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.../groups/new/page.tsx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group</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groups.md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/settings/groups/[groupId]</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.../groups/[groupId]/page.tsx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Group</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groups.md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/settings/thresholds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settings/thresholds/page.tsx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Thresholds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thresholds.md</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/settings/thresholds/new</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.../thresholds/new/page.tsx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New threshold</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only</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:10</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thresholds.md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/settings/notifications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.../notifications/page.tsx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Notifications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Any staff</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IN DOCS</w:t>
            </w:r>
          </w:p>
        </w:tc>
      </w:tr>
      <w:tr>
        <w:trPr/>
        <w:tc>
          <w:tcPr>
            <w:tcW w:w="144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/settings/exports</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settings/exports/page.tsx</w:t>
            </w:r>
          </w:p>
        </w:tc>
        <w:tc>
          <w:tcPr>
            <w:tcW w:w="1441"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Exports</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Coach or medical</w:t>
            </w:r>
          </w:p>
        </w:tc>
        <w:tc>
          <w:tcPr>
            <w:tcW w:w="143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c>
          <w:tcPr>
            <w:tcW w:w="144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exports.md</w:t>
            </w:r>
          </w:p>
        </w:tc>
      </w:tr>
      <w:tr>
        <w:trPr/>
        <w:tc>
          <w:tcPr>
            <w:tcW w:w="144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/settings/imports</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settings/imports/page.tsx</w:t>
            </w:r>
          </w:p>
        </w:tc>
        <w:tc>
          <w:tcPr>
            <w:tcW w:w="144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Import GPS</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Coach or medical</w:t>
            </w:r>
            <w:r>
              <w:rPr>
                <w:rFonts w:eastAsia="ＭＳ 明朝" w:cs=""/>
                <w:kern w:val="0"/>
                <w:szCs w:val="22"/>
                <w:lang w:val="en-US" w:eastAsia="en-US" w:bidi="ar-SA"/>
              </w:rPr>
              <w:t xml:space="preserve">, at </w:t>
            </w:r>
            <w:r>
              <w:rPr>
                <w:rFonts w:eastAsia="ＭＳ 明朝" w:cs="" w:ascii="Consolas" w:hAnsi="Consolas"/>
                <w:color w:val="333333"/>
                <w:kern w:val="0"/>
                <w:sz w:val="18"/>
                <w:szCs w:val="22"/>
                <w:lang w:val="en-US" w:eastAsia="en-US" w:bidi="ar-SA"/>
              </w:rPr>
              <w:t>:30</w:t>
            </w:r>
          </w:p>
        </w:tc>
        <w:tc>
          <w:tcPr>
            <w:tcW w:w="14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Premium</w:t>
            </w:r>
          </w:p>
        </w:tc>
        <w:tc>
          <w:tcPr>
            <w:tcW w:w="14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imports.md</w:t>
            </w:r>
          </w:p>
        </w:tc>
      </w:tr>
    </w:tbl>
    <w:p>
      <w:pPr>
        <w:pStyle w:val="Normal"/>
        <w:rPr/>
      </w:pPr>
      <w:r>
        <w:rPr/>
      </w:r>
    </w:p>
    <w:p>
      <w:pPr>
        <w:pStyle w:val="Normal"/>
        <w:rPr/>
      </w:pPr>
      <w:r>
        <w:rPr>
          <w:b/>
        </w:rPr>
        <w:t>This section was re-scanned and corrected on 4 September 2026.</w:t>
      </w:r>
      <w:r>
        <w:rPr/>
        <w:t xml:space="preserve"> The first pass</w:t>
      </w:r>
    </w:p>
    <w:p>
      <w:pPr>
        <w:pStyle w:val="Normal"/>
        <w:rPr/>
      </w:pPr>
      <w:r>
        <w:rPr/>
        <w:t>found a page's guard by looking for calls to the four named guard functions. Three</w:t>
      </w:r>
    </w:p>
    <w:p>
      <w:pPr>
        <w:pStyle w:val="Normal"/>
        <w:rPr/>
      </w:pPr>
      <w:r>
        <w:rPr/>
        <w:t xml:space="preserve">patterns exist, not one: a named guard, an inline </w:t>
      </w:r>
      <w:r>
        <w:rPr>
          <w:rFonts w:ascii="Consolas" w:hAnsi="Consolas"/>
          <w:color w:val="333333"/>
          <w:sz w:val="18"/>
        </w:rPr>
        <w:t>redirect</w:t>
      </w:r>
      <w:r>
        <w:rPr/>
        <w:t xml:space="preserve"> on a role test, and a</w:t>
      </w:r>
    </w:p>
    <w:p>
      <w:pPr>
        <w:pStyle w:val="Normal"/>
        <w:rPr/>
      </w:pPr>
      <w:r>
        <w:rPr>
          <w:rFonts w:ascii="Consolas" w:hAnsi="Consolas"/>
          <w:color w:val="333333"/>
          <w:sz w:val="18"/>
        </w:rPr>
        <w:t>hasAccess</w:t>
      </w:r>
      <w:r>
        <w:rPr/>
        <w:t xml:space="preserve"> variable used to render a refusal in place of the page. Nine rows</w:t>
      </w:r>
    </w:p>
    <w:p>
      <w:pPr>
        <w:pStyle w:val="Normal"/>
        <w:rPr/>
      </w:pPr>
      <w:r>
        <w:rPr/>
        <w:t>above were corrected as a result, and every one moved in the same direction: the</w:t>
      </w:r>
    </w:p>
    <w:p>
      <w:pPr>
        <w:pStyle w:val="Normal"/>
        <w:rPr/>
      </w:pPr>
      <w:r>
        <w:rPr/>
        <w:t xml:space="preserve">page is </w:t>
      </w:r>
      <w:r>
        <w:rPr>
          <w:b/>
        </w:rPr>
        <w:t>more</w:t>
      </w:r>
      <w:r>
        <w:rPr/>
        <w:t xml:space="preserve"> restricted than first recorded, not less. No row was found to be</w:t>
      </w:r>
    </w:p>
    <w:p>
      <w:pPr>
        <w:pStyle w:val="Normal"/>
        <w:rPr/>
      </w:pPr>
      <w:r>
        <w:rPr/>
        <w:t>less restricted than reported.</w:t>
      </w:r>
    </w:p>
    <w:p>
      <w:pPr>
        <w:pStyle w:val="Normal"/>
        <w:rPr/>
      </w:pPr>
      <w:r>
        <w:rPr>
          <w:b/>
        </w:rPr>
        <w:t>A finding raised here was later withdrawn.</w:t>
      </w:r>
      <w:r>
        <w:rPr/>
        <w:t xml:space="preserve"> This inventory originally recorded</w:t>
      </w:r>
    </w:p>
    <w:p>
      <w:pPr>
        <w:pStyle w:val="Normal"/>
        <w:rPr/>
      </w:pPr>
      <w:r>
        <w:rPr>
          <w:rFonts w:ascii="Consolas" w:hAnsi="Consolas"/>
          <w:color w:val="333333"/>
          <w:sz w:val="18"/>
        </w:rPr>
        <w:t>/settings/subject-access/[requestId]/review</w:t>
      </w:r>
      <w:r>
        <w:rPr/>
        <w:t xml:space="preserve"> as calling only </w:t>
      </w:r>
      <w:r>
        <w:rPr>
          <w:rFonts w:ascii="Consolas" w:hAnsi="Consolas"/>
          <w:color w:val="333333"/>
          <w:sz w:val="18"/>
        </w:rPr>
        <w:t>requireStaff</w:t>
      </w:r>
      <w:r>
        <w:rPr/>
        <w:t>. It</w:t>
      </w:r>
    </w:p>
    <w:p>
      <w:pPr>
        <w:pStyle w:val="Normal"/>
        <w:rPr/>
      </w:pPr>
      <w:r>
        <w:rPr/>
        <w:t>does call that guard, and then immediately redirects anyone without the medical</w:t>
      </w:r>
    </w:p>
    <w:p>
      <w:pPr>
        <w:pStyle w:val="Normal"/>
        <w:rPr/>
      </w:pPr>
      <w:r>
        <w:rPr/>
        <w:t>role (</w:t>
      </w:r>
      <w:r>
        <w:rPr>
          <w:rFonts w:ascii="Consolas" w:hAnsi="Consolas"/>
          <w:color w:val="333333"/>
          <w:sz w:val="18"/>
        </w:rPr>
        <w:t>src/app/(staff)/settings/subject-access/[requestId]/review/page.tsx:19</w:t>
      </w:r>
      <w:r>
        <w:rPr/>
        <w:t>).</w:t>
      </w:r>
    </w:p>
    <w:p>
      <w:pPr>
        <w:pStyle w:val="Normal"/>
        <w:rPr/>
      </w:pPr>
      <w:r>
        <w:rPr/>
        <w:t>The scan behind this table counts which roles each file mentions, which cannot</w:t>
      </w:r>
    </w:p>
    <w:p>
      <w:pPr>
        <w:pStyle w:val="Normal"/>
        <w:rPr/>
      </w:pPr>
      <w:r>
        <w:rPr/>
        <w:t>distinguish a guard from a comment. Treat the roles column here as a starting</w:t>
      </w:r>
    </w:p>
    <w:p>
      <w:pPr>
        <w:pStyle w:val="Normal"/>
        <w:rPr/>
      </w:pPr>
      <w:r>
        <w:rPr/>
        <w:t>point, not a verdict: Stage B3 checks each page by hand.</w:t>
      </w:r>
    </w:p>
    <w:p>
      <w:pPr>
        <w:pStyle w:val="Heading3"/>
        <w:rPr/>
      </w:pPr>
      <w:r>
        <w:rPr/>
        <w:t>4. Server routes</w:t>
      </w:r>
    </w:p>
    <w:p>
      <w:pPr>
        <w:pStyle w:val="Normal"/>
        <w:rPr/>
      </w:pPr>
      <w:r>
        <w:rPr/>
        <w:t>These are not screens. They are downloads and actions. Listed because each is a</w:t>
      </w:r>
    </w:p>
    <w:p>
      <w:pPr>
        <w:pStyle w:val="Normal"/>
        <w:rPr/>
      </w:pPr>
      <w:r>
        <w:rPr/>
        <w:t>door with its own lock, and a lock that differs from the screen's is exactly the</w:t>
      </w:r>
    </w:p>
    <w:p>
      <w:pPr>
        <w:pStyle w:val="Normal"/>
        <w:rPr/>
      </w:pPr>
      <w:r>
        <w:rPr/>
        <w:t>kind of gap this exercise is for.</w:t>
      </w:r>
    </w:p>
    <w:p>
      <w:pPr>
        <w:pStyle w:val="Normal"/>
        <w:rPr/>
      </w:pPr>
      <w:r>
        <w:rPr>
          <w:b/>
        </w:rPr>
        <w:t>Report downloads</w:t>
      </w:r>
      <w:r>
        <w:rPr/>
        <w:t>, seven pairs, each a spreadsheet route and a PDF route:</w:t>
      </w:r>
    </w:p>
    <w:p>
      <w:pPr>
        <w:pStyle w:val="Normal"/>
        <w:rPr/>
      </w:pPr>
      <w:r>
        <w:rPr/>
        <w:t>athlete, compliance, injuries, squad, testing, training, and the leaderboard</w:t>
      </w:r>
    </w:p>
    <w:p>
      <w:pPr>
        <w:pStyle w:val="Normal"/>
        <w:rPr/>
      </w:pPr>
      <w:r>
        <w:rPr/>
        <w:t xml:space="preserve">board. Files at </w:t>
      </w:r>
      <w:r>
        <w:rPr>
          <w:rFonts w:ascii="Consolas" w:hAnsi="Consolas"/>
          <w:color w:val="333333"/>
          <w:sz w:val="18"/>
        </w:rPr>
        <w:t>src/app/(staff)/reports/*/export/route.ts</w:t>
      </w:r>
      <w:r>
        <w:rPr/>
        <w:t xml:space="preserve"> and </w:t>
      </w:r>
      <w:r>
        <w:rPr>
          <w:rFonts w:ascii="Consolas" w:hAnsi="Consolas"/>
          <w:color w:val="333333"/>
          <w:sz w:val="18"/>
        </w:rPr>
        <w:t>*/pdf/route.tsx</w:t>
      </w:r>
      <w:r>
        <w:rPr/>
        <w:t>,</w:t>
      </w:r>
    </w:p>
    <w:p>
      <w:pPr>
        <w:pStyle w:val="Normal"/>
        <w:rPr/>
      </w:pPr>
      <w:r>
        <w:rPr/>
        <w:t xml:space="preserve">plus </w:t>
      </w:r>
      <w:r>
        <w:rPr>
          <w:rFonts w:ascii="Consolas" w:hAnsi="Consolas"/>
          <w:color w:val="333333"/>
          <w:sz w:val="18"/>
        </w:rPr>
        <w:t>src/app/(staff)/leaderboards/[leaderboardId]/export/route.ts</w:t>
      </w:r>
      <w:r>
        <w:rPr/>
        <w:t xml:space="preserve"> and its PDF</w:t>
      </w:r>
    </w:p>
    <w:p>
      <w:pPr>
        <w:pStyle w:val="Normal"/>
        <w:rPr/>
      </w:pPr>
      <w:r>
        <w:rPr/>
        <w:t>sibling.</w:t>
      </w:r>
    </w:p>
    <w:p>
      <w:pPr>
        <w:pStyle w:val="Normal"/>
        <w:rPr/>
      </w:pPr>
      <w:r>
        <w:rPr>
          <w:b/>
        </w:rPr>
        <w:t>Testing downloads</w:t>
      </w:r>
      <w:r>
        <w:rPr/>
        <w:t xml:space="preserve">: </w:t>
      </w:r>
      <w:r>
        <w:rPr>
          <w:rFonts w:ascii="Consolas" w:hAnsi="Consolas"/>
          <w:color w:val="333333"/>
          <w:sz w:val="18"/>
        </w:rPr>
        <w:t>src/app/(staff)/testing/[testDefId]/[athleteId]/export/route.ts</w:t>
      </w:r>
    </w:p>
    <w:p>
      <w:pPr>
        <w:pStyle w:val="Normal"/>
        <w:rPr/>
      </w:pPr>
      <w:r>
        <w:rPr/>
        <w:t>and its PDF sibling.</w:t>
      </w:r>
    </w:p>
    <w:p>
      <w:pPr>
        <w:pStyle w:val="Normal"/>
        <w:rPr/>
      </w:pPr>
      <w:r>
        <w:rPr>
          <w:b/>
        </w:rPr>
        <w:t>Settings actions</w:t>
      </w:r>
      <w:r>
        <w:rPr/>
        <w:t>: exports generate, imports template, imports upload,</w:t>
      </w:r>
    </w:p>
    <w:p>
      <w:pPr>
        <w:pStyle w:val="Normal"/>
        <w:rPr/>
      </w:pPr>
      <w:r>
        <w:rPr/>
        <w:t>imports batch export, retention preview, retention run, subject access release,</w:t>
      </w:r>
    </w:p>
    <w:p>
      <w:pPr>
        <w:pStyle w:val="Normal"/>
        <w:rPr/>
      </w:pPr>
      <w:r>
        <w:rPr/>
        <w:t>user MFA reset, bulk invite send, user create.</w:t>
      </w:r>
    </w:p>
    <w:p>
      <w:pPr>
        <w:pStyle w:val="Normal"/>
        <w:rPr/>
      </w:pPr>
      <w:r>
        <w:rPr>
          <w:b/>
        </w:rPr>
        <w:t>Athlete action</w:t>
      </w:r>
      <w:r>
        <w:rPr/>
        <w:t xml:space="preserve">: </w:t>
      </w:r>
      <w:r>
        <w:rPr>
          <w:rFonts w:ascii="Consolas" w:hAnsi="Consolas"/>
          <w:color w:val="333333"/>
          <w:sz w:val="18"/>
        </w:rPr>
        <w:t>src/app/(staff)/squad/[athleteId]/subject-access/route.ts</w:t>
      </w:r>
      <w:r>
        <w:rPr/>
        <w:t>.</w:t>
      </w:r>
    </w:p>
    <w:p>
      <w:pPr>
        <w:pStyle w:val="Normal"/>
        <w:rPr/>
      </w:pPr>
      <w:r>
        <w:rPr/>
        <w:t>The training report's two download routes are the worked example of why this</w:t>
      </w:r>
    </w:p>
    <w:p>
      <w:pPr>
        <w:pStyle w:val="Normal"/>
        <w:rPr/>
      </w:pPr>
      <w:r>
        <w:rPr/>
        <w:t>matters. Both once answered a plain request with the full GPS board while the</w:t>
      </w:r>
    </w:p>
    <w:p>
      <w:pPr>
        <w:pStyle w:val="Normal"/>
        <w:rPr/>
      </w:pPr>
      <w:r>
        <w:rPr/>
        <w:t>screen above them was correctly gated, because a hidden button is not a gate</w:t>
      </w:r>
    </w:p>
    <w:p>
      <w:pPr>
        <w:pStyle w:val="Normal"/>
        <w:rPr/>
      </w:pPr>
      <w:r>
        <w:rPr/>
        <w:t>(</w:t>
      </w:r>
      <w:r>
        <w:rPr>
          <w:rFonts w:ascii="Consolas" w:hAnsi="Consolas"/>
          <w:color w:val="333333"/>
          <w:sz w:val="18"/>
        </w:rPr>
        <w:t>src/lib/session.ts:126</w:t>
      </w:r>
      <w:r>
        <w:rPr/>
        <w:t xml:space="preserve"> records the whole episode). Each of the 27 routes is</w:t>
      </w:r>
    </w:p>
    <w:p>
      <w:pPr>
        <w:pStyle w:val="Normal"/>
        <w:rPr/>
      </w:pPr>
      <w:r>
        <w:rPr/>
        <w:t>checked individually in Stage B3.</w:t>
      </w:r>
    </w:p>
    <w:p>
      <w:pPr>
        <w:pStyle w:val="Heading3"/>
        <w:rPr/>
      </w:pPr>
      <w:r>
        <w:rPr/>
        <w:t>4a. Server route verification, added 2026-09-05</w:t>
      </w:r>
    </w:p>
    <w:p>
      <w:pPr>
        <w:pStyle w:val="Normal"/>
        <w:rPr/>
      </w:pPr>
      <w:r>
        <w:rPr/>
        <w:t>All 27 routes checked individually, guard by guard, against the rule stated throughout this document: a download or action carries the same permission as the screen it belongs to, without exception.</w:t>
      </w:r>
    </w:p>
    <w:p>
      <w:pPr>
        <w:pStyle w:val="Normal"/>
        <w:rPr/>
      </w:pPr>
      <w:r>
        <w:rPr>
          <w:b/>
        </w:rPr>
        <w:t>Result: every route has a guard, and none is weaker than its screen.</w:t>
      </w:r>
    </w:p>
    <w:p>
      <w:pPr>
        <w:pStyle w:val="Normal"/>
        <w:rPr/>
      </w:pPr>
      <w:r>
        <w:rPr>
          <w:b/>
        </w:rPr>
        <w:t>Report downloads.</w:t>
      </w:r>
    </w:p>
    <w:tbl>
      <w:tblPr>
        <w:tblStyle w:val="LightGrid-Accent1"/>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Route</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Guard</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Package</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/reports/athlete/[athleteId]/export</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/reports/athlete/[athleteId]/pdf</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GPS regions gated</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/reports/compliance/export and /pdf</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/reports/injuries/export and /pdf</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/reports/squad/export and /pdf</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/reports/testing/export and /pdf</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/reports/training/export and /pdf</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 and a package check</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Premium</w:t>
            </w:r>
          </w:p>
        </w:tc>
      </w:tr>
    </w:tbl>
    <w:p>
      <w:pPr>
        <w:pStyle w:val="Normal"/>
        <w:rPr/>
      </w:pPr>
      <w:r>
        <w:rPr>
          <w:b/>
        </w:rPr>
        <w:t>The training report's two routes now carry the package check on the server.</w:t>
      </w:r>
      <w:r>
        <w:rPr/>
        <w:t xml:space="preserve"> That's the actual fix for the one real access breach in this app's history: both routes once answered a plain request with the full GPS board while the screen above them was correctly gated, because the buttons were simply never drawn for a Base club. A hidden button is not a gate. Verified present on both routes now.</w:t>
      </w:r>
    </w:p>
    <w:p>
      <w:pPr>
        <w:pStyle w:val="Normal"/>
        <w:rPr/>
      </w:pPr>
      <w:r>
        <w:rPr>
          <w:b/>
        </w:rPr>
        <w:t>Testing and leaderboard downloads.</w:t>
      </w:r>
    </w:p>
    <w:tbl>
      <w:tblPr>
        <w:tblStyle w:val="LightGrid-Accent1"/>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Route</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Guard</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Package</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/testing/[testDefId]/[athleteId]/export and /pdf</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/leaderboards/[leaderboardId]/export and /pdf</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requireStaff, coach or medical, and a package check</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 Premium for a GPS board</w:t>
            </w:r>
          </w:p>
        </w:tc>
      </w:tr>
    </w:tbl>
    <w:p>
      <w:pPr>
        <w:pStyle w:val="Normal"/>
        <w:rPr/>
      </w:pPr>
      <w:r>
        <w:rPr>
          <w:b/>
        </w:rPr>
        <w:t>Action routes.</w:t>
      </w:r>
    </w:p>
    <w:tbl>
      <w:tblPr>
        <w:tblStyle w:val="LightGrid-Accent1"/>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Route</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Guard</w:t>
            </w:r>
          </w:p>
        </w:tc>
        <w:tc>
          <w:tcPr>
            <w:tcW w:w="300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What it does</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/settings/users/create</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an account, grants roles, audits</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/settings/users/bulk-invite/send</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Creates accounts in bulk</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/settings/users/[userId]/mfa</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Removes somebody's second factor</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/settings/retention/preview</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Reads only, changes nothing</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/settings/retention/run</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Permanently deletes athlete data</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/settings/subject-access/[requestId]/release</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Hands an athlete their data pack</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/squad/[athleteId]/subject-access</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admin</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Opens a subject access request</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/settings/exports/generate</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requireReportAccess</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Produces an export file</w:t>
            </w:r>
          </w:p>
        </w:tc>
      </w:tr>
      <w:tr>
        <w:trPr/>
        <w:tc>
          <w:tcPr>
            <w:tcW w:w="300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/settings/imports/upload</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requireStaff, coach or medical, and Premium</w:t>
            </w:r>
          </w:p>
        </w:tc>
        <w:tc>
          <w:tcPr>
            <w:tcW w:w="3000"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Writes GPS records</w:t>
            </w:r>
          </w:p>
        </w:tc>
      </w:tr>
      <w:tr>
        <w:trPr/>
        <w:tc>
          <w:tcPr>
            <w:tcW w:w="300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ascii="Consolas" w:hAnsi="Consolas"/>
                <w:b/>
                <w:bCs/>
                <w:color w:val="333333"/>
                <w:kern w:val="0"/>
                <w:sz w:val="18"/>
                <w:szCs w:val="22"/>
                <w:lang w:val="en-US" w:eastAsia="en-US" w:bidi="ar-SA"/>
              </w:rPr>
              <w:t>/settings/imports/template and /[batchId]/export</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color w:val="333333"/>
                <w:kern w:val="0"/>
                <w:sz w:val="18"/>
                <w:szCs w:val="22"/>
                <w:lang w:val="en-US" w:eastAsia="en-US" w:bidi="ar-SA"/>
              </w:rPr>
              <w:t>Same</w:t>
            </w:r>
          </w:p>
        </w:tc>
        <w:tc>
          <w:tcPr>
            <w:tcW w:w="300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Reads only</w:t>
            </w:r>
          </w:p>
        </w:tc>
      </w:tr>
    </w:tbl>
    <w:p>
      <w:pPr>
        <w:pStyle w:val="Normal"/>
        <w:rPr/>
      </w:pPr>
      <w:r>
        <w:rPr>
          <w:b/>
        </w:rPr>
        <w:t>Every admin route above moves to the sport scientist</w:t>
      </w:r>
      <w:r>
        <w:rPr/>
        <w:t xml:space="preserve"> under the agreed role model. That's part of the broader admin-removal migration tracked on the architecture to-do list, not a new item, this table is the checklist for it.</w:t>
      </w:r>
    </w:p>
    <w:p>
      <w:pPr>
        <w:pStyle w:val="Normal"/>
        <w:rPr/>
      </w:pPr>
      <w:r>
        <w:rPr>
          <w:b/>
        </w:rPr>
        <w:t>One question this verification does not settle: whether each download respects the group filter and period of the screen it came from.</w:t>
      </w:r>
      <w:r>
        <w:rPr/>
        <w:t xml:space="preserve"> Checked for the athlete report, where it was once a real defect and has since been fixed (the export resolves its period through the same function as its screen). Not checked for the other twelve. Worth a follow-up pass, not a decision.</w:t>
      </w:r>
    </w:p>
    <w:p>
      <w:pPr>
        <w:pStyle w:val="Heading3"/>
        <w:rPr/>
      </w:pPr>
      <w:r>
        <w:rPr/>
        <w:t>5. Counts, as required by the stage</w:t>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Pages</w:t>
            </w:r>
          </w:p>
        </w:tc>
        <w:tc>
          <w:tcPr>
            <w:tcW w:w="431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64</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Of which redirects that render nothing</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Real screens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62</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Server routes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27</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Layouts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Route groups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Parallel, intercepted or modal routes</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Sidebar destinations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9</w:t>
            </w:r>
          </w:p>
        </w:tc>
      </w:tr>
      <w:tr>
        <w:trPr/>
        <w:tc>
          <w:tcPr>
            <w:tcW w:w="432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Screens not reachable from the sidebar</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53</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Cs w:val="22"/>
                <w:lang w:val="en-US" w:eastAsia="en-US" w:bidi="ar-SA"/>
              </w:rPr>
              <w:t xml:space="preserve">Pages with no entry in </w:t>
            </w:r>
            <w:r>
              <w:rPr>
                <w:rFonts w:eastAsia="ＭＳ ゴシック" w:cs="" w:ascii="Consolas" w:hAnsi="Consolas"/>
                <w:b/>
                <w:bCs/>
                <w:color w:val="333333"/>
                <w:kern w:val="0"/>
                <w:sz w:val="18"/>
                <w:szCs w:val="22"/>
                <w:lang w:val="en-US" w:eastAsia="en-US" w:bidi="ar-SA"/>
              </w:rPr>
              <w:t>docs/screens/</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8</w:t>
            </w:r>
          </w:p>
        </w:tc>
      </w:tr>
    </w:tbl>
    <w:p>
      <w:pPr>
        <w:pStyle w:val="Normal"/>
        <w:rPr/>
      </w:pPr>
      <w:r>
        <w:rPr/>
      </w:r>
    </w:p>
    <w:p>
      <w:pPr>
        <w:pStyle w:val="Normal"/>
        <w:rPr/>
      </w:pPr>
      <w:r>
        <w:rPr/>
        <w:t xml:space="preserve">The eight with no documentation: </w:t>
      </w:r>
      <w:r>
        <w:rPr>
          <w:rFonts w:ascii="Consolas" w:hAnsi="Consolas"/>
          <w:color w:val="333333"/>
          <w:sz w:val="18"/>
        </w:rPr>
        <w:t>/squad/[athleteId]/wellness</w:t>
      </w:r>
      <w:r>
        <w:rPr/>
        <w:t>,</w:t>
      </w:r>
    </w:p>
    <w:p>
      <w:pPr>
        <w:pStyle w:val="Normal"/>
        <w:rPr/>
      </w:pPr>
      <w:r>
        <w:rPr>
          <w:rFonts w:ascii="Consolas" w:hAnsi="Consolas"/>
          <w:color w:val="333333"/>
          <w:sz w:val="18"/>
        </w:rPr>
        <w:t>/squad/[athleteId]/gym</w:t>
      </w:r>
      <w:r>
        <w:rPr/>
        <w:t xml:space="preserve">, </w:t>
      </w:r>
      <w:r>
        <w:rPr>
          <w:rFonts w:ascii="Consolas" w:hAnsi="Consolas"/>
          <w:color w:val="333333"/>
          <w:sz w:val="18"/>
        </w:rPr>
        <w:t>/squad/[athleteId]/nutrition</w:t>
      </w:r>
      <w:r>
        <w:rPr/>
        <w:t xml:space="preserve">, </w:t>
      </w:r>
      <w:r>
        <w:rPr>
          <w:rFonts w:ascii="Consolas" w:hAnsi="Consolas"/>
          <w:color w:val="333333"/>
          <w:sz w:val="18"/>
        </w:rPr>
        <w:t>/squad/roster</w:t>
      </w:r>
      <w:r>
        <w:rPr/>
        <w:t>,</w:t>
      </w:r>
    </w:p>
    <w:p>
      <w:pPr>
        <w:pStyle w:val="Normal"/>
        <w:rPr/>
      </w:pPr>
      <w:r>
        <w:rPr>
          <w:rFonts w:ascii="Consolas" w:hAnsi="Consolas"/>
          <w:color w:val="333333"/>
          <w:sz w:val="18"/>
        </w:rPr>
        <w:t>/schedule/fixtures/new</w:t>
      </w:r>
      <w:r>
        <w:rPr/>
        <w:t xml:space="preserve">, </w:t>
      </w:r>
      <w:r>
        <w:rPr>
          <w:rFonts w:ascii="Consolas" w:hAnsi="Consolas"/>
          <w:color w:val="333333"/>
          <w:sz w:val="18"/>
        </w:rPr>
        <w:t>/programmes/exercises</w:t>
      </w:r>
      <w:r>
        <w:rPr/>
        <w:t>,</w:t>
      </w:r>
    </w:p>
    <w:p>
      <w:pPr>
        <w:pStyle w:val="Normal"/>
        <w:rPr/>
      </w:pPr>
      <w:r>
        <w:rPr>
          <w:rFonts w:ascii="Consolas" w:hAnsi="Consolas"/>
          <w:color w:val="333333"/>
          <w:sz w:val="18"/>
        </w:rPr>
        <w:t>/settings/notifications</w:t>
      </w:r>
      <w:r>
        <w:rPr/>
        <w:t xml:space="preserve">, </w:t>
      </w:r>
      <w:r>
        <w:rPr>
          <w:rFonts w:ascii="Consolas" w:hAnsi="Consolas"/>
          <w:color w:val="333333"/>
          <w:sz w:val="18"/>
        </w:rPr>
        <w:t>/compliance</w:t>
      </w:r>
      <w:r>
        <w:rPr/>
        <w:t>.</w:t>
      </w:r>
    </w:p>
    <w:p>
      <w:pPr>
        <w:pStyle w:val="Heading3"/>
        <w:rPr/>
      </w:pPr>
      <w:r>
        <w:rPr/>
        <w:t>6. Four findings carried into Stage A2</w:t>
      </w:r>
    </w:p>
    <w:p>
      <w:pPr>
        <w:pStyle w:val="ListNumber"/>
        <w:numPr>
          <w:ilvl w:val="0"/>
          <w:numId w:val="4"/>
        </w:numPr>
        <w:rPr/>
      </w:pPr>
      <w:r>
        <w:rPr>
          <w:b/>
        </w:rPr>
        <w:t>The five injury screens have no role gate</w:t>
      </w:r>
      <w:r>
        <w:rPr/>
        <w:t xml:space="preserve">, only </w:t>
      </w:r>
      <w:r>
        <w:rPr>
          <w:rFonts w:ascii="Consolas" w:hAnsi="Consolas"/>
          <w:color w:val="333333"/>
          <w:sz w:val="18"/>
        </w:rPr>
        <w:t>requireStaff</w:t>
      </w:r>
      <w:r>
        <w:rPr/>
        <w:t>. Under the</w:t>
      </w:r>
    </w:p>
    <w:p>
      <w:pPr>
        <w:pStyle w:val="Normal"/>
        <w:rPr/>
      </w:pPr>
      <w:r>
        <w:rPr/>
        <w:t xml:space="preserve">   </w:t>
      </w:r>
      <w:r>
        <w:rPr/>
        <w:t>newly agreed rule the nutritionist must see no injury information anywhere,</w:t>
      </w:r>
    </w:p>
    <w:p>
      <w:pPr>
        <w:pStyle w:val="Normal"/>
        <w:rPr/>
      </w:pPr>
      <w:r>
        <w:rPr/>
        <w:t xml:space="preserve">   </w:t>
      </w:r>
      <w:r>
        <w:rPr/>
        <w:t>so this is a data exposure item, ranked highest.</w:t>
      </w:r>
    </w:p>
    <w:p>
      <w:pPr>
        <w:pStyle w:val="ListNumber"/>
        <w:numPr>
          <w:ilvl w:val="0"/>
          <w:numId w:val="4"/>
        </w:numPr>
        <w:rPr/>
      </w:pPr>
      <w:r>
        <w:rPr>
          <w:b/>
        </w:rPr>
        <w:t>Analytics admits any staff member.</w:t>
      </w:r>
      <w:r>
        <w:rPr/>
        <w:t xml:space="preserve"> The agreed model says sport scientist</w:t>
      </w:r>
    </w:p>
    <w:p>
      <w:pPr>
        <w:pStyle w:val="Normal"/>
        <w:rPr/>
      </w:pPr>
      <w:r>
        <w:rPr/>
        <w:t xml:space="preserve">   </w:t>
      </w:r>
      <w:r>
        <w:rPr/>
        <w:t>only.</w:t>
      </w:r>
    </w:p>
    <w:p>
      <w:pPr>
        <w:pStyle w:val="ListNumber"/>
        <w:numPr>
          <w:ilvl w:val="0"/>
          <w:numId w:val="4"/>
        </w:numPr>
        <w:rPr/>
      </w:pPr>
      <w:r>
        <w:rPr>
          <w:b/>
        </w:rPr>
        <w:t>`/reports` does not use the report guard</w:t>
      </w:r>
      <w:r>
        <w:rPr/>
        <w:t xml:space="preserve"> its own children use, so an</w:t>
      </w:r>
    </w:p>
    <w:p>
      <w:pPr>
        <w:pStyle w:val="Normal"/>
        <w:rPr/>
      </w:pPr>
      <w:r>
        <w:rPr/>
        <w:t xml:space="preserve">   </w:t>
      </w:r>
      <w:r>
        <w:rPr/>
        <w:t>admin-only user reaches the hub and is refused at every link from it.</w:t>
      </w:r>
    </w:p>
    <w:p>
      <w:pPr>
        <w:pStyle w:val="ListNumber"/>
        <w:numPr>
          <w:ilvl w:val="0"/>
          <w:numId w:val="4"/>
        </w:numPr>
        <w:rPr/>
      </w:pPr>
      <w:r>
        <w:rPr/>
        <w:t>~~</w:t>
      </w:r>
      <w:r>
        <w:rPr>
          <w:rFonts w:ascii="Consolas" w:hAnsi="Consolas"/>
          <w:color w:val="333333"/>
          <w:sz w:val="18"/>
        </w:rPr>
        <w:t>/settings/subject-access/[requestId]/review</w:t>
      </w:r>
      <w:r>
        <w:rPr/>
        <w:t xml:space="preserve"> is reachable by any staff</w:t>
      </w:r>
    </w:p>
    <w:p>
      <w:pPr>
        <w:pStyle w:val="Normal"/>
        <w:rPr/>
      </w:pPr>
      <w:r>
        <w:rPr/>
        <w:t xml:space="preserve">   </w:t>
      </w:r>
      <w:r>
        <w:rPr/>
        <w:t xml:space="preserve">member.~~ </w:t>
      </w:r>
      <w:r>
        <w:rPr>
          <w:b/>
        </w:rPr>
        <w:t>Withdrawn.</w:t>
      </w:r>
      <w:r>
        <w:rPr/>
        <w:t xml:space="preserve"> The page guards on the medical role. See section 3.12.</w:t>
      </w:r>
    </w:p>
    <w:p>
      <w:pPr>
        <w:pStyle w:val="Normal"/>
        <w:rPr/>
      </w:pPr>
      <w:r>
        <w:rPr>
          <w:b/>
        </w:rPr>
        <w:t>STOP. Waiting for your approval of this inventory before starting Stage A2.</w:t>
      </w:r>
    </w:p>
    <w:p>
      <w:pPr>
        <w:pStyle w:val="Normal"/>
        <w:rPr/>
      </w:pPr>
      <w:r>
        <w:rPr/>
      </w:r>
      <w:r>
        <w:br w:type="page"/>
      </w:r>
    </w:p>
    <w:p>
      <w:pPr>
        <w:pStyle w:val="Heading1"/>
        <w:spacing w:before="0" w:after="0"/>
        <w:rPr/>
      </w:pPr>
      <w:r>
        <w:rPr/>
        <w:t>Appendix G: State machine appendix</w:t>
      </w:r>
    </w:p>
    <w:p>
      <w:pPr>
        <w:pStyle w:val="Normal"/>
        <w:rPr/>
      </w:pPr>
      <w:r>
        <w:rPr/>
        <w:t>Added 2026-09-05. Fydr has fifteen enumerated states that a record moves through, and until now the allowed transitions were described only in whichever screen happens to perform them. No single place said what the states are or which moves are legal. Two errors in earlier drafts of this specification came from exactly that gap: a fixture was described as deletable when the action does not exist, and an injury was described as deletable when it can only be closed.</w:t>
      </w:r>
    </w:p>
    <w:p>
      <w:pPr>
        <w:pStyle w:val="Heading3"/>
        <w:rPr/>
      </w:pPr>
      <w:r>
        <w:rPr/>
        <w:t>Injury status (injury_status)</w:t>
      </w:r>
    </w:p>
    <w:p>
      <w:pPr>
        <w:pStyle w:val="Normal"/>
        <w:rPr/>
      </w:pPr>
      <w:r>
        <w:rPr/>
        <w:t>Four states: open, rehab, return to play, closed.</w:t>
      </w:r>
    </w:p>
    <w:p>
      <w:pPr>
        <w:pStyle w:val="Normal"/>
        <w:rPr/>
      </w:pPr>
      <w:r>
        <w:rPr/>
        <w:t>An injury is never deleted. Closing it is the end state; deletion exists only for the audited erasure process, which is not a physio action.</w:t>
      </w:r>
    </w:p>
    <w:p>
      <w:pPr>
        <w:pStyle w:val="ListBullet"/>
        <w:numPr>
          <w:ilvl w:val="0"/>
          <w:numId w:val="1"/>
        </w:numPr>
        <w:rPr/>
      </w:pPr>
      <w:r>
        <w:rPr>
          <w:b/>
        </w:rPr>
        <w:t>UNVERIFIED:</w:t>
      </w:r>
      <w:r>
        <w:rPr/>
        <w:t xml:space="preserve"> whether the four states must be traversed in order, or whether an injury can go straight from open to closed.</w:t>
      </w:r>
    </w:p>
    <w:p>
      <w:pPr>
        <w:pStyle w:val="Heading3"/>
        <w:rPr/>
      </w:pPr>
      <w:r>
        <w:rPr/>
        <w:t>Availability status (availability_status)</w:t>
      </w:r>
    </w:p>
    <w:p>
      <w:pPr>
        <w:pStyle w:val="Normal"/>
        <w:rPr/>
      </w:pPr>
      <w:r>
        <w:rPr/>
        <w:t>Three states: available, modified, unavailable, plus a fourth condition that is not a state at all.</w:t>
      </w:r>
    </w:p>
    <w:p>
      <w:pPr>
        <w:pStyle w:val="Normal"/>
        <w:rPr/>
      </w:pPr>
      <w:r>
        <w:rPr>
          <w:b/>
        </w:rPr>
        <w:t>An athlete with no availability record reads as unknown.</w:t>
      </w:r>
      <w:r>
        <w:rPr/>
        <w:t xml:space="preserve"> Unknown is not in the enum, it is the absence of a row. Screens must not fold it into available, and the injury report correctly counts it separately.</w:t>
      </w:r>
    </w:p>
    <w:p>
      <w:pPr>
        <w:pStyle w:val="Normal"/>
        <w:rPr/>
      </w:pPr>
      <w:r>
        <w:rPr/>
        <w:t>Changing availability closes the previous record and opens a new one rather than editing in place, so an athlete has a history rather than a current value.</w:t>
      </w:r>
    </w:p>
    <w:p>
      <w:pPr>
        <w:pStyle w:val="Heading3"/>
        <w:rPr/>
      </w:pPr>
      <w:r>
        <w:rPr/>
        <w:t>Fixture status (fixture_status)</w:t>
      </w:r>
    </w:p>
    <w:p>
      <w:pPr>
        <w:pStyle w:val="Normal"/>
        <w:rPr/>
      </w:pPr>
      <w:r>
        <w:rPr/>
        <w:t>Four states: scheduled, played, postponed, cancelled.</w:t>
      </w:r>
    </w:p>
    <w:p>
      <w:pPr>
        <w:pStyle w:val="Normal"/>
        <w:rPr/>
      </w:pPr>
      <w:r>
        <w:rPr>
          <w:b/>
        </w:rPr>
        <w:t>There is no delete.</w:t>
      </w:r>
      <w:r>
        <w:rPr/>
        <w:t xml:space="preserve"> The three status changes are the whole vocabulary. A fixture anchors the matchday label on every session around it, and no rule was ever agreed for what deleting should do to them. This is decision D-29.</w:t>
      </w:r>
    </w:p>
    <w:p>
      <w:pPr>
        <w:pStyle w:val="Heading3"/>
        <w:rPr/>
      </w:pPr>
      <w:r>
        <w:rPr/>
        <w:t>Session status (session_status)</w:t>
      </w:r>
    </w:p>
    <w:p>
      <w:pPr>
        <w:pStyle w:val="Normal"/>
        <w:rPr/>
      </w:pPr>
      <w:r>
        <w:rPr/>
        <w:t>Three states: planned, completed, cancelled.</w:t>
      </w:r>
    </w:p>
    <w:p>
      <w:pPr>
        <w:pStyle w:val="Normal"/>
        <w:rPr/>
      </w:pPr>
      <w:r>
        <w:rPr/>
        <w:t>Cancelling is reversible and fires immediately. Deleting is refused when the session has recorded data, or when it is in the past. Four further tables reference a session and the database refuses those deletions too, with a message that does not help, which is decision D-27.</w:t>
      </w:r>
    </w:p>
    <w:p>
      <w:pPr>
        <w:pStyle w:val="Heading3"/>
        <w:rPr/>
      </w:pPr>
      <w:r>
        <w:rPr/>
        <w:t>Flag status (flag_status)</w:t>
      </w:r>
    </w:p>
    <w:p>
      <w:pPr>
        <w:pStyle w:val="Normal"/>
        <w:rPr/>
      </w:pPr>
      <w:r>
        <w:rPr>
          <w:b/>
        </w:rPr>
        <w:t>Seven states: raised, notified, acknowledged, actioned, monitoring, resolved, dismissed.</w:t>
      </w:r>
    </w:p>
    <w:p>
      <w:pPr>
        <w:pStyle w:val="Normal"/>
        <w:rPr/>
      </w:pPr>
      <w:r>
        <w:rPr>
          <w:b/>
        </w:rPr>
        <w:t>Only four count as open:</w:t>
      </w:r>
      <w:r>
        <w:rPr/>
        <w:t xml:space="preserve"> raised, notified, acknowledged and monitoring. A flag escalates 24 hours after being raised without acknowledgement, which is decision D-12.</w:t>
      </w:r>
    </w:p>
    <w:p>
      <w:pPr>
        <w:pStyle w:val="ListBullet"/>
        <w:numPr>
          <w:ilvl w:val="0"/>
          <w:numId w:val="1"/>
        </w:numPr>
        <w:rPr/>
      </w:pPr>
      <w:r>
        <w:rPr>
          <w:b/>
        </w:rPr>
        <w:t>UNVERIFIED:</w:t>
      </w:r>
      <w:r>
        <w:rPr/>
        <w:t xml:space="preserve"> what puts a flag into actioned or resolved. The flag card offers acknowledge and dismiss, and neither of those names appears on it. Two of seven states may be unreachable from the interface, which would be worth knowing.</w:t>
      </w:r>
    </w:p>
    <w:p>
      <w:pPr>
        <w:pStyle w:val="Heading3"/>
        <w:rPr/>
      </w:pPr>
      <w:r>
        <w:rPr/>
        <w:t>Team allocation status (team_allocation_status)</w:t>
      </w:r>
    </w:p>
    <w:p>
      <w:pPr>
        <w:pStyle w:val="Normal"/>
        <w:rPr/>
      </w:pPr>
      <w:r>
        <w:rPr/>
        <w:t>Three states: draft, published, withdrawn.</w:t>
      </w:r>
    </w:p>
    <w:p>
      <w:pPr>
        <w:pStyle w:val="Normal"/>
        <w:rPr/>
      </w:pPr>
      <w:r>
        <w:rPr/>
        <w:t>Publishing discloses a whole week to the squad at once and cannot be un-disclosed. Withdrawn exists, so a publication can be retracted, but the athletes have already seen it. This is decision D-36.</w:t>
      </w:r>
    </w:p>
    <w:p>
      <w:pPr>
        <w:pStyle w:val="Heading3"/>
        <w:rPr/>
      </w:pPr>
      <w:r>
        <w:rPr/>
        <w:t>Subject access request status</w:t>
      </w:r>
    </w:p>
    <w:p>
      <w:pPr>
        <w:pStyle w:val="Normal"/>
        <w:rPr/>
      </w:pPr>
      <w:r>
        <w:rPr/>
        <w:t>Three states, held as a constrained text column rather than an enum: pending review, reviewed, released. A request cannot be released until a medic has reviewed the clinical part, which is what makes this a two-role process.</w:t>
      </w:r>
    </w:p>
    <w:p>
      <w:pPr>
        <w:pStyle w:val="Heading3"/>
        <w:rPr/>
      </w:pPr>
      <w:r>
        <w:rPr/>
        <w:t>Programme assignment status (assignment_status)</w:t>
      </w:r>
    </w:p>
    <w:p>
      <w:pPr>
        <w:pStyle w:val="Normal"/>
        <w:rPr/>
      </w:pPr>
      <w:r>
        <w:rPr/>
        <w:t>Four states: active, suspended, completed, cancelled.</w:t>
      </w:r>
    </w:p>
    <w:p>
      <w:pPr>
        <w:pStyle w:val="Heading3"/>
        <w:rPr/>
      </w:pPr>
      <w:r>
        <w:rPr/>
        <w:t>Programme status (programme_status)</w:t>
      </w:r>
    </w:p>
    <w:p>
      <w:pPr>
        <w:pStyle w:val="Normal"/>
        <w:rPr/>
      </w:pPr>
      <w:r>
        <w:rPr/>
        <w:t>Three states: draft, active, archived.</w:t>
      </w:r>
    </w:p>
    <w:p>
      <w:pPr>
        <w:pStyle w:val="Heading3"/>
        <w:rPr/>
      </w:pPr>
      <w:r>
        <w:rPr/>
        <w:t>Gym log status (gym_log_status)</w:t>
      </w:r>
    </w:p>
    <w:p>
      <w:pPr>
        <w:pStyle w:val="Normal"/>
        <w:rPr/>
      </w:pPr>
      <w:r>
        <w:rPr/>
        <w:t>Three states: in progress, complete, abandoned.</w:t>
      </w:r>
    </w:p>
    <w:p>
      <w:pPr>
        <w:pStyle w:val="Heading3"/>
        <w:rPr/>
      </w:pPr>
      <w:r>
        <w:rPr/>
        <w:t>Problem report status (problem_report_status)</w:t>
      </w:r>
    </w:p>
    <w:p>
      <w:pPr>
        <w:pStyle w:val="Normal"/>
        <w:rPr/>
      </w:pPr>
      <w:r>
        <w:rPr/>
        <w:t>Three states: open, acknowledged, closed. This is the queue only a medic can work, and nothing links to it, which is decision D-34.</w:t>
      </w:r>
    </w:p>
    <w:p>
      <w:pPr>
        <w:pStyle w:val="Heading3"/>
        <w:rPr/>
      </w:pPr>
      <w:r>
        <w:rPr/>
        <w:t>User status (user_status)</w:t>
      </w:r>
    </w:p>
    <w:p>
      <w:pPr>
        <w:pStyle w:val="Normal"/>
        <w:rPr/>
      </w:pPr>
      <w:r>
        <w:rPr/>
        <w:t>Four states: invited, active, suspended, deactivated.</w:t>
      </w:r>
    </w:p>
    <w:p>
      <w:pPr>
        <w:pStyle w:val="ListBullet"/>
        <w:numPr>
          <w:ilvl w:val="0"/>
          <w:numId w:val="1"/>
        </w:numPr>
        <w:rPr/>
      </w:pPr>
      <w:r>
        <w:rPr>
          <w:b/>
        </w:rPr>
        <w:t>UNVERIFIED:</w:t>
      </w:r>
      <w:r>
        <w:rPr/>
        <w:t xml:space="preserve"> whether the interface can move a user out of invited, given that bulk invite marks email addresses confirmed at creation.</w:t>
      </w:r>
    </w:p>
    <w:p>
      <w:pPr>
        <w:pStyle w:val="Heading3"/>
        <w:rPr/>
      </w:pPr>
      <w:r>
        <w:rPr/>
        <w:t>Athlete status (athlete_status)</w:t>
      </w:r>
    </w:p>
    <w:p>
      <w:pPr>
        <w:pStyle w:val="Normal"/>
        <w:rPr/>
      </w:pPr>
      <w:r>
        <w:rPr/>
        <w:t>Three states: active, injured long term, left club. The roster excludes left_club and soft-deleted athletes.</w:t>
      </w:r>
    </w:p>
    <w:p>
      <w:pPr>
        <w:pStyle w:val="Heading3"/>
        <w:rPr/>
      </w:pPr>
      <w:r>
        <w:rPr/>
        <w:t>Attendance status (attendance_status)</w:t>
      </w:r>
    </w:p>
    <w:p>
      <w:pPr>
        <w:pStyle w:val="Normal"/>
        <w:rPr/>
      </w:pPr>
      <w:r>
        <w:rPr/>
        <w:t>Four states: full, modified, absent, excused. Only full and modified count as attended, which is MET-011.</w:t>
      </w:r>
    </w:p>
    <w:p>
      <w:pPr>
        <w:pStyle w:val="Heading3"/>
        <w:rPr/>
      </w:pPr>
      <w:r>
        <w:rPr/>
        <w:t>What this appendix prevents</w:t>
      </w:r>
    </w:p>
    <w:p>
      <w:pPr>
        <w:pStyle w:val="Normal"/>
        <w:rPr/>
      </w:pPr>
      <w:r>
        <w:rPr/>
        <w:t>Three things, each of which already happened once before this appendix existed: a screen specification describing an action that does not exist, a screen offering a transition the database refuses and producing an unhelpful error, and a state existing in the schema that no interface can reach.</w:t>
      </w:r>
    </w:p>
    <w:p>
      <w:pPr>
        <w:pStyle w:val="Normal"/>
        <w:rPr/>
      </w:pPr>
      <w:r>
        <w:rPr/>
        <w:t>Three items above remain UNVERIFIED and are not decisions for you yet, they are follow-up verification work: injury-status ordering, the two possibly-unreachable flag states, and whether a user can leave invited.</w:t>
      </w:r>
    </w:p>
    <w:p>
      <w:pPr>
        <w:pStyle w:val="Heading1"/>
        <w:rPr/>
      </w:pPr>
      <w:r>
        <w:rPr/>
        <w:t>Appendix H: Journeys across screens</w:t>
      </w:r>
    </w:p>
    <w:p>
      <w:pPr>
        <w:pStyle w:val="Normal"/>
        <w:rPr/>
      </w:pPr>
      <w:r>
        <w:rPr/>
        <w:t>Added 2026-09-05. Five things a person actually does in Fydr, followed from beginning to end across however many screens they take.</w:t>
      </w:r>
    </w:p>
    <w:p>
      <w:pPr>
        <w:pStyle w:val="Normal"/>
        <w:rPr/>
      </w:pPr>
      <w:r>
        <w:rPr>
          <w:b/>
        </w:rPr>
        <w:t>Why this exists.</w:t>
      </w:r>
      <w:r>
        <w:rPr/>
        <w:t xml:space="preserve"> Every screen is specified alone. A specification of parts cannot show that a queue has no route to it, or that a plan stops following the athlete it was written for. </w:t>
      </w:r>
      <w:r>
        <w:rPr>
          <w:b/>
        </w:rPr>
        <w:t>Four of these five journeys run into an open decision, and in each case the journey makes the case better than the decision entry does.</w:t>
      </w:r>
    </w:p>
    <w:p>
      <w:pPr>
        <w:pStyle w:val="Normal"/>
        <w:rPr/>
      </w:pPr>
      <w:r>
        <w:rPr>
          <w:b/>
        </w:rPr>
        <w:t>How to read a step.</w:t>
      </w:r>
      <w:r>
        <w:rPr/>
        <w:t xml:space="preserve"> Each names the screen, its numbered specification, and what happens. Where a step is blocked or missing, it says so in place rather than in a footnote, because that is where a person would meet it.</w:t>
      </w:r>
    </w:p>
    <w:p>
      <w:pPr>
        <w:pStyle w:val="Normal"/>
        <w:rPr/>
      </w:pPr>
      <w:r>
        <w:rPr>
          <w:b/>
        </w:rPr>
        <w:t>These describe what happens today.</w:t>
      </w:r>
      <w:r>
        <w:rPr/>
        <w:t xml:space="preserve"> Where today differs from the agreed specification, the step says which decision covers it.</w:t>
      </w:r>
    </w:p>
    <w:p>
      <w:pPr>
        <w:pStyle w:val="Heading2"/>
        <w:rPr/>
      </w:pPr>
      <w:r>
        <w:rPr/>
        <w:t>Journey 1: a coach's Monday morning</w:t>
      </w:r>
    </w:p>
    <w:p>
      <w:pPr>
        <w:pStyle w:val="Normal"/>
        <w:rPr/>
      </w:pPr>
      <w:r>
        <w:rPr>
          <w:b/>
        </w:rPr>
        <w:t>The one journey with a stated success criterion.</w:t>
      </w:r>
      <w:r>
        <w:rPr/>
        <w:t xml:space="preserve"> The dashboard exists to satisfy it: </w:t>
      </w:r>
      <w:r>
        <w:rPr>
          <w:b/>
        </w:rPr>
        <w:t>a coach can go from opening the app to identifying the three athletes needing attention in under 15 seconds, without applying a filter manually.</w:t>
      </w:r>
    </w:p>
    <w:p>
      <w:pPr>
        <w:pStyle w:val="Normal"/>
        <w:rPr/>
      </w:pPr>
      <w:r>
        <w:rPr/>
        <w:t xml:space="preserve">1. </w:t>
      </w:r>
      <w:r>
        <w:rPr>
          <w:b/>
        </w:rPr>
        <w:t>Open the app.</w:t>
      </w:r>
      <w:r>
        <w:rPr/>
        <w:t xml:space="preserve"> Signing in lands a coach on the </w:t>
      </w:r>
      <w:r>
        <w:rPr>
          <w:b/>
        </w:rPr>
        <w:t>Dashboard</w:t>
      </w:r>
      <w:r>
        <w:rPr/>
        <w:t xml:space="preserve"> (01). No filter is applied: the criterion says so explicitly, and the group filter defaults to the whole squad.</w:t>
      </w:r>
    </w:p>
    <w:p>
      <w:pPr>
        <w:pStyle w:val="Normal"/>
        <w:rPr/>
      </w:pPr>
      <w:r>
        <w:rPr/>
        <w:t xml:space="preserve">2. </w:t>
      </w:r>
      <w:r>
        <w:rPr>
          <w:b/>
        </w:rPr>
        <w:t>Read the attention list.</w:t>
      </w:r>
      <w:r>
        <w:rPr/>
        <w:t xml:space="preserve"> The ranked list of athletes with a one line reason each. This is the screen; everything else on it is packaging.</w:t>
      </w:r>
    </w:p>
    <w:p>
      <w:pPr>
        <w:pStyle w:val="Normal"/>
        <w:rPr/>
      </w:pPr>
      <w:r>
        <w:rPr/>
        <w:t xml:space="preserve">3. </w:t>
      </w:r>
      <w:r>
        <w:rPr>
          <w:b/>
        </w:rPr>
        <w:t>Glance at the five tiles.</w:t>
      </w:r>
      <w:r>
        <w:rPr/>
        <w:t xml:space="preserve"> Need you, wellness in, available, open flags, days to matchday. Two of them expand in place rather than navigating, which was a deliberate choice: expanding shows the names right there, where linking to a squad-wide page would have made a coach re-filter to find the people the tile was already counting.</w:t>
      </w:r>
    </w:p>
    <w:p>
      <w:pPr>
        <w:pStyle w:val="Normal"/>
        <w:rPr/>
      </w:pPr>
      <w:r>
        <w:rPr/>
        <w:t xml:space="preserve">4. </w:t>
      </w:r>
      <w:r>
        <w:rPr>
          <w:b/>
        </w:rPr>
        <w:t>Open the first athlete.</w:t>
      </w:r>
      <w:r>
        <w:rPr/>
        <w:t xml:space="preserve"> From the attention row to the </w:t>
      </w:r>
      <w:r>
        <w:rPr>
          <w:b/>
        </w:rPr>
        <w:t>Athlete profile</w:t>
      </w:r>
      <w:r>
        <w:rPr/>
        <w:t xml:space="preserve"> (03). Their readiness against their own normal range, their availability, their flags.</w:t>
      </w:r>
    </w:p>
    <w:p>
      <w:pPr>
        <w:pStyle w:val="Normal"/>
        <w:rPr/>
      </w:pPr>
      <w:r>
        <w:rPr/>
        <w:t xml:space="preserve">5. </w:t>
      </w:r>
      <w:r>
        <w:rPr>
          <w:b/>
        </w:rPr>
        <w:t>Decide something.</w:t>
      </w:r>
      <w:r>
        <w:rPr/>
        <w:t xml:space="preserve"> Set availability, or leave it. If they set it, the previous record closes and a new one opens: the athlete now has a history.</w:t>
      </w:r>
    </w:p>
    <w:p>
      <w:pPr>
        <w:pStyle w:val="Normal"/>
        <w:rPr/>
      </w:pPr>
      <w:r>
        <w:rPr/>
        <w:t xml:space="preserve">6. </w:t>
      </w:r>
      <w:r>
        <w:rPr>
          <w:b/>
        </w:rPr>
        <w:t>Check the week.</w:t>
      </w:r>
      <w:r>
        <w:rPr/>
        <w:t xml:space="preserve"> Back to the dashboard's </w:t>
      </w:r>
      <w:r>
        <w:rPr>
          <w:b/>
        </w:rPr>
        <w:t>Ready for Saturday</w:t>
      </w:r>
      <w:r>
        <w:rPr/>
        <w:t xml:space="preserve"> card, or on to the </w:t>
      </w:r>
      <w:r>
        <w:rPr>
          <w:b/>
        </w:rPr>
        <w:t>Schedule</w:t>
      </w:r>
      <w:r>
        <w:rPr/>
        <w:t xml:space="preserve"> (07). How many can be named, who is doubtful, what is left to run.</w:t>
      </w:r>
    </w:p>
    <w:p>
      <w:pPr>
        <w:pStyle w:val="Normal"/>
        <w:rPr/>
      </w:pPr>
      <w:r>
        <w:rPr>
          <w:b/>
        </w:rPr>
        <w:t>Where this journey is good.</w:t>
      </w:r>
      <w:r>
        <w:rPr/>
        <w:t xml:space="preserve"> It is short, it is one click deep, and the dashboard was rebuilt on 4 September specifically so that the selection picture and the availability split stopped being two cards saying the same thing.</w:t>
      </w:r>
    </w:p>
    <w:p>
      <w:pPr>
        <w:pStyle w:val="Normal"/>
        <w:rPr/>
      </w:pPr>
      <w:r>
        <w:rPr>
          <w:b/>
        </w:rPr>
        <w:t>Where it breaks.</w:t>
      </w:r>
    </w:p>
    <w:p>
      <w:pPr>
        <w:pStyle w:val="Normal"/>
        <w:rPr/>
      </w:pPr>
      <w:r>
        <w:rPr>
          <w:b/>
        </w:rPr>
        <w:t>Nothing tells a coach that nothing is being watched.</w:t>
      </w:r>
      <w:r>
        <w:rPr/>
        <w:t xml:space="preserve"> If the club has no thresholds, the attention list is empty and the open flags tile reads zero, which is indistinguishable from a good morning. Amended decision D-39, and docs/first-run.md §5.</w:t>
      </w:r>
    </w:p>
    <w:p>
      <w:pPr>
        <w:pStyle w:val="Normal"/>
        <w:rPr/>
      </w:pPr>
      <w:r>
        <w:rPr>
          <w:b/>
        </w:rPr>
        <w:t>The Week load card may be empty for a reason nobody states.</w:t>
      </w:r>
      <w:r>
        <w:rPr/>
        <w:t xml:space="preserve"> It is built entirely from GPS, which is Premium, on a screen that is Base. Decision D-23.</w:t>
      </w:r>
    </w:p>
    <w:p>
      <w:pPr>
        <w:pStyle w:val="Heading2"/>
        <w:rPr/>
      </w:pPr>
      <w:r>
        <w:rPr/>
        <w:t>Journey 2: an injury, from report to return</w:t>
      </w:r>
    </w:p>
    <w:p>
      <w:pPr>
        <w:pStyle w:val="Normal"/>
        <w:rPr/>
      </w:pPr>
      <w:r>
        <w:rPr>
          <w:b/>
        </w:rPr>
        <w:t>The longest journey in Fydr, and the one that crosses the most boundaries.</w:t>
      </w:r>
    </w:p>
    <w:p>
      <w:pPr>
        <w:pStyle w:val="Normal"/>
        <w:rPr/>
      </w:pPr>
      <w:r>
        <w:rPr/>
        <w:t xml:space="preserve">1. </w:t>
      </w:r>
      <w:r>
        <w:rPr>
          <w:b/>
        </w:rPr>
        <w:t>The athlete reports a problem.</w:t>
      </w:r>
      <w:r>
        <w:rPr/>
        <w:t xml:space="preserve"> In their own app, at /report-problem, choosing an optional category and writing what is wrong.</w:t>
      </w:r>
    </w:p>
    <w:p>
      <w:pPr>
        <w:pStyle w:val="Normal"/>
        <w:rPr/>
      </w:pPr>
      <w:r>
        <w:rPr/>
        <w:t xml:space="preserve">2. </w:t>
      </w:r>
      <w:r>
        <w:rPr>
          <w:b/>
        </w:rPr>
        <w:t>It arrives in a queue only a medic can see.</w:t>
      </w:r>
      <w:r>
        <w:rPr/>
        <w:t xml:space="preserve"> Problem reports are medical only by design, enforced by the database. A coach cannot read them at all, and is not told they exist.</w:t>
      </w:r>
    </w:p>
    <w:p>
      <w:pPr>
        <w:pStyle w:val="Normal"/>
        <w:rPr/>
      </w:pPr>
      <w:r>
        <w:rPr/>
        <w:t xml:space="preserve">3. </w:t>
      </w:r>
      <w:r>
        <w:rPr>
          <w:b/>
        </w:rPr>
        <w:t>And nothing links to that queue.</w:t>
      </w:r>
      <w:r>
        <w:rPr/>
        <w:t xml:space="preserve"> The triage panel sits on the </w:t>
      </w:r>
      <w:r>
        <w:rPr>
          <w:b/>
        </w:rPr>
        <w:t>Injuries</w:t>
      </w:r>
      <w:r>
        <w:rPr/>
        <w:t xml:space="preserve"> screen (25), which is </w:t>
      </w:r>
      <w:r>
        <w:rPr>
          <w:b/>
        </w:rPr>
        <w:t>not in the sidebar</w:t>
      </w:r>
      <w:r>
        <w:rPr/>
        <w:t xml:space="preserve">. A medic signing in has no navigation route to the one queue only they can work. </w:t>
      </w:r>
      <w:r>
        <w:rPr>
          <w:b/>
        </w:rPr>
        <w:t>Decision D-34.</w:t>
      </w:r>
    </w:p>
    <w:p>
      <w:pPr>
        <w:pStyle w:val="Normal"/>
        <w:rPr/>
      </w:pPr>
      <w:r>
        <w:rPr>
          <w:b/>
        </w:rPr>
        <w:t>This is the step where the journey most clearly shows what a screen specification cannot: the panel is correctly built, correctly gated, and effectively invisible.</w:t>
      </w:r>
    </w:p>
    <w:p>
      <w:pPr>
        <w:pStyle w:val="Normal"/>
        <w:rPr/>
      </w:pPr>
      <w:r>
        <w:rPr/>
        <w:t xml:space="preserve">4. </w:t>
      </w:r>
      <w:r>
        <w:rPr>
          <w:b/>
        </w:rPr>
        <w:t>The medic triages it.</w:t>
      </w:r>
      <w:r>
        <w:rPr/>
        <w:t xml:space="preserve"> Acknowledge, note, or close. The report moves through open, acknowledged, closed.</w:t>
      </w:r>
    </w:p>
    <w:p>
      <w:pPr>
        <w:pStyle w:val="Normal"/>
        <w:rPr/>
      </w:pPr>
      <w:r>
        <w:rPr/>
        <w:t xml:space="preserve">5. </w:t>
      </w:r>
      <w:r>
        <w:rPr>
          <w:b/>
        </w:rPr>
        <w:t>If it is real, the medic records an injury.</w:t>
      </w:r>
      <w:r>
        <w:rPr/>
        <w:t xml:space="preserve"> At </w:t>
      </w:r>
      <w:r>
        <w:rPr>
          <w:b/>
        </w:rPr>
        <w:t>New injury</w:t>
      </w:r>
      <w:r>
        <w:rPr/>
        <w:t xml:space="preserve"> (27), which is </w:t>
      </w:r>
      <w:r>
        <w:rPr>
          <w:b/>
        </w:rPr>
        <w:t>medical only</w:t>
      </w:r>
      <w:r>
        <w:rPr/>
        <w:t xml:space="preserve"> and correctly so. A coach cannot create one, which is the answer decision D-35 proposes for the rest of this area.</w:t>
      </w:r>
    </w:p>
    <w:p>
      <w:pPr>
        <w:pStyle w:val="Normal"/>
        <w:rPr/>
      </w:pPr>
      <w:r>
        <w:rPr/>
        <w:t xml:space="preserve">Body area, side, onset, where it happened. </w:t>
      </w:r>
      <w:r>
        <w:rPr>
          <w:b/>
        </w:rPr>
        <w:t>No clinical detail is captured here by anyone</w:t>
      </w:r>
      <w:r>
        <w:rPr/>
        <w:t>, including the medic: creating the record and recording the diagnosis are two acts.</w:t>
      </w:r>
    </w:p>
    <w:p>
      <w:pPr>
        <w:pStyle w:val="Normal"/>
        <w:rPr/>
      </w:pPr>
      <w:r>
        <w:rPr/>
        <w:t xml:space="preserve">6. </w:t>
      </w:r>
      <w:r>
        <w:rPr>
          <w:b/>
        </w:rPr>
        <w:t>The medic adds clinical detail.</w:t>
      </w:r>
      <w:r>
        <w:rPr/>
        <w:t xml:space="preserve"> On the </w:t>
      </w:r>
      <w:r>
        <w:rPr>
          <w:b/>
        </w:rPr>
        <w:t>Injury record</w:t>
      </w:r>
      <w:r>
        <w:rPr/>
        <w:t xml:space="preserve"> (26), in the panel only they can see. Diagnosis, mechanism, severity, tissue type, imaging, referral, notes, treatment plan. </w:t>
      </w:r>
      <w:r>
        <w:rPr>
          <w:b/>
        </w:rPr>
        <w:t>A coach is not told this panel exists</w:t>
      </w:r>
      <w:r>
        <w:rPr/>
        <w:t>, and its absence is silent, which is correct: telling a coach there is a diagnosis they cannot see is itself a disclosure.</w:t>
      </w:r>
    </w:p>
    <w:p>
      <w:pPr>
        <w:pStyle w:val="Normal"/>
        <w:rPr/>
      </w:pPr>
      <w:r>
        <w:rPr/>
        <w:t xml:space="preserve">7. </w:t>
      </w:r>
      <w:r>
        <w:rPr>
          <w:b/>
        </w:rPr>
        <w:t>Somebody sets availability.</w:t>
      </w:r>
      <w:r>
        <w:rPr/>
        <w:t xml:space="preserve"> A separate act again. </w:t>
      </w:r>
      <w:r>
        <w:rPr>
          <w:b/>
        </w:rPr>
        <w:t>Today a coach can do this</w:t>
      </w:r>
      <w:r>
        <w:rPr/>
        <w:t>, which the seed data says should be the physio's alone. Decision D-35.</w:t>
      </w:r>
    </w:p>
    <w:p>
      <w:pPr>
        <w:pStyle w:val="Normal"/>
        <w:rPr/>
      </w:pPr>
      <w:r>
        <w:rPr/>
        <w:t xml:space="preserve">8. </w:t>
      </w:r>
      <w:r>
        <w:rPr>
          <w:b/>
        </w:rPr>
        <w:t>The squad sees the consequence.</w:t>
      </w:r>
      <w:r>
        <w:rPr/>
        <w:t xml:space="preserve"> The athlete appears as modified or unavailable on the </w:t>
      </w:r>
      <w:r>
        <w:rPr>
          <w:b/>
        </w:rPr>
        <w:t>Dashboard</w:t>
      </w:r>
      <w:r>
        <w:rPr/>
        <w:t xml:space="preserve">, the </w:t>
      </w:r>
      <w:r>
        <w:rPr>
          <w:b/>
        </w:rPr>
        <w:t>Squad overview</w:t>
      </w:r>
      <w:r>
        <w:rPr/>
        <w:t xml:space="preserve"> (02), the </w:t>
      </w:r>
      <w:r>
        <w:rPr>
          <w:b/>
        </w:rPr>
        <w:t>Injury report</w:t>
      </w:r>
      <w:r>
        <w:rPr/>
        <w:t xml:space="preserve"> (24) and the </w:t>
      </w:r>
      <w:r>
        <w:rPr>
          <w:b/>
        </w:rPr>
        <w:t>Squad weekly report</w:t>
      </w:r>
      <w:r>
        <w:rPr/>
        <w:t xml:space="preserve"> (21), in the limited view: body area, restrictions, expected return, never a diagnosis.</w:t>
      </w:r>
    </w:p>
    <w:p>
      <w:pPr>
        <w:pStyle w:val="Normal"/>
        <w:rPr/>
      </w:pPr>
      <w:r>
        <w:rPr/>
        <w:t xml:space="preserve">9. </w:t>
      </w:r>
      <w:r>
        <w:rPr>
          <w:b/>
        </w:rPr>
        <w:t>Rehab.</w:t>
      </w:r>
      <w:r>
        <w:rPr/>
        <w:t xml:space="preserve"> The athlete joins a group on </w:t>
      </w:r>
      <w:r>
        <w:rPr>
          <w:b/>
        </w:rPr>
        <w:t>Rehab groups</w:t>
      </w:r>
      <w:r>
        <w:rPr/>
        <w:t xml:space="preserve"> (28).</w:t>
      </w:r>
    </w:p>
    <w:p>
      <w:pPr>
        <w:pStyle w:val="Normal"/>
        <w:rPr/>
      </w:pPr>
      <w:r>
        <w:rPr/>
        <w:t xml:space="preserve">10. </w:t>
      </w:r>
      <w:r>
        <w:rPr>
          <w:b/>
        </w:rPr>
        <w:t>Return.</w:t>
      </w:r>
      <w:r>
        <w:rPr/>
        <w:t xml:space="preserve"> The medic moves the injury through rehab and return to play to closed, in any order, since no ordering is enforced. Availability goes back to available, as a new record.</w:t>
      </w:r>
    </w:p>
    <w:p>
      <w:pPr>
        <w:pStyle w:val="Normal"/>
        <w:rPr/>
      </w:pPr>
      <w:r>
        <w:rPr/>
        <w:t xml:space="preserve">11. </w:t>
      </w:r>
      <w:r>
        <w:rPr>
          <w:b/>
        </w:rPr>
        <w:t>The injury is never deleted.</w:t>
      </w:r>
      <w:r>
        <w:rPr/>
        <w:t xml:space="preserve"> It is closed. Deletion exists only for the audited erasure process.</w:t>
      </w:r>
    </w:p>
    <w:p>
      <w:pPr>
        <w:pStyle w:val="Normal"/>
        <w:rPr/>
      </w:pPr>
      <w:r>
        <w:rPr>
          <w:b/>
        </w:rPr>
        <w:t>Where this journey breaks, in order of severity.</w:t>
      </w:r>
    </w:p>
    <w:p>
      <w:pPr>
        <w:pStyle w:val="Normal"/>
        <w:rPr/>
      </w:pPr>
      <w:r>
        <w:rPr>
          <w:b/>
        </w:rPr>
        <w:t>A nutritionist can currently see all of it.</w:t>
      </w:r>
      <w:r>
        <w:rPr/>
        <w:t xml:space="preserve"> Every step from 8 onward is visible to a role your agreed model excludes entirely. </w:t>
      </w:r>
      <w:r>
        <w:rPr>
          <w:b/>
        </w:rPr>
        <w:t>Decision D-01</w:t>
      </w:r>
      <w:r>
        <w:rPr/>
        <w:t>, the highest ranked gap in the specification.</w:t>
      </w:r>
    </w:p>
    <w:p>
      <w:pPr>
        <w:pStyle w:val="Normal"/>
        <w:rPr/>
      </w:pPr>
      <w:r>
        <w:rPr>
          <w:b/>
        </w:rPr>
        <w:t>The queue at step 3 is unreachable by navigation.</w:t>
      </w:r>
      <w:r>
        <w:rPr/>
        <w:t xml:space="preserve"> D-34.</w:t>
      </w:r>
    </w:p>
    <w:p>
      <w:pPr>
        <w:pStyle w:val="Normal"/>
        <w:rPr/>
      </w:pPr>
      <w:r>
        <w:rPr>
          <w:b/>
        </w:rPr>
        <w:t>Availability is a coaching act at step 7 and a medical one everywhere else.</w:t>
      </w:r>
      <w:r>
        <w:rPr/>
        <w:t xml:space="preserve"> D-35.</w:t>
      </w:r>
    </w:p>
    <w:p>
      <w:pPr>
        <w:pStyle w:val="Heading2"/>
        <w:rPr/>
      </w:pPr>
      <w:r>
        <w:rPr/>
        <w:t>Journey 3: planning a training week</w:t>
      </w:r>
    </w:p>
    <w:p>
      <w:pPr>
        <w:pStyle w:val="Normal"/>
        <w:rPr/>
      </w:pPr>
      <w:r>
        <w:rPr/>
        <w:t xml:space="preserve">1. </w:t>
      </w:r>
      <w:r>
        <w:rPr>
          <w:b/>
        </w:rPr>
        <w:t>A coach defines the shape once.</w:t>
      </w:r>
      <w:r>
        <w:rPr/>
        <w:t xml:space="preserve"> </w:t>
      </w:r>
      <w:r>
        <w:rPr>
          <w:b/>
        </w:rPr>
        <w:t>New week template</w:t>
      </w:r>
      <w:r>
        <w:rPr/>
        <w:t xml:space="preserve"> (13): which days carry what, at what time, for how long.</w:t>
      </w:r>
    </w:p>
    <w:p>
      <w:pPr>
        <w:pStyle w:val="Normal"/>
        <w:rPr/>
      </w:pPr>
      <w:r>
        <w:rPr/>
        <w:t xml:space="preserve">2. </w:t>
      </w:r>
      <w:r>
        <w:rPr>
          <w:b/>
        </w:rPr>
        <w:t>And applies it to a week.</w:t>
      </w:r>
      <w:r>
        <w:rPr/>
        <w:t xml:space="preserve"> </w:t>
      </w:r>
      <w:r>
        <w:rPr>
          <w:b/>
        </w:rPr>
        <w:t>Apply a week template</w:t>
      </w:r>
      <w:r>
        <w:rPr/>
        <w:t xml:space="preserve"> (15). This is the largest single write in the schedule area.</w:t>
      </w:r>
    </w:p>
    <w:p>
      <w:pPr>
        <w:pStyle w:val="Normal"/>
        <w:rPr/>
      </w:pPr>
      <w:r>
        <w:rPr>
          <w:b/>
        </w:rPr>
        <w:t>What it does well.</w:t>
      </w:r>
      <w:r>
        <w:rPr/>
        <w:t xml:space="preserve"> It does not blindly add. Sessions already occupying the positions the template would fill are </w:t>
      </w:r>
      <w:r>
        <w:rPr>
          <w:b/>
        </w:rPr>
        <w:t>soft deleted</w:t>
      </w:r>
      <w:r>
        <w:rPr/>
        <w:t xml:space="preserve"> and replaced, and if every position is already filled it refuses outright and says so. Sessions are written in one batch, so a week is never half created, and if the second write fails the screen says </w:t>
      </w:r>
      <w:r>
        <w:rPr>
          <w:b/>
        </w:rPr>
        <w:t>Sessions created, but rostering failed</w:t>
      </w:r>
      <w:r>
        <w:rPr/>
        <w:t xml:space="preserve"> rather than leaving a coach to discover it.</w:t>
      </w:r>
    </w:p>
    <w:p>
      <w:pPr>
        <w:pStyle w:val="Normal"/>
        <w:rPr/>
      </w:pPr>
      <w:r>
        <w:rPr/>
        <w:t xml:space="preserve">3. </w:t>
      </w:r>
      <w:r>
        <w:rPr>
          <w:b/>
        </w:rPr>
        <w:t>Compliance does not follow immediately.</w:t>
      </w:r>
      <w:r>
        <w:rPr/>
        <w:t xml:space="preserve"> The sessions exist. The expectation records that compliance is measured against are generated </w:t>
      </w:r>
      <w:r>
        <w:rPr>
          <w:b/>
        </w:rPr>
        <w:t>on a nightly run</w:t>
      </w:r>
      <w:r>
        <w:rPr/>
        <w:t xml:space="preserve">. </w:t>
      </w:r>
      <w:r>
        <w:rPr>
          <w:b/>
        </w:rPr>
        <w:t>Decision D-30.</w:t>
      </w:r>
    </w:p>
    <w:p>
      <w:pPr>
        <w:pStyle w:val="Normal"/>
        <w:rPr/>
      </w:pPr>
      <w:r>
        <w:rPr>
          <w:b/>
        </w:rPr>
        <w:t>A coach who builds next week on Sunday evening sees a week that reads as unmeasured until Monday.</w:t>
      </w:r>
      <w:r>
        <w:rPr/>
        <w:t xml:space="preserve"> The generator exists and is safe to call more than once; only the call is missing.</w:t>
      </w:r>
    </w:p>
    <w:p>
      <w:pPr>
        <w:pStyle w:val="Normal"/>
        <w:rPr/>
      </w:pPr>
      <w:r>
        <w:rPr/>
        <w:t xml:space="preserve">4. </w:t>
      </w:r>
      <w:r>
        <w:rPr>
          <w:b/>
        </w:rPr>
        <w:t>The week runs.</w:t>
      </w:r>
      <w:r>
        <w:rPr/>
        <w:t xml:space="preserve"> Athletes submit ratings, attendance is recorded, GPS is uploaded if the club is on Premium.</w:t>
      </w:r>
    </w:p>
    <w:p>
      <w:pPr>
        <w:pStyle w:val="Normal"/>
        <w:rPr/>
      </w:pPr>
      <w:r>
        <w:rPr/>
        <w:t xml:space="preserve">5. </w:t>
      </w:r>
      <w:r>
        <w:rPr>
          <w:b/>
        </w:rPr>
        <w:t>The coach reads it back.</w:t>
      </w:r>
      <w:r>
        <w:rPr/>
        <w:t xml:space="preserve"> </w:t>
      </w:r>
      <w:r>
        <w:rPr>
          <w:b/>
        </w:rPr>
        <w:t>Training report</w:t>
      </w:r>
      <w:r>
        <w:rPr/>
        <w:t xml:space="preserve"> (23), which scores each session against a typical session </w:t>
      </w:r>
      <w:r>
        <w:rPr>
          <w:b/>
        </w:rPr>
        <w:t>of the same title</w:t>
      </w:r>
      <w:r>
        <w:rPr/>
        <w:t>.</w:t>
      </w:r>
    </w:p>
    <w:p>
      <w:pPr>
        <w:pStyle w:val="Normal"/>
        <w:rPr/>
      </w:pPr>
      <w:r>
        <w:rPr>
          <w:b/>
        </w:rPr>
        <w:t>Where this journey has a trap.</w:t>
      </w:r>
      <w:r>
        <w:rPr/>
        <w:t xml:space="preserve"> Step 1 and step 5 are connected in a way nothing states. </w:t>
      </w:r>
      <w:r>
        <w:rPr>
          <w:b/>
        </w:rPr>
        <w:t>If session titles change, the report loses its reference.</w:t>
      </w:r>
      <w:r>
        <w:rPr/>
        <w:t xml:space="preserve"> Rename Tuesday's “Conditioning” and it becomes a kind of session that has never happened before. </w:t>
      </w:r>
      <w:r>
        <w:rPr>
          <w:b/>
        </w:rPr>
        <w:t>Decision D-33</w:t>
      </w:r>
      <w:r>
        <w:rPr/>
        <w:t>, and docs/first-run.md §4 for the version of this that bites a new club.</w:t>
      </w:r>
    </w:p>
    <w:p>
      <w:pPr>
        <w:pStyle w:val="Heading2"/>
        <w:rPr/>
      </w:pPr>
      <w:r>
        <w:rPr/>
        <w:t>Journey 4: a nutrition plan</w:t>
      </w:r>
    </w:p>
    <w:p>
      <w:pPr>
        <w:pStyle w:val="Normal"/>
        <w:rPr/>
      </w:pPr>
      <w:r>
        <w:rPr>
          <w:b/>
        </w:rPr>
        <w:t>The journey that demonstrates a defect better than its decision entry does.</w:t>
      </w:r>
    </w:p>
    <w:p>
      <w:pPr>
        <w:pStyle w:val="Normal"/>
        <w:rPr/>
      </w:pPr>
      <w:r>
        <w:rPr/>
        <w:t xml:space="preserve">1. </w:t>
      </w:r>
      <w:r>
        <w:rPr>
          <w:b/>
        </w:rPr>
        <w:t>The nutritionist writes a rule.</w:t>
      </w:r>
      <w:r>
        <w:rPr/>
        <w:t xml:space="preserve"> </w:t>
      </w:r>
      <w:r>
        <w:rPr>
          <w:b/>
        </w:rPr>
        <w:t>New nutrition target</w:t>
      </w:r>
      <w:r>
        <w:rPr/>
        <w:t xml:space="preserve"> (32): grams per kilogram of body weight for protein, carbohydrate, fat and fluid, scoped to the club, a group or one athlete. Optionally an energy cap.</w:t>
      </w:r>
    </w:p>
    <w:p>
      <w:pPr>
        <w:pStyle w:val="Normal"/>
        <w:rPr/>
      </w:pPr>
      <w:r>
        <w:rPr>
          <w:b/>
        </w:rPr>
        <w:t>The premise, in the design's own words</w:t>
      </w:r>
      <w:r>
        <w:rPr/>
        <w:t>, is that a plan is a set of rules per kilogram rather than a list of numbers, so that a target recomputes on its own as the athlete changes.</w:t>
      </w:r>
    </w:p>
    <w:p>
      <w:pPr>
        <w:pStyle w:val="Normal"/>
        <w:rPr/>
      </w:pPr>
      <w:r>
        <w:rPr/>
        <w:t xml:space="preserve">2. </w:t>
      </w:r>
      <w:r>
        <w:rPr>
          <w:b/>
        </w:rPr>
        <w:t>They assign it.</w:t>
      </w:r>
      <w:r>
        <w:rPr/>
        <w:t xml:space="preserve"> On </w:t>
      </w:r>
      <w:r>
        <w:rPr>
          <w:b/>
        </w:rPr>
        <w:t>Nutrition</w:t>
      </w:r>
      <w:r>
        <w:rPr/>
        <w:t xml:space="preserve"> (31). Every affected athlete's absolute target is worked out from their </w:t>
      </w:r>
      <w:r>
        <w:rPr>
          <w:b/>
        </w:rPr>
        <w:t>latest recorded weight</w:t>
      </w:r>
      <w:r>
        <w:rPr/>
        <w:t>, the previous target is closed, and a new one is written carrying a sentence saying what it was computed from and at what weight.</w:t>
      </w:r>
    </w:p>
    <w:p>
      <w:pPr>
        <w:pStyle w:val="Normal"/>
        <w:rPr/>
      </w:pPr>
      <w:r>
        <w:rPr/>
        <w:t xml:space="preserve">3. </w:t>
      </w:r>
      <w:r>
        <w:rPr>
          <w:b/>
        </w:rPr>
        <w:t>The athlete sees their targets.</w:t>
      </w:r>
      <w:r>
        <w:rPr/>
        <w:t xml:space="preserve"> In their own app, and staff see them on </w:t>
      </w:r>
      <w:r>
        <w:rPr>
          <w:b/>
        </w:rPr>
        <w:t>Athlete nutrition</w:t>
      </w:r>
      <w:r>
        <w:rPr/>
        <w:t xml:space="preserve"> (06).</w:t>
      </w:r>
    </w:p>
    <w:p>
      <w:pPr>
        <w:pStyle w:val="Normal"/>
        <w:rPr/>
      </w:pPr>
      <w:r>
        <w:rPr/>
        <w:t xml:space="preserve">4. </w:t>
      </w:r>
      <w:r>
        <w:rPr>
          <w:b/>
        </w:rPr>
        <w:t>The athlete gains four kilograms over a month.</w:t>
      </w:r>
    </w:p>
    <w:p>
      <w:pPr>
        <w:pStyle w:val="Normal"/>
        <w:rPr/>
      </w:pPr>
      <w:r>
        <w:rPr/>
        <w:t xml:space="preserve">5. </w:t>
      </w:r>
      <w:r>
        <w:rPr>
          <w:b/>
        </w:rPr>
        <w:t>Nothing happens.</w:t>
      </w:r>
    </w:p>
    <w:p>
      <w:pPr>
        <w:pStyle w:val="Normal"/>
        <w:rPr/>
      </w:pPr>
      <w:r>
        <w:rPr>
          <w:b/>
        </w:rPr>
        <w:t>The target does not move.</w:t>
      </w:r>
      <w:r>
        <w:rPr/>
        <w:t xml:space="preserve"> The only thing in Fydr that recomputes a target is assigning a plan, and a weigh-in is not that. The athlete keeps the target computed against the weight they were in step 2, indefinitely, until a nutritionist thinks to re-apply the plan. </w:t>
      </w:r>
      <w:r>
        <w:rPr>
          <w:b/>
        </w:rPr>
        <w:t>Decision D-28.</w:t>
      </w:r>
    </w:p>
    <w:p>
      <w:pPr>
        <w:pStyle w:val="Normal"/>
        <w:rPr/>
      </w:pPr>
      <w:r>
        <w:rPr>
          <w:b/>
        </w:rPr>
        <w:t>What limits the harm, and it is real.</w:t>
      </w:r>
      <w:r>
        <w:rPr/>
        <w:t xml:space="preserve"> Every auto-computed target carries its own explanation naming the weight it used: </w:t>
      </w:r>
      <w:r>
        <w:rPr>
          <w:b/>
        </w:rPr>
        <w:t>Auto-computed from Squad default (training day) at 96.4 kg</w:t>
      </w:r>
      <w:r>
        <w:rPr/>
        <w:t xml:space="preserve">. A nutritionist who reads it can see the staleness. </w:t>
      </w:r>
      <w:r>
        <w:rPr>
          <w:b/>
        </w:rPr>
        <w:t>Nothing points it out to them.</w:t>
      </w:r>
    </w:p>
    <w:p>
      <w:pPr>
        <w:pStyle w:val="Normal"/>
        <w:rPr/>
      </w:pPr>
      <w:r>
        <w:rPr>
          <w:b/>
        </w:rPr>
        <w:t>Two further things a nutritionist should know</w:t>
      </w:r>
      <w:r>
        <w:rPr/>
        <w:t>, both correct and both surprising:</w:t>
      </w:r>
    </w:p>
    <w:p>
      <w:pPr>
        <w:pStyle w:val="Normal"/>
        <w:rPr/>
      </w:pPr>
      <w:r>
        <w:rPr>
          <w:b/>
        </w:rPr>
        <w:t>The day multipliers cannot be edited.</w:t>
      </w:r>
      <w:r>
        <w:rPr/>
        <w:t xml:space="preserve"> Training is 1, match day 1.25, rest day 0.58. The nutritionist controls the rate and which day applies, never the multipliers.</w:t>
      </w:r>
    </w:p>
    <w:p>
      <w:pPr>
        <w:pStyle w:val="Normal"/>
        <w:rPr/>
      </w:pPr>
      <w:r>
        <w:rPr>
          <w:b/>
        </w:rPr>
        <w:t>Energy is derived and can disagree with the macros beside it.</w:t>
      </w:r>
      <w:r>
        <w:rPr/>
        <w:t xml:space="preserve"> When a cap is in force the total is clamped, so it will not equal protein times four plus carbs times four plus fat times nine. Intended, and a screen showing both without explaining it looks broken.</w:t>
      </w:r>
    </w:p>
    <w:p>
      <w:pPr>
        <w:pStyle w:val="Heading2"/>
        <w:rPr/>
      </w:pPr>
      <w:r>
        <w:rPr/>
        <w:t>Journey 5: onboarding a club</w:t>
      </w:r>
    </w:p>
    <w:p>
      <w:pPr>
        <w:pStyle w:val="Normal"/>
        <w:rPr/>
      </w:pPr>
      <w:r>
        <w:rPr>
          <w:b/>
        </w:rPr>
        <w:t>This journey stops at step two.</w:t>
      </w:r>
    </w:p>
    <w:p>
      <w:pPr>
        <w:pStyle w:val="Normal"/>
        <w:rPr/>
      </w:pPr>
      <w:r>
        <w:rPr/>
        <w:t xml:space="preserve">1. </w:t>
      </w:r>
      <w:r>
        <w:rPr>
          <w:b/>
        </w:rPr>
        <w:t>The club exists.</w:t>
      </w:r>
      <w:r>
        <w:rPr/>
        <w:t xml:space="preserve"> An organisation and at least one staff account.</w:t>
      </w:r>
    </w:p>
    <w:p>
      <w:pPr>
        <w:pStyle w:val="Normal"/>
        <w:rPr/>
      </w:pPr>
      <w:r>
        <w:rPr/>
        <w:t xml:space="preserve">2. </w:t>
      </w:r>
      <w:r>
        <w:rPr>
          <w:b/>
        </w:rPr>
        <w:t>Add the squad.</w:t>
      </w:r>
      <w:r>
        <w:rPr/>
        <w:t xml:space="preserve"> </w:t>
      </w:r>
      <w:r>
        <w:rPr>
          <w:b/>
        </w:rPr>
        <w:t>There is no screen.</w:t>
      </w:r>
      <w:r>
        <w:rPr/>
        <w:t xml:space="preserve"> No route, no insert, nothing in the application source creates an athlete record. Gap G-14, decision D-16.</w:t>
      </w:r>
    </w:p>
    <w:p>
      <w:pPr>
        <w:pStyle w:val="Normal"/>
        <w:rPr/>
      </w:pPr>
      <w:r>
        <w:rPr/>
        <w:t>Everything after this is written for completeness and cannot currently be reached through the app.</w:t>
      </w:r>
    </w:p>
    <w:p>
      <w:pPr>
        <w:pStyle w:val="Normal"/>
        <w:rPr/>
      </w:pPr>
      <w:r>
        <w:rPr/>
        <w:t xml:space="preserve">3. </w:t>
      </w:r>
      <w:r>
        <w:rPr>
          <w:b/>
        </w:rPr>
        <w:t>Invite the athletes.</w:t>
      </w:r>
      <w:r>
        <w:rPr/>
        <w:t xml:space="preserve"> </w:t>
      </w:r>
      <w:r>
        <w:rPr>
          <w:b/>
        </w:rPr>
        <w:t>Invite athletes</w:t>
      </w:r>
      <w:r>
        <w:rPr/>
        <w:t xml:space="preserve"> (50) links accounts to athlete records </w:t>
      </w:r>
      <w:r>
        <w:rPr>
          <w:b/>
        </w:rPr>
        <w:t>that already exist</w:t>
      </w:r>
      <w:r>
        <w:rPr/>
        <w:t xml:space="preserve">. It cannot create one. It also sends nothing: accounts are created with temporary passwords returned on screen, which the operator must distribute themselves. </w:t>
      </w:r>
      <w:r>
        <w:rPr>
          <w:b/>
        </w:rPr>
        <w:t>Decision D-38.</w:t>
      </w:r>
    </w:p>
    <w:p>
      <w:pPr>
        <w:pStyle w:val="Normal"/>
        <w:rPr/>
      </w:pPr>
      <w:r>
        <w:rPr/>
        <w:t xml:space="preserve">4. </w:t>
      </w:r>
      <w:r>
        <w:rPr>
          <w:b/>
        </w:rPr>
        <w:t>Create groups.</w:t>
      </w:r>
      <w:r>
        <w:rPr/>
        <w:t xml:space="preserve"> </w:t>
      </w:r>
      <w:r>
        <w:rPr>
          <w:b/>
        </w:rPr>
        <w:t>New group</w:t>
      </w:r>
      <w:r>
        <w:rPr/>
        <w:t xml:space="preserve"> (56). These filter every multi-athlete screen from then on.</w:t>
      </w:r>
    </w:p>
    <w:p>
      <w:pPr>
        <w:pStyle w:val="Normal"/>
        <w:rPr/>
      </w:pPr>
      <w:r>
        <w:rPr/>
        <w:t xml:space="preserve">5. </w:t>
      </w:r>
      <w:r>
        <w:rPr>
          <w:b/>
        </w:rPr>
        <w:t>Set availability.</w:t>
      </w:r>
      <w:r>
        <w:rPr/>
        <w:t xml:space="preserve"> Per athlete, on the profile. Until this is done every athlete reads as </w:t>
      </w:r>
      <w:r>
        <w:rPr>
          <w:b/>
        </w:rPr>
        <w:t>unknown</w:t>
      </w:r>
      <w:r>
        <w:rPr/>
        <w:t>, which is honest and looks alarming.</w:t>
      </w:r>
    </w:p>
    <w:p>
      <w:pPr>
        <w:pStyle w:val="Normal"/>
        <w:rPr/>
      </w:pPr>
      <w:r>
        <w:rPr/>
        <w:t xml:space="preserve">6. </w:t>
      </w:r>
      <w:r>
        <w:rPr>
          <w:b/>
        </w:rPr>
        <w:t>Seed the thresholds.</w:t>
      </w:r>
      <w:r>
        <w:rPr/>
        <w:t xml:space="preserve"> </w:t>
      </w:r>
      <w:r>
        <w:rPr>
          <w:b/>
        </w:rPr>
        <w:t>Thresholds</w:t>
      </w:r>
      <w:r>
        <w:rPr/>
        <w:t xml:space="preserve"> (58) detects a club with no rules and offers five sensible defaults in one click, with the fifth deliberately switched off because it would flag the whole squad on day one. </w:t>
      </w:r>
      <w:r>
        <w:rPr>
          <w:b/>
        </w:rPr>
        <w:t>This step is well built and almost nobody will find it</w:t>
      </w:r>
      <w:r>
        <w:rPr/>
        <w:t>, because nothing prompts it. Amended D-39.</w:t>
      </w:r>
    </w:p>
    <w:p>
      <w:pPr>
        <w:pStyle w:val="Normal"/>
        <w:rPr/>
      </w:pPr>
      <w:r>
        <w:rPr/>
        <w:t xml:space="preserve">7. </w:t>
      </w:r>
      <w:r>
        <w:rPr>
          <w:b/>
        </w:rPr>
        <w:t>Build the first week.</w:t>
      </w:r>
      <w:r>
        <w:rPr/>
        <w:t xml:space="preserve"> Journey 3.</w:t>
      </w:r>
    </w:p>
    <w:p>
      <w:pPr>
        <w:pStyle w:val="Normal"/>
        <w:rPr/>
      </w:pPr>
      <w:r>
        <w:rPr/>
        <w:t xml:space="preserve">8. </w:t>
      </w:r>
      <w:r>
        <w:rPr>
          <w:b/>
        </w:rPr>
        <w:t>Wait.</w:t>
      </w:r>
      <w:r>
        <w:rPr/>
        <w:t xml:space="preserve"> Readiness works immediately. The trend band needs 14 days. The acute to chronic ratio needs 21 of 28. A leaderboard needs its minimum population. See docs/first-run.md §3.</w:t>
      </w:r>
    </w:p>
    <w:p>
      <w:pPr>
        <w:pStyle w:val="Normal"/>
        <w:rPr/>
      </w:pPr>
      <w:r>
        <w:rPr>
          <w:b/>
        </w:rPr>
        <w:t>What this journey shows that no screen specification does.</w:t>
      </w:r>
      <w:r>
        <w:rPr/>
        <w:t xml:space="preserve"> </w:t>
      </w:r>
      <w:r>
        <w:rPr>
          <w:b/>
        </w:rPr>
        <w:t>Six of the eight steps are built, and the app cannot be started because the second is not.</w:t>
      </w:r>
      <w:r>
        <w:rPr/>
        <w:t xml:space="preserve"> A specification organised by screen shows six good screens. Organised as a journey, it shows a product that cannot be opened.</w:t>
      </w:r>
    </w:p>
    <w:p>
      <w:pPr>
        <w:pStyle w:val="Heading2"/>
        <w:rPr/>
      </w:pPr>
      <w:r>
        <w:rPr/>
        <w:t>What the five journeys have in common</w:t>
      </w:r>
    </w:p>
    <w:p>
      <w:pPr>
        <w:pStyle w:val="Normal"/>
        <w:rPr/>
      </w:pPr>
      <w:r>
        <w:rPr>
          <w:b/>
        </w:rPr>
        <w:t>Every one runs into at least one open decision</w:t>
      </w:r>
      <w:r>
        <w:rPr/>
        <w:t>, and three of the four highest ranked gaps in the spec-gaps appendix appear in a journey before they appear as a symptom on any single screen.</w:t>
      </w:r>
    </w:p>
    <w:p>
      <w:pPr>
        <w:pStyle w:val="Normal"/>
        <w:rPr/>
      </w:pPr>
      <w:r>
        <w:rPr>
          <w:b/>
        </w:rPr>
        <w:t>Three defects are only visible from a journey.</w:t>
      </w:r>
    </w:p>
    <w:p>
      <w:pPr>
        <w:pStyle w:val="Normal"/>
        <w:rPr/>
      </w:pPr>
      <w:r>
        <w:rPr>
          <w:b/>
        </w:rPr>
        <w:t>The medic's queue has no route to it</w:t>
      </w:r>
      <w:r>
        <w:rPr/>
        <w:t xml:space="preserve"> (D-34). Every screen involved is correct.</w:t>
      </w:r>
    </w:p>
    <w:p>
      <w:pPr>
        <w:pStyle w:val="Normal"/>
        <w:rPr/>
      </w:pPr>
      <w:r>
        <w:rPr>
          <w:b/>
        </w:rPr>
        <w:t>Nutrition targets stop following the athlete</w:t>
      </w:r>
      <w:r>
        <w:rPr/>
        <w:t xml:space="preserve"> (D-28). Both screens are correct; the connection between them is missing.</w:t>
      </w:r>
    </w:p>
    <w:p>
      <w:pPr>
        <w:pStyle w:val="Normal"/>
        <w:rPr/>
      </w:pPr>
      <w:r>
        <w:rPr>
          <w:b/>
        </w:rPr>
        <w:t>A club cannot be started</w:t>
      </w:r>
      <w:r>
        <w:rPr/>
        <w:t xml:space="preserve"> (D-16, resolved 2026-09-05 with a new Add athlete screen; see screen 63).</w:t>
      </w:r>
    </w:p>
    <w:p>
      <w:pPr>
        <w:pStyle w:val="Normal"/>
        <w:rPr/>
      </w:pPr>
      <w:r>
        <w:rPr>
          <w:b/>
        </w:rPr>
        <w:t>That is the argument for keeping this document.</w:t>
      </w:r>
      <w:r>
        <w:rPr/>
        <w:t xml:space="preserve"> A screen specification guarantees each part is right. It cannot tell you the parts do not join up.</w:t>
      </w:r>
    </w:p>
    <w:p>
      <w:pPr>
        <w:pStyle w:val="Heading2"/>
        <w:rPr/>
      </w:pPr>
      <w:r>
        <w:rPr/>
        <w:t>What is not here</w:t>
      </w:r>
    </w:p>
    <w:p>
      <w:pPr>
        <w:pStyle w:val="Normal"/>
        <w:rPr/>
      </w:pPr>
      <w:r>
        <w:rPr>
          <w:b/>
        </w:rPr>
        <w:t>Two journeys worth writing later.</w:t>
      </w:r>
    </w:p>
    <w:p>
      <w:pPr>
        <w:pStyle w:val="Normal"/>
        <w:rPr/>
      </w:pPr>
      <w:r>
        <w:rPr>
          <w:b/>
        </w:rPr>
        <w:t>A subject access request, end to end.</w:t>
      </w:r>
      <w:r>
        <w:rPr/>
        <w:t xml:space="preserve"> It crosses two roles by design, has a legal deadline, and ends in data leaving the building permanently. It is the journey with the highest consequence and the fewest people who will ever walk it.</w:t>
      </w:r>
    </w:p>
    <w:p>
      <w:pPr>
        <w:pStyle w:val="Normal"/>
        <w:widowControl/>
        <w:bidi w:val="0"/>
        <w:spacing w:lineRule="auto" w:line="276" w:before="0" w:after="200"/>
        <w:jc w:val="left"/>
        <w:rPr/>
      </w:pPr>
      <w:r>
        <w:rPr>
          <w:b/>
        </w:rPr>
        <w:t>An athlete's own week.</w:t>
      </w:r>
      <w:r>
        <w:rPr/>
        <w:t xml:space="preserve"> Check in, rate a session, log a gym session, read My Data. It sits mostly in the athlete app, which is outside this specification's scope.</w:t>
      </w:r>
    </w:p>
    <w:sectPr>
      <w:footerReference w:type="even" r:id="rId2"/>
      <w:footerReference w:type="default" r:id="rId3"/>
      <w:footerReference w:type="first" r:id="rId4"/>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Fydr staff app specification  v1.0  04 September 2026    Page </w:t>
    </w:r>
    <w:r>
      <w:rPr/>
      <w:fldChar w:fldCharType="begin"/>
    </w:r>
    <w:r>
      <w:rPr/>
      <w:instrText xml:space="preserve"> PAGE </w:instrText>
    </w:r>
    <w:r>
      <w:rPr/>
      <w:fldChar w:fldCharType="separate"/>
    </w:r>
    <w:r>
      <w:rPr/>
      <w:t>346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Fydr staff app specification  v1.0  04 September 2026    Page </w:t>
    </w:r>
    <w:r>
      <w:rPr/>
      <w:fldChar w:fldCharType="begin"/>
    </w:r>
    <w:r>
      <w:rPr/>
      <w:instrText xml:space="preserve"> PAGE </w:instrText>
    </w:r>
    <w:r>
      <w:rPr/>
      <w:fldChar w:fldCharType="separate"/>
    </w:r>
    <w:r>
      <w:rPr/>
      <w:t>346</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160</Pages>
  <Words>880</Words>
  <Characters>4254</Characters>
  <CharactersWithSpaces>5097</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2026-09-05T16:12:19Z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